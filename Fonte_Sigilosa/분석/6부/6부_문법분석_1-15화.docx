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1화 「O vídeo que não é meu」 문장별 포르투갈어 분석</w:t>
      </w:r>
    </w:p>
    <w:p>
      <w:pPr>
        <w:spacing w:after="20" w:before="0"/>
      </w:pPr>
      <w:r>
        <w:rPr>
          <w:rFonts w:ascii="Arial" w:hAnsi="Arial" w:eastAsia="Malgun Gothic"/>
          <w:color w:val="595959"/>
          <w:sz w:val="18"/>
        </w:rPr>
        <w:t>대본 원문: Fonte_Sigilosa/대본/6부/1화_O_video_que_nao_e_meu.md (별도 분석 문서이며 원본 대본은 수정하지 않음)</w:t>
      </w:r>
    </w:p>
    <w:p>
      <w:pPr>
        <w:spacing w:after="20" w:before="0"/>
      </w:pPr>
      <w:r>
        <w:rPr>
          <w:rFonts w:ascii="Arial" w:hAnsi="Arial" w:eastAsia="Malgun Gothic"/>
          <w:color w:val="595959"/>
          <w:sz w:val="18"/>
        </w:rPr>
        <w:t>난이도: B2 · 이번 화 문법 초점: 간접화법의 시제 이동(escreveu que tinha / disseram que iam analisar / disse que ia esperar, 이중 간접화법) · 대명사 위치와 레지스터(Me manda / quem fez ele vs quem o produziu) · 구어 축약(tá·tô·pra·né) vs 접속법 관용(até que seja esclarecida / como se desligassem / qualquer coisa que eu disser)</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"Não, filha. Não é verdade. Eu nunca disse aquilo. Nunca."</w:t>
      </w:r>
    </w:p>
    <w:p>
      <w:pPr>
        <w:spacing w:after="0" w:before="0"/>
        <w:ind w:left="283"/>
      </w:pPr>
      <w:r>
        <w:rPr>
          <w:rFonts w:ascii="Arial" w:hAnsi="Arial" w:eastAsia="Malgun Gothic"/>
          <w:b/>
          <w:sz w:val="18"/>
        </w:rPr>
        <w:t xml:space="preserve">· 단어: </w:t>
      </w:r>
      <w:r>
        <w:rPr>
          <w:rFonts w:ascii="Arial" w:hAnsi="Arial" w:eastAsia="Malgun Gothic"/>
          <w:sz w:val="18"/>
        </w:rPr>
        <w:t>filha(딸, 호격) · verdade(사실) · disse(dizer 완료과거 1인칭 단수, 불규칙) · aquilo(저것/그것, 중성 지시대명사)</w:t>
      </w:r>
    </w:p>
    <w:p>
      <w:pPr>
        <w:spacing w:after="0" w:before="0"/>
        <w:ind w:left="283"/>
      </w:pPr>
      <w:r>
        <w:rPr>
          <w:rFonts w:ascii="Arial" w:hAnsi="Arial" w:eastAsia="Malgun Gothic"/>
          <w:b/>
          <w:sz w:val="18"/>
        </w:rPr>
        <w:t xml:space="preserve">· 문법: </w:t>
      </w:r>
      <w:r>
        <w:rPr>
          <w:rFonts w:ascii="Arial" w:hAnsi="Arial" w:eastAsia="Malgun Gothic"/>
          <w:sz w:val="18"/>
        </w:rPr>
        <w:t>nunca가 동사 앞에 오면 não 없이 단독 부정. aquilo는 화자·청자 모두에게서 먼 대상(문제의 영상 속 발언)을 거리감 있게 가리킴. 마지막 Nunca는 단독 반복으로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현재직설법(é) — 지금의 사실 판단 / 완료과거(pretérito perfeito, disse) — 과거 특정 행위의 전면 부정.</w:t>
      </w:r>
    </w:p>
    <w:p>
      <w:pPr>
        <w:spacing w:after="0" w:before="0"/>
        <w:ind w:left="283"/>
      </w:pPr>
      <w:r>
        <w:rPr>
          <w:rFonts w:ascii="Arial" w:hAnsi="Arial" w:eastAsia="Malgun Gothic"/>
          <w:b/>
          <w:sz w:val="18"/>
        </w:rPr>
        <w:t xml:space="preserve">· 표현: </w:t>
      </w:r>
      <w:r>
        <w:rPr>
          <w:rFonts w:ascii="Arial" w:hAnsi="Arial" w:eastAsia="Malgun Gothic"/>
          <w:sz w:val="18"/>
        </w:rPr>
        <w:t>aquilo의 선택이 '그런 말'과 거리를 두려는 화자의 심리를 드러냄.</w:t>
      </w:r>
    </w:p>
    <w:p>
      <w:pPr>
        <w:spacing w:after="20" w:before="100"/>
      </w:pPr>
      <w:r>
        <w:rPr>
          <w:rFonts w:ascii="Arial" w:hAnsi="Arial" w:eastAsia="Malgun Gothic"/>
          <w:b/>
          <w:sz w:val="20"/>
        </w:rPr>
        <w:t xml:space="preserve">2. </w:t>
      </w:r>
      <w:r>
        <w:rPr>
          <w:rFonts w:ascii="Arial" w:hAnsi="Arial" w:eastAsia="Malgun Gothic"/>
          <w:b/>
          <w:color w:val="7F6000"/>
          <w:sz w:val="20"/>
        </w:rPr>
        <w:t>JÚLIA</w:t>
      </w:r>
      <w:r>
        <w:rPr>
          <w:rFonts w:ascii="Arial" w:hAnsi="Arial" w:eastAsia="Malgun Gothic"/>
          <w:sz w:val="20"/>
        </w:rPr>
        <w:t xml:space="preserve">  "Mas é a sua voz, pai. A sua cara. Até o terno feio."</w:t>
      </w:r>
    </w:p>
    <w:p>
      <w:pPr>
        <w:spacing w:after="0" w:before="0"/>
        <w:ind w:left="283"/>
      </w:pPr>
      <w:r>
        <w:rPr>
          <w:rFonts w:ascii="Arial" w:hAnsi="Arial" w:eastAsia="Malgun Gothic"/>
          <w:b/>
          <w:sz w:val="18"/>
        </w:rPr>
        <w:t xml:space="preserve">· 단어: </w:t>
      </w:r>
      <w:r>
        <w:rPr>
          <w:rFonts w:ascii="Arial" w:hAnsi="Arial" w:eastAsia="Malgun Gothic"/>
          <w:sz w:val="18"/>
        </w:rPr>
        <w:t>voz(목소리, 여성) · cara(얼굴, 구어) · até(~까지, 여기선 '심지어') · terno(양복, 브라질; 유럽식 fato) · feio(못생긴)</w:t>
      </w:r>
    </w:p>
    <w:p>
      <w:pPr>
        <w:spacing w:after="0" w:before="0"/>
        <w:ind w:left="283"/>
      </w:pPr>
      <w:r>
        <w:rPr>
          <w:rFonts w:ascii="Arial" w:hAnsi="Arial" w:eastAsia="Malgun Gothic"/>
          <w:b/>
          <w:sz w:val="18"/>
        </w:rPr>
        <w:t xml:space="preserve">· 문법: </w:t>
      </w:r>
      <w:r>
        <w:rPr>
          <w:rFonts w:ascii="Arial" w:hAnsi="Arial" w:eastAsia="Malgun Gothic"/>
          <w:sz w:val="18"/>
        </w:rPr>
        <w:t>첫 문장 뒤로 "é" 생략된 명사구 나열. 브라질 구어에서 소유사 앞 정관사(a sua)는 선택적. até는 전치사가 아니라 포함·강조의 부사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현재직설법(é) — 눈앞 영상에 대한 판단.</w:t>
      </w:r>
    </w:p>
    <w:p>
      <w:pPr>
        <w:spacing w:after="0" w:before="0"/>
        <w:ind w:left="283"/>
      </w:pPr>
      <w:r>
        <w:rPr>
          <w:rFonts w:ascii="Arial" w:hAnsi="Arial" w:eastAsia="Malgun Gothic"/>
          <w:b/>
          <w:sz w:val="18"/>
        </w:rPr>
        <w:t xml:space="preserve">· 표현: </w:t>
      </w:r>
      <w:r>
        <w:rPr>
          <w:rFonts w:ascii="Arial" w:hAnsi="Arial" w:eastAsia="Malgun Gothic"/>
          <w:sz w:val="18"/>
        </w:rPr>
        <w:t>terno는 브라질어, 포르투갈에선 fato.</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"O terno nem é meu. Era emprestado. E o vídeo é montagem."</w:t>
      </w:r>
    </w:p>
    <w:p>
      <w:pPr>
        <w:spacing w:after="0" w:before="0"/>
        <w:ind w:left="283"/>
      </w:pPr>
      <w:r>
        <w:rPr>
          <w:rFonts w:ascii="Arial" w:hAnsi="Arial" w:eastAsia="Malgun Gothic"/>
          <w:b/>
          <w:sz w:val="18"/>
        </w:rPr>
        <w:t xml:space="preserve">· 단어: </w:t>
      </w:r>
      <w:r>
        <w:rPr>
          <w:rFonts w:ascii="Arial" w:hAnsi="Arial" w:eastAsia="Malgun Gothic"/>
          <w:sz w:val="18"/>
        </w:rPr>
        <w:t>nem(~조차 아니다) · emprestado(빌린, emprestar 과거분사) · montagem(합성, 편집물)</w:t>
      </w:r>
    </w:p>
    <w:p>
      <w:pPr>
        <w:spacing w:after="0" w:before="0"/>
        <w:ind w:left="283"/>
      </w:pPr>
      <w:r>
        <w:rPr>
          <w:rFonts w:ascii="Arial" w:hAnsi="Arial" w:eastAsia="Malgun Gothic"/>
          <w:b/>
          <w:sz w:val="18"/>
        </w:rPr>
        <w:t xml:space="preserve">· 문법: </w:t>
      </w:r>
      <w:r>
        <w:rPr>
          <w:rFonts w:ascii="Arial" w:hAnsi="Arial" w:eastAsia="Malgun Gothic"/>
          <w:sz w:val="18"/>
        </w:rPr>
        <w:t>nem + 동사 = "não … nem sequer"의 강한 부정. "Era emprestado"는 ser + 과거분사의 상태 서술(형용사적). montagem은 무관사로 성질 규정.</w:t>
      </w:r>
    </w:p>
    <w:p>
      <w:pPr>
        <w:spacing w:after="0" w:before="0"/>
        <w:ind w:left="283"/>
      </w:pPr>
      <w:r>
        <w:rPr>
          <w:rFonts w:ascii="Arial" w:hAnsi="Arial" w:eastAsia="Malgun Gothic"/>
          <w:b/>
          <w:sz w:val="18"/>
        </w:rPr>
        <w:t xml:space="preserve">· 시제: </w:t>
      </w:r>
      <w:r>
        <w:rPr>
          <w:rFonts w:ascii="Arial" w:hAnsi="Arial" w:eastAsia="Malgun Gothic"/>
          <w:sz w:val="18"/>
        </w:rPr>
        <w:t>현재직설법(é) vs 반과거(imperfeito, era) — 촬영 당시의 지속적 상태(빌린 옷이었다)를 배경으로 묘사.</w:t>
      </w:r>
    </w:p>
    <w:p>
      <w:pPr>
        <w:spacing w:after="20" w:before="100"/>
      </w:pPr>
      <w:r>
        <w:rPr>
          <w:rFonts w:ascii="Arial" w:hAnsi="Arial" w:eastAsia="Malgun Gothic"/>
          <w:b/>
          <w:sz w:val="20"/>
        </w:rPr>
        <w:t xml:space="preserve">4. </w:t>
      </w:r>
      <w:r>
        <w:rPr>
          <w:rFonts w:ascii="Arial" w:hAnsi="Arial" w:eastAsia="Malgun Gothic"/>
          <w:b/>
          <w:color w:val="7F6000"/>
          <w:sz w:val="20"/>
        </w:rPr>
        <w:t>JÚLIA</w:t>
      </w:r>
      <w:r>
        <w:rPr>
          <w:rFonts w:ascii="Arial" w:hAnsi="Arial" w:eastAsia="Malgun Gothic"/>
          <w:sz w:val="20"/>
        </w:rPr>
        <w:t xml:space="preserve">  "Deepfake? Tipo aqueles de famoso cantando funk?"</w:t>
      </w:r>
    </w:p>
    <w:p>
      <w:pPr>
        <w:spacing w:after="0" w:before="0"/>
        <w:ind w:left="283"/>
      </w:pPr>
      <w:r>
        <w:rPr>
          <w:rFonts w:ascii="Arial" w:hAnsi="Arial" w:eastAsia="Malgun Gothic"/>
          <w:b/>
          <w:sz w:val="18"/>
        </w:rPr>
        <w:t xml:space="preserve">· 단어: </w:t>
      </w:r>
      <w:r>
        <w:rPr>
          <w:rFonts w:ascii="Arial" w:hAnsi="Arial" w:eastAsia="Malgun Gothic"/>
          <w:sz w:val="18"/>
        </w:rPr>
        <w:t>tipo(~같은, 구어 담화표지) · famoso(유명인, 형용사의 명사화) · cantando(cantar 동명사) · funk(브라질 펑크 장르)</w:t>
      </w:r>
    </w:p>
    <w:p>
      <w:pPr>
        <w:spacing w:after="0" w:before="0"/>
        <w:ind w:left="283"/>
      </w:pPr>
      <w:r>
        <w:rPr>
          <w:rFonts w:ascii="Arial" w:hAnsi="Arial" w:eastAsia="Malgun Gothic"/>
          <w:b/>
          <w:sz w:val="18"/>
        </w:rPr>
        <w:t xml:space="preserve">· 문법: </w:t>
      </w:r>
      <w:r>
        <w:rPr>
          <w:rFonts w:ascii="Arial" w:hAnsi="Arial" w:eastAsia="Malgun Gothic"/>
          <w:sz w:val="18"/>
        </w:rPr>
        <w:t>aqueles 뒤에 vídeos 생략. "de famoso cantando" = 무관사 명사 + 동명사로 '유명인이 노래하는 (영상)'이라는 수식 구조.</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없음; cantando는 동명사로 진행 묘사).</w:t>
      </w:r>
    </w:p>
    <w:p>
      <w:pPr>
        <w:spacing w:after="0" w:before="0"/>
        <w:ind w:left="283"/>
      </w:pPr>
      <w:r>
        <w:rPr>
          <w:rFonts w:ascii="Arial" w:hAnsi="Arial" w:eastAsia="Malgun Gothic"/>
          <w:b/>
          <w:sz w:val="18"/>
        </w:rPr>
        <w:t xml:space="preserve">· 표현: </w:t>
      </w:r>
      <w:r>
        <w:rPr>
          <w:rFonts w:ascii="Arial" w:hAnsi="Arial" w:eastAsia="Malgun Gothic"/>
          <w:sz w:val="18"/>
        </w:rPr>
        <w:t>tipo는 젊은 층 구어에서 como/por exemplo 대용.</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"Tipo isso. Só que feito pra destruir alguém."</w:t>
      </w:r>
    </w:p>
    <w:p>
      <w:pPr>
        <w:spacing w:after="0" w:before="0"/>
        <w:ind w:left="283"/>
      </w:pPr>
      <w:r>
        <w:rPr>
          <w:rFonts w:ascii="Arial" w:hAnsi="Arial" w:eastAsia="Malgun Gothic"/>
          <w:b/>
          <w:sz w:val="18"/>
        </w:rPr>
        <w:t xml:space="preserve">· 단어: </w:t>
      </w:r>
      <w:r>
        <w:rPr>
          <w:rFonts w:ascii="Arial" w:hAnsi="Arial" w:eastAsia="Malgun Gothic"/>
          <w:sz w:val="18"/>
        </w:rPr>
        <w:t>só que(다만, 그런데) · feito(fazer 과거분사, 만들어진) · pra(=para) · destruir(파괴하다) · alguém(누군가)</w:t>
      </w:r>
    </w:p>
    <w:p>
      <w:pPr>
        <w:spacing w:after="0" w:before="0"/>
        <w:ind w:left="283"/>
      </w:pPr>
      <w:r>
        <w:rPr>
          <w:rFonts w:ascii="Arial" w:hAnsi="Arial" w:eastAsia="Malgun Gothic"/>
          <w:b/>
          <w:sz w:val="18"/>
        </w:rPr>
        <w:t xml:space="preserve">· 문법: </w:t>
      </w:r>
      <w:r>
        <w:rPr>
          <w:rFonts w:ascii="Arial" w:hAnsi="Arial" w:eastAsia="Malgun Gothic"/>
          <w:sz w:val="18"/>
        </w:rPr>
        <w:t>"Só que"는 역접 접속사구. 주어·동사(é) 생략, 과거분사 feito가 앞의 vídeo를 수식(남성 단수 일치). pra + 부정사 = 목적.</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feito는 수동 결과 상태).</w:t>
      </w:r>
    </w:p>
    <w:p>
      <w:pPr>
        <w:spacing w:after="0" w:before="0"/>
        <w:ind w:left="283"/>
      </w:pPr>
      <w:r>
        <w:rPr>
          <w:rFonts w:ascii="Arial" w:hAnsi="Arial" w:eastAsia="Malgun Gothic"/>
          <w:b/>
          <w:sz w:val="18"/>
        </w:rPr>
        <w:t xml:space="preserve">· 표현: </w:t>
      </w:r>
      <w:r>
        <w:rPr>
          <w:rFonts w:ascii="Arial" w:hAnsi="Arial" w:eastAsia="Malgun Gothic"/>
          <w:sz w:val="18"/>
        </w:rPr>
        <w:t>Tipo isso = "그런 거지"(4번 tipo를 받아 응수).</w:t>
      </w:r>
    </w:p>
    <w:p>
      <w:pPr>
        <w:spacing w:after="20" w:before="100"/>
      </w:pPr>
      <w:r>
        <w:rPr>
          <w:rFonts w:ascii="Arial" w:hAnsi="Arial" w:eastAsia="Malgun Gothic"/>
          <w:b/>
          <w:sz w:val="20"/>
        </w:rPr>
        <w:t xml:space="preserve">6. </w:t>
      </w:r>
      <w:r>
        <w:rPr>
          <w:rFonts w:ascii="Arial" w:hAnsi="Arial" w:eastAsia="Malgun Gothic"/>
          <w:b/>
          <w:color w:val="7F6000"/>
          <w:sz w:val="20"/>
        </w:rPr>
        <w:t>JÚLIA</w:t>
      </w:r>
      <w:r>
        <w:rPr>
          <w:rFonts w:ascii="Arial" w:hAnsi="Arial" w:eastAsia="Malgun Gothic"/>
          <w:sz w:val="20"/>
        </w:rPr>
        <w:t xml:space="preserve">  "A Lorena disse que o pai dela disse que você tá acabado."</w:t>
      </w:r>
    </w:p>
    <w:p>
      <w:pPr>
        <w:spacing w:after="0" w:before="0"/>
        <w:ind w:left="283"/>
      </w:pPr>
      <w:r>
        <w:rPr>
          <w:rFonts w:ascii="Arial" w:hAnsi="Arial" w:eastAsia="Malgun Gothic"/>
          <w:b/>
          <w:sz w:val="18"/>
        </w:rPr>
        <w:t xml:space="preserve">· 단어: </w:t>
      </w:r>
      <w:r>
        <w:rPr>
          <w:rFonts w:ascii="Arial" w:hAnsi="Arial" w:eastAsia="Malgun Gothic"/>
          <w:sz w:val="18"/>
        </w:rPr>
        <w:t>dela(=de+ela, 그녀의) · tá(=está) · acabado(끝장난, acabar 과거분사)</w:t>
      </w:r>
    </w:p>
    <w:p>
      <w:pPr>
        <w:spacing w:after="0" w:before="0"/>
        <w:ind w:left="283"/>
      </w:pPr>
      <w:r>
        <w:rPr>
          <w:rFonts w:ascii="Arial" w:hAnsi="Arial" w:eastAsia="Malgun Gothic"/>
          <w:b/>
          <w:sz w:val="18"/>
        </w:rPr>
        <w:t xml:space="preserve">· 문법: </w:t>
      </w:r>
      <w:r>
        <w:rPr>
          <w:rFonts w:ascii="Arial" w:hAnsi="Arial" w:eastAsia="Malgun Gothic"/>
          <w:sz w:val="18"/>
        </w:rPr>
        <w:t>이중 간접화법. 사람 이름 앞 정관사(a Lorena)는 상파울루 구어 특징. o pai dela는 seu의 모호성을 피하는 브라질식 소유 표현. 내부 절은 구어라 시제 이동 없이 현재(tá) 유지.</w:t>
      </w:r>
    </w:p>
    <w:p>
      <w:pPr>
        <w:spacing w:after="0" w:before="0"/>
        <w:ind w:left="283"/>
      </w:pPr>
      <w:r>
        <w:rPr>
          <w:rFonts w:ascii="Arial" w:hAnsi="Arial" w:eastAsia="Malgun Gothic"/>
          <w:b/>
          <w:sz w:val="18"/>
        </w:rPr>
        <w:t xml:space="preserve">· 시제: </w:t>
      </w:r>
      <w:r>
        <w:rPr>
          <w:rFonts w:ascii="Arial" w:hAnsi="Arial" w:eastAsia="Malgun Gothic"/>
          <w:sz w:val="18"/>
        </w:rPr>
        <w:t>완료과거(disse ×2) — 전달 행위 / 현재(tá) — 전달 내용이 여전히 유효하다고 보는 구어식 비이동(격식이면 estava).</w:t>
      </w:r>
    </w:p>
    <w:p>
      <w:pPr>
        <w:spacing w:after="0" w:before="0"/>
        <w:ind w:left="283"/>
      </w:pPr>
      <w:r>
        <w:rPr>
          <w:rFonts w:ascii="Arial" w:hAnsi="Arial" w:eastAsia="Malgun Gothic"/>
          <w:b/>
          <w:sz w:val="18"/>
        </w:rPr>
        <w:t xml:space="preserve">· 표현: </w:t>
      </w:r>
      <w:r>
        <w:rPr>
          <w:rFonts w:ascii="Arial" w:hAnsi="Arial" w:eastAsia="Malgun Gothic"/>
          <w:sz w:val="18"/>
        </w:rPr>
        <w:t>아이 말투의 연쇄 전달 "누가 그러는데 누가 그랬대".</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"E o pai da Lorena viu o vídeo onde?"</w:t>
      </w:r>
    </w:p>
    <w:p>
      <w:pPr>
        <w:spacing w:after="0" w:before="0"/>
        <w:ind w:left="283"/>
      </w:pPr>
      <w:r>
        <w:rPr>
          <w:rFonts w:ascii="Arial" w:hAnsi="Arial" w:eastAsia="Malgun Gothic"/>
          <w:b/>
          <w:sz w:val="18"/>
        </w:rPr>
        <w:t xml:space="preserve">· 단어: </w:t>
      </w:r>
      <w:r>
        <w:rPr>
          <w:rFonts w:ascii="Arial" w:hAnsi="Arial" w:eastAsia="Malgun Gothic"/>
          <w:sz w:val="18"/>
        </w:rPr>
        <w:t>viu(ver 완료과거 3인칭 단수) · onde(어디서)</w:t>
      </w:r>
    </w:p>
    <w:p>
      <w:pPr>
        <w:spacing w:after="0" w:before="0"/>
        <w:ind w:left="283"/>
      </w:pPr>
      <w:r>
        <w:rPr>
          <w:rFonts w:ascii="Arial" w:hAnsi="Arial" w:eastAsia="Malgun Gothic"/>
          <w:b/>
          <w:sz w:val="18"/>
        </w:rPr>
        <w:t xml:space="preserve">· 문법: </w:t>
      </w:r>
      <w:r>
        <w:rPr>
          <w:rFonts w:ascii="Arial" w:hAnsi="Arial" w:eastAsia="Malgun Gothic"/>
          <w:sz w:val="18"/>
        </w:rPr>
        <w:t>의문사 onde를 문장 끝에 둔 의문사 제자리(in situ) 의문문 — 구어에서 놀람·추궁 뉘앙스.</w:t>
      </w:r>
    </w:p>
    <w:p>
      <w:pPr>
        <w:spacing w:after="0" w:before="0"/>
        <w:ind w:left="283"/>
      </w:pPr>
      <w:r>
        <w:rPr>
          <w:rFonts w:ascii="Arial" w:hAnsi="Arial" w:eastAsia="Malgun Gothic"/>
          <w:b/>
          <w:sz w:val="18"/>
        </w:rPr>
        <w:t xml:space="preserve">· 시제: </w:t>
      </w:r>
      <w:r>
        <w:rPr>
          <w:rFonts w:ascii="Arial" w:hAnsi="Arial" w:eastAsia="Malgun Gothic"/>
          <w:sz w:val="18"/>
        </w:rPr>
        <w:t>완료과거(viu) — 과거의 한 시점 행위.</w:t>
      </w:r>
    </w:p>
    <w:p>
      <w:pPr>
        <w:spacing w:after="20" w:before="100"/>
      </w:pPr>
      <w:r>
        <w:rPr>
          <w:rFonts w:ascii="Arial" w:hAnsi="Arial" w:eastAsia="Malgun Gothic"/>
          <w:b/>
          <w:sz w:val="20"/>
        </w:rPr>
        <w:t xml:space="preserve">8. </w:t>
      </w:r>
      <w:r>
        <w:rPr>
          <w:rFonts w:ascii="Arial" w:hAnsi="Arial" w:eastAsia="Malgun Gothic"/>
          <w:b/>
          <w:color w:val="7F6000"/>
          <w:sz w:val="20"/>
        </w:rPr>
        <w:t>JÚLIA</w:t>
      </w:r>
      <w:r>
        <w:rPr>
          <w:rFonts w:ascii="Arial" w:hAnsi="Arial" w:eastAsia="Malgun Gothic"/>
          <w:sz w:val="20"/>
        </w:rPr>
        <w:t xml:space="preserve">  "No grupo de zap do condomínio. Às cinco da manhã. Mano, quem acorda às cinco?"</w:t>
      </w:r>
    </w:p>
    <w:p>
      <w:pPr>
        <w:spacing w:after="0" w:before="0"/>
        <w:ind w:left="283"/>
      </w:pPr>
      <w:r>
        <w:rPr>
          <w:rFonts w:ascii="Arial" w:hAnsi="Arial" w:eastAsia="Malgun Gothic"/>
          <w:b/>
          <w:sz w:val="18"/>
        </w:rPr>
        <w:t xml:space="preserve">· 단어: </w:t>
      </w:r>
      <w:r>
        <w:rPr>
          <w:rFonts w:ascii="Arial" w:hAnsi="Arial" w:eastAsia="Malgun Gothic"/>
          <w:sz w:val="18"/>
        </w:rPr>
        <w:t>zap(=WhatsApp, 구어) · condomínio(아파트 단지) · às(a+as) · mano(야/아 진짜, 감탄 호칭) · acorda(acordar 현재 3인칭)</w:t>
      </w:r>
    </w:p>
    <w:p>
      <w:pPr>
        <w:spacing w:after="0" w:before="0"/>
        <w:ind w:left="283"/>
      </w:pPr>
      <w:r>
        <w:rPr>
          <w:rFonts w:ascii="Arial" w:hAnsi="Arial" w:eastAsia="Malgun Gothic"/>
          <w:b/>
          <w:sz w:val="18"/>
        </w:rPr>
        <w:t xml:space="preserve">· 문법: </w:t>
      </w:r>
      <w:r>
        <w:rPr>
          <w:rFonts w:ascii="Arial" w:hAnsi="Arial" w:eastAsia="Malgun Gothic"/>
          <w:sz w:val="18"/>
        </w:rPr>
        <w:t>7번 질문에 대한 장소 전치사구만으로 답(No = em+o). "às cinco da manhã" = 시각 표현. quem 의문문은 수사의문.</w:t>
      </w:r>
    </w:p>
    <w:p>
      <w:pPr>
        <w:spacing w:after="0" w:before="0"/>
        <w:ind w:left="283"/>
      </w:pPr>
      <w:r>
        <w:rPr>
          <w:rFonts w:ascii="Arial" w:hAnsi="Arial" w:eastAsia="Malgun Gothic"/>
          <w:b/>
          <w:sz w:val="18"/>
        </w:rPr>
        <w:t xml:space="preserve">· 시제: </w:t>
      </w:r>
      <w:r>
        <w:rPr>
          <w:rFonts w:ascii="Arial" w:hAnsi="Arial" w:eastAsia="Malgun Gothic"/>
          <w:sz w:val="18"/>
        </w:rPr>
        <w:t>현재직설법(acorda) — 일반적·습관적 행위를 묻는 수사의문.</w:t>
      </w:r>
    </w:p>
    <w:p>
      <w:pPr>
        <w:spacing w:after="0" w:before="0"/>
        <w:ind w:left="283"/>
      </w:pPr>
      <w:r>
        <w:rPr>
          <w:rFonts w:ascii="Arial" w:hAnsi="Arial" w:eastAsia="Malgun Gothic"/>
          <w:b/>
          <w:sz w:val="18"/>
        </w:rPr>
        <w:t xml:space="preserve">· 표현: </w:t>
      </w:r>
      <w:r>
        <w:rPr>
          <w:rFonts w:ascii="Arial" w:hAnsi="Arial" w:eastAsia="Malgun Gothic"/>
          <w:sz w:val="18"/>
        </w:rPr>
        <w:t>mano는 원래 '형제'지만 상파울루 청소년 구어의 감탄사.</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"Quem recebe vídeo pronto pra repassar. Ju, eu tô chegando aí."</w:t>
      </w:r>
    </w:p>
    <w:p>
      <w:pPr>
        <w:spacing w:after="0" w:before="0"/>
        <w:ind w:left="283"/>
      </w:pPr>
      <w:r>
        <w:rPr>
          <w:rFonts w:ascii="Arial" w:hAnsi="Arial" w:eastAsia="Malgun Gothic"/>
          <w:b/>
          <w:sz w:val="18"/>
        </w:rPr>
        <w:t xml:space="preserve">· 단어: </w:t>
      </w:r>
      <w:r>
        <w:rPr>
          <w:rFonts w:ascii="Arial" w:hAnsi="Arial" w:eastAsia="Malgun Gothic"/>
          <w:sz w:val="18"/>
        </w:rPr>
        <w:t>pronto(준비된, 다 된) · repassar(퍼 나르다, 재전송하다) · tô(=estou) · chegando(chegar 동명사) · aí(거기, 청자 쪽)</w:t>
      </w:r>
    </w:p>
    <w:p>
      <w:pPr>
        <w:spacing w:after="0" w:before="0"/>
        <w:ind w:left="283"/>
      </w:pPr>
      <w:r>
        <w:rPr>
          <w:rFonts w:ascii="Arial" w:hAnsi="Arial" w:eastAsia="Malgun Gothic"/>
          <w:b/>
          <w:sz w:val="18"/>
        </w:rPr>
        <w:t xml:space="preserve">· 문법: </w:t>
      </w:r>
      <w:r>
        <w:rPr>
          <w:rFonts w:ascii="Arial" w:hAnsi="Arial" w:eastAsia="Malgun Gothic"/>
          <w:sz w:val="18"/>
        </w:rPr>
        <w:t>8번 quem 질문을 받아 관계사 quem 절로 답(=Acorda quem recebe…). estar + 동명사 = 진행; 여기선 '곧 도착'이라는 임박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현재직설법(recebe) — 습관 / 현재진행(tô chegando) — 가까운 미래를 진행형으로.</w:t>
      </w:r>
    </w:p>
    <w:p>
      <w:pPr>
        <w:spacing w:after="0" w:before="0"/>
        <w:ind w:left="283"/>
      </w:pPr>
      <w:r>
        <w:rPr>
          <w:rFonts w:ascii="Arial" w:hAnsi="Arial" w:eastAsia="Malgun Gothic"/>
          <w:b/>
          <w:sz w:val="18"/>
        </w:rPr>
        <w:t xml:space="preserve">· 표현: </w:t>
      </w:r>
      <w:r>
        <w:rPr>
          <w:rFonts w:ascii="Arial" w:hAnsi="Arial" w:eastAsia="Malgun Gothic"/>
          <w:sz w:val="18"/>
        </w:rPr>
        <w:t>Ju는 Júlia의 애칭.</w:t>
      </w:r>
    </w:p>
    <w:p>
      <w:pPr>
        <w:spacing w:after="20" w:before="100"/>
      </w:pPr>
      <w:r>
        <w:rPr>
          <w:rFonts w:ascii="Arial" w:hAnsi="Arial" w:eastAsia="Malgun Gothic"/>
          <w:b/>
          <w:sz w:val="20"/>
        </w:rPr>
        <w:t xml:space="preserve">10. </w:t>
      </w:r>
      <w:r>
        <w:rPr>
          <w:rFonts w:ascii="Arial" w:hAnsi="Arial" w:eastAsia="Malgun Gothic"/>
          <w:b/>
          <w:color w:val="7F6000"/>
          <w:sz w:val="20"/>
        </w:rPr>
        <w:t>JÚLIA</w:t>
      </w:r>
      <w:r>
        <w:rPr>
          <w:rFonts w:ascii="Arial" w:hAnsi="Arial" w:eastAsia="Malgun Gothic"/>
          <w:sz w:val="20"/>
        </w:rPr>
        <w:t xml:space="preserve">  "Aqui? Agora? A mãe sabe?"</w:t>
      </w:r>
    </w:p>
    <w:p>
      <w:pPr>
        <w:spacing w:after="0" w:before="0"/>
        <w:ind w:left="283"/>
      </w:pPr>
      <w:r>
        <w:rPr>
          <w:rFonts w:ascii="Arial" w:hAnsi="Arial" w:eastAsia="Malgun Gothic"/>
          <w:b/>
          <w:sz w:val="18"/>
        </w:rPr>
        <w:t xml:space="preserve">· 단어: </w:t>
      </w:r>
      <w:r>
        <w:rPr>
          <w:rFonts w:ascii="Arial" w:hAnsi="Arial" w:eastAsia="Malgun Gothic"/>
          <w:sz w:val="18"/>
        </w:rPr>
        <w:t>aqui(여기) · agora(지금) · sabe(saber 현재 3인칭 단수)</w:t>
      </w:r>
    </w:p>
    <w:p>
      <w:pPr>
        <w:spacing w:after="0" w:before="0"/>
        <w:ind w:left="283"/>
      </w:pPr>
      <w:r>
        <w:rPr>
          <w:rFonts w:ascii="Arial" w:hAnsi="Arial" w:eastAsia="Malgun Gothic"/>
          <w:b/>
          <w:sz w:val="18"/>
        </w:rPr>
        <w:t xml:space="preserve">· 문법: </w:t>
      </w:r>
      <w:r>
        <w:rPr>
          <w:rFonts w:ascii="Arial" w:hAnsi="Arial" w:eastAsia="Malgun Gothic"/>
          <w:sz w:val="18"/>
        </w:rPr>
        <w:t>짧은 부사 의문문 두 개 + 일반 의문문. a mãe에 정관사 — 가족 호칭에도 관사가 붙음.</w:t>
      </w:r>
    </w:p>
    <w:p>
      <w:pPr>
        <w:spacing w:after="0" w:before="0"/>
        <w:ind w:left="283"/>
      </w:pPr>
      <w:r>
        <w:rPr>
          <w:rFonts w:ascii="Arial" w:hAnsi="Arial" w:eastAsia="Malgun Gothic"/>
          <w:b/>
          <w:sz w:val="18"/>
        </w:rPr>
        <w:t xml:space="preserve">· 시제: </w:t>
      </w:r>
      <w:r>
        <w:rPr>
          <w:rFonts w:ascii="Arial" w:hAnsi="Arial" w:eastAsia="Malgun Gothic"/>
          <w:sz w:val="18"/>
        </w:rPr>
        <w:t>현재직설법(sabe) — 현재의 인지 상태.</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"Sabe. Foi ela que me avisou. Desce, tô no portão com o Wesley."</w:t>
      </w:r>
    </w:p>
    <w:p>
      <w:pPr>
        <w:spacing w:after="0" w:before="0"/>
        <w:ind w:left="283"/>
      </w:pPr>
      <w:r>
        <w:rPr>
          <w:rFonts w:ascii="Arial" w:hAnsi="Arial" w:eastAsia="Malgun Gothic"/>
          <w:b/>
          <w:sz w:val="18"/>
        </w:rPr>
        <w:t xml:space="preserve">· 단어: </w:t>
      </w:r>
      <w:r>
        <w:rPr>
          <w:rFonts w:ascii="Arial" w:hAnsi="Arial" w:eastAsia="Malgun Gothic"/>
          <w:sz w:val="18"/>
        </w:rPr>
        <w:t>avisou(avisar 완료과거, 알려 주다) · desce(descer 명령, 내려오다) · portão(대문)</w:t>
      </w:r>
    </w:p>
    <w:p>
      <w:pPr>
        <w:spacing w:after="0" w:before="0"/>
        <w:ind w:left="283"/>
      </w:pPr>
      <w:r>
        <w:rPr>
          <w:rFonts w:ascii="Arial" w:hAnsi="Arial" w:eastAsia="Malgun Gothic"/>
          <w:b/>
          <w:sz w:val="18"/>
        </w:rPr>
        <w:t xml:space="preserve">· 문법: </w:t>
      </w:r>
      <w:r>
        <w:rPr>
          <w:rFonts w:ascii="Arial" w:hAnsi="Arial" w:eastAsia="Malgun Gothic"/>
          <w:sz w:val="18"/>
        </w:rPr>
        <w:t>질문 동사를 반복한 긍정 답(Sabe). "Foi ela que…" = 분열문(ser + 강조 요소 + que); ser가 과거 시제에 맞춰 Foi. 대명사 me는 동사 앞(브라질식 proclise). Desce는 você에 대한 구어 명령(직설법 3인칭형; 규범형은 Desça).</w:t>
      </w:r>
    </w:p>
    <w:p>
      <w:pPr>
        <w:spacing w:after="0" w:before="0"/>
        <w:ind w:left="283"/>
      </w:pPr>
      <w:r>
        <w:rPr>
          <w:rFonts w:ascii="Arial" w:hAnsi="Arial" w:eastAsia="Malgun Gothic"/>
          <w:b/>
          <w:sz w:val="18"/>
        </w:rPr>
        <w:t xml:space="preserve">· 시제: </w:t>
      </w:r>
      <w:r>
        <w:rPr>
          <w:rFonts w:ascii="Arial" w:hAnsi="Arial" w:eastAsia="Malgun Gothic"/>
          <w:sz w:val="18"/>
        </w:rPr>
        <w:t>완료과거(foi/avisou) / 명령법 구어형(desce) / 현재(tô).</w:t>
      </w:r>
    </w:p>
    <w:p>
      <w:pPr>
        <w:spacing w:after="0" w:before="0"/>
        <w:ind w:left="283"/>
      </w:pPr>
      <w:r>
        <w:rPr>
          <w:rFonts w:ascii="Arial" w:hAnsi="Arial" w:eastAsia="Malgun Gothic"/>
          <w:b/>
          <w:sz w:val="18"/>
        </w:rPr>
        <w:t xml:space="preserve">· 표현: </w:t>
      </w:r>
      <w:r>
        <w:rPr>
          <w:rFonts w:ascii="Arial" w:hAnsi="Arial" w:eastAsia="Malgun Gothic"/>
          <w:sz w:val="18"/>
        </w:rPr>
        <w:t>브라질 구어에서는 você 명령에도 tu형(=3인칭 직설법형) desce를 많이 씀.</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"Fala, Júlia. Teu pai quase caiu da moto três vezes."</w:t>
      </w:r>
    </w:p>
    <w:p>
      <w:pPr>
        <w:spacing w:after="0" w:before="0"/>
        <w:ind w:left="283"/>
      </w:pPr>
      <w:r>
        <w:rPr>
          <w:rFonts w:ascii="Arial" w:hAnsi="Arial" w:eastAsia="Malgun Gothic"/>
          <w:b/>
          <w:sz w:val="18"/>
        </w:rPr>
        <w:t xml:space="preserve">· 단어: </w:t>
      </w:r>
      <w:r>
        <w:rPr>
          <w:rFonts w:ascii="Arial" w:hAnsi="Arial" w:eastAsia="Malgun Gothic"/>
          <w:sz w:val="18"/>
        </w:rPr>
        <w:t>fala(안녕, 구어 인사) · teu(너의, tu 소유사) · quase(거의) · caiu(cair 완료과거) · moto(오토바이)</w:t>
      </w:r>
    </w:p>
    <w:p>
      <w:pPr>
        <w:spacing w:after="0" w:before="0"/>
        <w:ind w:left="283"/>
      </w:pPr>
      <w:r>
        <w:rPr>
          <w:rFonts w:ascii="Arial" w:hAnsi="Arial" w:eastAsia="Malgun Gothic"/>
          <w:b/>
          <w:sz w:val="18"/>
        </w:rPr>
        <w:t xml:space="preserve">· 문법: </w:t>
      </w:r>
      <w:r>
        <w:rPr>
          <w:rFonts w:ascii="Arial" w:hAnsi="Arial" w:eastAsia="Malgun Gothic"/>
          <w:sz w:val="18"/>
        </w:rPr>
        <w:t>quase + 완료과거 = '~할 뻔했다'. da = de+a. teu는 você 화자도 구어에서 섞어 쓰는 tu계 소유사.</w:t>
      </w:r>
    </w:p>
    <w:p>
      <w:pPr>
        <w:spacing w:after="0" w:before="0"/>
        <w:ind w:left="283"/>
      </w:pPr>
      <w:r>
        <w:rPr>
          <w:rFonts w:ascii="Arial" w:hAnsi="Arial" w:eastAsia="Malgun Gothic"/>
          <w:b/>
          <w:sz w:val="18"/>
        </w:rPr>
        <w:t xml:space="preserve">· 시제: </w:t>
      </w:r>
      <w:r>
        <w:rPr>
          <w:rFonts w:ascii="Arial" w:hAnsi="Arial" w:eastAsia="Malgun Gothic"/>
          <w:sz w:val="18"/>
        </w:rPr>
        <w:t>완료과거(caiu) — 오는 길의 끝난 사건(실제로는 일어나지 않은 근접 사건).</w:t>
      </w:r>
    </w:p>
    <w:p>
      <w:pPr>
        <w:spacing w:after="0" w:before="0"/>
        <w:ind w:left="283"/>
      </w:pPr>
      <w:r>
        <w:rPr>
          <w:rFonts w:ascii="Arial" w:hAnsi="Arial" w:eastAsia="Malgun Gothic"/>
          <w:b/>
          <w:sz w:val="18"/>
        </w:rPr>
        <w:t xml:space="preserve">· 표현: </w:t>
      </w:r>
      <w:r>
        <w:rPr>
          <w:rFonts w:ascii="Arial" w:hAnsi="Arial" w:eastAsia="Malgun Gothic"/>
          <w:sz w:val="18"/>
        </w:rPr>
        <w:t>"Fala, X"는 브라질 구어 인사(=E aí). 과장 화법(três vezes)으로 긴장을 풂.</w:t>
      </w:r>
    </w:p>
    <w:p>
      <w:pPr>
        <w:spacing w:after="20" w:before="100"/>
      </w:pPr>
      <w:r>
        <w:rPr>
          <w:rFonts w:ascii="Arial" w:hAnsi="Arial" w:eastAsia="Malgun Gothic"/>
          <w:b/>
          <w:sz w:val="20"/>
        </w:rPr>
        <w:t xml:space="preserve">13. </w:t>
      </w:r>
      <w:r>
        <w:rPr>
          <w:rFonts w:ascii="Arial" w:hAnsi="Arial" w:eastAsia="Malgun Gothic"/>
          <w:b/>
          <w:color w:val="7F6000"/>
          <w:sz w:val="20"/>
        </w:rPr>
        <w:t>JÚLIA</w:t>
      </w:r>
      <w:r>
        <w:rPr>
          <w:rFonts w:ascii="Arial" w:hAnsi="Arial" w:eastAsia="Malgun Gothic"/>
          <w:sz w:val="20"/>
        </w:rPr>
        <w:t xml:space="preserve">  "Oi, Wesley. Pai, olha pra mim. Jura que é mentira."</w:t>
      </w:r>
    </w:p>
    <w:p>
      <w:pPr>
        <w:spacing w:after="0" w:before="0"/>
        <w:ind w:left="283"/>
      </w:pPr>
      <w:r>
        <w:rPr>
          <w:rFonts w:ascii="Arial" w:hAnsi="Arial" w:eastAsia="Malgun Gothic"/>
          <w:b/>
          <w:sz w:val="18"/>
        </w:rPr>
        <w:t xml:space="preserve">· 단어: </w:t>
      </w:r>
      <w:r>
        <w:rPr>
          <w:rFonts w:ascii="Arial" w:hAnsi="Arial" w:eastAsia="Malgun Gothic"/>
          <w:sz w:val="18"/>
        </w:rPr>
        <w:t>olha(olhar 명령 구어형) · pra mim(나를, para+mim) · jura(jurar 명령) · mentira(거짓말)</w:t>
      </w:r>
    </w:p>
    <w:p>
      <w:pPr>
        <w:spacing w:after="0" w:before="0"/>
        <w:ind w:left="283"/>
      </w:pPr>
      <w:r>
        <w:rPr>
          <w:rFonts w:ascii="Arial" w:hAnsi="Arial" w:eastAsia="Malgun Gothic"/>
          <w:b/>
          <w:sz w:val="18"/>
        </w:rPr>
        <w:t xml:space="preserve">· 문법: </w:t>
      </w:r>
      <w:r>
        <w:rPr>
          <w:rFonts w:ascii="Arial" w:hAnsi="Arial" w:eastAsia="Malgun Gothic"/>
          <w:sz w:val="18"/>
        </w:rPr>
        <w:t>olhar para + 대상 = '~을 보다'. 구어 명령(olha, jura)은 직설법 3인칭형. "Jura que + 직설법" — 단언 내용이므로 직설법(é).</w:t>
      </w:r>
    </w:p>
    <w:p>
      <w:pPr>
        <w:spacing w:after="0" w:before="0"/>
        <w:ind w:left="283"/>
      </w:pPr>
      <w:r>
        <w:rPr>
          <w:rFonts w:ascii="Arial" w:hAnsi="Arial" w:eastAsia="Malgun Gothic"/>
          <w:b/>
          <w:sz w:val="18"/>
        </w:rPr>
        <w:t xml:space="preserve">· 시제: </w:t>
      </w:r>
      <w:r>
        <w:rPr>
          <w:rFonts w:ascii="Arial" w:hAnsi="Arial" w:eastAsia="Malgun Gothic"/>
          <w:sz w:val="18"/>
        </w:rPr>
        <w:t>명령법(구어형) / 현재직설법(é).</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"Juro. Mas não acredita só porque eu tô jurando."</w:t>
      </w:r>
    </w:p>
    <w:p>
      <w:pPr>
        <w:spacing w:after="0" w:before="0"/>
        <w:ind w:left="283"/>
      </w:pPr>
      <w:r>
        <w:rPr>
          <w:rFonts w:ascii="Arial" w:hAnsi="Arial" w:eastAsia="Malgun Gothic"/>
          <w:b/>
          <w:sz w:val="18"/>
        </w:rPr>
        <w:t xml:space="preserve">· 단어: </w:t>
      </w:r>
      <w:r>
        <w:rPr>
          <w:rFonts w:ascii="Arial" w:hAnsi="Arial" w:eastAsia="Malgun Gothic"/>
          <w:sz w:val="18"/>
        </w:rPr>
        <w:t>juro(jurar 1인칭 현재) · acredita(acreditar, 부정 명령 구어형) · só porque(~라는 이유만으로)</w:t>
      </w:r>
    </w:p>
    <w:p>
      <w:pPr>
        <w:spacing w:after="0" w:before="0"/>
        <w:ind w:left="283"/>
      </w:pPr>
      <w:r>
        <w:rPr>
          <w:rFonts w:ascii="Arial" w:hAnsi="Arial" w:eastAsia="Malgun Gothic"/>
          <w:b/>
          <w:sz w:val="18"/>
        </w:rPr>
        <w:t xml:space="preserve">· 문법: </w:t>
      </w:r>
      <w:r>
        <w:rPr>
          <w:rFonts w:ascii="Arial" w:hAnsi="Arial" w:eastAsia="Malgun Gothic"/>
          <w:sz w:val="18"/>
        </w:rPr>
        <w:t>부정 명령의 규범형은 접속법(não acredite)이지만 브라질 구어는 "não + 직설법형(acredita)". porque 절은 이유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현재직설법(juro) — 수행적 발화(말하는 순간 맹세가 성립) / 현재진행(tô jurando).</w:t>
      </w:r>
    </w:p>
    <w:p>
      <w:pPr>
        <w:spacing w:after="0" w:before="0"/>
        <w:ind w:left="283"/>
      </w:pPr>
      <w:r>
        <w:rPr>
          <w:rFonts w:ascii="Arial" w:hAnsi="Arial" w:eastAsia="Malgun Gothic"/>
          <w:b/>
          <w:sz w:val="18"/>
        </w:rPr>
        <w:t xml:space="preserve">· 표현: </w:t>
      </w:r>
      <w:r>
        <w:rPr>
          <w:rFonts w:ascii="Arial" w:hAnsi="Arial" w:eastAsia="Malgun Gothic"/>
          <w:sz w:val="18"/>
        </w:rPr>
        <w:t>아버지가 딸에게 '나를 믿지 말고 증거를 믿어라'라는 이번 화 주제를 제시.</w:t>
      </w:r>
    </w:p>
    <w:p>
      <w:pPr>
        <w:spacing w:after="20" w:before="100"/>
      </w:pPr>
      <w:r>
        <w:rPr>
          <w:rFonts w:ascii="Arial" w:hAnsi="Arial" w:eastAsia="Malgun Gothic"/>
          <w:b/>
          <w:sz w:val="20"/>
        </w:rPr>
        <w:t xml:space="preserve">15. </w:t>
      </w:r>
      <w:r>
        <w:rPr>
          <w:rFonts w:ascii="Arial" w:hAnsi="Arial" w:eastAsia="Malgun Gothic"/>
          <w:b/>
          <w:color w:val="7F6000"/>
          <w:sz w:val="20"/>
        </w:rPr>
        <w:t>JÚLIA</w:t>
      </w:r>
      <w:r>
        <w:rPr>
          <w:rFonts w:ascii="Arial" w:hAnsi="Arial" w:eastAsia="Malgun Gothic"/>
          <w:sz w:val="20"/>
        </w:rPr>
        <w:t xml:space="preserve">  "Então eu vou acreditar em quê?"</w:t>
      </w:r>
    </w:p>
    <w:p>
      <w:pPr>
        <w:spacing w:after="0" w:before="0"/>
        <w:ind w:left="283"/>
      </w:pPr>
      <w:r>
        <w:rPr>
          <w:rFonts w:ascii="Arial" w:hAnsi="Arial" w:eastAsia="Malgun Gothic"/>
          <w:b/>
          <w:sz w:val="18"/>
        </w:rPr>
        <w:t xml:space="preserve">· 단어: </w:t>
      </w:r>
      <w:r>
        <w:rPr>
          <w:rFonts w:ascii="Arial" w:hAnsi="Arial" w:eastAsia="Malgun Gothic"/>
          <w:sz w:val="18"/>
        </w:rPr>
        <w:t>então(그럼) · acreditar em(~을 믿다)</w:t>
      </w:r>
    </w:p>
    <w:p>
      <w:pPr>
        <w:spacing w:after="0" w:before="0"/>
        <w:ind w:left="283"/>
      </w:pPr>
      <w:r>
        <w:rPr>
          <w:rFonts w:ascii="Arial" w:hAnsi="Arial" w:eastAsia="Malgun Gothic"/>
          <w:b/>
          <w:sz w:val="18"/>
        </w:rPr>
        <w:t xml:space="preserve">· 문법: </w:t>
      </w:r>
      <w:r>
        <w:rPr>
          <w:rFonts w:ascii="Arial" w:hAnsi="Arial" w:eastAsia="Malgun Gothic"/>
          <w:sz w:val="18"/>
        </w:rPr>
        <w:t>동사 지배 전치사 em이 의문사 앞에 유지(em quê). 의문사를 끝에 두는 구어 어순.</w:t>
      </w:r>
    </w:p>
    <w:p>
      <w:pPr>
        <w:spacing w:after="0" w:before="0"/>
        <w:ind w:left="283"/>
      </w:pPr>
      <w:r>
        <w:rPr>
          <w:rFonts w:ascii="Arial" w:hAnsi="Arial" w:eastAsia="Malgun Gothic"/>
          <w:b/>
          <w:sz w:val="18"/>
        </w:rPr>
        <w:t xml:space="preserve">· 시제: </w:t>
      </w:r>
      <w:r>
        <w:rPr>
          <w:rFonts w:ascii="Arial" w:hAnsi="Arial" w:eastAsia="Malgun Gothic"/>
          <w:sz w:val="18"/>
        </w:rPr>
        <w:t>ir + 부정사(vou acreditar) — 가까운 미래(futuro perifrástico), 구어에서 단순미래(acreditarei)를 대신.</w:t>
      </w:r>
    </w:p>
    <w:p>
      <w:pPr>
        <w:spacing w:after="0" w:before="0"/>
        <w:ind w:left="283"/>
      </w:pPr>
      <w:r>
        <w:rPr>
          <w:rFonts w:ascii="Arial" w:hAnsi="Arial" w:eastAsia="Malgun Gothic"/>
          <w:b/>
          <w:sz w:val="18"/>
        </w:rPr>
        <w:t xml:space="preserve">· 표현: </w:t>
      </w:r>
      <w:r>
        <w:rPr>
          <w:rFonts w:ascii="Arial" w:hAnsi="Arial" w:eastAsia="Malgun Gothic"/>
          <w:sz w:val="18"/>
        </w:rPr>
        <w:t>quê는 문장 끝에서 강세가 붙어 악센트 표기.</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"No vídeo original. O Wesley filmou aquela festa. Sem envelope nenhum."</w:t>
      </w:r>
    </w:p>
    <w:p>
      <w:pPr>
        <w:spacing w:after="0" w:before="0"/>
        <w:ind w:left="283"/>
      </w:pPr>
      <w:r>
        <w:rPr>
          <w:rFonts w:ascii="Arial" w:hAnsi="Arial" w:eastAsia="Malgun Gothic"/>
          <w:b/>
          <w:sz w:val="18"/>
        </w:rPr>
        <w:t xml:space="preserve">· 단어: </w:t>
      </w:r>
      <w:r>
        <w:rPr>
          <w:rFonts w:ascii="Arial" w:hAnsi="Arial" w:eastAsia="Malgun Gothic"/>
          <w:sz w:val="18"/>
        </w:rPr>
        <w:t>original(원본) · filmou(filmar 완료과거) · festa(파티) · envelope(봉투)</w:t>
      </w:r>
    </w:p>
    <w:p>
      <w:pPr>
        <w:spacing w:after="0" w:before="0"/>
        <w:ind w:left="283"/>
      </w:pPr>
      <w:r>
        <w:rPr>
          <w:rFonts w:ascii="Arial" w:hAnsi="Arial" w:eastAsia="Malgun Gothic"/>
          <w:b/>
          <w:sz w:val="18"/>
        </w:rPr>
        <w:t xml:space="preserve">· 문법: </w:t>
      </w:r>
      <w:r>
        <w:rPr>
          <w:rFonts w:ascii="Arial" w:hAnsi="Arial" w:eastAsia="Malgun Gothic"/>
          <w:sz w:val="18"/>
        </w:rPr>
        <w:t>No(em+o)는 15번의 acreditar em에 호응한 생략 답. "Sem + 명사 + nenhum" — nenhum을 명사 뒤에 두면 부정 강조('단 하나도 없이').</w:t>
      </w:r>
    </w:p>
    <w:p>
      <w:pPr>
        <w:spacing w:after="0" w:before="0"/>
        <w:ind w:left="283"/>
      </w:pPr>
      <w:r>
        <w:rPr>
          <w:rFonts w:ascii="Arial" w:hAnsi="Arial" w:eastAsia="Malgun Gothic"/>
          <w:b/>
          <w:sz w:val="18"/>
        </w:rPr>
        <w:t xml:space="preserve">· 시제: </w:t>
      </w:r>
      <w:r>
        <w:rPr>
          <w:rFonts w:ascii="Arial" w:hAnsi="Arial" w:eastAsia="Malgun Gothic"/>
          <w:sz w:val="18"/>
        </w:rPr>
        <w:t>완료과거(filmou) — 과거 특정 사건.</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"Ele tava falando de canapé com o garçom. Eu juro também."</w:t>
      </w:r>
    </w:p>
    <w:p>
      <w:pPr>
        <w:spacing w:after="0" w:before="0"/>
        <w:ind w:left="283"/>
      </w:pPr>
      <w:r>
        <w:rPr>
          <w:rFonts w:ascii="Arial" w:hAnsi="Arial" w:eastAsia="Malgun Gothic"/>
          <w:b/>
          <w:sz w:val="18"/>
        </w:rPr>
        <w:t xml:space="preserve">· 단어: </w:t>
      </w:r>
      <w:r>
        <w:rPr>
          <w:rFonts w:ascii="Arial" w:hAnsi="Arial" w:eastAsia="Malgun Gothic"/>
          <w:sz w:val="18"/>
        </w:rPr>
        <w:t>tava(=estava) · canapé(카나페) · garçom(웨이터, 브라질; 유럽식 empregado de mesa)</w:t>
      </w:r>
    </w:p>
    <w:p>
      <w:pPr>
        <w:spacing w:after="0" w:before="0"/>
        <w:ind w:left="283"/>
      </w:pPr>
      <w:r>
        <w:rPr>
          <w:rFonts w:ascii="Arial" w:hAnsi="Arial" w:eastAsia="Malgun Gothic"/>
          <w:b/>
          <w:sz w:val="18"/>
        </w:rPr>
        <w:t xml:space="preserve">· 문법: </w:t>
      </w:r>
      <w:r>
        <w:rPr>
          <w:rFonts w:ascii="Arial" w:hAnsi="Arial" w:eastAsia="Malgun Gothic"/>
          <w:sz w:val="18"/>
        </w:rPr>
        <w:t>estar(반과거) + 동명사 = 과거 진행. falar de + 화제, com + 상대.</w:t>
      </w:r>
    </w:p>
    <w:p>
      <w:pPr>
        <w:spacing w:after="0" w:before="0"/>
        <w:ind w:left="283"/>
      </w:pPr>
      <w:r>
        <w:rPr>
          <w:rFonts w:ascii="Arial" w:hAnsi="Arial" w:eastAsia="Malgun Gothic"/>
          <w:b/>
          <w:sz w:val="18"/>
        </w:rPr>
        <w:t xml:space="preserve">· 시제: </w:t>
      </w:r>
      <w:r>
        <w:rPr>
          <w:rFonts w:ascii="Arial" w:hAnsi="Arial" w:eastAsia="Malgun Gothic"/>
          <w:sz w:val="18"/>
        </w:rPr>
        <w:t>반과거 진행(tava falando) — 촬영 순간 진행 중이던 배경 행위 / 현재(juro) — 수행적.</w:t>
      </w:r>
    </w:p>
    <w:p>
      <w:pPr>
        <w:spacing w:after="20" w:before="100"/>
      </w:pPr>
      <w:r>
        <w:rPr>
          <w:rFonts w:ascii="Arial" w:hAnsi="Arial" w:eastAsia="Malgun Gothic"/>
          <w:b/>
          <w:sz w:val="20"/>
        </w:rPr>
        <w:t xml:space="preserve">18. </w:t>
      </w:r>
      <w:r>
        <w:rPr>
          <w:rFonts w:ascii="Arial" w:hAnsi="Arial" w:eastAsia="Malgun Gothic"/>
          <w:b/>
          <w:color w:val="7F6000"/>
          <w:sz w:val="20"/>
        </w:rPr>
        <w:t>JÚLIA</w:t>
      </w:r>
      <w:r>
        <w:rPr>
          <w:rFonts w:ascii="Arial" w:hAnsi="Arial" w:eastAsia="Malgun Gothic"/>
          <w:sz w:val="20"/>
        </w:rPr>
        <w:t xml:space="preserve">  "Então me manda o original. E mais uma prova. Duas fontes, né, pai?"</w:t>
      </w:r>
    </w:p>
    <w:p>
      <w:pPr>
        <w:spacing w:after="0" w:before="0"/>
        <w:ind w:left="283"/>
      </w:pPr>
      <w:r>
        <w:rPr>
          <w:rFonts w:ascii="Arial" w:hAnsi="Arial" w:eastAsia="Malgun Gothic"/>
          <w:b/>
          <w:sz w:val="18"/>
        </w:rPr>
        <w:t xml:space="preserve">· 단어: </w:t>
      </w:r>
      <w:r>
        <w:rPr>
          <w:rFonts w:ascii="Arial" w:hAnsi="Arial" w:eastAsia="Malgun Gothic"/>
          <w:sz w:val="18"/>
        </w:rPr>
        <w:t>manda(mandar 명령 구어형, 보내다) · prova(증거) · fontes(출처) · né(=não é)</w:t>
      </w:r>
    </w:p>
    <w:p>
      <w:pPr>
        <w:spacing w:after="0" w:before="0"/>
        <w:ind w:left="283"/>
      </w:pPr>
      <w:r>
        <w:rPr>
          <w:rFonts w:ascii="Arial" w:hAnsi="Arial" w:eastAsia="Malgun Gothic"/>
          <w:b/>
          <w:sz w:val="18"/>
        </w:rPr>
        <w:t xml:space="preserve">· 문법: </w:t>
      </w:r>
      <w:r>
        <w:rPr>
          <w:rFonts w:ascii="Arial" w:hAnsi="Arial" w:eastAsia="Malgun Gothic"/>
          <w:sz w:val="18"/>
        </w:rPr>
        <w:t>"me manda" — 문두 대명사 me(브라질 구어 proclise; 규범·유럽식은 Manda-me). 이후 명사구 생략문. né? 부가의문.</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기자 원칙 '출처 둘(duas fontes)'을 딸이 인용 — 이 화의 복선.</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"Duas fontes. Quem te ensinou isso?"</w:t>
      </w:r>
    </w:p>
    <w:p>
      <w:pPr>
        <w:spacing w:after="0" w:before="0"/>
        <w:ind w:left="283"/>
      </w:pPr>
      <w:r>
        <w:rPr>
          <w:rFonts w:ascii="Arial" w:hAnsi="Arial" w:eastAsia="Malgun Gothic"/>
          <w:b/>
          <w:sz w:val="18"/>
        </w:rPr>
        <w:t xml:space="preserve">· 단어: </w:t>
      </w:r>
      <w:r>
        <w:rPr>
          <w:rFonts w:ascii="Arial" w:hAnsi="Arial" w:eastAsia="Malgun Gothic"/>
          <w:sz w:val="18"/>
        </w:rPr>
        <w:t>ensinou(ensinar 완료과거) · te(너에게, 간접목적)</w:t>
      </w:r>
    </w:p>
    <w:p>
      <w:pPr>
        <w:spacing w:after="0" w:before="0"/>
        <w:ind w:left="283"/>
      </w:pPr>
      <w:r>
        <w:rPr>
          <w:rFonts w:ascii="Arial" w:hAnsi="Arial" w:eastAsia="Malgun Gothic"/>
          <w:b/>
          <w:sz w:val="18"/>
        </w:rPr>
        <w:t xml:space="preserve">· 문법: </w:t>
      </w:r>
      <w:r>
        <w:rPr>
          <w:rFonts w:ascii="Arial" w:hAnsi="Arial" w:eastAsia="Malgun Gothic"/>
          <w:sz w:val="18"/>
        </w:rPr>
        <w:t>의문사 quem 뒤 대명사는 동사 앞(proclise 필수 유인어). te는 você 화자도 구어에서 쓰는 목적대명사.</w:t>
      </w:r>
    </w:p>
    <w:p>
      <w:pPr>
        <w:spacing w:after="0" w:before="0"/>
        <w:ind w:left="283"/>
      </w:pPr>
      <w:r>
        <w:rPr>
          <w:rFonts w:ascii="Arial" w:hAnsi="Arial" w:eastAsia="Malgun Gothic"/>
          <w:b/>
          <w:sz w:val="18"/>
        </w:rPr>
        <w:t xml:space="preserve">· 시제: </w:t>
      </w:r>
      <w:r>
        <w:rPr>
          <w:rFonts w:ascii="Arial" w:hAnsi="Arial" w:eastAsia="Malgun Gothic"/>
          <w:sz w:val="18"/>
        </w:rPr>
        <w:t>완료과거(ensinou).</w:t>
      </w:r>
    </w:p>
    <w:p>
      <w:pPr>
        <w:spacing w:after="20" w:before="100"/>
      </w:pPr>
      <w:r>
        <w:rPr>
          <w:rFonts w:ascii="Arial" w:hAnsi="Arial" w:eastAsia="Malgun Gothic"/>
          <w:b/>
          <w:sz w:val="20"/>
        </w:rPr>
        <w:t xml:space="preserve">20. </w:t>
      </w:r>
      <w:r>
        <w:rPr>
          <w:rFonts w:ascii="Arial" w:hAnsi="Arial" w:eastAsia="Malgun Gothic"/>
          <w:b/>
          <w:color w:val="7F6000"/>
          <w:sz w:val="20"/>
        </w:rPr>
        <w:t>JÚLIA</w:t>
      </w:r>
      <w:r>
        <w:rPr>
          <w:rFonts w:ascii="Arial" w:hAnsi="Arial" w:eastAsia="Malgun Gothic"/>
          <w:sz w:val="20"/>
        </w:rPr>
        <w:t xml:space="preserve">  "Você. Hoje eu fico em casa. Amanhã vou pra escola. Não vou me esconder."</w:t>
      </w:r>
    </w:p>
    <w:p>
      <w:pPr>
        <w:spacing w:after="0" w:before="0"/>
        <w:ind w:left="283"/>
      </w:pPr>
      <w:r>
        <w:rPr>
          <w:rFonts w:ascii="Arial" w:hAnsi="Arial" w:eastAsia="Malgun Gothic"/>
          <w:b/>
          <w:sz w:val="18"/>
        </w:rPr>
        <w:t xml:space="preserve">· 단어: </w:t>
      </w:r>
      <w:r>
        <w:rPr>
          <w:rFonts w:ascii="Arial" w:hAnsi="Arial" w:eastAsia="Malgun Gothic"/>
          <w:sz w:val="18"/>
        </w:rPr>
        <w:t>fico(ficar 현재 1인칭, 머물다) · esconder-se(숨다, 재귀)</w:t>
      </w:r>
    </w:p>
    <w:p>
      <w:pPr>
        <w:spacing w:after="0" w:before="0"/>
        <w:ind w:left="283"/>
      </w:pPr>
      <w:r>
        <w:rPr>
          <w:rFonts w:ascii="Arial" w:hAnsi="Arial" w:eastAsia="Malgun Gothic"/>
          <w:b/>
          <w:sz w:val="18"/>
        </w:rPr>
        <w:t xml:space="preserve">· 문법: </w:t>
      </w:r>
      <w:r>
        <w:rPr>
          <w:rFonts w:ascii="Arial" w:hAnsi="Arial" w:eastAsia="Malgun Gothic"/>
          <w:sz w:val="18"/>
        </w:rPr>
        <w:t>재귀대명사 me를 부정사 앞에 둔 브라질식 위치(vou me esconder; 유럽식 vou esconder-me / não me vou esconder).</w:t>
      </w:r>
    </w:p>
    <w:p>
      <w:pPr>
        <w:spacing w:after="0" w:before="0"/>
        <w:ind w:left="283"/>
      </w:pPr>
      <w:r>
        <w:rPr>
          <w:rFonts w:ascii="Arial" w:hAnsi="Arial" w:eastAsia="Malgun Gothic"/>
          <w:b/>
          <w:sz w:val="18"/>
        </w:rPr>
        <w:t xml:space="preserve">· 시제: </w:t>
      </w:r>
      <w:r>
        <w:rPr>
          <w:rFonts w:ascii="Arial" w:hAnsi="Arial" w:eastAsia="Malgun Gothic"/>
          <w:sz w:val="18"/>
        </w:rPr>
        <w:t>현재직설법(fico) — 결심된 가까운 미래 / ir + 부정사(vou, não vou me esconder) — 미래 의지.</w:t>
      </w:r>
    </w:p>
    <w:p>
      <w:pPr>
        <w:spacing w:after="0" w:before="0"/>
        <w:ind w:left="283"/>
      </w:pPr>
      <w:r>
        <w:rPr>
          <w:rFonts w:ascii="Arial" w:hAnsi="Arial" w:eastAsia="Malgun Gothic"/>
          <w:b/>
          <w:sz w:val="18"/>
        </w:rPr>
        <w:t xml:space="preserve">· 표현: </w:t>
      </w:r>
      <w:r>
        <w:rPr>
          <w:rFonts w:ascii="Arial" w:hAnsi="Arial" w:eastAsia="Malgun Gothic"/>
          <w:sz w:val="18"/>
        </w:rPr>
        <w:t>짧은 단문 나열로 결연함 표현.</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"Sete e quinze. Um milhão e duzentas mil. Às seis e quinze, seiscentas mil."</w:t>
      </w:r>
    </w:p>
    <w:p>
      <w:pPr>
        <w:spacing w:after="0" w:before="0"/>
        <w:ind w:left="283"/>
      </w:pPr>
      <w:r>
        <w:rPr>
          <w:rFonts w:ascii="Arial" w:hAnsi="Arial" w:eastAsia="Malgun Gothic"/>
          <w:b/>
          <w:sz w:val="18"/>
        </w:rPr>
        <w:t xml:space="preserve">· 단어: </w:t>
      </w:r>
      <w:r>
        <w:rPr>
          <w:rFonts w:ascii="Arial" w:hAnsi="Arial" w:eastAsia="Malgun Gothic"/>
          <w:sz w:val="18"/>
        </w:rPr>
        <w:t>sete e quinze(7시 15분) · um milhão(백만, 남성) · duzentas mil(20만, visualizações에 맞춰 여성)</w:t>
      </w:r>
    </w:p>
    <w:p>
      <w:pPr>
        <w:spacing w:after="0" w:before="0"/>
        <w:ind w:left="283"/>
      </w:pPr>
      <w:r>
        <w:rPr>
          <w:rFonts w:ascii="Arial" w:hAnsi="Arial" w:eastAsia="Malgun Gothic"/>
          <w:b/>
          <w:sz w:val="18"/>
        </w:rPr>
        <w:t xml:space="preserve">· 문법: </w:t>
      </w:r>
      <w:r>
        <w:rPr>
          <w:rFonts w:ascii="Arial" w:hAnsi="Arial" w:eastAsia="Malgun Gothic"/>
          <w:sz w:val="18"/>
        </w:rPr>
        <w:t>수사 일치 — 생략된 명사 visualizações(여성)에 맞춰 duzentas, seiscentas. milhão은 명사라 um milhão (de).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수치 보고).</w:t>
      </w:r>
    </w:p>
    <w:p>
      <w:pPr>
        <w:spacing w:after="0" w:before="0"/>
        <w:ind w:left="283"/>
      </w:pPr>
      <w:r>
        <w:rPr>
          <w:rFonts w:ascii="Arial" w:hAnsi="Arial" w:eastAsia="Malgun Gothic"/>
          <w:b/>
          <w:sz w:val="18"/>
        </w:rPr>
        <w:t xml:space="preserve">· 표현: </w:t>
      </w:r>
      <w:r>
        <w:rPr>
          <w:rFonts w:ascii="Arial" w:hAnsi="Arial" w:eastAsia="Malgun Gothic"/>
          <w:sz w:val="18"/>
        </w:rPr>
        <w:t>시각·수치만 던지는 상황 보고체.</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"Dobrou em uma hora."</w:t>
      </w:r>
    </w:p>
    <w:p>
      <w:pPr>
        <w:spacing w:after="0" w:before="0"/>
        <w:ind w:left="283"/>
      </w:pPr>
      <w:r>
        <w:rPr>
          <w:rFonts w:ascii="Arial" w:hAnsi="Arial" w:eastAsia="Malgun Gothic"/>
          <w:b/>
          <w:sz w:val="18"/>
        </w:rPr>
        <w:t xml:space="preserve">· 단어: </w:t>
      </w:r>
      <w:r>
        <w:rPr>
          <w:rFonts w:ascii="Arial" w:hAnsi="Arial" w:eastAsia="Malgun Gothic"/>
          <w:sz w:val="18"/>
        </w:rPr>
        <w:t>dobrou(dobrar 완료과거, 두 배가 되다)</w:t>
      </w:r>
    </w:p>
    <w:p>
      <w:pPr>
        <w:spacing w:after="0" w:before="0"/>
        <w:ind w:left="283"/>
      </w:pPr>
      <w:r>
        <w:rPr>
          <w:rFonts w:ascii="Arial" w:hAnsi="Arial" w:eastAsia="Malgun Gothic"/>
          <w:b/>
          <w:sz w:val="18"/>
        </w:rPr>
        <w:t xml:space="preserve">· 문법: </w:t>
      </w:r>
      <w:r>
        <w:rPr>
          <w:rFonts w:ascii="Arial" w:hAnsi="Arial" w:eastAsia="Malgun Gothic"/>
          <w:sz w:val="18"/>
        </w:rPr>
        <w:t>주어(o número) 생략. em + 기간 = '~만에'.</w:t>
      </w:r>
    </w:p>
    <w:p>
      <w:pPr>
        <w:spacing w:after="0" w:before="0"/>
        <w:ind w:left="283"/>
      </w:pPr>
      <w:r>
        <w:rPr>
          <w:rFonts w:ascii="Arial" w:hAnsi="Arial" w:eastAsia="Malgun Gothic"/>
          <w:b/>
          <w:sz w:val="18"/>
        </w:rPr>
        <w:t xml:space="preserve">· 시제: </w:t>
      </w:r>
      <w:r>
        <w:rPr>
          <w:rFonts w:ascii="Arial" w:hAnsi="Arial" w:eastAsia="Malgun Gothic"/>
          <w:sz w:val="18"/>
        </w:rPr>
        <w:t>완료과거 — 측정이 끝난 한 시간 동안의 변화.</w:t>
      </w:r>
    </w:p>
    <w:p>
      <w:pPr>
        <w:spacing w:after="0" w:before="0"/>
        <w:ind w:left="283"/>
      </w:pPr>
      <w:r>
        <w:rPr>
          <w:rFonts w:ascii="Arial" w:hAnsi="Arial" w:eastAsia="Malgun Gothic"/>
          <w:b/>
          <w:sz w:val="18"/>
        </w:rPr>
        <w:t xml:space="preserve">· 표현: </w:t>
      </w:r>
      <w:r>
        <w:rPr>
          <w:rFonts w:ascii="Arial" w:hAnsi="Arial" w:eastAsia="Malgun Gothic"/>
          <w:sz w:val="18"/>
        </w:rPr>
        <w:t>em uma는 구어에서 numa로 축약 가능.</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"Dobra toda hora. Desde as quatro. Parece relógio."</w:t>
      </w:r>
    </w:p>
    <w:p>
      <w:pPr>
        <w:spacing w:after="0" w:before="0"/>
        <w:ind w:left="283"/>
      </w:pPr>
      <w:r>
        <w:rPr>
          <w:rFonts w:ascii="Arial" w:hAnsi="Arial" w:eastAsia="Malgun Gothic"/>
          <w:b/>
          <w:sz w:val="18"/>
        </w:rPr>
        <w:t xml:space="preserve">· 단어: </w:t>
      </w:r>
      <w:r>
        <w:rPr>
          <w:rFonts w:ascii="Arial" w:hAnsi="Arial" w:eastAsia="Malgun Gothic"/>
          <w:sz w:val="18"/>
        </w:rPr>
        <w:t>toda hora(매시간; toda a hora는 '항상'의 뉘앙스도) · desde(~부터) · relógio(시계)</w:t>
      </w:r>
    </w:p>
    <w:p>
      <w:pPr>
        <w:spacing w:after="0" w:before="0"/>
        <w:ind w:left="283"/>
      </w:pPr>
      <w:r>
        <w:rPr>
          <w:rFonts w:ascii="Arial" w:hAnsi="Arial" w:eastAsia="Malgun Gothic"/>
          <w:b/>
          <w:sz w:val="18"/>
        </w:rPr>
        <w:t xml:space="preserve">· 문법: </w:t>
      </w:r>
      <w:r>
        <w:rPr>
          <w:rFonts w:ascii="Arial" w:hAnsi="Arial" w:eastAsia="Malgun Gothic"/>
          <w:sz w:val="18"/>
        </w:rPr>
        <w:t>"Parece + 무관사 명사" = '~같다'. desde as quatro = '네 시 이래로'.</w:t>
      </w:r>
    </w:p>
    <w:p>
      <w:pPr>
        <w:spacing w:after="0" w:before="0"/>
        <w:ind w:left="283"/>
      </w:pPr>
      <w:r>
        <w:rPr>
          <w:rFonts w:ascii="Arial" w:hAnsi="Arial" w:eastAsia="Malgun Gothic"/>
          <w:b/>
          <w:sz w:val="18"/>
        </w:rPr>
        <w:t xml:space="preserve">· 시제: </w:t>
      </w:r>
      <w:r>
        <w:rPr>
          <w:rFonts w:ascii="Arial" w:hAnsi="Arial" w:eastAsia="Malgun Gothic"/>
          <w:sz w:val="18"/>
        </w:rPr>
        <w:t>현재직설법(dobra, parece) — 반복되는 규칙적 현상.</w:t>
      </w:r>
    </w:p>
    <w:p>
      <w:pPr>
        <w:spacing w:after="0" w:before="0"/>
        <w:ind w:left="283"/>
      </w:pPr>
      <w:r>
        <w:rPr>
          <w:rFonts w:ascii="Arial" w:hAnsi="Arial" w:eastAsia="Malgun Gothic"/>
          <w:b/>
          <w:sz w:val="18"/>
        </w:rPr>
        <w:t xml:space="preserve">· 표현: </w:t>
      </w:r>
      <w:r>
        <w:rPr>
          <w:rFonts w:ascii="Arial" w:hAnsi="Arial" w:eastAsia="Malgun Gothic"/>
          <w:sz w:val="18"/>
        </w:rPr>
        <w:t>기계적 규칙성 = 봇 의심의 첫 단서.</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"Isso não é viralizar normal. Viral de verdade tem altos e baixos."</w:t>
      </w:r>
    </w:p>
    <w:p>
      <w:pPr>
        <w:spacing w:after="0" w:before="0"/>
        <w:ind w:left="283"/>
      </w:pPr>
      <w:r>
        <w:rPr>
          <w:rFonts w:ascii="Arial" w:hAnsi="Arial" w:eastAsia="Malgun Gothic"/>
          <w:b/>
          <w:sz w:val="18"/>
        </w:rPr>
        <w:t xml:space="preserve">· 단어: </w:t>
      </w:r>
      <w:r>
        <w:rPr>
          <w:rFonts w:ascii="Arial" w:hAnsi="Arial" w:eastAsia="Malgun Gothic"/>
          <w:sz w:val="18"/>
        </w:rPr>
        <w:t>viralizar(바이럴되다, 신조 동사) · de verdade(진짜의) · altos e baixos(오르내림)</w:t>
      </w:r>
    </w:p>
    <w:p>
      <w:pPr>
        <w:spacing w:after="0" w:before="0"/>
        <w:ind w:left="283"/>
      </w:pPr>
      <w:r>
        <w:rPr>
          <w:rFonts w:ascii="Arial" w:hAnsi="Arial" w:eastAsia="Malgun Gothic"/>
          <w:b/>
          <w:sz w:val="18"/>
        </w:rPr>
        <w:t xml:space="preserve">· 문법: </w:t>
      </w:r>
      <w:r>
        <w:rPr>
          <w:rFonts w:ascii="Arial" w:hAnsi="Arial" w:eastAsia="Malgun Gothic"/>
          <w:sz w:val="18"/>
        </w:rPr>
        <w:t>부정사 viralizar가 명사처럼 보어 역할, normal이 부사적으로 뒤에서 수식(구어). viral은 형용사의 명사화(무관사 일반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진술.</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"Exato. Gente de verdade dorme, trabalha, vai ao banheiro. Esse número não descansa."</w:t>
      </w:r>
    </w:p>
    <w:p>
      <w:pPr>
        <w:spacing w:after="0" w:before="0"/>
        <w:ind w:left="283"/>
      </w:pPr>
      <w:r>
        <w:rPr>
          <w:rFonts w:ascii="Arial" w:hAnsi="Arial" w:eastAsia="Malgun Gothic"/>
          <w:b/>
          <w:sz w:val="18"/>
        </w:rPr>
        <w:t xml:space="preserve">· 단어: </w:t>
      </w:r>
      <w:r>
        <w:rPr>
          <w:rFonts w:ascii="Arial" w:hAnsi="Arial" w:eastAsia="Malgun Gothic"/>
          <w:sz w:val="18"/>
        </w:rPr>
        <w:t>gente(사람들, 집합명사 단수) · banheiro(화장실, 브라질; 유럽식 casa de banho) · descansa(쉬다)</w:t>
      </w:r>
    </w:p>
    <w:p>
      <w:pPr>
        <w:spacing w:after="0" w:before="0"/>
        <w:ind w:left="283"/>
      </w:pPr>
      <w:r>
        <w:rPr>
          <w:rFonts w:ascii="Arial" w:hAnsi="Arial" w:eastAsia="Malgun Gothic"/>
          <w:b/>
          <w:sz w:val="18"/>
        </w:rPr>
        <w:t xml:space="preserve">· 문법: </w:t>
      </w:r>
      <w:r>
        <w:rPr>
          <w:rFonts w:ascii="Arial" w:hAnsi="Arial" w:eastAsia="Malgun Gothic"/>
          <w:sz w:val="18"/>
        </w:rPr>
        <w:t>gente는 형태상 단수라 동사도 3인칭 단수(dorme). ao = a+o. 동사 나열의 병렬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사실(습성).</w:t>
      </w:r>
    </w:p>
    <w:p>
      <w:pPr>
        <w:spacing w:after="20" w:before="100"/>
      </w:pPr>
      <w:r>
        <w:rPr>
          <w:rFonts w:ascii="Arial" w:hAnsi="Arial" w:eastAsia="Malgun Gothic"/>
          <w:b/>
          <w:sz w:val="20"/>
        </w:rPr>
        <w:t xml:space="preserve">26. </w:t>
      </w:r>
      <w:r>
        <w:rPr>
          <w:rFonts w:ascii="Arial" w:hAnsi="Arial" w:eastAsia="Malgun Gothic"/>
          <w:b/>
          <w:color w:val="7F6000"/>
          <w:sz w:val="20"/>
        </w:rPr>
        <w:t>WESLEY</w:t>
      </w:r>
      <w:r>
        <w:rPr>
          <w:rFonts w:ascii="Arial" w:hAnsi="Arial" w:eastAsia="Malgun Gothic"/>
          <w:sz w:val="20"/>
        </w:rPr>
        <w:t xml:space="preserve">  "E o site?"</w:t>
      </w:r>
    </w:p>
    <w:p>
      <w:pPr>
        <w:spacing w:after="0" w:before="0"/>
        <w:ind w:left="283"/>
      </w:pPr>
      <w:r>
        <w:rPr>
          <w:rFonts w:ascii="Arial" w:hAnsi="Arial" w:eastAsia="Malgun Gothic"/>
          <w:b/>
          <w:sz w:val="18"/>
        </w:rPr>
        <w:t xml:space="preserve">· 단어: </w:t>
      </w:r>
      <w:r>
        <w:rPr>
          <w:rFonts w:ascii="Arial" w:hAnsi="Arial" w:eastAsia="Malgun Gothic"/>
          <w:sz w:val="18"/>
        </w:rPr>
        <w:t>site(웹사이트)</w:t>
      </w:r>
    </w:p>
    <w:p>
      <w:pPr>
        <w:spacing w:after="0" w:before="0"/>
        <w:ind w:left="283"/>
      </w:pPr>
      <w:r>
        <w:rPr>
          <w:rFonts w:ascii="Arial" w:hAnsi="Arial" w:eastAsia="Malgun Gothic"/>
          <w:b/>
          <w:sz w:val="18"/>
        </w:rPr>
        <w:t xml:space="preserve">· 문법: </w:t>
      </w:r>
      <w:r>
        <w:rPr>
          <w:rFonts w:ascii="Arial" w:hAnsi="Arial" w:eastAsia="Malgun Gothic"/>
          <w:sz w:val="18"/>
        </w:rPr>
        <w:t>"E + 명사?" = '~은?' 화제 전환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"Servidor novo subindo. Tô reinstalando tudo do backup do Zé. Lá pro meio-dia."</w:t>
      </w:r>
    </w:p>
    <w:p>
      <w:pPr>
        <w:spacing w:after="0" w:before="0"/>
        <w:ind w:left="283"/>
      </w:pPr>
      <w:r>
        <w:rPr>
          <w:rFonts w:ascii="Arial" w:hAnsi="Arial" w:eastAsia="Malgun Gothic"/>
          <w:b/>
          <w:sz w:val="18"/>
        </w:rPr>
        <w:t xml:space="preserve">· 단어: </w:t>
      </w:r>
      <w:r>
        <w:rPr>
          <w:rFonts w:ascii="Arial" w:hAnsi="Arial" w:eastAsia="Malgun Gothic"/>
          <w:sz w:val="18"/>
        </w:rPr>
        <w:t>subindo(subir 동명사, 올라가다/가동되다) · reinstalando(다시 설치하는 중) · backup(백업) · meio-dia(정오)</w:t>
      </w:r>
    </w:p>
    <w:p>
      <w:pPr>
        <w:spacing w:after="0" w:before="0"/>
        <w:ind w:left="283"/>
      </w:pPr>
      <w:r>
        <w:rPr>
          <w:rFonts w:ascii="Arial" w:hAnsi="Arial" w:eastAsia="Malgun Gothic"/>
          <w:b/>
          <w:sz w:val="18"/>
        </w:rPr>
        <w:t xml:space="preserve">· 문법: </w:t>
      </w:r>
      <w:r>
        <w:rPr>
          <w:rFonts w:ascii="Arial" w:hAnsi="Arial" w:eastAsia="Malgun Gothic"/>
          <w:sz w:val="18"/>
        </w:rPr>
        <w:t>첫 문장 estar 생략 + 동명사(구어 보고체). "lá pro + 시각" = '대략 ~쯤'(구어 근사 표현).</w:t>
      </w:r>
    </w:p>
    <w:p>
      <w:pPr>
        <w:spacing w:after="0" w:before="0"/>
        <w:ind w:left="283"/>
      </w:pPr>
      <w:r>
        <w:rPr>
          <w:rFonts w:ascii="Arial" w:hAnsi="Arial" w:eastAsia="Malgun Gothic"/>
          <w:b/>
          <w:sz w:val="18"/>
        </w:rPr>
        <w:t xml:space="preserve">· 시제: </w:t>
      </w:r>
      <w:r>
        <w:rPr>
          <w:rFonts w:ascii="Arial" w:hAnsi="Arial" w:eastAsia="Malgun Gothic"/>
          <w:sz w:val="18"/>
        </w:rPr>
        <w:t>현재진행(tô reinstalando) — 지금 진행 중.</w:t>
      </w:r>
    </w:p>
    <w:p>
      <w:pPr>
        <w:spacing w:after="0" w:before="0"/>
        <w:ind w:left="283"/>
      </w:pPr>
      <w:r>
        <w:rPr>
          <w:rFonts w:ascii="Arial" w:hAnsi="Arial" w:eastAsia="Malgun Gothic"/>
          <w:b/>
          <w:sz w:val="18"/>
        </w:rPr>
        <w:t xml:space="preserve">· 표현: </w:t>
      </w:r>
      <w:r>
        <w:rPr>
          <w:rFonts w:ascii="Arial" w:hAnsi="Arial" w:eastAsia="Malgun Gothic"/>
          <w:sz w:val="18"/>
        </w:rPr>
        <w:t>subir um servidor/site = 가동시키다(IT 구어).</w:t>
      </w:r>
    </w:p>
    <w:p>
      <w:pPr>
        <w:spacing w:after="20" w:before="100"/>
      </w:pPr>
      <w:r>
        <w:rPr>
          <w:rFonts w:ascii="Arial" w:hAnsi="Arial" w:eastAsia="Malgun Gothic"/>
          <w:b/>
          <w:sz w:val="20"/>
        </w:rPr>
        <w:t xml:space="preserve">28. </w:t>
      </w:r>
      <w:r>
        <w:rPr>
          <w:rFonts w:ascii="Arial" w:hAnsi="Arial" w:eastAsia="Malgun Gothic"/>
          <w:b/>
          <w:color w:val="7F6000"/>
          <w:sz w:val="20"/>
        </w:rPr>
        <w:t>ZÉ</w:t>
      </w:r>
      <w:r>
        <w:rPr>
          <w:rFonts w:ascii="Arial" w:hAnsi="Arial" w:eastAsia="Malgun Gothic"/>
          <w:sz w:val="20"/>
        </w:rPr>
        <w:t xml:space="preserve">  "Falou meu nome? Café pra todo mundo. E pastel, que estômago vazio não pensa."</w:t>
      </w:r>
    </w:p>
    <w:p>
      <w:pPr>
        <w:spacing w:after="0" w:before="0"/>
        <w:ind w:left="283"/>
      </w:pPr>
      <w:r>
        <w:rPr>
          <w:rFonts w:ascii="Arial" w:hAnsi="Arial" w:eastAsia="Malgun Gothic"/>
          <w:b/>
          <w:sz w:val="18"/>
        </w:rPr>
        <w:t xml:space="preserve">· 단어: </w:t>
      </w:r>
      <w:r>
        <w:rPr>
          <w:rFonts w:ascii="Arial" w:hAnsi="Arial" w:eastAsia="Malgun Gothic"/>
          <w:sz w:val="18"/>
        </w:rPr>
        <w:t>falou(falar 완료과거) · todo mundo(모두, 브라질) · pastel(브라질식 튀김 만두) · estômago vazio(빈속)</w:t>
      </w:r>
    </w:p>
    <w:p>
      <w:pPr>
        <w:spacing w:after="0" w:before="0"/>
        <w:ind w:left="283"/>
      </w:pPr>
      <w:r>
        <w:rPr>
          <w:rFonts w:ascii="Arial" w:hAnsi="Arial" w:eastAsia="Malgun Gothic"/>
          <w:b/>
          <w:sz w:val="18"/>
        </w:rPr>
        <w:t xml:space="preserve">· 문법: </w:t>
      </w:r>
      <w:r>
        <w:rPr>
          <w:rFonts w:ascii="Arial" w:hAnsi="Arial" w:eastAsia="Malgun Gothic"/>
          <w:sz w:val="18"/>
        </w:rPr>
        <w:t>주어(você/vocês) 생략. "que + 절"은 이유를 덧붙이는 구어 접속사(=porque). 무관사 주어로 격언화.</w:t>
      </w:r>
    </w:p>
    <w:p>
      <w:pPr>
        <w:spacing w:after="0" w:before="0"/>
        <w:ind w:left="283"/>
      </w:pPr>
      <w:r>
        <w:rPr>
          <w:rFonts w:ascii="Arial" w:hAnsi="Arial" w:eastAsia="Malgun Gothic"/>
          <w:b/>
          <w:sz w:val="18"/>
        </w:rPr>
        <w:t xml:space="preserve">· 시제: </w:t>
      </w:r>
      <w:r>
        <w:rPr>
          <w:rFonts w:ascii="Arial" w:hAnsi="Arial" w:eastAsia="Malgun Gothic"/>
          <w:sz w:val="18"/>
        </w:rPr>
        <w:t>완료과거(falou) — 방금 일어난 일 / 현재(pensa) — 격언적 일반 진술.</w:t>
      </w:r>
    </w:p>
    <w:p>
      <w:pPr>
        <w:spacing w:after="0" w:before="0"/>
        <w:ind w:left="283"/>
      </w:pPr>
      <w:r>
        <w:rPr>
          <w:rFonts w:ascii="Arial" w:hAnsi="Arial" w:eastAsia="Malgun Gothic"/>
          <w:b/>
          <w:sz w:val="18"/>
        </w:rPr>
        <w:t xml:space="preserve">· 표현: </w:t>
      </w:r>
      <w:r>
        <w:rPr>
          <w:rFonts w:ascii="Arial" w:hAnsi="Arial" w:eastAsia="Malgun Gothic"/>
          <w:sz w:val="18"/>
        </w:rPr>
        <w:t>상파울루 바(bar) 주인의 정감 있는 말투.</w:t>
      </w:r>
    </w:p>
    <w:p>
      <w:pPr>
        <w:spacing w:after="20" w:before="100"/>
      </w:pPr>
      <w:r>
        <w:rPr>
          <w:rFonts w:ascii="Arial" w:hAnsi="Arial" w:eastAsia="Malgun Gothic"/>
          <w:b/>
          <w:sz w:val="20"/>
        </w:rPr>
        <w:t xml:space="preserve">29. </w:t>
      </w:r>
      <w:r>
        <w:rPr>
          <w:rFonts w:ascii="Arial" w:hAnsi="Arial" w:eastAsia="Malgun Gothic"/>
          <w:b/>
          <w:color w:val="7F6000"/>
          <w:sz w:val="20"/>
        </w:rPr>
        <w:t>ZÉ</w:t>
      </w:r>
      <w:r>
        <w:rPr>
          <w:rFonts w:ascii="Arial" w:hAnsi="Arial" w:eastAsia="Malgun Gothic"/>
          <w:sz w:val="20"/>
        </w:rPr>
        <w:t xml:space="preserve">  "Tiago, lá embaixo já tem freguês perguntando de você. Eu disse que você tava dormindo."</w:t>
      </w:r>
    </w:p>
    <w:p>
      <w:pPr>
        <w:spacing w:after="0" w:before="0"/>
        <w:ind w:left="283"/>
      </w:pPr>
      <w:r>
        <w:rPr>
          <w:rFonts w:ascii="Arial" w:hAnsi="Arial" w:eastAsia="Malgun Gothic"/>
          <w:b/>
          <w:sz w:val="18"/>
        </w:rPr>
        <w:t xml:space="preserve">· 단어: </w:t>
      </w:r>
      <w:r>
        <w:rPr>
          <w:rFonts w:ascii="Arial" w:hAnsi="Arial" w:eastAsia="Malgun Gothic"/>
          <w:sz w:val="18"/>
        </w:rPr>
        <w:t>lá embaixo(아래층에) · freguês(단골손님) · perguntar de/por(~의 안부·행방을 묻다)</w:t>
      </w:r>
    </w:p>
    <w:p>
      <w:pPr>
        <w:spacing w:after="0" w:before="0"/>
        <w:ind w:left="283"/>
      </w:pPr>
      <w:r>
        <w:rPr>
          <w:rFonts w:ascii="Arial" w:hAnsi="Arial" w:eastAsia="Malgun Gothic"/>
          <w:b/>
          <w:sz w:val="18"/>
        </w:rPr>
        <w:t xml:space="preserve">· 문법: </w:t>
      </w:r>
      <w:r>
        <w:rPr>
          <w:rFonts w:ascii="Arial" w:hAnsi="Arial" w:eastAsia="Malgun Gothic"/>
          <w:sz w:val="18"/>
        </w:rPr>
        <w:t>존재의 ter(구어; 규범 haver). 무관사 단수 freguês로 불특정 다수. 간접화법 "disse que você tava dormindo" — 현재진행이 반과거진행으로 이동.</w:t>
      </w:r>
    </w:p>
    <w:p>
      <w:pPr>
        <w:spacing w:after="0" w:before="0"/>
        <w:ind w:left="283"/>
      </w:pPr>
      <w:r>
        <w:rPr>
          <w:rFonts w:ascii="Arial" w:hAnsi="Arial" w:eastAsia="Malgun Gothic"/>
          <w:b/>
          <w:sz w:val="18"/>
        </w:rPr>
        <w:t xml:space="preserve">· 시제: </w:t>
      </w:r>
      <w:r>
        <w:rPr>
          <w:rFonts w:ascii="Arial" w:hAnsi="Arial" w:eastAsia="Malgun Gothic"/>
          <w:sz w:val="18"/>
        </w:rPr>
        <w:t>현재(tem) / 완료과거(disse) + 반과거 진행(tava dormindo) — 간접화법 시제 이동.</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"Obrigado, Zé. Mentiu bem."</w:t>
      </w:r>
    </w:p>
    <w:p>
      <w:pPr>
        <w:spacing w:after="0" w:before="0"/>
        <w:ind w:left="283"/>
      </w:pPr>
      <w:r>
        <w:rPr>
          <w:rFonts w:ascii="Arial" w:hAnsi="Arial" w:eastAsia="Malgun Gothic"/>
          <w:b/>
          <w:sz w:val="18"/>
        </w:rPr>
        <w:t xml:space="preserve">· 단어: </w:t>
      </w:r>
      <w:r>
        <w:rPr>
          <w:rFonts w:ascii="Arial" w:hAnsi="Arial" w:eastAsia="Malgun Gothic"/>
          <w:sz w:val="18"/>
        </w:rPr>
        <w:t>obrigado(고맙다, 남성 화자형) · mentiu(mentir 완료과거)</w:t>
      </w:r>
    </w:p>
    <w:p>
      <w:pPr>
        <w:spacing w:after="0" w:before="0"/>
        <w:ind w:left="283"/>
      </w:pPr>
      <w:r>
        <w:rPr>
          <w:rFonts w:ascii="Arial" w:hAnsi="Arial" w:eastAsia="Malgun Gothic"/>
          <w:b/>
          <w:sz w:val="18"/>
        </w:rPr>
        <w:t xml:space="preserve">· 문법: </w:t>
      </w:r>
      <w:r>
        <w:rPr>
          <w:rFonts w:ascii="Arial" w:hAnsi="Arial" w:eastAsia="Malgun Gothic"/>
          <w:sz w:val="18"/>
        </w:rPr>
        <w:t>화자가 남성이므로 obrigado(여성 화자는 obrigada). 주어(você) 생략.</w:t>
      </w:r>
    </w:p>
    <w:p>
      <w:pPr>
        <w:spacing w:after="0" w:before="0"/>
        <w:ind w:left="283"/>
      </w:pPr>
      <w:r>
        <w:rPr>
          <w:rFonts w:ascii="Arial" w:hAnsi="Arial" w:eastAsia="Malgun Gothic"/>
          <w:b/>
          <w:sz w:val="18"/>
        </w:rPr>
        <w:t xml:space="preserve">· 시제: </w:t>
      </w:r>
      <w:r>
        <w:rPr>
          <w:rFonts w:ascii="Arial" w:hAnsi="Arial" w:eastAsia="Malgun Gothic"/>
          <w:sz w:val="18"/>
        </w:rPr>
        <w:t>완료과거 — 방금 한 행위 평가.</w:t>
      </w:r>
    </w:p>
    <w:p>
      <w:pPr>
        <w:spacing w:after="20" w:before="100"/>
      </w:pPr>
      <w:r>
        <w:rPr>
          <w:rFonts w:ascii="Arial" w:hAnsi="Arial" w:eastAsia="Malgun Gothic"/>
          <w:b/>
          <w:sz w:val="20"/>
        </w:rPr>
        <w:t xml:space="preserve">31. </w:t>
      </w:r>
      <w:r>
        <w:rPr>
          <w:rFonts w:ascii="Arial" w:hAnsi="Arial" w:eastAsia="Malgun Gothic"/>
          <w:b/>
          <w:color w:val="7F6000"/>
          <w:sz w:val="20"/>
        </w:rPr>
        <w:t>ZÉ</w:t>
      </w:r>
      <w:r>
        <w:rPr>
          <w:rFonts w:ascii="Arial" w:hAnsi="Arial" w:eastAsia="Malgun Gothic"/>
          <w:sz w:val="20"/>
        </w:rPr>
        <w:t xml:space="preserve">  "Menti nada. Você tá com cara de quem não dorme há dois dias."</w:t>
      </w:r>
    </w:p>
    <w:p>
      <w:pPr>
        <w:spacing w:after="0" w:before="0"/>
        <w:ind w:left="283"/>
      </w:pPr>
      <w:r>
        <w:rPr>
          <w:rFonts w:ascii="Arial" w:hAnsi="Arial" w:eastAsia="Malgun Gothic"/>
          <w:b/>
          <w:sz w:val="18"/>
        </w:rPr>
        <w:t xml:space="preserve">· 단어: </w:t>
      </w:r>
      <w:r>
        <w:rPr>
          <w:rFonts w:ascii="Arial" w:hAnsi="Arial" w:eastAsia="Malgun Gothic"/>
          <w:sz w:val="18"/>
        </w:rPr>
        <w:t>menti(1인칭 완료과거) · cara de quem(~한 사람 같은 얼굴) · há(~ 전부터, haver)</w:t>
      </w:r>
    </w:p>
    <w:p>
      <w:pPr>
        <w:spacing w:after="0" w:before="0"/>
        <w:ind w:left="283"/>
      </w:pPr>
      <w:r>
        <w:rPr>
          <w:rFonts w:ascii="Arial" w:hAnsi="Arial" w:eastAsia="Malgun Gothic"/>
          <w:b/>
          <w:sz w:val="18"/>
        </w:rPr>
        <w:t xml:space="preserve">· 문법: </w:t>
      </w:r>
      <w:r>
        <w:rPr>
          <w:rFonts w:ascii="Arial" w:hAnsi="Arial" w:eastAsia="Malgun Gothic"/>
          <w:sz w:val="18"/>
        </w:rPr>
        <w:t>"Menti nada" = não 생략된 구어 부정(=Não menti nada). "estar com cara de quem…" 관용. "há + 기간"과 현재형 = 지속.</w:t>
      </w:r>
    </w:p>
    <w:p>
      <w:pPr>
        <w:spacing w:after="0" w:before="0"/>
        <w:ind w:left="283"/>
      </w:pPr>
      <w:r>
        <w:rPr>
          <w:rFonts w:ascii="Arial" w:hAnsi="Arial" w:eastAsia="Malgun Gothic"/>
          <w:b/>
          <w:sz w:val="18"/>
        </w:rPr>
        <w:t xml:space="preserve">· 시제: </w:t>
      </w:r>
      <w:r>
        <w:rPr>
          <w:rFonts w:ascii="Arial" w:hAnsi="Arial" w:eastAsia="Malgun Gothic"/>
          <w:sz w:val="18"/>
        </w:rPr>
        <w:t>완료과거(menti) / 현재(dorme) — há와 결합해 '이틀째 안 자고 있다'는 현재까지의 지속.</w:t>
      </w:r>
    </w:p>
    <w:p>
      <w:pPr>
        <w:spacing w:after="0" w:before="0"/>
        <w:ind w:left="283"/>
      </w:pPr>
      <w:r>
        <w:rPr>
          <w:rFonts w:ascii="Arial" w:hAnsi="Arial" w:eastAsia="Malgun Gothic"/>
          <w:b/>
          <w:sz w:val="18"/>
        </w:rPr>
        <w:t xml:space="preserve">· 표현: </w:t>
      </w:r>
      <w:r>
        <w:rPr>
          <w:rFonts w:ascii="Arial" w:hAnsi="Arial" w:eastAsia="Malgun Gothic"/>
          <w:sz w:val="18"/>
        </w:rPr>
        <w:t>반어적 부정 "Menti nada"(거짓말은 무슨).</w:t>
      </w:r>
    </w:p>
    <w:p>
      <w:pPr>
        <w:spacing w:after="20" w:before="100"/>
      </w:pPr>
      <w:r>
        <w:rPr>
          <w:rFonts w:ascii="Arial" w:hAnsi="Arial" w:eastAsia="Malgun Gothic"/>
          <w:b/>
          <w:sz w:val="20"/>
        </w:rPr>
        <w:t xml:space="preserve">32. </w:t>
      </w:r>
      <w:r>
        <w:rPr>
          <w:rFonts w:ascii="Arial" w:hAnsi="Arial" w:eastAsia="Malgun Gothic"/>
          <w:b/>
          <w:color w:val="7F6000"/>
          <w:sz w:val="20"/>
        </w:rPr>
        <w:t>BEATRIZ</w:t>
      </w:r>
      <w:r>
        <w:rPr>
          <w:rFonts w:ascii="Arial" w:hAnsi="Arial" w:eastAsia="Malgun Gothic"/>
          <w:sz w:val="20"/>
        </w:rPr>
        <w:t xml:space="preserve">  "Bom dia. Ou o que sobrou dele. Boletim de ocorrência registrado. Online, no carro."</w:t>
      </w:r>
    </w:p>
    <w:p>
      <w:pPr>
        <w:spacing w:after="0" w:before="0"/>
        <w:ind w:left="283"/>
      </w:pPr>
      <w:r>
        <w:rPr>
          <w:rFonts w:ascii="Arial" w:hAnsi="Arial" w:eastAsia="Malgun Gothic"/>
          <w:b/>
          <w:sz w:val="18"/>
        </w:rPr>
        <w:t xml:space="preserve">· 단어: </w:t>
      </w:r>
      <w:r>
        <w:rPr>
          <w:rFonts w:ascii="Arial" w:hAnsi="Arial" w:eastAsia="Malgun Gothic"/>
          <w:sz w:val="18"/>
        </w:rPr>
        <w:t>sobrou(sobrar 완료과거, 남다) · dele(=de+ele, dia를 가리킴) · boletim de ocorrência(경찰 사건 신고서, BO) · registrado(등록된)</w:t>
      </w:r>
    </w:p>
    <w:p>
      <w:pPr>
        <w:spacing w:after="0" w:before="0"/>
        <w:ind w:left="283"/>
      </w:pPr>
      <w:r>
        <w:rPr>
          <w:rFonts w:ascii="Arial" w:hAnsi="Arial" w:eastAsia="Malgun Gothic"/>
          <w:b/>
          <w:sz w:val="18"/>
        </w:rPr>
        <w:t xml:space="preserve">· 문법: </w:t>
      </w:r>
      <w:r>
        <w:rPr>
          <w:rFonts w:ascii="Arial" w:hAnsi="Arial" w:eastAsia="Malgun Gothic"/>
          <w:sz w:val="18"/>
        </w:rPr>
        <w:t>"o que + 동사" = '~한 것'(관계사 o que). 세 번째 문장은 주어 + 과거분사의 절대 구문(=Está registrado).</w:t>
      </w:r>
    </w:p>
    <w:p>
      <w:pPr>
        <w:spacing w:after="0" w:before="0"/>
        <w:ind w:left="283"/>
      </w:pPr>
      <w:r>
        <w:rPr>
          <w:rFonts w:ascii="Arial" w:hAnsi="Arial" w:eastAsia="Malgun Gothic"/>
          <w:b/>
          <w:sz w:val="18"/>
        </w:rPr>
        <w:t xml:space="preserve">· 시제: </w:t>
      </w:r>
      <w:r>
        <w:rPr>
          <w:rFonts w:ascii="Arial" w:hAnsi="Arial" w:eastAsia="Malgun Gothic"/>
          <w:sz w:val="18"/>
        </w:rPr>
        <w:t>완료과거(sobrou) — 아침의 '남은' 부분이라는 결과.</w:t>
      </w:r>
    </w:p>
    <w:p>
      <w:pPr>
        <w:spacing w:after="0" w:before="0"/>
        <w:ind w:left="283"/>
      </w:pPr>
      <w:r>
        <w:rPr>
          <w:rFonts w:ascii="Arial" w:hAnsi="Arial" w:eastAsia="Malgun Gothic"/>
          <w:b/>
          <w:sz w:val="18"/>
        </w:rPr>
        <w:t xml:space="preserve">· 표현: </w:t>
      </w:r>
      <w:r>
        <w:rPr>
          <w:rFonts w:ascii="Arial" w:hAnsi="Arial" w:eastAsia="Malgun Gothic"/>
          <w:sz w:val="18"/>
        </w:rPr>
        <w:t>인사를 비튼 자조적 유머. BO는 브라질 경찰 신고 서류.</w:t>
      </w:r>
    </w:p>
    <w:p>
      <w:pPr>
        <w:spacing w:after="20" w:before="100"/>
      </w:pPr>
      <w:r>
        <w:rPr>
          <w:rFonts w:ascii="Arial" w:hAnsi="Arial" w:eastAsia="Malgun Gothic"/>
          <w:b/>
          <w:sz w:val="20"/>
        </w:rPr>
        <w:t xml:space="preserve">33. </w:t>
      </w:r>
      <w:r>
        <w:rPr>
          <w:rFonts w:ascii="Arial" w:hAnsi="Arial" w:eastAsia="Malgun Gothic"/>
          <w:b/>
          <w:color w:val="7F6000"/>
          <w:sz w:val="20"/>
        </w:rPr>
        <w:t>BEATRIZ</w:t>
      </w:r>
      <w:r>
        <w:rPr>
          <w:rFonts w:ascii="Arial" w:hAnsi="Arial" w:eastAsia="Malgun Gothic"/>
          <w:sz w:val="20"/>
        </w:rPr>
        <w:t xml:space="preserve">  "E notifiquei as plataformas. Pedido formal de remoção, com o original anexado."</w:t>
      </w:r>
    </w:p>
    <w:p>
      <w:pPr>
        <w:spacing w:after="0" w:before="0"/>
        <w:ind w:left="283"/>
      </w:pPr>
      <w:r>
        <w:rPr>
          <w:rFonts w:ascii="Arial" w:hAnsi="Arial" w:eastAsia="Malgun Gothic"/>
          <w:b/>
          <w:sz w:val="18"/>
        </w:rPr>
        <w:t xml:space="preserve">· 단어: </w:t>
      </w:r>
      <w:r>
        <w:rPr>
          <w:rFonts w:ascii="Arial" w:hAnsi="Arial" w:eastAsia="Malgun Gothic"/>
          <w:sz w:val="18"/>
        </w:rPr>
        <w:t>notifiquei(notificar 완료과거 1인칭, c→qu 철자 변화) · remoção(삭제) · anexado(첨부된)</w:t>
      </w:r>
    </w:p>
    <w:p>
      <w:pPr>
        <w:spacing w:after="0" w:before="0"/>
        <w:ind w:left="283"/>
      </w:pPr>
      <w:r>
        <w:rPr>
          <w:rFonts w:ascii="Arial" w:hAnsi="Arial" w:eastAsia="Malgun Gothic"/>
          <w:b/>
          <w:sz w:val="18"/>
        </w:rPr>
        <w:t xml:space="preserve">· 문법: </w:t>
      </w:r>
      <w:r>
        <w:rPr>
          <w:rFonts w:ascii="Arial" w:hAnsi="Arial" w:eastAsia="Malgun Gothic"/>
          <w:sz w:val="18"/>
        </w:rPr>
        <w:t>-car 동사 1인칭 완료과거 철자 변화(notifiquei). "com + 명사 + 과거분사" = 부대 상황 구문.</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조치 보고.</w:t>
      </w:r>
    </w:p>
    <w:p>
      <w:pPr>
        <w:spacing w:after="0" w:before="0"/>
        <w:ind w:left="283"/>
      </w:pPr>
      <w:r>
        <w:rPr>
          <w:rFonts w:ascii="Arial" w:hAnsi="Arial" w:eastAsia="Malgun Gothic"/>
          <w:b/>
          <w:sz w:val="18"/>
        </w:rPr>
        <w:t xml:space="preserve">· 표현: </w:t>
      </w:r>
      <w:r>
        <w:rPr>
          <w:rFonts w:ascii="Arial" w:hAnsi="Arial" w:eastAsia="Malgun Gothic"/>
          <w:sz w:val="18"/>
        </w:rPr>
        <w:t>법률가다운 명사화 문체(Pedido formal de remoção).</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"E responderam?"</w:t>
      </w:r>
    </w:p>
    <w:p>
      <w:pPr>
        <w:spacing w:after="0" w:before="0"/>
        <w:ind w:left="283"/>
      </w:pPr>
      <w:r>
        <w:rPr>
          <w:rFonts w:ascii="Arial" w:hAnsi="Arial" w:eastAsia="Malgun Gothic"/>
          <w:b/>
          <w:sz w:val="18"/>
        </w:rPr>
        <w:t xml:space="preserve">· 단어: </w:t>
      </w:r>
      <w:r>
        <w:rPr>
          <w:rFonts w:ascii="Arial" w:hAnsi="Arial" w:eastAsia="Malgun Gothic"/>
          <w:sz w:val="18"/>
        </w:rPr>
        <w:t>responderam(responder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3인칭 복수 무주어(=as plataformas). 억양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35. </w:t>
      </w:r>
      <w:r>
        <w:rPr>
          <w:rFonts w:ascii="Arial" w:hAnsi="Arial" w:eastAsia="Malgun Gothic"/>
          <w:b/>
          <w:color w:val="7F6000"/>
          <w:sz w:val="20"/>
        </w:rPr>
        <w:t>BEATRIZ</w:t>
      </w:r>
      <w:r>
        <w:rPr>
          <w:rFonts w:ascii="Arial" w:hAnsi="Arial" w:eastAsia="Malgun Gothic"/>
          <w:sz w:val="20"/>
        </w:rPr>
        <w:t xml:space="preserve">  "A Vibra respondeu em quatro minutos. Resposta automática. Vou ler pra vocês."</w:t>
      </w:r>
    </w:p>
    <w:p>
      <w:pPr>
        <w:spacing w:after="0" w:before="0"/>
        <w:ind w:left="283"/>
      </w:pPr>
      <w:r>
        <w:rPr>
          <w:rFonts w:ascii="Arial" w:hAnsi="Arial" w:eastAsia="Malgun Gothic"/>
          <w:b/>
          <w:sz w:val="18"/>
        </w:rPr>
        <w:t xml:space="preserve">· 단어: </w:t>
      </w:r>
      <w:r>
        <w:rPr>
          <w:rFonts w:ascii="Arial" w:hAnsi="Arial" w:eastAsia="Malgun Gothic"/>
          <w:sz w:val="18"/>
        </w:rPr>
        <w:t>respondeu(3인칭 단수 완료과거) · automática(자동의)</w:t>
      </w:r>
    </w:p>
    <w:p>
      <w:pPr>
        <w:spacing w:after="0" w:before="0"/>
        <w:ind w:left="283"/>
      </w:pPr>
      <w:r>
        <w:rPr>
          <w:rFonts w:ascii="Arial" w:hAnsi="Arial" w:eastAsia="Malgun Gothic"/>
          <w:b/>
          <w:sz w:val="18"/>
        </w:rPr>
        <w:t xml:space="preserve">· 문법: </w:t>
      </w:r>
      <w:r>
        <w:rPr>
          <w:rFonts w:ascii="Arial" w:hAnsi="Arial" w:eastAsia="Malgun Gothic"/>
          <w:sz w:val="18"/>
        </w:rPr>
        <w:t>회사명에 정관사(a Vibra — 여성 취급, plataforma 연상). ir + 부정사 = 가까운 미래.</w:t>
      </w:r>
    </w:p>
    <w:p>
      <w:pPr>
        <w:spacing w:after="0" w:before="0"/>
        <w:ind w:left="283"/>
      </w:pPr>
      <w:r>
        <w:rPr>
          <w:rFonts w:ascii="Arial" w:hAnsi="Arial" w:eastAsia="Malgun Gothic"/>
          <w:b/>
          <w:sz w:val="18"/>
        </w:rPr>
        <w:t xml:space="preserve">· 시제: </w:t>
      </w:r>
      <w:r>
        <w:rPr>
          <w:rFonts w:ascii="Arial" w:hAnsi="Arial" w:eastAsia="Malgun Gothic"/>
          <w:sz w:val="18"/>
        </w:rPr>
        <w:t>완료과거(respondeu) / 근접미래(vou ler).</w:t>
      </w:r>
    </w:p>
    <w:p>
      <w:pPr>
        <w:spacing w:after="20" w:before="100"/>
      </w:pPr>
      <w:r>
        <w:rPr>
          <w:rFonts w:ascii="Arial" w:hAnsi="Arial" w:eastAsia="Malgun Gothic"/>
          <w:b/>
          <w:sz w:val="20"/>
        </w:rPr>
        <w:t xml:space="preserve">36. </w:t>
      </w:r>
      <w:r>
        <w:rPr>
          <w:rFonts w:ascii="Arial" w:hAnsi="Arial" w:eastAsia="Malgun Gothic"/>
          <w:b/>
          <w:color w:val="7F6000"/>
          <w:sz w:val="20"/>
        </w:rPr>
        <w:t>BEATRIZ</w:t>
      </w:r>
      <w:r>
        <w:rPr>
          <w:rFonts w:ascii="Arial" w:hAnsi="Arial" w:eastAsia="Malgun Gothic"/>
          <w:sz w:val="20"/>
        </w:rPr>
        <w:t xml:space="preserve">  ""Agradecemos o contato. Sua denúncia será analisada conforme nossas diretrizes de comunidade.""</w:t>
      </w:r>
    </w:p>
    <w:p>
      <w:pPr>
        <w:spacing w:after="0" w:before="0"/>
        <w:ind w:left="283"/>
      </w:pPr>
      <w:r>
        <w:rPr>
          <w:rFonts w:ascii="Arial" w:hAnsi="Arial" w:eastAsia="Malgun Gothic"/>
          <w:b/>
          <w:sz w:val="18"/>
        </w:rPr>
        <w:t xml:space="preserve">· 단어: </w:t>
      </w:r>
      <w:r>
        <w:rPr>
          <w:rFonts w:ascii="Arial" w:hAnsi="Arial" w:eastAsia="Malgun Gothic"/>
          <w:sz w:val="18"/>
        </w:rPr>
        <w:t>agradecemos(감사드립니다, 1인칭 복수) · denúncia(신고) · conforme(~에 따라) · diretrizes(지침)</w:t>
      </w:r>
    </w:p>
    <w:p>
      <w:pPr>
        <w:spacing w:after="0" w:before="0"/>
        <w:ind w:left="283"/>
      </w:pPr>
      <w:r>
        <w:rPr>
          <w:rFonts w:ascii="Arial" w:hAnsi="Arial" w:eastAsia="Malgun Gothic"/>
          <w:b/>
          <w:sz w:val="18"/>
        </w:rPr>
        <w:t xml:space="preserve">· 문법: </w:t>
      </w:r>
      <w:r>
        <w:rPr>
          <w:rFonts w:ascii="Arial" w:hAnsi="Arial" w:eastAsia="Malgun Gothic"/>
          <w:sz w:val="18"/>
        </w:rPr>
        <w:t>수동태 ser(미래) + 과거분사(analisada, denúncia에 성·수 일치). 기업 공식 1인칭 복수.</w:t>
      </w:r>
    </w:p>
    <w:p>
      <w:pPr>
        <w:spacing w:after="0" w:before="0"/>
        <w:ind w:left="283"/>
      </w:pPr>
      <w:r>
        <w:rPr>
          <w:rFonts w:ascii="Arial" w:hAnsi="Arial" w:eastAsia="Malgun Gothic"/>
          <w:b/>
          <w:sz w:val="18"/>
        </w:rPr>
        <w:t xml:space="preserve">· 시제: </w:t>
      </w:r>
      <w:r>
        <w:rPr>
          <w:rFonts w:ascii="Arial" w:hAnsi="Arial" w:eastAsia="Malgun Gothic"/>
          <w:sz w:val="18"/>
        </w:rPr>
        <w:t>단순미래(futuro do presente, será) — 공문체 미래. 구어 vai ser와 대비되는 격식 레지스터.</w:t>
      </w:r>
    </w:p>
    <w:p>
      <w:pPr>
        <w:spacing w:after="0" w:before="0"/>
        <w:ind w:left="283"/>
      </w:pPr>
      <w:r>
        <w:rPr>
          <w:rFonts w:ascii="Arial" w:hAnsi="Arial" w:eastAsia="Malgun Gothic"/>
          <w:b/>
          <w:sz w:val="18"/>
        </w:rPr>
        <w:t xml:space="preserve">· 표현: </w:t>
      </w:r>
      <w:r>
        <w:rPr>
          <w:rFonts w:ascii="Arial" w:hAnsi="Arial" w:eastAsia="Malgun Gothic"/>
          <w:sz w:val="18"/>
        </w:rPr>
        <w:t>플랫폼 자동 응답의 전형적 관료 문구.</w:t>
      </w:r>
    </w:p>
    <w:p>
      <w:pPr>
        <w:spacing w:after="20" w:before="100"/>
      </w:pPr>
      <w:r>
        <w:rPr>
          <w:rFonts w:ascii="Arial" w:hAnsi="Arial" w:eastAsia="Malgun Gothic"/>
          <w:b/>
          <w:sz w:val="20"/>
        </w:rPr>
        <w:t xml:space="preserve">37. </w:t>
      </w:r>
      <w:r>
        <w:rPr>
          <w:rFonts w:ascii="Arial" w:hAnsi="Arial" w:eastAsia="Malgun Gothic"/>
          <w:b/>
          <w:color w:val="7F6000"/>
          <w:sz w:val="20"/>
        </w:rPr>
        <w:t>ANA CLARA</w:t>
      </w:r>
      <w:r>
        <w:rPr>
          <w:rFonts w:ascii="Arial" w:hAnsi="Arial" w:eastAsia="Malgun Gothic"/>
          <w:sz w:val="20"/>
        </w:rPr>
        <w:t xml:space="preserve">  "Analisada quando? Quando tiver dez milhões?"</w:t>
      </w:r>
    </w:p>
    <w:p>
      <w:pPr>
        <w:spacing w:after="0" w:before="0"/>
        <w:ind w:left="283"/>
      </w:pPr>
      <w:r>
        <w:rPr>
          <w:rFonts w:ascii="Arial" w:hAnsi="Arial" w:eastAsia="Malgun Gothic"/>
          <w:b/>
          <w:sz w:val="18"/>
        </w:rPr>
        <w:t xml:space="preserve">· 단어: </w:t>
      </w:r>
      <w:r>
        <w:rPr>
          <w:rFonts w:ascii="Arial" w:hAnsi="Arial" w:eastAsia="Malgun Gothic"/>
          <w:sz w:val="18"/>
        </w:rPr>
        <w:t>tiver(ter 미래접속법 3인칭 단수)</w:t>
      </w:r>
    </w:p>
    <w:p>
      <w:pPr>
        <w:spacing w:after="0" w:before="0"/>
        <w:ind w:left="283"/>
      </w:pPr>
      <w:r>
        <w:rPr>
          <w:rFonts w:ascii="Arial" w:hAnsi="Arial" w:eastAsia="Malgun Gothic"/>
          <w:b/>
          <w:sz w:val="18"/>
        </w:rPr>
        <w:t xml:space="preserve">· 문법: </w:t>
      </w:r>
      <w:r>
        <w:rPr>
          <w:rFonts w:ascii="Arial" w:hAnsi="Arial" w:eastAsia="Malgun Gothic"/>
          <w:sz w:val="18"/>
        </w:rPr>
        <w:t>36번 분사를 반복해 비꼬는 반문. quando + 미래접속법(futuro do subjuntivo) — 미래의 불확정 시점.</w:t>
      </w:r>
    </w:p>
    <w:p>
      <w:pPr>
        <w:spacing w:after="0" w:before="0"/>
        <w:ind w:left="283"/>
      </w:pPr>
      <w:r>
        <w:rPr>
          <w:rFonts w:ascii="Arial" w:hAnsi="Arial" w:eastAsia="Malgun Gothic"/>
          <w:b/>
          <w:sz w:val="18"/>
        </w:rPr>
        <w:t xml:space="preserve">· 시제: </w:t>
      </w:r>
      <w:r>
        <w:rPr>
          <w:rFonts w:ascii="Arial" w:hAnsi="Arial" w:eastAsia="Malgun Gothic"/>
          <w:sz w:val="18"/>
        </w:rPr>
        <w:t>미래접속법(tiver) — quando가 이끄는 미래 시간절에서 필수.</w:t>
      </w:r>
    </w:p>
    <w:p>
      <w:pPr>
        <w:spacing w:after="0" w:before="0"/>
        <w:ind w:left="283"/>
      </w:pPr>
      <w:r>
        <w:rPr>
          <w:rFonts w:ascii="Arial" w:hAnsi="Arial" w:eastAsia="Malgun Gothic"/>
          <w:b/>
          <w:sz w:val="18"/>
        </w:rPr>
        <w:t xml:space="preserve">· 표현: </w:t>
      </w:r>
      <w:r>
        <w:rPr>
          <w:rFonts w:ascii="Arial" w:hAnsi="Arial" w:eastAsia="Malgun Gothic"/>
          <w:sz w:val="18"/>
        </w:rPr>
        <w:t>냉소적 반문.</w:t>
      </w:r>
    </w:p>
    <w:p>
      <w:pPr>
        <w:spacing w:after="20" w:before="100"/>
      </w:pPr>
      <w:r>
        <w:rPr>
          <w:rFonts w:ascii="Arial" w:hAnsi="Arial" w:eastAsia="Malgun Gothic"/>
          <w:b/>
          <w:sz w:val="20"/>
        </w:rPr>
        <w:t xml:space="preserve">38. </w:t>
      </w:r>
      <w:r>
        <w:rPr>
          <w:rFonts w:ascii="Arial" w:hAnsi="Arial" w:eastAsia="Malgun Gothic"/>
          <w:b/>
          <w:color w:val="7F6000"/>
          <w:sz w:val="20"/>
        </w:rPr>
        <w:t>BEATRIZ</w:t>
      </w:r>
      <w:r>
        <w:rPr>
          <w:rFonts w:ascii="Arial" w:hAnsi="Arial" w:eastAsia="Malgun Gothic"/>
          <w:sz w:val="20"/>
        </w:rPr>
        <w:t xml:space="preserve">  "Não disseram. Disseram só que iam analisar. Em juridiquês, isso quer dizer "talvez"."</w:t>
      </w:r>
    </w:p>
    <w:p>
      <w:pPr>
        <w:spacing w:after="0" w:before="0"/>
        <w:ind w:left="283"/>
      </w:pPr>
      <w:r>
        <w:rPr>
          <w:rFonts w:ascii="Arial" w:hAnsi="Arial" w:eastAsia="Malgun Gothic"/>
          <w:b/>
          <w:sz w:val="18"/>
        </w:rPr>
        <w:t xml:space="preserve">· 단어: </w:t>
      </w:r>
      <w:r>
        <w:rPr>
          <w:rFonts w:ascii="Arial" w:hAnsi="Arial" w:eastAsia="Malgun Gothic"/>
          <w:sz w:val="18"/>
        </w:rPr>
        <w:t>iam(ir 반과거 3인칭 복수) · juridiquês(법률 은어, -ês 조어) · quer dizer(뜻하다)</w:t>
      </w:r>
    </w:p>
    <w:p>
      <w:pPr>
        <w:spacing w:after="0" w:before="0"/>
        <w:ind w:left="283"/>
      </w:pPr>
      <w:r>
        <w:rPr>
          <w:rFonts w:ascii="Arial" w:hAnsi="Arial" w:eastAsia="Malgun Gothic"/>
          <w:b/>
          <w:sz w:val="18"/>
        </w:rPr>
        <w:t xml:space="preserve">· 문법: </w:t>
      </w:r>
      <w:r>
        <w:rPr>
          <w:rFonts w:ascii="Arial" w:hAnsi="Arial" w:eastAsia="Malgun Gothic"/>
          <w:sz w:val="18"/>
        </w:rPr>
        <w:t>간접화법의 시제 이동 — 원 발화 "Vamos analisar"(현재) → "que iam analisar"(반과거). querer dizer = significar.</w:t>
      </w:r>
    </w:p>
    <w:p>
      <w:pPr>
        <w:spacing w:after="0" w:before="0"/>
        <w:ind w:left="283"/>
      </w:pPr>
      <w:r>
        <w:rPr>
          <w:rFonts w:ascii="Arial" w:hAnsi="Arial" w:eastAsia="Malgun Gothic"/>
          <w:b/>
          <w:sz w:val="18"/>
        </w:rPr>
        <w:t xml:space="preserve">· 시제: </w:t>
      </w:r>
      <w:r>
        <w:rPr>
          <w:rFonts w:ascii="Arial" w:hAnsi="Arial" w:eastAsia="Malgun Gothic"/>
          <w:sz w:val="18"/>
        </w:rPr>
        <w:t>완료과거(disseram) + 반과거(iam analisar, 과거에서 본 미래) / 현재(quer dizer) — 일반적 의미.</w:t>
      </w:r>
    </w:p>
    <w:p>
      <w:pPr>
        <w:spacing w:after="0" w:before="0"/>
        <w:ind w:left="283"/>
      </w:pPr>
      <w:r>
        <w:rPr>
          <w:rFonts w:ascii="Arial" w:hAnsi="Arial" w:eastAsia="Malgun Gothic"/>
          <w:b/>
          <w:sz w:val="18"/>
        </w:rPr>
        <w:t xml:space="preserve">· 표현: </w:t>
      </w:r>
      <w:r>
        <w:rPr>
          <w:rFonts w:ascii="Arial" w:hAnsi="Arial" w:eastAsia="Malgun Gothic"/>
          <w:sz w:val="18"/>
        </w:rPr>
        <w:t>juridiquês = economês, politiquês처럼 '~식 은어' 조어.</w:t>
      </w:r>
    </w:p>
    <w:p>
      <w:pPr>
        <w:spacing w:after="20" w:before="100"/>
      </w:pPr>
      <w:r>
        <w:rPr>
          <w:rFonts w:ascii="Arial" w:hAnsi="Arial" w:eastAsia="Malgun Gothic"/>
          <w:b/>
          <w:sz w:val="20"/>
        </w:rPr>
        <w:t xml:space="preserve">39. </w:t>
      </w:r>
      <w:r>
        <w:rPr>
          <w:rFonts w:ascii="Arial" w:hAnsi="Arial" w:eastAsia="Malgun Gothic"/>
          <w:b/>
          <w:color w:val="7F6000"/>
          <w:sz w:val="20"/>
        </w:rPr>
        <w:t>WESLEY</w:t>
      </w:r>
      <w:r>
        <w:rPr>
          <w:rFonts w:ascii="Arial" w:hAnsi="Arial" w:eastAsia="Malgun Gothic"/>
          <w:sz w:val="20"/>
        </w:rPr>
        <w:t xml:space="preserve">  "E o Olho do Cerrado? Ainda tá no ar?"</w:t>
      </w:r>
    </w:p>
    <w:p>
      <w:pPr>
        <w:spacing w:after="0" w:before="0"/>
        <w:ind w:left="283"/>
      </w:pPr>
      <w:r>
        <w:rPr>
          <w:rFonts w:ascii="Arial" w:hAnsi="Arial" w:eastAsia="Malgun Gothic"/>
          <w:b/>
          <w:sz w:val="18"/>
        </w:rPr>
        <w:t xml:space="preserve">· 단어: </w:t>
      </w:r>
      <w:r>
        <w:rPr>
          <w:rFonts w:ascii="Arial" w:hAnsi="Arial" w:eastAsia="Malgun Gothic"/>
          <w:sz w:val="18"/>
        </w:rPr>
        <w:t>Olho do Cerrado(가상의 계정명, '세하두의 눈') · no ar(방송·게시 중인, 살아 있는)</w:t>
      </w:r>
    </w:p>
    <w:p>
      <w:pPr>
        <w:spacing w:after="0" w:before="0"/>
        <w:ind w:left="283"/>
      </w:pPr>
      <w:r>
        <w:rPr>
          <w:rFonts w:ascii="Arial" w:hAnsi="Arial" w:eastAsia="Malgun Gothic"/>
          <w:b/>
          <w:sz w:val="18"/>
        </w:rPr>
        <w:t xml:space="preserve">· 문법: </w:t>
      </w:r>
      <w:r>
        <w:rPr>
          <w:rFonts w:ascii="Arial" w:hAnsi="Arial" w:eastAsia="Malgun Gothic"/>
          <w:sz w:val="18"/>
        </w:rPr>
        <w:t>계정명에 정관사(o). estar no ar = 온라인 상태.</w:t>
      </w:r>
    </w:p>
    <w:p>
      <w:pPr>
        <w:spacing w:after="0" w:before="0"/>
        <w:ind w:left="283"/>
      </w:pPr>
      <w:r>
        <w:rPr>
          <w:rFonts w:ascii="Arial" w:hAnsi="Arial" w:eastAsia="Malgun Gothic"/>
          <w:b/>
          <w:sz w:val="18"/>
        </w:rPr>
        <w:t xml:space="preserve">· 시제: </w:t>
      </w:r>
      <w:r>
        <w:rPr>
          <w:rFonts w:ascii="Arial" w:hAnsi="Arial" w:eastAsia="Malgun Gothic"/>
          <w:sz w:val="18"/>
        </w:rPr>
        <w:t>현재(tá) — 현재 상태.</w:t>
      </w:r>
    </w:p>
    <w:p>
      <w:pPr>
        <w:spacing w:after="20" w:before="100"/>
      </w:pPr>
      <w:r>
        <w:rPr>
          <w:rFonts w:ascii="Arial" w:hAnsi="Arial" w:eastAsia="Malgun Gothic"/>
          <w:b/>
          <w:sz w:val="20"/>
        </w:rPr>
        <w:t xml:space="preserve">40. </w:t>
      </w:r>
      <w:r>
        <w:rPr>
          <w:rFonts w:ascii="Arial" w:hAnsi="Arial" w:eastAsia="Malgun Gothic"/>
          <w:b/>
          <w:color w:val="7F6000"/>
          <w:sz w:val="20"/>
        </w:rPr>
        <w:t>DIGO</w:t>
      </w:r>
      <w:r>
        <w:rPr>
          <w:rFonts w:ascii="Arial" w:hAnsi="Arial" w:eastAsia="Malgun Gothic"/>
          <w:sz w:val="20"/>
        </w:rPr>
        <w:t xml:space="preserve">  "No ar e com o vídeo fixado no topo. Mais de trinta mil comentários."</w:t>
      </w:r>
    </w:p>
    <w:p>
      <w:pPr>
        <w:spacing w:after="0" w:before="0"/>
        <w:ind w:left="283"/>
      </w:pPr>
      <w:r>
        <w:rPr>
          <w:rFonts w:ascii="Arial" w:hAnsi="Arial" w:eastAsia="Malgun Gothic"/>
          <w:b/>
          <w:sz w:val="18"/>
        </w:rPr>
        <w:t xml:space="preserve">· 단어: </w:t>
      </w:r>
      <w:r>
        <w:rPr>
          <w:rFonts w:ascii="Arial" w:hAnsi="Arial" w:eastAsia="Malgun Gothic"/>
          <w:sz w:val="18"/>
        </w:rPr>
        <w:t>fixado(고정된, fixar 과거분사) · topo(맨 위) · mais de(~ 이상; 수사 앞은 de)</w:t>
      </w:r>
    </w:p>
    <w:p>
      <w:pPr>
        <w:spacing w:after="0" w:before="0"/>
        <w:ind w:left="283"/>
      </w:pPr>
      <w:r>
        <w:rPr>
          <w:rFonts w:ascii="Arial" w:hAnsi="Arial" w:eastAsia="Malgun Gothic"/>
          <w:b/>
          <w:sz w:val="18"/>
        </w:rPr>
        <w:t xml:space="preserve">· 문법: </w:t>
      </w:r>
      <w:r>
        <w:rPr>
          <w:rFonts w:ascii="Arial" w:hAnsi="Arial" w:eastAsia="Malgun Gothic"/>
          <w:sz w:val="18"/>
        </w:rPr>
        <w:t>39번 질문의 동사 생략 답. "com + 명사 + 과거분사" 부대 상황. 수사 앞 비교는 mais de(mais que 아님).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"Eu tô lendo os comentários. Quer ouvir alguns? É pesado."</w:t>
      </w:r>
    </w:p>
    <w:p>
      <w:pPr>
        <w:spacing w:after="0" w:before="0"/>
        <w:ind w:left="283"/>
      </w:pPr>
      <w:r>
        <w:rPr>
          <w:rFonts w:ascii="Arial" w:hAnsi="Arial" w:eastAsia="Malgun Gothic"/>
          <w:b/>
          <w:sz w:val="18"/>
        </w:rPr>
        <w:t xml:space="preserve">· 단어: </w:t>
      </w:r>
      <w:r>
        <w:rPr>
          <w:rFonts w:ascii="Arial" w:hAnsi="Arial" w:eastAsia="Malgun Gothic"/>
          <w:sz w:val="18"/>
        </w:rPr>
        <w:t>lendo(ler 동명사) · ouvir(듣다) · pesado(무거운→거친, 심한)</w:t>
      </w:r>
    </w:p>
    <w:p>
      <w:pPr>
        <w:spacing w:after="0" w:before="0"/>
        <w:ind w:left="283"/>
      </w:pPr>
      <w:r>
        <w:rPr>
          <w:rFonts w:ascii="Arial" w:hAnsi="Arial" w:eastAsia="Malgun Gothic"/>
          <w:b/>
          <w:sz w:val="18"/>
        </w:rPr>
        <w:t xml:space="preserve">· 문법: </w:t>
      </w:r>
      <w:r>
        <w:rPr>
          <w:rFonts w:ascii="Arial" w:hAnsi="Arial" w:eastAsia="Malgun Gothic"/>
          <w:sz w:val="18"/>
        </w:rPr>
        <w:t>querer + 부정사. alguns = 생략된 comentários를 받는 부정대명사. É pesado — 주어 없는 비인칭 평가.</w:t>
      </w:r>
    </w:p>
    <w:p>
      <w:pPr>
        <w:spacing w:after="0" w:before="0"/>
        <w:ind w:left="283"/>
      </w:pPr>
      <w:r>
        <w:rPr>
          <w:rFonts w:ascii="Arial" w:hAnsi="Arial" w:eastAsia="Malgun Gothic"/>
          <w:b/>
          <w:sz w:val="18"/>
        </w:rPr>
        <w:t xml:space="preserve">· 시제: </w:t>
      </w:r>
      <w:r>
        <w:rPr>
          <w:rFonts w:ascii="Arial" w:hAnsi="Arial" w:eastAsia="Malgun Gothic"/>
          <w:sz w:val="18"/>
        </w:rPr>
        <w:t>현재진행(tô lendo) / 현재(quer, é).</w:t>
      </w:r>
    </w:p>
    <w:p>
      <w:pPr>
        <w:spacing w:after="0" w:before="0"/>
        <w:ind w:left="283"/>
      </w:pPr>
      <w:r>
        <w:rPr>
          <w:rFonts w:ascii="Arial" w:hAnsi="Arial" w:eastAsia="Malgun Gothic"/>
          <w:b/>
          <w:sz w:val="18"/>
        </w:rPr>
        <w:t xml:space="preserve">· 표현: </w:t>
      </w:r>
      <w:r>
        <w:rPr>
          <w:rFonts w:ascii="Arial" w:hAnsi="Arial" w:eastAsia="Malgun Gothic"/>
          <w:sz w:val="18"/>
        </w:rPr>
        <w:t>pesado = '센, 독한'(구어).</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"Lê."</w:t>
      </w:r>
    </w:p>
    <w:p>
      <w:pPr>
        <w:spacing w:after="0" w:before="0"/>
        <w:ind w:left="283"/>
      </w:pPr>
      <w:r>
        <w:rPr>
          <w:rFonts w:ascii="Arial" w:hAnsi="Arial" w:eastAsia="Malgun Gothic"/>
          <w:b/>
          <w:sz w:val="18"/>
        </w:rPr>
        <w:t xml:space="preserve">· 단어: </w:t>
      </w:r>
      <w:r>
        <w:rPr>
          <w:rFonts w:ascii="Arial" w:hAnsi="Arial" w:eastAsia="Malgun Gothic"/>
          <w:sz w:val="18"/>
        </w:rPr>
        <w:t>lê(ler 명령, tu형/구어 você 명령)</w:t>
      </w:r>
    </w:p>
    <w:p>
      <w:pPr>
        <w:spacing w:after="0" w:before="0"/>
        <w:ind w:left="283"/>
      </w:pPr>
      <w:r>
        <w:rPr>
          <w:rFonts w:ascii="Arial" w:hAnsi="Arial" w:eastAsia="Malgun Gothic"/>
          <w:b/>
          <w:sz w:val="18"/>
        </w:rPr>
        <w:t xml:space="preserve">· 문법: </w:t>
      </w:r>
      <w:r>
        <w:rPr>
          <w:rFonts w:ascii="Arial" w:hAnsi="Arial" w:eastAsia="Malgun Gothic"/>
          <w:sz w:val="18"/>
        </w:rPr>
        <w:t>한 단어 명령. 규범 você 명령은 Leia.</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""Sempre soube. Esse aí é lacrador pago." "Cancela a Lume." "Kkkk, quanto custa uma matéria?""</w:t>
      </w:r>
    </w:p>
    <w:p>
      <w:pPr>
        <w:spacing w:after="0" w:before="0"/>
        <w:ind w:left="283"/>
      </w:pPr>
      <w:r>
        <w:rPr>
          <w:rFonts w:ascii="Arial" w:hAnsi="Arial" w:eastAsia="Malgun Gothic"/>
          <w:b/>
          <w:sz w:val="18"/>
        </w:rPr>
        <w:t xml:space="preserve">· 단어: </w:t>
      </w:r>
      <w:r>
        <w:rPr>
          <w:rFonts w:ascii="Arial" w:hAnsi="Arial" w:eastAsia="Malgun Gothic"/>
          <w:sz w:val="18"/>
        </w:rPr>
        <w:t>soube(saber 완료과거 1인칭) · lacrador(논쟁에서 '사이다' 치려는 사람, 은어) · pago(돈 받은, pagar 불규칙 과거분사) · cancela(cancelar 명령, 손절하라) · matéria(기사)</w:t>
      </w:r>
    </w:p>
    <w:p>
      <w:pPr>
        <w:spacing w:after="0" w:before="0"/>
        <w:ind w:left="283"/>
      </w:pPr>
      <w:r>
        <w:rPr>
          <w:rFonts w:ascii="Arial" w:hAnsi="Arial" w:eastAsia="Malgun Gothic"/>
          <w:b/>
          <w:sz w:val="18"/>
        </w:rPr>
        <w:t xml:space="preserve">· 문법: </w:t>
      </w:r>
      <w:r>
        <w:rPr>
          <w:rFonts w:ascii="Arial" w:hAnsi="Arial" w:eastAsia="Malgun Gothic"/>
          <w:sz w:val="18"/>
        </w:rPr>
        <w:t>주어 생략(Eu sempre soube). "Esse aí" = 지시 + 경멸적 강조. pago는 짧은 과거분사형(pagado 대신).</w:t>
      </w:r>
    </w:p>
    <w:p>
      <w:pPr>
        <w:spacing w:after="0" w:before="0"/>
        <w:ind w:left="283"/>
      </w:pPr>
      <w:r>
        <w:rPr>
          <w:rFonts w:ascii="Arial" w:hAnsi="Arial" w:eastAsia="Malgun Gothic"/>
          <w:b/>
          <w:sz w:val="18"/>
        </w:rPr>
        <w:t xml:space="preserve">· 시제: </w:t>
      </w:r>
      <w:r>
        <w:rPr>
          <w:rFonts w:ascii="Arial" w:hAnsi="Arial" w:eastAsia="Malgun Gothic"/>
          <w:sz w:val="18"/>
        </w:rPr>
        <w:t>완료과거(soube) — '줄곧 알았다'를 완료로 단정 / 명령법(cancela) / 현재(custa).</w:t>
      </w:r>
    </w:p>
    <w:p>
      <w:pPr>
        <w:spacing w:after="0" w:before="0"/>
        <w:ind w:left="283"/>
      </w:pPr>
      <w:r>
        <w:rPr>
          <w:rFonts w:ascii="Arial" w:hAnsi="Arial" w:eastAsia="Malgun Gothic"/>
          <w:b/>
          <w:sz w:val="18"/>
        </w:rPr>
        <w:t xml:space="preserve">· 표현: </w:t>
      </w:r>
      <w:r>
        <w:rPr>
          <w:rFonts w:ascii="Arial" w:hAnsi="Arial" w:eastAsia="Malgun Gothic"/>
          <w:sz w:val="18"/>
        </w:rPr>
        <w:t>Kkkk = 브라질 인터넷 웃음(ㅋㅋㅋ). cancelar = 캔슬 컬처의 '손절'.</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"E esse: "Me manda o pix que eu tiro sua matéria também, Tiaguinho.""</w:t>
      </w:r>
    </w:p>
    <w:p>
      <w:pPr>
        <w:spacing w:after="0" w:before="0"/>
        <w:ind w:left="283"/>
      </w:pPr>
      <w:r>
        <w:rPr>
          <w:rFonts w:ascii="Arial" w:hAnsi="Arial" w:eastAsia="Malgun Gothic"/>
          <w:b/>
          <w:sz w:val="18"/>
        </w:rPr>
        <w:t xml:space="preserve">· 단어: </w:t>
      </w:r>
      <w:r>
        <w:rPr>
          <w:rFonts w:ascii="Arial" w:hAnsi="Arial" w:eastAsia="Malgun Gothic"/>
          <w:sz w:val="18"/>
        </w:rPr>
        <w:t>pix(브라질 즉시이체 시스템) · tiro(tirar 1인칭, 내리다) · Tiaguinho(지소형 -inho, 조롱)</w:t>
      </w:r>
    </w:p>
    <w:p>
      <w:pPr>
        <w:spacing w:after="0" w:before="0"/>
        <w:ind w:left="283"/>
      </w:pPr>
      <w:r>
        <w:rPr>
          <w:rFonts w:ascii="Arial" w:hAnsi="Arial" w:eastAsia="Malgun Gothic"/>
          <w:b/>
          <w:sz w:val="18"/>
        </w:rPr>
        <w:t xml:space="preserve">· 문법: </w:t>
      </w:r>
      <w:r>
        <w:rPr>
          <w:rFonts w:ascii="Arial" w:hAnsi="Arial" w:eastAsia="Malgun Gothic"/>
          <w:sz w:val="18"/>
        </w:rPr>
        <w:t>문두 Me(구어 proclise). "명령 + que + 절"의 que는 결과·조건(=e então). 지소사 -inho는 애칭이나 여기선 비하.</w:t>
      </w:r>
    </w:p>
    <w:p>
      <w:pPr>
        <w:spacing w:after="0" w:before="0"/>
        <w:ind w:left="283"/>
      </w:pPr>
      <w:r>
        <w:rPr>
          <w:rFonts w:ascii="Arial" w:hAnsi="Arial" w:eastAsia="Malgun Gothic"/>
          <w:b/>
          <w:sz w:val="18"/>
        </w:rPr>
        <w:t xml:space="preserve">· 시제: </w:t>
      </w:r>
      <w:r>
        <w:rPr>
          <w:rFonts w:ascii="Arial" w:hAnsi="Arial" w:eastAsia="Malgun Gothic"/>
          <w:sz w:val="18"/>
        </w:rPr>
        <w:t>명령법(manda) / 현재(tiro) — 조건적 미래를 현재형으로.</w:t>
      </w:r>
    </w:p>
    <w:p>
      <w:pPr>
        <w:spacing w:after="0" w:before="0"/>
        <w:ind w:left="283"/>
      </w:pPr>
      <w:r>
        <w:rPr>
          <w:rFonts w:ascii="Arial" w:hAnsi="Arial" w:eastAsia="Malgun Gothic"/>
          <w:b/>
          <w:sz w:val="18"/>
        </w:rPr>
        <w:t xml:space="preserve">· 표현: </w:t>
      </w:r>
      <w:r>
        <w:rPr>
          <w:rFonts w:ascii="Arial" w:hAnsi="Arial" w:eastAsia="Malgun Gothic"/>
          <w:sz w:val="18"/>
        </w:rPr>
        <w:t>Pix는 브라질 고유 결제 문화.</w:t>
      </w:r>
    </w:p>
    <w:p>
      <w:pPr>
        <w:spacing w:after="20" w:before="100"/>
      </w:pPr>
      <w:r>
        <w:rPr>
          <w:rFonts w:ascii="Arial" w:hAnsi="Arial" w:eastAsia="Malgun Gothic"/>
          <w:b/>
          <w:sz w:val="20"/>
        </w:rPr>
        <w:t xml:space="preserve">45. </w:t>
      </w:r>
      <w:r>
        <w:rPr>
          <w:rFonts w:ascii="Arial" w:hAnsi="Arial" w:eastAsia="Malgun Gothic"/>
          <w:b/>
          <w:color w:val="7F6000"/>
          <w:sz w:val="20"/>
        </w:rPr>
        <w:t>WESLEY</w:t>
      </w:r>
      <w:r>
        <w:rPr>
          <w:rFonts w:ascii="Arial" w:hAnsi="Arial" w:eastAsia="Malgun Gothic"/>
          <w:sz w:val="20"/>
        </w:rPr>
        <w:t xml:space="preserve">  "Hater com senso de humor. O pior tipo."</w:t>
      </w:r>
    </w:p>
    <w:p>
      <w:pPr>
        <w:spacing w:after="0" w:before="0"/>
        <w:ind w:left="283"/>
      </w:pPr>
      <w:r>
        <w:rPr>
          <w:rFonts w:ascii="Arial" w:hAnsi="Arial" w:eastAsia="Malgun Gothic"/>
          <w:b/>
          <w:sz w:val="18"/>
        </w:rPr>
        <w:t xml:space="preserve">· 단어: </w:t>
      </w:r>
      <w:r>
        <w:rPr>
          <w:rFonts w:ascii="Arial" w:hAnsi="Arial" w:eastAsia="Malgun Gothic"/>
          <w:sz w:val="18"/>
        </w:rPr>
        <w:t>hater(악플러, 영어 차용) · senso de humor(유머 감각) · pior(최악의, mau의 최상급)</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평가. o pior = 정관사 + 비교급 = 최상급.</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"Metade desses perfis tem menos de um mês. Foto de banco de imagem. Zero amigos."</w:t>
      </w:r>
    </w:p>
    <w:p>
      <w:pPr>
        <w:spacing w:after="0" w:before="0"/>
        <w:ind w:left="283"/>
      </w:pPr>
      <w:r>
        <w:rPr>
          <w:rFonts w:ascii="Arial" w:hAnsi="Arial" w:eastAsia="Malgun Gothic"/>
          <w:b/>
          <w:sz w:val="18"/>
        </w:rPr>
        <w:t xml:space="preserve">· 단어: </w:t>
      </w:r>
      <w:r>
        <w:rPr>
          <w:rFonts w:ascii="Arial" w:hAnsi="Arial" w:eastAsia="Malgun Gothic"/>
          <w:sz w:val="18"/>
        </w:rPr>
        <w:t>metade(절반) · desses(=de+esses) · perfis(perfil 복수, -il→-is) · banco de imagem(스톡 이미지)</w:t>
      </w:r>
    </w:p>
    <w:p>
      <w:pPr>
        <w:spacing w:after="0" w:before="0"/>
        <w:ind w:left="283"/>
      </w:pPr>
      <w:r>
        <w:rPr>
          <w:rFonts w:ascii="Arial" w:hAnsi="Arial" w:eastAsia="Malgun Gothic"/>
          <w:b/>
          <w:sz w:val="18"/>
        </w:rPr>
        <w:t xml:space="preserve">· 문법: </w:t>
      </w:r>
      <w:r>
        <w:rPr>
          <w:rFonts w:ascii="Arial" w:hAnsi="Arial" w:eastAsia="Malgun Gothic"/>
          <w:sz w:val="18"/>
        </w:rPr>
        <w:t>metade de + 복수명사 주어 → 동사는 metade에 맞춰 단수(tem)가 표준(복수 일치도 허용). -il 복수 perfis.</w:t>
      </w:r>
    </w:p>
    <w:p>
      <w:pPr>
        <w:spacing w:after="0" w:before="0"/>
        <w:ind w:left="283"/>
      </w:pPr>
      <w:r>
        <w:rPr>
          <w:rFonts w:ascii="Arial" w:hAnsi="Arial" w:eastAsia="Malgun Gothic"/>
          <w:b/>
          <w:sz w:val="18"/>
        </w:rPr>
        <w:t xml:space="preserve">· 시제: </w:t>
      </w:r>
      <w:r>
        <w:rPr>
          <w:rFonts w:ascii="Arial" w:hAnsi="Arial" w:eastAsia="Malgun Gothic"/>
          <w:sz w:val="18"/>
        </w:rPr>
        <w:t>현재직설법(tem) — 현재 상태.</w:t>
      </w:r>
    </w:p>
    <w:p>
      <w:pPr>
        <w:spacing w:after="0" w:before="0"/>
        <w:ind w:left="283"/>
      </w:pPr>
      <w:r>
        <w:rPr>
          <w:rFonts w:ascii="Arial" w:hAnsi="Arial" w:eastAsia="Malgun Gothic"/>
          <w:b/>
          <w:sz w:val="18"/>
        </w:rPr>
        <w:t xml:space="preserve">· 표현: </w:t>
      </w:r>
      <w:r>
        <w:rPr>
          <w:rFonts w:ascii="Arial" w:hAnsi="Arial" w:eastAsia="Malgun Gothic"/>
          <w:sz w:val="18"/>
        </w:rPr>
        <w:t>봇 계정의 전형적 특징 열거.</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"E a outra metade é gente de verdade. Com nome, filho, cachorro."</w:t>
      </w:r>
    </w:p>
    <w:p>
      <w:pPr>
        <w:spacing w:after="0" w:before="0"/>
        <w:ind w:left="283"/>
      </w:pPr>
      <w:r>
        <w:rPr>
          <w:rFonts w:ascii="Arial" w:hAnsi="Arial" w:eastAsia="Malgun Gothic"/>
          <w:b/>
          <w:sz w:val="18"/>
        </w:rPr>
        <w:t xml:space="preserve">· 단어: </w:t>
      </w:r>
      <w:r>
        <w:rPr>
          <w:rFonts w:ascii="Arial" w:hAnsi="Arial" w:eastAsia="Malgun Gothic"/>
          <w:sz w:val="18"/>
        </w:rPr>
        <w:t>a outra metade(나머지 절반) · cachorro(개, 브라질; 유럽식 cão)</w:t>
      </w:r>
    </w:p>
    <w:p>
      <w:pPr>
        <w:spacing w:after="0" w:before="0"/>
        <w:ind w:left="283"/>
      </w:pPr>
      <w:r>
        <w:rPr>
          <w:rFonts w:ascii="Arial" w:hAnsi="Arial" w:eastAsia="Malgun Gothic"/>
          <w:b/>
          <w:sz w:val="18"/>
        </w:rPr>
        <w:t xml:space="preserve">· 문법: </w:t>
      </w:r>
      <w:r>
        <w:rPr>
          <w:rFonts w:ascii="Arial" w:hAnsi="Arial" w:eastAsia="Malgun Gothic"/>
          <w:sz w:val="18"/>
        </w:rPr>
        <w:t>무관사 단수 명사 나열(nome, filho, cachorro)로 '평범한 삶'을 유형화.</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"Essa metade é a que me dói."</w:t>
      </w:r>
    </w:p>
    <w:p>
      <w:pPr>
        <w:spacing w:after="0" w:before="0"/>
        <w:ind w:left="283"/>
      </w:pPr>
      <w:r>
        <w:rPr>
          <w:rFonts w:ascii="Arial" w:hAnsi="Arial" w:eastAsia="Malgun Gothic"/>
          <w:b/>
          <w:sz w:val="18"/>
        </w:rPr>
        <w:t xml:space="preserve">· 단어: </w:t>
      </w:r>
      <w:r>
        <w:rPr>
          <w:rFonts w:ascii="Arial" w:hAnsi="Arial" w:eastAsia="Malgun Gothic"/>
          <w:sz w:val="18"/>
        </w:rPr>
        <w:t>dói(doer 현재 3인칭 단수, 아프다)</w:t>
      </w:r>
    </w:p>
    <w:p>
      <w:pPr>
        <w:spacing w:after="0" w:before="0"/>
        <w:ind w:left="283"/>
      </w:pPr>
      <w:r>
        <w:rPr>
          <w:rFonts w:ascii="Arial" w:hAnsi="Arial" w:eastAsia="Malgun Gothic"/>
          <w:b/>
          <w:sz w:val="18"/>
        </w:rPr>
        <w:t xml:space="preserve">· 문법: </w:t>
      </w:r>
      <w:r>
        <w:rPr>
          <w:rFonts w:ascii="Arial" w:hAnsi="Arial" w:eastAsia="Malgun Gothic"/>
          <w:sz w:val="18"/>
        </w:rPr>
        <w:t>"a que" = 지시대명사 a(=aquela) + 관계사 que. doer는 사람을 간접목적(me)으로 받음 — '나에게 아프다'.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감정.</w:t>
      </w:r>
    </w:p>
    <w:p>
      <w:pPr>
        <w:spacing w:after="0" w:before="0"/>
        <w:ind w:left="283"/>
      </w:pPr>
      <w:r>
        <w:rPr>
          <w:rFonts w:ascii="Arial" w:hAnsi="Arial" w:eastAsia="Malgun Gothic"/>
          <w:b/>
          <w:sz w:val="18"/>
        </w:rPr>
        <w:t xml:space="preserve">· 표현: </w:t>
      </w:r>
      <w:r>
        <w:rPr>
          <w:rFonts w:ascii="Arial" w:hAnsi="Arial" w:eastAsia="Malgun Gothic"/>
          <w:sz w:val="18"/>
        </w:rPr>
        <w:t>봇보다 진짜 사람의 믿음이 더 아프다는 핵심 정서.</w:t>
      </w:r>
    </w:p>
    <w:p>
      <w:pPr>
        <w:spacing w:after="20" w:before="100"/>
      </w:pPr>
      <w:r>
        <w:rPr>
          <w:rFonts w:ascii="Arial" w:hAnsi="Arial" w:eastAsia="Malgun Gothic"/>
          <w:b/>
          <w:sz w:val="20"/>
        </w:rPr>
        <w:t xml:space="preserve">49. </w:t>
      </w:r>
      <w:r>
        <w:rPr>
          <w:rFonts w:ascii="Arial" w:hAnsi="Arial" w:eastAsia="Malgun Gothic"/>
          <w:b/>
          <w:color w:val="7F6000"/>
          <w:sz w:val="20"/>
        </w:rPr>
        <w:t>HELENA</w:t>
      </w:r>
      <w:r>
        <w:rPr>
          <w:rFonts w:ascii="Arial" w:hAnsi="Arial" w:eastAsia="Malgun Gothic"/>
          <w:sz w:val="20"/>
        </w:rPr>
        <w:t xml:space="preserve">  "Bom dia, gente. Desculpem o atraso. Tiago, você comeu alguma coisa?"</w:t>
      </w:r>
    </w:p>
    <w:p>
      <w:pPr>
        <w:spacing w:after="0" w:before="0"/>
        <w:ind w:left="283"/>
      </w:pPr>
      <w:r>
        <w:rPr>
          <w:rFonts w:ascii="Arial" w:hAnsi="Arial" w:eastAsia="Malgun Gothic"/>
          <w:b/>
          <w:sz w:val="18"/>
        </w:rPr>
        <w:t xml:space="preserve">· 단어: </w:t>
      </w:r>
      <w:r>
        <w:rPr>
          <w:rFonts w:ascii="Arial" w:hAnsi="Arial" w:eastAsia="Malgun Gothic"/>
          <w:sz w:val="18"/>
        </w:rPr>
        <w:t>desculpem(desculpar 명령 3인칭 복수, vocês) · atraso(지각) · comeu(comer 완료과거)</w:t>
      </w:r>
    </w:p>
    <w:p>
      <w:pPr>
        <w:spacing w:after="0" w:before="0"/>
        <w:ind w:left="283"/>
      </w:pPr>
      <w:r>
        <w:rPr>
          <w:rFonts w:ascii="Arial" w:hAnsi="Arial" w:eastAsia="Malgun Gothic"/>
          <w:b/>
          <w:sz w:val="18"/>
        </w:rPr>
        <w:t xml:space="preserve">· 문법: </w:t>
      </w:r>
      <w:r>
        <w:rPr>
          <w:rFonts w:ascii="Arial" w:hAnsi="Arial" w:eastAsia="Malgun Gothic"/>
          <w:sz w:val="18"/>
        </w:rPr>
        <w:t>Desculpem은 vocês에 대한 규범 명령(접속법형). alguma coisa = '무엇이라도'.</w:t>
      </w:r>
    </w:p>
    <w:p>
      <w:pPr>
        <w:spacing w:after="0" w:before="0"/>
        <w:ind w:left="283"/>
      </w:pPr>
      <w:r>
        <w:rPr>
          <w:rFonts w:ascii="Arial" w:hAnsi="Arial" w:eastAsia="Malgun Gothic"/>
          <w:b/>
          <w:sz w:val="18"/>
        </w:rPr>
        <w:t xml:space="preserve">· 시제: </w:t>
      </w:r>
      <w:r>
        <w:rPr>
          <w:rFonts w:ascii="Arial" w:hAnsi="Arial" w:eastAsia="Malgun Gothic"/>
          <w:sz w:val="18"/>
        </w:rPr>
        <w:t>명령법(desculpem) / 완료과거(comeu).</w:t>
      </w:r>
    </w:p>
    <w:p>
      <w:pPr>
        <w:spacing w:after="0" w:before="0"/>
        <w:ind w:left="283"/>
      </w:pPr>
      <w:r>
        <w:rPr>
          <w:rFonts w:ascii="Arial" w:hAnsi="Arial" w:eastAsia="Malgun Gothic"/>
          <w:b/>
          <w:sz w:val="18"/>
        </w:rPr>
        <w:t xml:space="preserve">· 표현: </w:t>
      </w:r>
      <w:r>
        <w:rPr>
          <w:rFonts w:ascii="Arial" w:hAnsi="Arial" w:eastAsia="Malgun Gothic"/>
          <w:sz w:val="18"/>
        </w:rPr>
        <w:t>국장 엘레나의 모성적 배려.</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"Um pastel do Zé. Conta como café da manhã?"</w:t>
      </w:r>
    </w:p>
    <w:p>
      <w:pPr>
        <w:spacing w:after="0" w:before="0"/>
        <w:ind w:left="283"/>
      </w:pPr>
      <w:r>
        <w:rPr>
          <w:rFonts w:ascii="Arial" w:hAnsi="Arial" w:eastAsia="Malgun Gothic"/>
          <w:b/>
          <w:sz w:val="18"/>
        </w:rPr>
        <w:t xml:space="preserve">· 단어: </w:t>
      </w:r>
      <w:r>
        <w:rPr>
          <w:rFonts w:ascii="Arial" w:hAnsi="Arial" w:eastAsia="Malgun Gothic"/>
          <w:sz w:val="18"/>
        </w:rPr>
        <w:t>contar como(~로 치다, 간주되다) · café da manhã(아침 식사, 브라질; 유럽식 pequeno-almoço)</w:t>
      </w:r>
    </w:p>
    <w:p>
      <w:pPr>
        <w:spacing w:after="0" w:before="0"/>
        <w:ind w:left="283"/>
      </w:pPr>
      <w:r>
        <w:rPr>
          <w:rFonts w:ascii="Arial" w:hAnsi="Arial" w:eastAsia="Malgun Gothic"/>
          <w:b/>
          <w:sz w:val="18"/>
        </w:rPr>
        <w:t xml:space="preserve">· 문법: </w:t>
      </w:r>
      <w:r>
        <w:rPr>
          <w:rFonts w:ascii="Arial" w:hAnsi="Arial" w:eastAsia="Malgun Gothic"/>
          <w:sz w:val="18"/>
        </w:rPr>
        <w:t>49번 질문에 목적어만으로 답(Comi 생략). 주어(isso) 생략된 conta.</w:t>
      </w:r>
    </w:p>
    <w:p>
      <w:pPr>
        <w:spacing w:after="0" w:before="0"/>
        <w:ind w:left="283"/>
      </w:pPr>
      <w:r>
        <w:rPr>
          <w:rFonts w:ascii="Arial" w:hAnsi="Arial" w:eastAsia="Malgun Gothic"/>
          <w:b/>
          <w:sz w:val="18"/>
        </w:rPr>
        <w:t xml:space="preserve">· 시제: </w:t>
      </w:r>
      <w:r>
        <w:rPr>
          <w:rFonts w:ascii="Arial" w:hAnsi="Arial" w:eastAsia="Malgun Gothic"/>
          <w:sz w:val="18"/>
        </w:rPr>
        <w:t>현재직설법(conta) — 일반적 판정 질문.</w:t>
      </w:r>
    </w:p>
    <w:p>
      <w:pPr>
        <w:spacing w:after="0" w:before="0"/>
        <w:ind w:left="283"/>
      </w:pPr>
      <w:r>
        <w:rPr>
          <w:rFonts w:ascii="Arial" w:hAnsi="Arial" w:eastAsia="Malgun Gothic"/>
          <w:b/>
          <w:sz w:val="18"/>
        </w:rPr>
        <w:t xml:space="preserve">· 표현: </w:t>
      </w:r>
      <w:r>
        <w:rPr>
          <w:rFonts w:ascii="Arial" w:hAnsi="Arial" w:eastAsia="Malgun Gothic"/>
          <w:sz w:val="18"/>
        </w:rPr>
        <w:t>café da manhã / pequeno-almoço 브라질·유럽 차이.</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"Conta como pecado. Senta. Me diz o que vocês já sabem. Só o que sabem."</w:t>
      </w:r>
    </w:p>
    <w:p>
      <w:pPr>
        <w:spacing w:after="0" w:before="0"/>
        <w:ind w:left="283"/>
      </w:pPr>
      <w:r>
        <w:rPr>
          <w:rFonts w:ascii="Arial" w:hAnsi="Arial" w:eastAsia="Malgun Gothic"/>
          <w:b/>
          <w:sz w:val="18"/>
        </w:rPr>
        <w:t xml:space="preserve">· 단어: </w:t>
      </w:r>
      <w:r>
        <w:rPr>
          <w:rFonts w:ascii="Arial" w:hAnsi="Arial" w:eastAsia="Malgun Gothic"/>
          <w:sz w:val="18"/>
        </w:rPr>
        <w:t>pecado(죄) · senta(sentar 명령 구어형, 앉아) · diz(dizer 명령 구어형)</w:t>
      </w:r>
    </w:p>
    <w:p>
      <w:pPr>
        <w:spacing w:after="0" w:before="0"/>
        <w:ind w:left="283"/>
      </w:pPr>
      <w:r>
        <w:rPr>
          <w:rFonts w:ascii="Arial" w:hAnsi="Arial" w:eastAsia="Malgun Gothic"/>
          <w:b/>
          <w:sz w:val="18"/>
        </w:rPr>
        <w:t xml:space="preserve">· 문법: </w:t>
      </w:r>
      <w:r>
        <w:rPr>
          <w:rFonts w:ascii="Arial" w:hAnsi="Arial" w:eastAsia="Malgun Gothic"/>
          <w:sz w:val="18"/>
        </w:rPr>
        <w:t>50번의 동사 conta를 그대로 받아 말장난. "Me diz" 문두 proclise(구어; 규범 Diga-me). "o que" 관계사 = '~하는 것'.</w:t>
      </w:r>
    </w:p>
    <w:p>
      <w:pPr>
        <w:spacing w:after="0" w:before="0"/>
        <w:ind w:left="283"/>
      </w:pPr>
      <w:r>
        <w:rPr>
          <w:rFonts w:ascii="Arial" w:hAnsi="Arial" w:eastAsia="Malgun Gothic"/>
          <w:b/>
          <w:sz w:val="18"/>
        </w:rPr>
        <w:t xml:space="preserve">· 시제: </w:t>
      </w:r>
      <w:r>
        <w:rPr>
          <w:rFonts w:ascii="Arial" w:hAnsi="Arial" w:eastAsia="Malgun Gothic"/>
          <w:sz w:val="18"/>
        </w:rPr>
        <w:t>현재(conta, sabem) / 명령법 구어형(senta, diz).</w:t>
      </w:r>
    </w:p>
    <w:p>
      <w:pPr>
        <w:spacing w:after="0" w:before="0"/>
        <w:ind w:left="283"/>
      </w:pPr>
      <w:r>
        <w:rPr>
          <w:rFonts w:ascii="Arial" w:hAnsi="Arial" w:eastAsia="Malgun Gothic"/>
          <w:b/>
          <w:sz w:val="18"/>
        </w:rPr>
        <w:t xml:space="preserve">· 표현: </w:t>
      </w:r>
      <w:r>
        <w:rPr>
          <w:rFonts w:ascii="Arial" w:hAnsi="Arial" w:eastAsia="Malgun Gothic"/>
          <w:sz w:val="18"/>
        </w:rPr>
        <w:t>구어 명령은 tu형(senta, diz)이 브라질에서 you-화자 사이에도 일반적.</w:t>
      </w:r>
    </w:p>
    <w:p>
      <w:pPr>
        <w:spacing w:after="20" w:before="100"/>
      </w:pPr>
      <w:r>
        <w:rPr>
          <w:rFonts w:ascii="Arial" w:hAnsi="Arial" w:eastAsia="Malgun Gothic"/>
          <w:b/>
          <w:sz w:val="20"/>
        </w:rPr>
        <w:t xml:space="preserve">52. </w:t>
      </w:r>
      <w:r>
        <w:rPr>
          <w:rFonts w:ascii="Arial" w:hAnsi="Arial" w:eastAsia="Malgun Gothic"/>
          <w:b/>
          <w:color w:val="7F6000"/>
          <w:sz w:val="20"/>
        </w:rPr>
        <w:t>DIGO</w:t>
      </w:r>
      <w:r>
        <w:rPr>
          <w:rFonts w:ascii="Arial" w:hAnsi="Arial" w:eastAsia="Malgun Gothic"/>
          <w:sz w:val="20"/>
        </w:rPr>
        <w:t xml:space="preserve">  "O fundo é o vídeo do Wesley. A voz é sintética. Isso a gente sabe."</w:t>
      </w:r>
    </w:p>
    <w:p>
      <w:pPr>
        <w:spacing w:after="0" w:before="0"/>
        <w:ind w:left="283"/>
      </w:pPr>
      <w:r>
        <w:rPr>
          <w:rFonts w:ascii="Arial" w:hAnsi="Arial" w:eastAsia="Malgun Gothic"/>
          <w:b/>
          <w:sz w:val="18"/>
        </w:rPr>
        <w:t xml:space="preserve">· 단어: </w:t>
      </w:r>
      <w:r>
        <w:rPr>
          <w:rFonts w:ascii="Arial" w:hAnsi="Arial" w:eastAsia="Malgun Gothic"/>
          <w:sz w:val="18"/>
        </w:rPr>
        <w:t>fundo(배경) · sintética(합성된)</w:t>
      </w:r>
    </w:p>
    <w:p>
      <w:pPr>
        <w:spacing w:after="0" w:before="0"/>
        <w:ind w:left="283"/>
      </w:pPr>
      <w:r>
        <w:rPr>
          <w:rFonts w:ascii="Arial" w:hAnsi="Arial" w:eastAsia="Malgun Gothic"/>
          <w:b/>
          <w:sz w:val="18"/>
        </w:rPr>
        <w:t xml:space="preserve">· 문법: </w:t>
      </w:r>
      <w:r>
        <w:rPr>
          <w:rFonts w:ascii="Arial" w:hAnsi="Arial" w:eastAsia="Malgun Gothic"/>
          <w:sz w:val="18"/>
        </w:rPr>
        <w:t>"Isso a gente sabe" — 목적어 isso를 문두로 내세운 화제화(topicalização). a gente + 3인칭 단수 동사(=nós sabemos).</w:t>
      </w:r>
    </w:p>
    <w:p>
      <w:pPr>
        <w:spacing w:after="0" w:before="0"/>
        <w:ind w:left="283"/>
      </w:pPr>
      <w:r>
        <w:rPr>
          <w:rFonts w:ascii="Arial" w:hAnsi="Arial" w:eastAsia="Malgun Gothic"/>
          <w:b/>
          <w:sz w:val="18"/>
        </w:rPr>
        <w:t xml:space="preserve">· 시제: </w:t>
      </w:r>
      <w:r>
        <w:rPr>
          <w:rFonts w:ascii="Arial" w:hAnsi="Arial" w:eastAsia="Malgun Gothic"/>
          <w:sz w:val="18"/>
        </w:rPr>
        <w:t>현재직설법 — 확인된 사실.</w:t>
      </w:r>
    </w:p>
    <w:p>
      <w:pPr>
        <w:spacing w:after="20" w:before="100"/>
      </w:pPr>
      <w:r>
        <w:rPr>
          <w:rFonts w:ascii="Arial" w:hAnsi="Arial" w:eastAsia="Malgun Gothic"/>
          <w:b/>
          <w:sz w:val="20"/>
        </w:rPr>
        <w:t xml:space="preserve">53. </w:t>
      </w:r>
      <w:r>
        <w:rPr>
          <w:rFonts w:ascii="Arial" w:hAnsi="Arial" w:eastAsia="Malgun Gothic"/>
          <w:b/>
          <w:color w:val="7F6000"/>
          <w:sz w:val="20"/>
        </w:rPr>
        <w:t>HELENA</w:t>
      </w:r>
      <w:r>
        <w:rPr>
          <w:rFonts w:ascii="Arial" w:hAnsi="Arial" w:eastAsia="Malgun Gothic"/>
          <w:sz w:val="20"/>
        </w:rPr>
        <w:t xml:space="preserve">  "E o que vocês acham?"</w:t>
      </w:r>
    </w:p>
    <w:p>
      <w:pPr>
        <w:spacing w:after="0" w:before="0"/>
        <w:ind w:left="283"/>
      </w:pPr>
      <w:r>
        <w:rPr>
          <w:rFonts w:ascii="Arial" w:hAnsi="Arial" w:eastAsia="Malgun Gothic"/>
          <w:b/>
          <w:sz w:val="18"/>
        </w:rPr>
        <w:t xml:space="preserve">· 단어: </w:t>
      </w:r>
      <w:r>
        <w:rPr>
          <w:rFonts w:ascii="Arial" w:hAnsi="Arial" w:eastAsia="Malgun Gothic"/>
          <w:sz w:val="18"/>
        </w:rPr>
        <w:t>acham(achar 현재 3인칭 복수, 생각하다)</w:t>
      </w:r>
    </w:p>
    <w:p>
      <w:pPr>
        <w:spacing w:after="0" w:before="0"/>
        <w:ind w:left="283"/>
      </w:pPr>
      <w:r>
        <w:rPr>
          <w:rFonts w:ascii="Arial" w:hAnsi="Arial" w:eastAsia="Malgun Gothic"/>
          <w:b/>
          <w:sz w:val="18"/>
        </w:rPr>
        <w:t xml:space="preserve">· 문법: </w:t>
      </w:r>
      <w:r>
        <w:rPr>
          <w:rFonts w:ascii="Arial" w:hAnsi="Arial" w:eastAsia="Malgun Gothic"/>
          <w:sz w:val="18"/>
        </w:rPr>
        <w:t>achar = '추측하다/생각하다'. 52번 saber(아는 것)와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사실(saber)과 추측(achar)을 구분시키는 편집장의 질문법.</w:t>
      </w:r>
    </w:p>
    <w:p>
      <w:pPr>
        <w:spacing w:after="20" w:before="100"/>
      </w:pPr>
      <w:r>
        <w:rPr>
          <w:rFonts w:ascii="Arial" w:hAnsi="Arial" w:eastAsia="Malgun Gothic"/>
          <w:b/>
          <w:sz w:val="20"/>
        </w:rPr>
        <w:t xml:space="preserve">54. </w:t>
      </w:r>
      <w:r>
        <w:rPr>
          <w:rFonts w:ascii="Arial" w:hAnsi="Arial" w:eastAsia="Malgun Gothic"/>
          <w:b/>
          <w:color w:val="7F6000"/>
          <w:sz w:val="20"/>
        </w:rPr>
        <w:t>ANA CLARA</w:t>
      </w:r>
      <w:r>
        <w:rPr>
          <w:rFonts w:ascii="Arial" w:hAnsi="Arial" w:eastAsia="Malgun Gothic"/>
          <w:sz w:val="20"/>
        </w:rPr>
        <w:t xml:space="preserve">  "Acho que foi o pessoal da professora Lúcia. As contas do pôr do sol."</w:t>
      </w:r>
    </w:p>
    <w:p>
      <w:pPr>
        <w:spacing w:after="0" w:before="0"/>
        <w:ind w:left="283"/>
      </w:pPr>
      <w:r>
        <w:rPr>
          <w:rFonts w:ascii="Arial" w:hAnsi="Arial" w:eastAsia="Malgun Gothic"/>
          <w:b/>
          <w:sz w:val="18"/>
        </w:rPr>
        <w:t xml:space="preserve">· 단어: </w:t>
      </w:r>
      <w:r>
        <w:rPr>
          <w:rFonts w:ascii="Arial" w:hAnsi="Arial" w:eastAsia="Malgun Gothic"/>
          <w:sz w:val="18"/>
        </w:rPr>
        <w:t>pessoal(사람들, 일당 — 구어 집합명사) · contas(계정) · pôr do sol(노을)</w:t>
      </w:r>
    </w:p>
    <w:p>
      <w:pPr>
        <w:spacing w:after="0" w:before="0"/>
        <w:ind w:left="283"/>
      </w:pPr>
      <w:r>
        <w:rPr>
          <w:rFonts w:ascii="Arial" w:hAnsi="Arial" w:eastAsia="Malgun Gothic"/>
          <w:b/>
          <w:sz w:val="18"/>
        </w:rPr>
        <w:t xml:space="preserve">· 문법: </w:t>
      </w:r>
      <w:r>
        <w:rPr>
          <w:rFonts w:ascii="Arial" w:hAnsi="Arial" w:eastAsia="Malgun Gothic"/>
          <w:sz w:val="18"/>
        </w:rPr>
        <w:t>"Acho que + 직설법" — 긍정 achar는 직설법(부정 não acho que면 접속법). foi는 ser 완료과거 단정.</w:t>
      </w:r>
    </w:p>
    <w:p>
      <w:pPr>
        <w:spacing w:after="0" w:before="0"/>
        <w:ind w:left="283"/>
      </w:pPr>
      <w:r>
        <w:rPr>
          <w:rFonts w:ascii="Arial" w:hAnsi="Arial" w:eastAsia="Malgun Gothic"/>
          <w:b/>
          <w:sz w:val="18"/>
        </w:rPr>
        <w:t xml:space="preserve">· 시제: </w:t>
      </w:r>
      <w:r>
        <w:rPr>
          <w:rFonts w:ascii="Arial" w:hAnsi="Arial" w:eastAsia="Malgun Gothic"/>
          <w:sz w:val="18"/>
        </w:rPr>
        <w:t>현재(acho) + 완료과거(foi) — 과거 행위의 주체 추정.</w:t>
      </w:r>
    </w:p>
    <w:p>
      <w:pPr>
        <w:spacing w:after="20" w:before="100"/>
      </w:pPr>
      <w:r>
        <w:rPr>
          <w:rFonts w:ascii="Arial" w:hAnsi="Arial" w:eastAsia="Malgun Gothic"/>
          <w:b/>
          <w:sz w:val="20"/>
        </w:rPr>
        <w:t xml:space="preserve">55. </w:t>
      </w:r>
      <w:r>
        <w:rPr>
          <w:rFonts w:ascii="Arial" w:hAnsi="Arial" w:eastAsia="Malgun Gothic"/>
          <w:b/>
          <w:color w:val="7F6000"/>
          <w:sz w:val="20"/>
        </w:rPr>
        <w:t>HELENA</w:t>
      </w:r>
      <w:r>
        <w:rPr>
          <w:rFonts w:ascii="Arial" w:hAnsi="Arial" w:eastAsia="Malgun Gothic"/>
          <w:sz w:val="20"/>
        </w:rPr>
        <w:t xml:space="preserve">  ""Acho" não é notícia, Ana. "Acho" é conversa de bar. Desculpa, Zé."</w:t>
      </w:r>
    </w:p>
    <w:p>
      <w:pPr>
        <w:spacing w:after="0" w:before="0"/>
        <w:ind w:left="283"/>
      </w:pPr>
      <w:r>
        <w:rPr>
          <w:rFonts w:ascii="Arial" w:hAnsi="Arial" w:eastAsia="Malgun Gothic"/>
          <w:b/>
          <w:sz w:val="18"/>
        </w:rPr>
        <w:t xml:space="preserve">· 단어: </w:t>
      </w:r>
      <w:r>
        <w:rPr>
          <w:rFonts w:ascii="Arial" w:hAnsi="Arial" w:eastAsia="Malgun Gothic"/>
          <w:sz w:val="18"/>
        </w:rPr>
        <w:t>notícia(뉴스) · conversa de bar(술집 잡담) · desculpa(desculpar 구어 명령)</w:t>
      </w:r>
    </w:p>
    <w:p>
      <w:pPr>
        <w:spacing w:after="0" w:before="0"/>
        <w:ind w:left="283"/>
      </w:pPr>
      <w:r>
        <w:rPr>
          <w:rFonts w:ascii="Arial" w:hAnsi="Arial" w:eastAsia="Malgun Gothic"/>
          <w:b/>
          <w:sz w:val="18"/>
        </w:rPr>
        <w:t xml:space="preserve">· 문법: </w:t>
      </w:r>
      <w:r>
        <w:rPr>
          <w:rFonts w:ascii="Arial" w:hAnsi="Arial" w:eastAsia="Malgun Gothic"/>
          <w:sz w:val="18"/>
        </w:rPr>
        <w:t>동사 Acho를 인용해 명사처럼 주어로 사용(메타언어). Desculpa = 구어 명령(규범 Desculpe).</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원칙 진술.</w:t>
      </w:r>
    </w:p>
    <w:p>
      <w:pPr>
        <w:spacing w:after="0" w:before="0"/>
        <w:ind w:left="283"/>
      </w:pPr>
      <w:r>
        <w:rPr>
          <w:rFonts w:ascii="Arial" w:hAnsi="Arial" w:eastAsia="Malgun Gothic"/>
          <w:b/>
          <w:sz w:val="18"/>
        </w:rPr>
        <w:t xml:space="preserve">· 표현: </w:t>
      </w:r>
      <w:r>
        <w:rPr>
          <w:rFonts w:ascii="Arial" w:hAnsi="Arial" w:eastAsia="Malgun Gothic"/>
          <w:sz w:val="18"/>
        </w:rPr>
        <w:t>바 주인 제에게 바로 사과하는 유머.</w:t>
      </w:r>
    </w:p>
    <w:p>
      <w:pPr>
        <w:spacing w:after="20" w:before="100"/>
      </w:pPr>
      <w:r>
        <w:rPr>
          <w:rFonts w:ascii="Arial" w:hAnsi="Arial" w:eastAsia="Malgun Gothic"/>
          <w:b/>
          <w:sz w:val="20"/>
        </w:rPr>
        <w:t xml:space="preserve">56. </w:t>
      </w:r>
      <w:r>
        <w:rPr>
          <w:rFonts w:ascii="Arial" w:hAnsi="Arial" w:eastAsia="Malgun Gothic"/>
          <w:b/>
          <w:color w:val="7F6000"/>
          <w:sz w:val="20"/>
        </w:rPr>
        <w:t>ZÉ</w:t>
      </w:r>
      <w:r>
        <w:rPr>
          <w:rFonts w:ascii="Arial" w:hAnsi="Arial" w:eastAsia="Malgun Gothic"/>
          <w:sz w:val="20"/>
        </w:rPr>
        <w:t xml:space="preserve">  "Tá desculpada. Mas é a conversa de bar que paga o meu aluguel."</w:t>
      </w:r>
    </w:p>
    <w:p>
      <w:pPr>
        <w:spacing w:after="0" w:before="0"/>
        <w:ind w:left="283"/>
      </w:pPr>
      <w:r>
        <w:rPr>
          <w:rFonts w:ascii="Arial" w:hAnsi="Arial" w:eastAsia="Malgun Gothic"/>
          <w:b/>
          <w:sz w:val="18"/>
        </w:rPr>
        <w:t xml:space="preserve">· 단어: </w:t>
      </w:r>
      <w:r>
        <w:rPr>
          <w:rFonts w:ascii="Arial" w:hAnsi="Arial" w:eastAsia="Malgun Gothic"/>
          <w:sz w:val="18"/>
        </w:rPr>
        <w:t>desculpada(용서된, 여성형 — Helena에 일치) · aluguel(월세, 브라질; 유럽식 renda)</w:t>
      </w:r>
    </w:p>
    <w:p>
      <w:pPr>
        <w:spacing w:after="0" w:before="0"/>
        <w:ind w:left="283"/>
      </w:pPr>
      <w:r>
        <w:rPr>
          <w:rFonts w:ascii="Arial" w:hAnsi="Arial" w:eastAsia="Malgun Gothic"/>
          <w:b/>
          <w:sz w:val="18"/>
        </w:rPr>
        <w:t xml:space="preserve">· 문법: </w:t>
      </w:r>
      <w:r>
        <w:rPr>
          <w:rFonts w:ascii="Arial" w:hAnsi="Arial" w:eastAsia="Malgun Gothic"/>
          <w:sz w:val="18"/>
        </w:rPr>
        <w:t>"Tá + 과거분사" = 결과 상태. "é … que" 분열문으로 a conversa de bar 강조.</w:t>
      </w:r>
    </w:p>
    <w:p>
      <w:pPr>
        <w:spacing w:after="0" w:before="0"/>
        <w:ind w:left="283"/>
      </w:pPr>
      <w:r>
        <w:rPr>
          <w:rFonts w:ascii="Arial" w:hAnsi="Arial" w:eastAsia="Malgun Gothic"/>
          <w:b/>
          <w:sz w:val="18"/>
        </w:rPr>
        <w:t xml:space="preserve">· 시제: </w:t>
      </w:r>
      <w:r>
        <w:rPr>
          <w:rFonts w:ascii="Arial" w:hAnsi="Arial" w:eastAsia="Malgun Gothic"/>
          <w:sz w:val="18"/>
        </w:rPr>
        <w:t>현재(tá, é, paga) — 현재 사실.</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"Tiago, você não postou nada. Nenhuma palavra. Por quê?"</w:t>
      </w:r>
    </w:p>
    <w:p>
      <w:pPr>
        <w:spacing w:after="0" w:before="0"/>
        <w:ind w:left="283"/>
      </w:pPr>
      <w:r>
        <w:rPr>
          <w:rFonts w:ascii="Arial" w:hAnsi="Arial" w:eastAsia="Malgun Gothic"/>
          <w:b/>
          <w:sz w:val="18"/>
        </w:rPr>
        <w:t xml:space="preserve">· 단어: </w:t>
      </w:r>
      <w:r>
        <w:rPr>
          <w:rFonts w:ascii="Arial" w:hAnsi="Arial" w:eastAsia="Malgun Gothic"/>
          <w:sz w:val="18"/>
        </w:rPr>
        <w:t>postou(postar 완료과거, 게시하다) · nenhuma(어떤 ~도 없는) · por quê(왜, 문장 끝)</w:t>
      </w:r>
    </w:p>
    <w:p>
      <w:pPr>
        <w:spacing w:after="0" w:before="0"/>
        <w:ind w:left="283"/>
      </w:pPr>
      <w:r>
        <w:rPr>
          <w:rFonts w:ascii="Arial" w:hAnsi="Arial" w:eastAsia="Malgun Gothic"/>
          <w:b/>
          <w:sz w:val="18"/>
        </w:rPr>
        <w:t xml:space="preserve">· 문법: </w:t>
      </w:r>
      <w:r>
        <w:rPr>
          <w:rFonts w:ascii="Arial" w:hAnsi="Arial" w:eastAsia="Malgun Gothic"/>
          <w:sz w:val="18"/>
        </w:rPr>
        <w:t>não … nada 이중부정(포르투갈어 표준). 문장 끝 의문사는 por quê(악센트).</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 행하지 않은 사실.</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"Porque qualquer coisa que eu disser vira mais um vídeo. Eu gritando, eu chorando."</w:t>
      </w:r>
    </w:p>
    <w:p>
      <w:pPr>
        <w:spacing w:after="0" w:before="0"/>
        <w:ind w:left="283"/>
      </w:pPr>
      <w:r>
        <w:rPr>
          <w:rFonts w:ascii="Arial" w:hAnsi="Arial" w:eastAsia="Malgun Gothic"/>
          <w:b/>
          <w:sz w:val="18"/>
        </w:rPr>
        <w:t xml:space="preserve">· 단어: </w:t>
      </w:r>
      <w:r>
        <w:rPr>
          <w:rFonts w:ascii="Arial" w:hAnsi="Arial" w:eastAsia="Malgun Gothic"/>
          <w:sz w:val="18"/>
        </w:rPr>
        <w:t>qualquer coisa(무엇이든) · disser(dizer 미래접속법 1인칭) · vira(virar, ~이 되다)</w:t>
      </w:r>
    </w:p>
    <w:p>
      <w:pPr>
        <w:spacing w:after="0" w:before="0"/>
        <w:ind w:left="283"/>
      </w:pPr>
      <w:r>
        <w:rPr>
          <w:rFonts w:ascii="Arial" w:hAnsi="Arial" w:eastAsia="Malgun Gothic"/>
          <w:b/>
          <w:sz w:val="18"/>
        </w:rPr>
        <w:t xml:space="preserve">· 문법: </w:t>
      </w:r>
      <w:r>
        <w:rPr>
          <w:rFonts w:ascii="Arial" w:hAnsi="Arial" w:eastAsia="Malgun Gothic"/>
          <w:sz w:val="18"/>
        </w:rPr>
        <w:t>"qualquer … que + 미래접속법" — 불특정 미래 상황의 양보적 관계절. "Eu + 동명사" 나열 = 장면 묘사(영상 캡션처럼).</w:t>
      </w:r>
    </w:p>
    <w:p>
      <w:pPr>
        <w:spacing w:after="0" w:before="0"/>
        <w:ind w:left="283"/>
      </w:pPr>
      <w:r>
        <w:rPr>
          <w:rFonts w:ascii="Arial" w:hAnsi="Arial" w:eastAsia="Malgun Gothic"/>
          <w:b/>
          <w:sz w:val="18"/>
        </w:rPr>
        <w:t xml:space="preserve">· 시제: </w:t>
      </w:r>
      <w:r>
        <w:rPr>
          <w:rFonts w:ascii="Arial" w:hAnsi="Arial" w:eastAsia="Malgun Gothic"/>
          <w:sz w:val="18"/>
        </w:rPr>
        <w:t>미래접속법(disser) — 앞으로 할지 모르는 불확정 발언 / 현재(vira) — 필연적 결과.</w:t>
      </w:r>
    </w:p>
    <w:p>
      <w:pPr>
        <w:spacing w:after="0" w:before="0"/>
        <w:ind w:left="283"/>
      </w:pPr>
      <w:r>
        <w:rPr>
          <w:rFonts w:ascii="Arial" w:hAnsi="Arial" w:eastAsia="Malgun Gothic"/>
          <w:b/>
          <w:sz w:val="18"/>
        </w:rPr>
        <w:t xml:space="preserve">· 표현: </w:t>
      </w:r>
      <w:r>
        <w:rPr>
          <w:rFonts w:ascii="Arial" w:hAnsi="Arial" w:eastAsia="Malgun Gothic"/>
          <w:sz w:val="18"/>
        </w:rPr>
        <w:t>virar = tornar-se(구어).</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"Eles querem que eu responda. Eu não vou dar esse presente pra eles."</w:t>
      </w:r>
    </w:p>
    <w:p>
      <w:pPr>
        <w:spacing w:after="0" w:before="0"/>
        <w:ind w:left="283"/>
      </w:pPr>
      <w:r>
        <w:rPr>
          <w:rFonts w:ascii="Arial" w:hAnsi="Arial" w:eastAsia="Malgun Gothic"/>
          <w:b/>
          <w:sz w:val="18"/>
        </w:rPr>
        <w:t xml:space="preserve">· 단어: </w:t>
      </w:r>
      <w:r>
        <w:rPr>
          <w:rFonts w:ascii="Arial" w:hAnsi="Arial" w:eastAsia="Malgun Gothic"/>
          <w:sz w:val="18"/>
        </w:rPr>
        <w:t>responda(responder 현재접속법) · presente(선물)</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의지·소망 동사 뒤 종속절은 접속법. pra eles = 간접목적(구어; 격식 lhes dar).</w:t>
      </w:r>
    </w:p>
    <w:p>
      <w:pPr>
        <w:spacing w:after="0" w:before="0"/>
        <w:ind w:left="283"/>
      </w:pPr>
      <w:r>
        <w:rPr>
          <w:rFonts w:ascii="Arial" w:hAnsi="Arial" w:eastAsia="Malgun Gothic"/>
          <w:b/>
          <w:sz w:val="18"/>
        </w:rPr>
        <w:t xml:space="preserve">· 시제: </w:t>
      </w:r>
      <w:r>
        <w:rPr>
          <w:rFonts w:ascii="Arial" w:hAnsi="Arial" w:eastAsia="Malgun Gothic"/>
          <w:sz w:val="18"/>
        </w:rPr>
        <w:t>현재(querem) + 현재접속법(responda) / 근접미래 부정(não vou dar) — 의지.</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"Silêncio também é resposta. Mas silêncio tem prazo de validade. Lembra disso."</w:t>
      </w:r>
    </w:p>
    <w:p>
      <w:pPr>
        <w:spacing w:after="0" w:before="0"/>
        <w:ind w:left="283"/>
      </w:pPr>
      <w:r>
        <w:rPr>
          <w:rFonts w:ascii="Arial" w:hAnsi="Arial" w:eastAsia="Malgun Gothic"/>
          <w:b/>
          <w:sz w:val="18"/>
        </w:rPr>
        <w:t xml:space="preserve">· 단어: </w:t>
      </w:r>
      <w:r>
        <w:rPr>
          <w:rFonts w:ascii="Arial" w:hAnsi="Arial" w:eastAsia="Malgun Gothic"/>
          <w:sz w:val="18"/>
        </w:rPr>
        <w:t>silêncio(침묵) · prazo de validade(유통기한) · lembra(lembrar 구어 명령) · disso(=de+isso)</w:t>
      </w:r>
    </w:p>
    <w:p>
      <w:pPr>
        <w:spacing w:after="0" w:before="0"/>
        <w:ind w:left="283"/>
      </w:pPr>
      <w:r>
        <w:rPr>
          <w:rFonts w:ascii="Arial" w:hAnsi="Arial" w:eastAsia="Malgun Gothic"/>
          <w:b/>
          <w:sz w:val="18"/>
        </w:rPr>
        <w:t xml:space="preserve">· 문법: </w:t>
      </w:r>
      <w:r>
        <w:rPr>
          <w:rFonts w:ascii="Arial" w:hAnsi="Arial" w:eastAsia="Malgun Gothic"/>
          <w:sz w:val="18"/>
        </w:rPr>
        <w:t>무관사 주어로 격언. lembrar-se de의 구어형 "lembra disso"(재귀 생략; 규범 Lembre-se disso).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 / 명령법 구어형.</w:t>
      </w:r>
    </w:p>
    <w:p>
      <w:pPr>
        <w:spacing w:after="0" w:before="0"/>
        <w:ind w:left="283"/>
      </w:pPr>
      <w:r>
        <w:rPr>
          <w:rFonts w:ascii="Arial" w:hAnsi="Arial" w:eastAsia="Malgun Gothic"/>
          <w:b/>
          <w:sz w:val="18"/>
        </w:rPr>
        <w:t xml:space="preserve">· 표현: </w:t>
      </w:r>
      <w:r>
        <w:rPr>
          <w:rFonts w:ascii="Arial" w:hAnsi="Arial" w:eastAsia="Malgun Gothic"/>
          <w:sz w:val="18"/>
        </w:rPr>
        <w:t>비유적 격언체.</w:t>
      </w:r>
    </w:p>
    <w:p>
      <w:pPr>
        <w:spacing w:after="20" w:before="100"/>
      </w:pPr>
      <w:r>
        <w:rPr>
          <w:rFonts w:ascii="Arial" w:hAnsi="Arial" w:eastAsia="Malgun Gothic"/>
          <w:b/>
          <w:sz w:val="20"/>
        </w:rPr>
        <w:t xml:space="preserve">61. </w:t>
      </w:r>
      <w:r>
        <w:rPr>
          <w:rFonts w:ascii="Arial" w:hAnsi="Arial" w:eastAsia="Malgun Gothic"/>
          <w:b/>
          <w:color w:val="7F6000"/>
          <w:sz w:val="20"/>
        </w:rPr>
        <w:t>DIGO</w:t>
      </w:r>
      <w:r>
        <w:rPr>
          <w:rFonts w:ascii="Arial" w:hAnsi="Arial" w:eastAsia="Malgun Gothic"/>
          <w:sz w:val="20"/>
        </w:rPr>
        <w:t xml:space="preserve">  "Dez horas. Dois milhões e seiscentas mil. Desde as oito, quase não subiu."</w:t>
      </w:r>
    </w:p>
    <w:p>
      <w:pPr>
        <w:spacing w:after="0" w:before="0"/>
        <w:ind w:left="283"/>
      </w:pPr>
      <w:r>
        <w:rPr>
          <w:rFonts w:ascii="Arial" w:hAnsi="Arial" w:eastAsia="Malgun Gothic"/>
          <w:b/>
          <w:sz w:val="18"/>
        </w:rPr>
        <w:t xml:space="preserve">· 단어: </w:t>
      </w:r>
      <w:r>
        <w:rPr>
          <w:rFonts w:ascii="Arial" w:hAnsi="Arial" w:eastAsia="Malgun Gothic"/>
          <w:sz w:val="18"/>
        </w:rPr>
        <w:t>dois milhões(200만) · seiscentas mil(60만, 여성 일치) · subiu(subir 완료과거)</w:t>
      </w:r>
    </w:p>
    <w:p>
      <w:pPr>
        <w:spacing w:after="0" w:before="0"/>
        <w:ind w:left="283"/>
      </w:pPr>
      <w:r>
        <w:rPr>
          <w:rFonts w:ascii="Arial" w:hAnsi="Arial" w:eastAsia="Malgun Gothic"/>
          <w:b/>
          <w:sz w:val="18"/>
        </w:rPr>
        <w:t xml:space="preserve">· 문법: </w:t>
      </w:r>
      <w:r>
        <w:rPr>
          <w:rFonts w:ascii="Arial" w:hAnsi="Arial" w:eastAsia="Malgun Gothic"/>
          <w:sz w:val="18"/>
        </w:rPr>
        <w:t>21번처럼 visualizações에 맞춘 여성 수사. "quase não + 동사" = 거의 ~않다.</w:t>
      </w:r>
    </w:p>
    <w:p>
      <w:pPr>
        <w:spacing w:after="0" w:before="0"/>
        <w:ind w:left="283"/>
      </w:pPr>
      <w:r>
        <w:rPr>
          <w:rFonts w:ascii="Arial" w:hAnsi="Arial" w:eastAsia="Malgun Gothic"/>
          <w:b/>
          <w:sz w:val="18"/>
        </w:rPr>
        <w:t xml:space="preserve">· 시제: </w:t>
      </w:r>
      <w:r>
        <w:rPr>
          <w:rFonts w:ascii="Arial" w:hAnsi="Arial" w:eastAsia="Malgun Gothic"/>
          <w:sz w:val="18"/>
        </w:rPr>
        <w:t>완료과거(subiu) — 8시~10시라는 닫힌 구간의 결과(브라질에선 desde와도 완료과거 사용).</w:t>
      </w:r>
    </w:p>
    <w:p>
      <w:pPr>
        <w:spacing w:after="0" w:before="0"/>
        <w:ind w:left="283"/>
      </w:pPr>
      <w:r>
        <w:rPr>
          <w:rFonts w:ascii="Arial" w:hAnsi="Arial" w:eastAsia="Malgun Gothic"/>
          <w:b/>
          <w:sz w:val="18"/>
        </w:rPr>
        <w:t xml:space="preserve">· 표현: </w:t>
      </w:r>
      <w:r>
        <w:rPr>
          <w:rFonts w:ascii="Arial" w:hAnsi="Arial" w:eastAsia="Malgun Gothic"/>
          <w:sz w:val="18"/>
        </w:rPr>
        <w:t>유럽식이면 '지속'에 완료복합과거(tem subido)를 고려할 수 있으나 여기선 단발 결과로 봄.</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"Pelo menos desacelerou. Uma notícia boa, finalmente."</w:t>
      </w:r>
    </w:p>
    <w:p>
      <w:pPr>
        <w:spacing w:after="0" w:before="0"/>
        <w:ind w:left="283"/>
      </w:pPr>
      <w:r>
        <w:rPr>
          <w:rFonts w:ascii="Arial" w:hAnsi="Arial" w:eastAsia="Malgun Gothic"/>
          <w:b/>
          <w:sz w:val="18"/>
        </w:rPr>
        <w:t xml:space="preserve">· 단어: </w:t>
      </w:r>
      <w:r>
        <w:rPr>
          <w:rFonts w:ascii="Arial" w:hAnsi="Arial" w:eastAsia="Malgun Gothic"/>
          <w:sz w:val="18"/>
        </w:rPr>
        <w:t>pelo menos(적어도, por+o) · desacelerou(desacelerar 완료과거) · finalmente(드디어)</w:t>
      </w:r>
    </w:p>
    <w:p>
      <w:pPr>
        <w:spacing w:after="0" w:before="0"/>
        <w:ind w:left="283"/>
      </w:pPr>
      <w:r>
        <w:rPr>
          <w:rFonts w:ascii="Arial" w:hAnsi="Arial" w:eastAsia="Malgun Gothic"/>
          <w:b/>
          <w:sz w:val="18"/>
        </w:rPr>
        <w:t xml:space="preserve">· 문법: </w:t>
      </w:r>
      <w:r>
        <w:rPr>
          <w:rFonts w:ascii="Arial" w:hAnsi="Arial" w:eastAsia="Malgun Gothic"/>
          <w:sz w:val="18"/>
        </w:rPr>
        <w:t>형용사 후치(notícia boa) — 객관적 평가. 동사 없는 감탄 명사구.</w:t>
      </w:r>
    </w:p>
    <w:p>
      <w:pPr>
        <w:spacing w:after="0" w:before="0"/>
        <w:ind w:left="283"/>
      </w:pPr>
      <w:r>
        <w:rPr>
          <w:rFonts w:ascii="Arial" w:hAnsi="Arial" w:eastAsia="Malgun Gothic"/>
          <w:b/>
          <w:sz w:val="18"/>
        </w:rPr>
        <w:t xml:space="preserve">· 시제: </w:t>
      </w:r>
      <w:r>
        <w:rPr>
          <w:rFonts w:ascii="Arial" w:hAnsi="Arial" w:eastAsia="Malgun Gothic"/>
          <w:sz w:val="18"/>
        </w:rPr>
        <w:t>완료과거 — 일어난 변화.</w:t>
      </w:r>
    </w:p>
    <w:p>
      <w:pPr>
        <w:spacing w:after="20" w:before="100"/>
      </w:pPr>
      <w:r>
        <w:rPr>
          <w:rFonts w:ascii="Arial" w:hAnsi="Arial" w:eastAsia="Malgun Gothic"/>
          <w:b/>
          <w:sz w:val="20"/>
        </w:rPr>
        <w:t xml:space="preserve">63. </w:t>
      </w:r>
      <w:r>
        <w:rPr>
          <w:rFonts w:ascii="Arial" w:hAnsi="Arial" w:eastAsia="Malgun Gothic"/>
          <w:b/>
          <w:color w:val="7F6000"/>
          <w:sz w:val="20"/>
        </w:rPr>
        <w:t>DIGO</w:t>
      </w:r>
      <w:r>
        <w:rPr>
          <w:rFonts w:ascii="Arial" w:hAnsi="Arial" w:eastAsia="Malgun Gothic"/>
          <w:sz w:val="20"/>
        </w:rPr>
        <w:t xml:space="preserve">  "Não sei se é boa. Parou de dobrar às oito em ponto. Isso me incomoda."</w:t>
      </w:r>
    </w:p>
    <w:p>
      <w:pPr>
        <w:spacing w:after="0" w:before="0"/>
        <w:ind w:left="283"/>
      </w:pPr>
      <w:r>
        <w:rPr>
          <w:rFonts w:ascii="Arial" w:hAnsi="Arial" w:eastAsia="Malgun Gothic"/>
          <w:b/>
          <w:sz w:val="18"/>
        </w:rPr>
        <w:t xml:space="preserve">· 단어: </w:t>
      </w:r>
      <w:r>
        <w:rPr>
          <w:rFonts w:ascii="Arial" w:hAnsi="Arial" w:eastAsia="Malgun Gothic"/>
          <w:sz w:val="18"/>
        </w:rPr>
        <w:t>se(~인지, 간접의문) · parar de(~하기를 멈추다) · em ponto(정각) · incomoda(신경 쓰이게 하다)</w:t>
      </w:r>
    </w:p>
    <w:p>
      <w:pPr>
        <w:spacing w:after="0" w:before="0"/>
        <w:ind w:left="283"/>
      </w:pPr>
      <w:r>
        <w:rPr>
          <w:rFonts w:ascii="Arial" w:hAnsi="Arial" w:eastAsia="Malgun Gothic"/>
          <w:b/>
          <w:sz w:val="18"/>
        </w:rPr>
        <w:t xml:space="preserve">· 문법: </w:t>
      </w:r>
      <w:r>
        <w:rPr>
          <w:rFonts w:ascii="Arial" w:hAnsi="Arial" w:eastAsia="Malgun Gothic"/>
          <w:sz w:val="18"/>
        </w:rPr>
        <w:t>saber se + 직설법(간접의문). parar de + 부정사.</w:t>
      </w:r>
    </w:p>
    <w:p>
      <w:pPr>
        <w:spacing w:after="0" w:before="0"/>
        <w:ind w:left="283"/>
      </w:pPr>
      <w:r>
        <w:rPr>
          <w:rFonts w:ascii="Arial" w:hAnsi="Arial" w:eastAsia="Malgun Gothic"/>
          <w:b/>
          <w:sz w:val="18"/>
        </w:rPr>
        <w:t xml:space="preserve">· 시제: </w:t>
      </w:r>
      <w:r>
        <w:rPr>
          <w:rFonts w:ascii="Arial" w:hAnsi="Arial" w:eastAsia="Malgun Gothic"/>
          <w:sz w:val="18"/>
        </w:rPr>
        <w:t>현재(sei, é) / 완료과거(parou) / 현재(incomoda).</w:t>
      </w:r>
    </w:p>
    <w:p>
      <w:pPr>
        <w:spacing w:after="0" w:before="0"/>
        <w:ind w:left="283"/>
      </w:pPr>
      <w:r>
        <w:rPr>
          <w:rFonts w:ascii="Arial" w:hAnsi="Arial" w:eastAsia="Malgun Gothic"/>
          <w:b/>
          <w:sz w:val="18"/>
        </w:rPr>
        <w:t xml:space="preserve">· 표현: </w:t>
      </w:r>
      <w:r>
        <w:rPr>
          <w:rFonts w:ascii="Arial" w:hAnsi="Arial" w:eastAsia="Malgun Gothic"/>
          <w:sz w:val="18"/>
        </w:rPr>
        <w:t>3화 '교대 근무' 복선.</w:t>
      </w:r>
    </w:p>
    <w:p>
      <w:pPr>
        <w:spacing w:after="20" w:before="100"/>
      </w:pPr>
      <w:r>
        <w:rPr>
          <w:rFonts w:ascii="Arial" w:hAnsi="Arial" w:eastAsia="Malgun Gothic"/>
          <w:b/>
          <w:sz w:val="20"/>
        </w:rPr>
        <w:t xml:space="preserve">64. </w:t>
      </w:r>
      <w:r>
        <w:rPr>
          <w:rFonts w:ascii="Arial" w:hAnsi="Arial" w:eastAsia="Malgun Gothic"/>
          <w:b/>
          <w:color w:val="7F6000"/>
          <w:sz w:val="20"/>
        </w:rPr>
        <w:t>HELENA</w:t>
      </w:r>
      <w:r>
        <w:rPr>
          <w:rFonts w:ascii="Arial" w:hAnsi="Arial" w:eastAsia="Malgun Gothic"/>
          <w:sz w:val="20"/>
        </w:rPr>
        <w:t xml:space="preserve">  "Anota a hora, Digo. Não conclui nada ainda. Qual é a notícia ruim?"</w:t>
      </w:r>
    </w:p>
    <w:p>
      <w:pPr>
        <w:spacing w:after="0" w:before="0"/>
        <w:ind w:left="283"/>
      </w:pPr>
      <w:r>
        <w:rPr>
          <w:rFonts w:ascii="Arial" w:hAnsi="Arial" w:eastAsia="Malgun Gothic"/>
          <w:b/>
          <w:sz w:val="18"/>
        </w:rPr>
        <w:t xml:space="preserve">· 단어: </w:t>
      </w:r>
      <w:r>
        <w:rPr>
          <w:rFonts w:ascii="Arial" w:hAnsi="Arial" w:eastAsia="Malgun Gothic"/>
          <w:sz w:val="18"/>
        </w:rPr>
        <w:t>anota(anotar 구어 명령) · conclui(concluir, 부정 구어 명령) · ruim(나쁜, 브라질 구어)</w:t>
      </w:r>
    </w:p>
    <w:p>
      <w:pPr>
        <w:spacing w:after="0" w:before="0"/>
        <w:ind w:left="283"/>
      </w:pPr>
      <w:r>
        <w:rPr>
          <w:rFonts w:ascii="Arial" w:hAnsi="Arial" w:eastAsia="Malgun Gothic"/>
          <w:b/>
          <w:sz w:val="18"/>
        </w:rPr>
        <w:t xml:space="preserve">· 문법: </w:t>
      </w:r>
      <w:r>
        <w:rPr>
          <w:rFonts w:ascii="Arial" w:hAnsi="Arial" w:eastAsia="Malgun Gothic"/>
          <w:sz w:val="18"/>
        </w:rPr>
        <w:t>부정 명령 "Não conclui"는 구어형(규범 Não conclua). qual é = 무엇이 ~인가(선택).</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현재(é).</w:t>
      </w:r>
    </w:p>
    <w:p>
      <w:pPr>
        <w:spacing w:after="20" w:before="100"/>
      </w:pPr>
      <w:r>
        <w:rPr>
          <w:rFonts w:ascii="Arial" w:hAnsi="Arial" w:eastAsia="Malgun Gothic"/>
          <w:b/>
          <w:sz w:val="20"/>
        </w:rPr>
        <w:t xml:space="preserve">65. </w:t>
      </w:r>
      <w:r>
        <w:rPr>
          <w:rFonts w:ascii="Arial" w:hAnsi="Arial" w:eastAsia="Malgun Gothic"/>
          <w:b/>
          <w:color w:val="7F6000"/>
          <w:sz w:val="20"/>
        </w:rPr>
        <w:t>DIGO</w:t>
      </w:r>
      <w:r>
        <w:rPr>
          <w:rFonts w:ascii="Arial" w:hAnsi="Arial" w:eastAsia="Malgun Gothic"/>
          <w:sz w:val="20"/>
        </w:rPr>
        <w:t xml:space="preserve">  "Os apoiadores mensais. Duzentos e trinta cancelaram desde as seis."</w:t>
      </w:r>
    </w:p>
    <w:p>
      <w:pPr>
        <w:spacing w:after="0" w:before="0"/>
        <w:ind w:left="283"/>
      </w:pPr>
      <w:r>
        <w:rPr>
          <w:rFonts w:ascii="Arial" w:hAnsi="Arial" w:eastAsia="Malgun Gothic"/>
          <w:b/>
          <w:sz w:val="18"/>
        </w:rPr>
        <w:t xml:space="preserve">· 단어: </w:t>
      </w:r>
      <w:r>
        <w:rPr>
          <w:rFonts w:ascii="Arial" w:hAnsi="Arial" w:eastAsia="Malgun Gothic"/>
          <w:sz w:val="18"/>
        </w:rPr>
        <w:t>apoiadores mensais(월정액 후원자) · cancelaram(해지했다)</w:t>
      </w:r>
    </w:p>
    <w:p>
      <w:pPr>
        <w:spacing w:after="0" w:before="0"/>
        <w:ind w:left="283"/>
      </w:pPr>
      <w:r>
        <w:rPr>
          <w:rFonts w:ascii="Arial" w:hAnsi="Arial" w:eastAsia="Malgun Gothic"/>
          <w:b/>
          <w:sz w:val="18"/>
        </w:rPr>
        <w:t xml:space="preserve">· 문법: </w:t>
      </w:r>
      <w:r>
        <w:rPr>
          <w:rFonts w:ascii="Arial" w:hAnsi="Arial" w:eastAsia="Malgun Gothic"/>
          <w:sz w:val="18"/>
        </w:rPr>
        <w:t>수사 남성형(Duzentos) — apoiadores에 일치(21번 여성형 duzentas와 대비).</w:t>
      </w:r>
    </w:p>
    <w:p>
      <w:pPr>
        <w:spacing w:after="0" w:before="0"/>
        <w:ind w:left="283"/>
      </w:pPr>
      <w:r>
        <w:rPr>
          <w:rFonts w:ascii="Arial" w:hAnsi="Arial" w:eastAsia="Malgun Gothic"/>
          <w:b/>
          <w:sz w:val="18"/>
        </w:rPr>
        <w:t xml:space="preserve">· 시제: </w:t>
      </w:r>
      <w:r>
        <w:rPr>
          <w:rFonts w:ascii="Arial" w:hAnsi="Arial" w:eastAsia="Malgun Gothic"/>
          <w:sz w:val="18"/>
        </w:rPr>
        <w:t>완료과거 — 6시부터 지금까지의 누적 사건을 결과로 보고.</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"Duzentos e trinta. Deixaram mensagem?"</w:t>
      </w:r>
    </w:p>
    <w:p>
      <w:pPr>
        <w:spacing w:after="0" w:before="0"/>
        <w:ind w:left="283"/>
      </w:pPr>
      <w:r>
        <w:rPr>
          <w:rFonts w:ascii="Arial" w:hAnsi="Arial" w:eastAsia="Malgun Gothic"/>
          <w:b/>
          <w:sz w:val="18"/>
        </w:rPr>
        <w:t xml:space="preserve">· 단어: </w:t>
      </w:r>
      <w:r>
        <w:rPr>
          <w:rFonts w:ascii="Arial" w:hAnsi="Arial" w:eastAsia="Malgun Gothic"/>
          <w:sz w:val="18"/>
        </w:rPr>
        <w:t>deixaram(deixar 완료과거, 남기다) · mensagem(메시지)</w:t>
      </w:r>
    </w:p>
    <w:p>
      <w:pPr>
        <w:spacing w:after="0" w:before="0"/>
        <w:ind w:left="283"/>
      </w:pPr>
      <w:r>
        <w:rPr>
          <w:rFonts w:ascii="Arial" w:hAnsi="Arial" w:eastAsia="Malgun Gothic"/>
          <w:b/>
          <w:sz w:val="18"/>
        </w:rPr>
        <w:t xml:space="preserve">· 문법: </w:t>
      </w:r>
      <w:r>
        <w:rPr>
          <w:rFonts w:ascii="Arial" w:hAnsi="Arial" w:eastAsia="Malgun Gothic"/>
          <w:sz w:val="18"/>
        </w:rPr>
        <w:t>무관사 mensagem — '메시지 같은 것'을 일반적으로 물음.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67. </w:t>
      </w:r>
      <w:r>
        <w:rPr>
          <w:rFonts w:ascii="Arial" w:hAnsi="Arial" w:eastAsia="Malgun Gothic"/>
          <w:b/>
          <w:color w:val="7F6000"/>
          <w:sz w:val="20"/>
        </w:rPr>
        <w:t>DIGO</w:t>
      </w:r>
      <w:r>
        <w:rPr>
          <w:rFonts w:ascii="Arial" w:hAnsi="Arial" w:eastAsia="Malgun Gothic"/>
          <w:sz w:val="20"/>
        </w:rPr>
        <w:t xml:space="preserve">  "Alguns. Uma senhora escreveu que tinha orgulho de pagar a gente. Que agora tinha vergonha."</w:t>
      </w:r>
    </w:p>
    <w:p>
      <w:pPr>
        <w:spacing w:after="0" w:before="0"/>
        <w:ind w:left="283"/>
      </w:pPr>
      <w:r>
        <w:rPr>
          <w:rFonts w:ascii="Arial" w:hAnsi="Arial" w:eastAsia="Malgun Gothic"/>
          <w:b/>
          <w:sz w:val="18"/>
        </w:rPr>
        <w:t xml:space="preserve">· 단어: </w:t>
      </w:r>
      <w:r>
        <w:rPr>
          <w:rFonts w:ascii="Arial" w:hAnsi="Arial" w:eastAsia="Malgun Gothic"/>
          <w:sz w:val="18"/>
        </w:rPr>
        <w:t>senhora(아주머니) · orgulho(자부심) · vergonha(부끄러움) · pagar a gente(우리에게 돈을 내다)</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이동 — 원문 "Tenho orgulho… agora tenho vergonha" → tinha. 두 번째 Que는 escreveu를 생략한 연속 피전달절. a gente는 목적어로도 쓰임(격식 pagar-nos).</w:t>
      </w:r>
    </w:p>
    <w:p>
      <w:pPr>
        <w:spacing w:after="0" w:before="0"/>
        <w:ind w:left="283"/>
      </w:pPr>
      <w:r>
        <w:rPr>
          <w:rFonts w:ascii="Arial" w:hAnsi="Arial" w:eastAsia="Malgun Gothic"/>
          <w:b/>
          <w:sz w:val="18"/>
        </w:rPr>
        <w:t xml:space="preserve">· 시제: </w:t>
      </w:r>
      <w:r>
        <w:rPr>
          <w:rFonts w:ascii="Arial" w:hAnsi="Arial" w:eastAsia="Malgun Gothic"/>
          <w:sz w:val="18"/>
        </w:rPr>
        <w:t>완료과거(escreveu) + 반과거(tinha ×2) — 전달 동사가 과거라 현재가 반과거로 후퇴. agora가 남아 원 발화 시점을 보존.</w:t>
      </w:r>
    </w:p>
    <w:p>
      <w:pPr>
        <w:spacing w:after="0" w:before="0"/>
        <w:ind w:left="283"/>
      </w:pPr>
      <w:r>
        <w:rPr>
          <w:rFonts w:ascii="Arial" w:hAnsi="Arial" w:eastAsia="Malgun Gothic"/>
          <w:b/>
          <w:sz w:val="18"/>
        </w:rPr>
        <w:t xml:space="preserve">· 표현: </w:t>
      </w:r>
      <w:r>
        <w:rPr>
          <w:rFonts w:ascii="Arial" w:hAnsi="Arial" w:eastAsia="Malgun Gothic"/>
          <w:sz w:val="18"/>
        </w:rPr>
        <w:t>이번 화 문법 1의 대표 예.</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"Outro disse que ia doar o dinheiro pra um jornal "que não se vende"."</w:t>
      </w:r>
    </w:p>
    <w:p>
      <w:pPr>
        <w:spacing w:after="0" w:before="0"/>
        <w:ind w:left="283"/>
      </w:pPr>
      <w:r>
        <w:rPr>
          <w:rFonts w:ascii="Arial" w:hAnsi="Arial" w:eastAsia="Malgun Gothic"/>
          <w:b/>
          <w:sz w:val="18"/>
        </w:rPr>
        <w:t xml:space="preserve">· 단어: </w:t>
      </w:r>
      <w:r>
        <w:rPr>
          <w:rFonts w:ascii="Arial" w:hAnsi="Arial" w:eastAsia="Malgun Gothic"/>
          <w:sz w:val="18"/>
        </w:rPr>
        <w:t>doar(기부하다) · jornal(신문, 언론사) · se vende(팔리다/매수되다)</w:t>
      </w:r>
    </w:p>
    <w:p>
      <w:pPr>
        <w:spacing w:after="0" w:before="0"/>
        <w:ind w:left="283"/>
      </w:pPr>
      <w:r>
        <w:rPr>
          <w:rFonts w:ascii="Arial" w:hAnsi="Arial" w:eastAsia="Malgun Gothic"/>
          <w:b/>
          <w:sz w:val="18"/>
        </w:rPr>
        <w:t xml:space="preserve">· 문법: </w:t>
      </w:r>
      <w:r>
        <w:rPr>
          <w:rFonts w:ascii="Arial" w:hAnsi="Arial" w:eastAsia="Malgun Gothic"/>
          <w:sz w:val="18"/>
        </w:rPr>
        <w:t>간접화법 "Vou doar" → "ia doar"(반과거 + 부정사 = 과거에서 본 미래). 인용 관계절 내 se는 재귀/수동 — '자신을 팔지 않는'.</w:t>
      </w:r>
    </w:p>
    <w:p>
      <w:pPr>
        <w:spacing w:after="0" w:before="0"/>
        <w:ind w:left="283"/>
      </w:pPr>
      <w:r>
        <w:rPr>
          <w:rFonts w:ascii="Arial" w:hAnsi="Arial" w:eastAsia="Malgun Gothic"/>
          <w:b/>
          <w:sz w:val="18"/>
        </w:rPr>
        <w:t xml:space="preserve">· 시제: </w:t>
      </w:r>
      <w:r>
        <w:rPr>
          <w:rFonts w:ascii="Arial" w:hAnsi="Arial" w:eastAsia="Malgun Gothic"/>
          <w:sz w:val="18"/>
        </w:rPr>
        <w:t>완료과거(disse) + 반과거 ir(ia doar) / 현재(vende) — 인용된 원문 그대로.</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"Ele tá certo em querer isso. Só tá errado sobre a gente."</w:t>
      </w:r>
    </w:p>
    <w:p>
      <w:pPr>
        <w:spacing w:after="0" w:before="0"/>
        <w:ind w:left="283"/>
      </w:pPr>
      <w:r>
        <w:rPr>
          <w:rFonts w:ascii="Arial" w:hAnsi="Arial" w:eastAsia="Malgun Gothic"/>
          <w:b/>
          <w:sz w:val="18"/>
        </w:rPr>
        <w:t xml:space="preserve">· 단어: </w:t>
      </w:r>
      <w:r>
        <w:rPr>
          <w:rFonts w:ascii="Arial" w:hAnsi="Arial" w:eastAsia="Malgun Gothic"/>
          <w:sz w:val="18"/>
        </w:rPr>
        <w:t>certo(옳은) · errado(틀린) · sobre(~에 관해)</w:t>
      </w:r>
    </w:p>
    <w:p>
      <w:pPr>
        <w:spacing w:after="0" w:before="0"/>
        <w:ind w:left="283"/>
      </w:pPr>
      <w:r>
        <w:rPr>
          <w:rFonts w:ascii="Arial" w:hAnsi="Arial" w:eastAsia="Malgun Gothic"/>
          <w:b/>
          <w:sz w:val="18"/>
        </w:rPr>
        <w:t xml:space="preserve">· 문법: </w:t>
      </w:r>
      <w:r>
        <w:rPr>
          <w:rFonts w:ascii="Arial" w:hAnsi="Arial" w:eastAsia="Malgun Gothic"/>
          <w:sz w:val="18"/>
        </w:rPr>
        <w:t>"estar certo em + 부정사" = ~하는 것이 옳다. estar + 형용사로 '이번 경우의' 판단.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ser certo가 아니라 estar certo — 사람의 판단 상태.</w:t>
      </w:r>
    </w:p>
    <w:p>
      <w:pPr>
        <w:spacing w:after="20" w:before="100"/>
      </w:pPr>
      <w:r>
        <w:rPr>
          <w:rFonts w:ascii="Arial" w:hAnsi="Arial" w:eastAsia="Malgun Gothic"/>
          <w:b/>
          <w:sz w:val="20"/>
        </w:rPr>
        <w:t xml:space="preserve">70. </w:t>
      </w:r>
      <w:r>
        <w:rPr>
          <w:rFonts w:ascii="Arial" w:hAnsi="Arial" w:eastAsia="Malgun Gothic"/>
          <w:b/>
          <w:color w:val="7F6000"/>
          <w:sz w:val="20"/>
        </w:rPr>
        <w:t>BEATRIZ</w:t>
      </w:r>
      <w:r>
        <w:rPr>
          <w:rFonts w:ascii="Arial" w:hAnsi="Arial" w:eastAsia="Malgun Gothic"/>
          <w:sz w:val="20"/>
        </w:rPr>
        <w:t xml:space="preserve">  "E tem pior. A Fundação Ipê Amarelo mandou e-mail. Suspenderam o apoio do semestre."</w:t>
      </w:r>
    </w:p>
    <w:p>
      <w:pPr>
        <w:spacing w:after="0" w:before="0"/>
        <w:ind w:left="283"/>
      </w:pPr>
      <w:r>
        <w:rPr>
          <w:rFonts w:ascii="Arial" w:hAnsi="Arial" w:eastAsia="Malgun Gothic"/>
          <w:b/>
          <w:sz w:val="18"/>
        </w:rPr>
        <w:t xml:space="preserve">· 단어: </w:t>
      </w:r>
      <w:r>
        <w:rPr>
          <w:rFonts w:ascii="Arial" w:hAnsi="Arial" w:eastAsia="Malgun Gothic"/>
          <w:sz w:val="18"/>
        </w:rPr>
        <w:t>pior(더 나쁜 것) · ipê amarelo(노란 이페 나무) · suspenderam(suspender 완료과거 3인칭 복수, 보류하다)</w:t>
      </w:r>
    </w:p>
    <w:p>
      <w:pPr>
        <w:spacing w:after="0" w:before="0"/>
        <w:ind w:left="283"/>
      </w:pPr>
      <w:r>
        <w:rPr>
          <w:rFonts w:ascii="Arial" w:hAnsi="Arial" w:eastAsia="Malgun Gothic"/>
          <w:b/>
          <w:sz w:val="18"/>
        </w:rPr>
        <w:t xml:space="preserve">· 문법: </w:t>
      </w:r>
      <w:r>
        <w:rPr>
          <w:rFonts w:ascii="Arial" w:hAnsi="Arial" w:eastAsia="Malgun Gothic"/>
          <w:sz w:val="18"/>
        </w:rPr>
        <w:t>"tem pior" = 존재 ter + 형용사의 명사화. Fundação(단수) 다음 동사는 3인칭 복수 — 기관 '사람들'로 의미 일치(silepse).</w:t>
      </w:r>
    </w:p>
    <w:p>
      <w:pPr>
        <w:spacing w:after="0" w:before="0"/>
        <w:ind w:left="283"/>
      </w:pPr>
      <w:r>
        <w:rPr>
          <w:rFonts w:ascii="Arial" w:hAnsi="Arial" w:eastAsia="Malgun Gothic"/>
          <w:b/>
          <w:sz w:val="18"/>
        </w:rPr>
        <w:t xml:space="preserve">· 시제: </w:t>
      </w:r>
      <w:r>
        <w:rPr>
          <w:rFonts w:ascii="Arial" w:hAnsi="Arial" w:eastAsia="Malgun Gothic"/>
          <w:sz w:val="18"/>
        </w:rPr>
        <w:t>현재(tem) / 완료과거(mandou, suspenderam).</w:t>
      </w:r>
    </w:p>
    <w:p>
      <w:pPr>
        <w:spacing w:after="20" w:before="100"/>
      </w:pPr>
      <w:r>
        <w:rPr>
          <w:rFonts w:ascii="Arial" w:hAnsi="Arial" w:eastAsia="Malgun Gothic"/>
          <w:b/>
          <w:sz w:val="20"/>
        </w:rPr>
        <w:t xml:space="preserve">71. </w:t>
      </w:r>
      <w:r>
        <w:rPr>
          <w:rFonts w:ascii="Arial" w:hAnsi="Arial" w:eastAsia="Malgun Gothic"/>
          <w:b/>
          <w:color w:val="7F6000"/>
          <w:sz w:val="20"/>
        </w:rPr>
        <w:t>HELENA</w:t>
      </w:r>
      <w:r>
        <w:rPr>
          <w:rFonts w:ascii="Arial" w:hAnsi="Arial" w:eastAsia="Malgun Gothic"/>
          <w:sz w:val="20"/>
        </w:rPr>
        <w:t xml:space="preserve">  "Suspenderam ou cancelaram? Lê a palavra exata, Beatriz."</w:t>
      </w:r>
    </w:p>
    <w:p>
      <w:pPr>
        <w:spacing w:after="0" w:before="0"/>
        <w:ind w:left="283"/>
      </w:pPr>
      <w:r>
        <w:rPr>
          <w:rFonts w:ascii="Arial" w:hAnsi="Arial" w:eastAsia="Malgun Gothic"/>
          <w:b/>
          <w:sz w:val="18"/>
        </w:rPr>
        <w:t xml:space="preserve">· 단어: </w:t>
      </w:r>
      <w:r>
        <w:rPr>
          <w:rFonts w:ascii="Arial" w:hAnsi="Arial" w:eastAsia="Malgun Gothic"/>
          <w:sz w:val="18"/>
        </w:rPr>
        <w:t>exata(정확한)</w:t>
      </w:r>
    </w:p>
    <w:p>
      <w:pPr>
        <w:spacing w:after="0" w:before="0"/>
        <w:ind w:left="283"/>
      </w:pPr>
      <w:r>
        <w:rPr>
          <w:rFonts w:ascii="Arial" w:hAnsi="Arial" w:eastAsia="Malgun Gothic"/>
          <w:b/>
          <w:sz w:val="18"/>
        </w:rPr>
        <w:t xml:space="preserve">· 문법: </w:t>
      </w:r>
      <w:r>
        <w:rPr>
          <w:rFonts w:ascii="Arial" w:hAnsi="Arial" w:eastAsia="Malgun Gothic"/>
          <w:sz w:val="18"/>
        </w:rPr>
        <w:t>선택 의문. Lê = ler 구어 명령.</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동사 하나의 차이를 짚는 편집 정신.</w:t>
      </w:r>
    </w:p>
    <w:p>
      <w:pPr>
        <w:spacing w:after="20" w:before="100"/>
      </w:pPr>
      <w:r>
        <w:rPr>
          <w:rFonts w:ascii="Arial" w:hAnsi="Arial" w:eastAsia="Malgun Gothic"/>
          <w:b/>
          <w:sz w:val="20"/>
        </w:rPr>
        <w:t xml:space="preserve">72. </w:t>
      </w:r>
      <w:r>
        <w:rPr>
          <w:rFonts w:ascii="Arial" w:hAnsi="Arial" w:eastAsia="Malgun Gothic"/>
          <w:b/>
          <w:color w:val="7F6000"/>
          <w:sz w:val="20"/>
        </w:rPr>
        <w:t>BEATRIZ</w:t>
      </w:r>
      <w:r>
        <w:rPr>
          <w:rFonts w:ascii="Arial" w:hAnsi="Arial" w:eastAsia="Malgun Gothic"/>
          <w:sz w:val="20"/>
        </w:rPr>
        <w:t xml:space="preserve">  ""Suspendemos o repasse até que a situação seja devidamente esclarecida." Suspenderam."</w:t>
      </w:r>
    </w:p>
    <w:p>
      <w:pPr>
        <w:spacing w:after="0" w:before="0"/>
        <w:ind w:left="283"/>
      </w:pPr>
      <w:r>
        <w:rPr>
          <w:rFonts w:ascii="Arial" w:hAnsi="Arial" w:eastAsia="Malgun Gothic"/>
          <w:b/>
          <w:sz w:val="18"/>
        </w:rPr>
        <w:t xml:space="preserve">· 단어: </w:t>
      </w:r>
      <w:r>
        <w:rPr>
          <w:rFonts w:ascii="Arial" w:hAnsi="Arial" w:eastAsia="Malgun Gothic"/>
          <w:sz w:val="18"/>
        </w:rPr>
        <w:t>repasse(지원금 이전·집행) · devidamente(충분히, 적절히) · esclarecida(해명된)</w:t>
      </w:r>
    </w:p>
    <w:p>
      <w:pPr>
        <w:spacing w:after="0" w:before="0"/>
        <w:ind w:left="283"/>
      </w:pPr>
      <w:r>
        <w:rPr>
          <w:rFonts w:ascii="Arial" w:hAnsi="Arial" w:eastAsia="Malgun Gothic"/>
          <w:b/>
          <w:sz w:val="18"/>
        </w:rPr>
        <w:t xml:space="preserve">· 문법: </w:t>
      </w:r>
      <w:r>
        <w:rPr>
          <w:rFonts w:ascii="Arial" w:hAnsi="Arial" w:eastAsia="Malgun Gothic"/>
          <w:sz w:val="18"/>
        </w:rPr>
        <w:t>"até que + 접속법" — 미래 미확정 시점까지. 수동태 ser(접속법) + 과거분사(situação에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완료과거(suspendemos, 공문 1인칭 복수) + 현재접속법(seja) — até que 뒤 필수 접속법.</w:t>
      </w:r>
    </w:p>
    <w:p>
      <w:pPr>
        <w:spacing w:after="0" w:before="0"/>
        <w:ind w:left="283"/>
      </w:pPr>
      <w:r>
        <w:rPr>
          <w:rFonts w:ascii="Arial" w:hAnsi="Arial" w:eastAsia="Malgun Gothic"/>
          <w:b/>
          <w:sz w:val="18"/>
        </w:rPr>
        <w:t xml:space="preserve">· 표현: </w:t>
      </w:r>
      <w:r>
        <w:rPr>
          <w:rFonts w:ascii="Arial" w:hAnsi="Arial" w:eastAsia="Malgun Gothic"/>
          <w:sz w:val="18"/>
        </w:rPr>
        <w:t>공문 레지스터 vs 75번 이후 구어의 대비.</w:t>
      </w:r>
    </w:p>
    <w:p>
      <w:pPr>
        <w:spacing w:after="20" w:before="100"/>
      </w:pPr>
      <w:r>
        <w:rPr>
          <w:rFonts w:ascii="Arial" w:hAnsi="Arial" w:eastAsia="Malgun Gothic"/>
          <w:b/>
          <w:sz w:val="20"/>
        </w:rPr>
        <w:t xml:space="preserve">73. </w:t>
      </w:r>
      <w:r>
        <w:rPr>
          <w:rFonts w:ascii="Arial" w:hAnsi="Arial" w:eastAsia="Malgun Gothic"/>
          <w:b/>
          <w:color w:val="7F6000"/>
          <w:sz w:val="20"/>
        </w:rPr>
        <w:t>HELENA</w:t>
      </w:r>
      <w:r>
        <w:rPr>
          <w:rFonts w:ascii="Arial" w:hAnsi="Arial" w:eastAsia="Malgun Gothic"/>
          <w:sz w:val="20"/>
        </w:rPr>
        <w:t xml:space="preserve">  "Suspender é porta encostada. Cancelar é porta trancada. Ainda tem porta."</w:t>
      </w:r>
    </w:p>
    <w:p>
      <w:pPr>
        <w:spacing w:after="0" w:before="0"/>
        <w:ind w:left="283"/>
      </w:pPr>
      <w:r>
        <w:rPr>
          <w:rFonts w:ascii="Arial" w:hAnsi="Arial" w:eastAsia="Malgun Gothic"/>
          <w:b/>
          <w:sz w:val="18"/>
        </w:rPr>
        <w:t xml:space="preserve">· 단어: </w:t>
      </w:r>
      <w:r>
        <w:rPr>
          <w:rFonts w:ascii="Arial" w:hAnsi="Arial" w:eastAsia="Malgun Gothic"/>
          <w:sz w:val="18"/>
        </w:rPr>
        <w:t>encostada(살짝 닫힌, 기대어진) · trancada(잠긴)</w:t>
      </w:r>
    </w:p>
    <w:p>
      <w:pPr>
        <w:spacing w:after="0" w:before="0"/>
        <w:ind w:left="283"/>
      </w:pPr>
      <w:r>
        <w:rPr>
          <w:rFonts w:ascii="Arial" w:hAnsi="Arial" w:eastAsia="Malgun Gothic"/>
          <w:b/>
          <w:sz w:val="18"/>
        </w:rPr>
        <w:t xml:space="preserve">· 문법: </w:t>
      </w:r>
      <w:r>
        <w:rPr>
          <w:rFonts w:ascii="Arial" w:hAnsi="Arial" w:eastAsia="Malgun Gothic"/>
          <w:sz w:val="18"/>
        </w:rPr>
        <w:t>부정사가 주어(Suspender é…). 무관사 porta로 은유. 과거분사의 형용사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 — 정의·은유.</w:t>
      </w:r>
    </w:p>
    <w:p>
      <w:pPr>
        <w:spacing w:after="0" w:before="0"/>
        <w:ind w:left="283"/>
      </w:pPr>
      <w:r>
        <w:rPr>
          <w:rFonts w:ascii="Arial" w:hAnsi="Arial" w:eastAsia="Malgun Gothic"/>
          <w:b/>
          <w:sz w:val="18"/>
        </w:rPr>
        <w:t xml:space="preserve">· 표현: </w:t>
      </w:r>
      <w:r>
        <w:rPr>
          <w:rFonts w:ascii="Arial" w:hAnsi="Arial" w:eastAsia="Malgun Gothic"/>
          <w:sz w:val="18"/>
        </w:rPr>
        <w:t>대구법(병렬) 격언.</w:t>
      </w:r>
    </w:p>
    <w:p>
      <w:pPr>
        <w:spacing w:after="20" w:before="100"/>
      </w:pPr>
      <w:r>
        <w:rPr>
          <w:rFonts w:ascii="Arial" w:hAnsi="Arial" w:eastAsia="Malgun Gothic"/>
          <w:b/>
          <w:sz w:val="20"/>
        </w:rPr>
        <w:t xml:space="preserve">74. </w:t>
      </w:r>
      <w:r>
        <w:rPr>
          <w:rFonts w:ascii="Arial" w:hAnsi="Arial" w:eastAsia="Malgun Gothic"/>
          <w:b/>
          <w:color w:val="7F6000"/>
          <w:sz w:val="20"/>
        </w:rPr>
        <w:t>DIGO</w:t>
      </w:r>
      <w:r>
        <w:rPr>
          <w:rFonts w:ascii="Arial" w:hAnsi="Arial" w:eastAsia="Malgun Gothic"/>
          <w:sz w:val="20"/>
        </w:rPr>
        <w:t xml:space="preserve">  "Esse dinheiro paga meu salário e o servidor novo, Helena."</w:t>
      </w:r>
    </w:p>
    <w:p>
      <w:pPr>
        <w:spacing w:after="0" w:before="0"/>
        <w:ind w:left="283"/>
      </w:pPr>
      <w:r>
        <w:rPr>
          <w:rFonts w:ascii="Arial" w:hAnsi="Arial" w:eastAsia="Malgun Gothic"/>
          <w:b/>
          <w:sz w:val="18"/>
        </w:rPr>
        <w:t xml:space="preserve">· 단어: </w:t>
      </w:r>
      <w:r>
        <w:rPr>
          <w:rFonts w:ascii="Arial" w:hAnsi="Arial" w:eastAsia="Malgun Gothic"/>
          <w:sz w:val="18"/>
        </w:rPr>
        <w:t>salário(월급)</w:t>
      </w:r>
    </w:p>
    <w:p>
      <w:pPr>
        <w:spacing w:after="0" w:before="0"/>
        <w:ind w:left="283"/>
      </w:pPr>
      <w:r>
        <w:rPr>
          <w:rFonts w:ascii="Arial" w:hAnsi="Arial" w:eastAsia="Malgun Gothic"/>
          <w:b/>
          <w:sz w:val="18"/>
        </w:rPr>
        <w:t xml:space="preserve">· 문법: </w:t>
      </w:r>
      <w:r>
        <w:rPr>
          <w:rFonts w:ascii="Arial" w:hAnsi="Arial" w:eastAsia="Malgun Gothic"/>
          <w:sz w:val="18"/>
        </w:rPr>
        <w:t>무관사 소유사 meu(브라질 구어). 주어-동사-목적 병렬.</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일상적 사실.</w:t>
      </w:r>
    </w:p>
    <w:p>
      <w:pPr>
        <w:spacing w:after="20" w:before="100"/>
      </w:pPr>
      <w:r>
        <w:rPr>
          <w:rFonts w:ascii="Arial" w:hAnsi="Arial" w:eastAsia="Malgun Gothic"/>
          <w:b/>
          <w:sz w:val="20"/>
        </w:rPr>
        <w:t xml:space="preserve">75. </w:t>
      </w:r>
      <w:r>
        <w:rPr>
          <w:rFonts w:ascii="Arial" w:hAnsi="Arial" w:eastAsia="Malgun Gothic"/>
          <w:b/>
          <w:color w:val="7F6000"/>
          <w:sz w:val="20"/>
        </w:rPr>
        <w:t>HELENA</w:t>
      </w:r>
      <w:r>
        <w:rPr>
          <w:rFonts w:ascii="Arial" w:hAnsi="Arial" w:eastAsia="Malgun Gothic"/>
          <w:sz w:val="20"/>
        </w:rPr>
        <w:t xml:space="preserve">  "Eu sei, querido. Por isso a gente não pode errar agora."</w:t>
      </w:r>
    </w:p>
    <w:p>
      <w:pPr>
        <w:spacing w:after="0" w:before="0"/>
        <w:ind w:left="283"/>
      </w:pPr>
      <w:r>
        <w:rPr>
          <w:rFonts w:ascii="Arial" w:hAnsi="Arial" w:eastAsia="Malgun Gothic"/>
          <w:b/>
          <w:sz w:val="18"/>
        </w:rPr>
        <w:t xml:space="preserve">· 단어: </w:t>
      </w:r>
      <w:r>
        <w:rPr>
          <w:rFonts w:ascii="Arial" w:hAnsi="Arial" w:eastAsia="Malgun Gothic"/>
          <w:sz w:val="18"/>
        </w:rPr>
        <w:t>querido(얘야, 애칭) · por isso(그래서) · errar(실수하다)</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단수(pode). poder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76. </w:t>
      </w:r>
      <w:r>
        <w:rPr>
          <w:rFonts w:ascii="Arial" w:hAnsi="Arial" w:eastAsia="Malgun Gothic"/>
          <w:b/>
          <w:color w:val="7F6000"/>
          <w:sz w:val="20"/>
        </w:rPr>
        <w:t>ANA CLARA</w:t>
      </w:r>
      <w:r>
        <w:rPr>
          <w:rFonts w:ascii="Arial" w:hAnsi="Arial" w:eastAsia="Malgun Gothic"/>
          <w:sz w:val="20"/>
        </w:rPr>
        <w:t xml:space="preserve">  "Tiago, seu celular. Tá escrito "Dona Graça — merenda"."</w:t>
      </w:r>
    </w:p>
    <w:p>
      <w:pPr>
        <w:spacing w:after="0" w:before="0"/>
        <w:ind w:left="283"/>
      </w:pPr>
      <w:r>
        <w:rPr>
          <w:rFonts w:ascii="Arial" w:hAnsi="Arial" w:eastAsia="Malgun Gothic"/>
          <w:b/>
          <w:sz w:val="18"/>
        </w:rPr>
        <w:t xml:space="preserve">· 단어: </w:t>
      </w:r>
      <w:r>
        <w:rPr>
          <w:rFonts w:ascii="Arial" w:hAnsi="Arial" w:eastAsia="Malgun Gothic"/>
          <w:sz w:val="18"/>
        </w:rPr>
        <w:t>celular(휴대폰, 브라질; 유럽식 telemóvel) · escrito(써진, escrever 불규칙 과거분사) · merenda(학교 급식)</w:t>
      </w:r>
    </w:p>
    <w:p>
      <w:pPr>
        <w:spacing w:after="0" w:before="0"/>
        <w:ind w:left="283"/>
      </w:pPr>
      <w:r>
        <w:rPr>
          <w:rFonts w:ascii="Arial" w:hAnsi="Arial" w:eastAsia="Malgun Gothic"/>
          <w:b/>
          <w:sz w:val="18"/>
        </w:rPr>
        <w:t xml:space="preserve">· 문법: </w:t>
      </w:r>
      <w:r>
        <w:rPr>
          <w:rFonts w:ascii="Arial" w:hAnsi="Arial" w:eastAsia="Malgun Gothic"/>
          <w:sz w:val="18"/>
        </w:rPr>
        <w:t>"Tá escrito + 인용" = 비인칭 결과 상태(~라고 쓰여 있다).</w:t>
      </w:r>
    </w:p>
    <w:p>
      <w:pPr>
        <w:spacing w:after="0" w:before="0"/>
        <w:ind w:left="283"/>
      </w:pPr>
      <w:r>
        <w:rPr>
          <w:rFonts w:ascii="Arial" w:hAnsi="Arial" w:eastAsia="Malgun Gothic"/>
          <w:b/>
          <w:sz w:val="18"/>
        </w:rPr>
        <w:t xml:space="preserve">· 시제: </w:t>
      </w:r>
      <w:r>
        <w:rPr>
          <w:rFonts w:ascii="Arial" w:hAnsi="Arial" w:eastAsia="Malgun Gothic"/>
          <w:sz w:val="18"/>
        </w:rPr>
        <w:t>현재(tá) + 과거분사 — 화면에 떠 있는 상태.</w:t>
      </w:r>
    </w:p>
    <w:p>
      <w:pPr>
        <w:spacing w:after="0" w:before="0"/>
        <w:ind w:left="283"/>
      </w:pPr>
      <w:r>
        <w:rPr>
          <w:rFonts w:ascii="Arial" w:hAnsi="Arial" w:eastAsia="Malgun Gothic"/>
          <w:b/>
          <w:sz w:val="18"/>
        </w:rPr>
        <w:t xml:space="preserve">· 표현: </w:t>
      </w:r>
      <w:r>
        <w:rPr>
          <w:rFonts w:ascii="Arial" w:hAnsi="Arial" w:eastAsia="Malgun Gothic"/>
          <w:sz w:val="18"/>
        </w:rPr>
        <w:t>celular / telemóvel 브라질·유럽 차이.</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"Dona Graça? Bom dia. Tudo bem com a senhora?"</w:t>
      </w:r>
    </w:p>
    <w:p>
      <w:pPr>
        <w:spacing w:after="0" w:before="0"/>
        <w:ind w:left="283"/>
      </w:pPr>
      <w:r>
        <w:rPr>
          <w:rFonts w:ascii="Arial" w:hAnsi="Arial" w:eastAsia="Malgun Gothic"/>
          <w:b/>
          <w:sz w:val="18"/>
        </w:rPr>
        <w:t xml:space="preserve">· 단어: </w:t>
      </w:r>
      <w:r>
        <w:rPr>
          <w:rFonts w:ascii="Arial" w:hAnsi="Arial" w:eastAsia="Malgun Gothic"/>
          <w:sz w:val="18"/>
        </w:rPr>
        <w:t>dona(부인/여사, 이름 앞 존칭) · a senhora(존칭 2인칭)</w:t>
      </w:r>
    </w:p>
    <w:p>
      <w:pPr>
        <w:spacing w:after="0" w:before="0"/>
        <w:ind w:left="283"/>
      </w:pPr>
      <w:r>
        <w:rPr>
          <w:rFonts w:ascii="Arial" w:hAnsi="Arial" w:eastAsia="Malgun Gothic"/>
          <w:b/>
          <w:sz w:val="18"/>
        </w:rPr>
        <w:t xml:space="preserve">· 문법: </w:t>
      </w:r>
      <w:r>
        <w:rPr>
          <w:rFonts w:ascii="Arial" w:hAnsi="Arial" w:eastAsia="Malgun Gothic"/>
          <w:sz w:val="18"/>
        </w:rPr>
        <w:t>"Tudo bem com + 사람?" = 안부. a senhora + 3인칭 동사 체계.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está 함축).</w:t>
      </w:r>
    </w:p>
    <w:p>
      <w:pPr>
        <w:spacing w:after="0" w:before="0"/>
        <w:ind w:left="283"/>
      </w:pPr>
      <w:r>
        <w:rPr>
          <w:rFonts w:ascii="Arial" w:hAnsi="Arial" w:eastAsia="Malgun Gothic"/>
          <w:b/>
          <w:sz w:val="18"/>
        </w:rPr>
        <w:t xml:space="preserve">· 표현: </w:t>
      </w:r>
      <w:r>
        <w:rPr>
          <w:rFonts w:ascii="Arial" w:hAnsi="Arial" w:eastAsia="Malgun Gothic"/>
          <w:sz w:val="18"/>
        </w:rPr>
        <w:t>Dona + 이름은 연장 여성에 대한 브라질 존칭.</w:t>
      </w:r>
    </w:p>
    <w:p>
      <w:pPr>
        <w:spacing w:after="20" w:before="100"/>
      </w:pPr>
      <w:r>
        <w:rPr>
          <w:rFonts w:ascii="Arial" w:hAnsi="Arial" w:eastAsia="Malgun Gothic"/>
          <w:b/>
          <w:sz w:val="20"/>
        </w:rPr>
        <w:t xml:space="preserve">78. </w:t>
      </w:r>
      <w:r>
        <w:rPr>
          <w:rFonts w:ascii="Arial" w:hAnsi="Arial" w:eastAsia="Malgun Gothic"/>
          <w:b/>
          <w:color w:val="7F6000"/>
          <w:sz w:val="20"/>
        </w:rPr>
        <w:t>DONA GRAÇA</w:t>
      </w:r>
      <w:r>
        <w:rPr>
          <w:rFonts w:ascii="Arial" w:hAnsi="Arial" w:eastAsia="Malgun Gothic"/>
          <w:sz w:val="20"/>
        </w:rPr>
        <w:t xml:space="preserve">  "Comigo, tudo. Com você, eu não sei. Por isso eu liguei."</w:t>
      </w:r>
    </w:p>
    <w:p>
      <w:pPr>
        <w:spacing w:after="0" w:before="0"/>
        <w:ind w:left="283"/>
      </w:pPr>
      <w:r>
        <w:rPr>
          <w:rFonts w:ascii="Arial" w:hAnsi="Arial" w:eastAsia="Malgun Gothic"/>
          <w:b/>
          <w:sz w:val="18"/>
        </w:rPr>
        <w:t xml:space="preserve">· 단어: </w:t>
      </w:r>
      <w:r>
        <w:rPr>
          <w:rFonts w:ascii="Arial" w:hAnsi="Arial" w:eastAsia="Malgun Gothic"/>
          <w:sz w:val="18"/>
        </w:rPr>
        <w:t>comigo(나와 함께, com+mim) · liguei(ligar 완료과거 1인칭, 전화하다; g→gu)</w:t>
      </w:r>
    </w:p>
    <w:p>
      <w:pPr>
        <w:spacing w:after="0" w:before="0"/>
        <w:ind w:left="283"/>
      </w:pPr>
      <w:r>
        <w:rPr>
          <w:rFonts w:ascii="Arial" w:hAnsi="Arial" w:eastAsia="Malgun Gothic"/>
          <w:b/>
          <w:sz w:val="18"/>
        </w:rPr>
        <w:t xml:space="preserve">· 문법: </w:t>
      </w:r>
      <w:r>
        <w:rPr>
          <w:rFonts w:ascii="Arial" w:hAnsi="Arial" w:eastAsia="Malgun Gothic"/>
          <w:sz w:val="18"/>
        </w:rPr>
        <w:t>77번 질문을 받은 대구 생략(Comigo, tudo [bem]). -gar 동사 1인칭 완료과거 철자 변화.</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완료과거(liguei).</w:t>
      </w:r>
    </w:p>
    <w:p>
      <w:pPr>
        <w:spacing w:after="0" w:before="0"/>
        <w:ind w:left="283"/>
      </w:pPr>
      <w:r>
        <w:rPr>
          <w:rFonts w:ascii="Arial" w:hAnsi="Arial" w:eastAsia="Malgun Gothic"/>
          <w:b/>
          <w:sz w:val="18"/>
        </w:rPr>
        <w:t xml:space="preserve">· 표현: </w:t>
      </w:r>
      <w:r>
        <w:rPr>
          <w:rFonts w:ascii="Arial" w:hAnsi="Arial" w:eastAsia="Malgun Gothic"/>
          <w:sz w:val="18"/>
        </w:rPr>
        <w:t>연장자가 você로 반말하는 위계.</w:t>
      </w:r>
    </w:p>
    <w:p>
      <w:pPr>
        <w:spacing w:after="20" w:before="100"/>
      </w:pPr>
      <w:r>
        <w:rPr>
          <w:rFonts w:ascii="Arial" w:hAnsi="Arial" w:eastAsia="Malgun Gothic"/>
          <w:b/>
          <w:sz w:val="20"/>
        </w:rPr>
        <w:t xml:space="preserve">79. </w:t>
      </w:r>
      <w:r>
        <w:rPr>
          <w:rFonts w:ascii="Arial" w:hAnsi="Arial" w:eastAsia="Malgun Gothic"/>
          <w:b/>
          <w:color w:val="7F6000"/>
          <w:sz w:val="20"/>
        </w:rPr>
        <w:t>DONA GRAÇA</w:t>
      </w:r>
      <w:r>
        <w:rPr>
          <w:rFonts w:ascii="Arial" w:hAnsi="Arial" w:eastAsia="Malgun Gothic"/>
          <w:sz w:val="20"/>
        </w:rPr>
        <w:t xml:space="preserve">  "Minha filha me mostrou um vídeo. No grupo da igreja. Tá rodando em tudo."</w:t>
      </w:r>
    </w:p>
    <w:p>
      <w:pPr>
        <w:spacing w:after="0" w:before="0"/>
        <w:ind w:left="283"/>
      </w:pPr>
      <w:r>
        <w:rPr>
          <w:rFonts w:ascii="Arial" w:hAnsi="Arial" w:eastAsia="Malgun Gothic"/>
          <w:b/>
          <w:sz w:val="18"/>
        </w:rPr>
        <w:t xml:space="preserve">· 단어: </w:t>
      </w:r>
      <w:r>
        <w:rPr>
          <w:rFonts w:ascii="Arial" w:hAnsi="Arial" w:eastAsia="Malgun Gothic"/>
          <w:sz w:val="18"/>
        </w:rPr>
        <w:t>mostrou(mostrar 완료과거) · igreja(교회) · rodando(돌고 있는)</w:t>
      </w:r>
    </w:p>
    <w:p>
      <w:pPr>
        <w:spacing w:after="0" w:before="0"/>
        <w:ind w:left="283"/>
      </w:pPr>
      <w:r>
        <w:rPr>
          <w:rFonts w:ascii="Arial" w:hAnsi="Arial" w:eastAsia="Malgun Gothic"/>
          <w:b/>
          <w:sz w:val="18"/>
        </w:rPr>
        <w:t xml:space="preserve">· 문법: </w:t>
      </w:r>
      <w:r>
        <w:rPr>
          <w:rFonts w:ascii="Arial" w:hAnsi="Arial" w:eastAsia="Malgun Gothic"/>
          <w:sz w:val="18"/>
        </w:rPr>
        <w:t>주어 뒤 대명사 me 동사 앞(브라질식 proclise). "Tá rodando em tudo" 무주어 진행.</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현재진행(tá rodando) — 계속 퍼지는 중.</w:t>
      </w:r>
    </w:p>
    <w:p>
      <w:pPr>
        <w:spacing w:after="0" w:before="0"/>
        <w:ind w:left="283"/>
      </w:pPr>
      <w:r>
        <w:rPr>
          <w:rFonts w:ascii="Arial" w:hAnsi="Arial" w:eastAsia="Malgun Gothic"/>
          <w:b/>
          <w:sz w:val="18"/>
        </w:rPr>
        <w:t xml:space="preserve">· 표현: </w:t>
      </w:r>
      <w:r>
        <w:rPr>
          <w:rFonts w:ascii="Arial" w:hAnsi="Arial" w:eastAsia="Malgun Gothic"/>
          <w:sz w:val="18"/>
        </w:rPr>
        <w:t>rodar = 회람되다(구어).</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"Eu imagino qual."</w:t>
      </w:r>
    </w:p>
    <w:p>
      <w:pPr>
        <w:spacing w:after="0" w:before="0"/>
        <w:ind w:left="283"/>
      </w:pPr>
      <w:r>
        <w:rPr>
          <w:rFonts w:ascii="Arial" w:hAnsi="Arial" w:eastAsia="Malgun Gothic"/>
          <w:b/>
          <w:sz w:val="18"/>
        </w:rPr>
        <w:t xml:space="preserve">· 단어: </w:t>
      </w:r>
      <w:r>
        <w:rPr>
          <w:rFonts w:ascii="Arial" w:hAnsi="Arial" w:eastAsia="Malgun Gothic"/>
          <w:sz w:val="18"/>
        </w:rPr>
        <w:t>imagino(imaginar 1인칭 현재, 짐작하다) · qual(어느 것)</w:t>
      </w:r>
    </w:p>
    <w:p>
      <w:pPr>
        <w:spacing w:after="0" w:before="0"/>
        <w:ind w:left="283"/>
      </w:pPr>
      <w:r>
        <w:rPr>
          <w:rFonts w:ascii="Arial" w:hAnsi="Arial" w:eastAsia="Malgun Gothic"/>
          <w:b/>
          <w:sz w:val="18"/>
        </w:rPr>
        <w:t xml:space="preserve">· 문법: </w:t>
      </w:r>
      <w:r>
        <w:rPr>
          <w:rFonts w:ascii="Arial" w:hAnsi="Arial" w:eastAsia="Malgun Gothic"/>
          <w:sz w:val="18"/>
        </w:rPr>
        <w:t>qual = 간접의문의 축약(=qual vídeo 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81. </w:t>
      </w:r>
      <w:r>
        <w:rPr>
          <w:rFonts w:ascii="Arial" w:hAnsi="Arial" w:eastAsia="Malgun Gothic"/>
          <w:b/>
          <w:color w:val="7F6000"/>
          <w:sz w:val="20"/>
        </w:rPr>
        <w:t>DONA GRAÇA</w:t>
      </w:r>
      <w:r>
        <w:rPr>
          <w:rFonts w:ascii="Arial" w:hAnsi="Arial" w:eastAsia="Malgun Gothic"/>
          <w:sz w:val="20"/>
        </w:rPr>
        <w:t xml:space="preserve">  "Então eu vou perguntar uma vez só. É verdade, Tiago?"</w:t>
      </w:r>
    </w:p>
    <w:p>
      <w:pPr>
        <w:spacing w:after="0" w:before="0"/>
        <w:ind w:left="283"/>
      </w:pPr>
      <w:r>
        <w:rPr>
          <w:rFonts w:ascii="Arial" w:hAnsi="Arial" w:eastAsia="Malgun Gothic"/>
          <w:b/>
          <w:sz w:val="18"/>
        </w:rPr>
        <w:t xml:space="preserve">· 단어: </w:t>
      </w:r>
      <w:r>
        <w:rPr>
          <w:rFonts w:ascii="Arial" w:hAnsi="Arial" w:eastAsia="Malgun Gothic"/>
          <w:sz w:val="18"/>
        </w:rPr>
        <w:t>uma vez só(딱 한 번)</w:t>
      </w:r>
    </w:p>
    <w:p>
      <w:pPr>
        <w:spacing w:after="0" w:before="0"/>
        <w:ind w:left="283"/>
      </w:pPr>
      <w:r>
        <w:rPr>
          <w:rFonts w:ascii="Arial" w:hAnsi="Arial" w:eastAsia="Malgun Gothic"/>
          <w:b/>
          <w:sz w:val="18"/>
        </w:rPr>
        <w:t xml:space="preserve">· 문법: </w:t>
      </w:r>
      <w:r>
        <w:rPr>
          <w:rFonts w:ascii="Arial" w:hAnsi="Arial" w:eastAsia="Malgun Gothic"/>
          <w:sz w:val="18"/>
        </w:rPr>
        <w:t>só 후치로 '오직'을 강조.</w:t>
      </w:r>
    </w:p>
    <w:p>
      <w:pPr>
        <w:spacing w:after="0" w:before="0"/>
        <w:ind w:left="283"/>
      </w:pPr>
      <w:r>
        <w:rPr>
          <w:rFonts w:ascii="Arial" w:hAnsi="Arial" w:eastAsia="Malgun Gothic"/>
          <w:b/>
          <w:sz w:val="18"/>
        </w:rPr>
        <w:t xml:space="preserve">· 시제: </w:t>
      </w:r>
      <w:r>
        <w:rPr>
          <w:rFonts w:ascii="Arial" w:hAnsi="Arial" w:eastAsia="Malgun Gothic"/>
          <w:sz w:val="18"/>
        </w:rPr>
        <w:t>근접미래(vou perguntar) / 현재(é).</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"Não é, dona Graça. É montagem. Usaram a minha cara e a minha voz."</w:t>
      </w:r>
    </w:p>
    <w:p>
      <w:pPr>
        <w:spacing w:after="0" w:before="0"/>
        <w:ind w:left="283"/>
      </w:pPr>
      <w:r>
        <w:rPr>
          <w:rFonts w:ascii="Arial" w:hAnsi="Arial" w:eastAsia="Malgun Gothic"/>
          <w:b/>
          <w:sz w:val="18"/>
        </w:rPr>
        <w:t xml:space="preserve">· 단어: </w:t>
      </w:r>
      <w:r>
        <w:rPr>
          <w:rFonts w:ascii="Arial" w:hAnsi="Arial" w:eastAsia="Malgun Gothic"/>
          <w:sz w:val="18"/>
        </w:rPr>
        <w:t>usaram(usar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질문의 동사로 답하는 부정(Não é). 3인칭 복수 무주어 = 불특정 행위자(구어식 비인칭).</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83. </w:t>
      </w:r>
      <w:r>
        <w:rPr>
          <w:rFonts w:ascii="Arial" w:hAnsi="Arial" w:eastAsia="Malgun Gothic"/>
          <w:b/>
          <w:color w:val="7F6000"/>
          <w:sz w:val="20"/>
        </w:rPr>
        <w:t>DONA GRAÇA</w:t>
      </w:r>
      <w:r>
        <w:rPr>
          <w:rFonts w:ascii="Arial" w:hAnsi="Arial" w:eastAsia="Malgun Gothic"/>
          <w:sz w:val="20"/>
        </w:rPr>
        <w:t xml:space="preserve">  "Minha mãe perguntou se você também pegava dinheiro de velhinho. Que nem aquela associação."</w:t>
      </w:r>
    </w:p>
    <w:p>
      <w:pPr>
        <w:spacing w:after="0" w:before="0"/>
        <w:ind w:left="283"/>
      </w:pPr>
      <w:r>
        <w:rPr>
          <w:rFonts w:ascii="Arial" w:hAnsi="Arial" w:eastAsia="Malgun Gothic"/>
          <w:b/>
          <w:sz w:val="18"/>
        </w:rPr>
        <w:t xml:space="preserve">· 단어: </w:t>
      </w:r>
      <w:r>
        <w:rPr>
          <w:rFonts w:ascii="Arial" w:hAnsi="Arial" w:eastAsia="Malgun Gothic"/>
          <w:sz w:val="18"/>
        </w:rPr>
        <w:t>pegava(pegar 반과거, 받다) · velhinho(노인, 지소형 애칭) · que nem(~처럼, 구어=como)</w:t>
      </w:r>
    </w:p>
    <w:p>
      <w:pPr>
        <w:spacing w:after="0" w:before="0"/>
        <w:ind w:left="283"/>
      </w:pPr>
      <w:r>
        <w:rPr>
          <w:rFonts w:ascii="Arial" w:hAnsi="Arial" w:eastAsia="Malgun Gothic"/>
          <w:b/>
          <w:sz w:val="18"/>
        </w:rPr>
        <w:t xml:space="preserve">· 문법: </w:t>
      </w:r>
      <w:r>
        <w:rPr>
          <w:rFonts w:ascii="Arial" w:hAnsi="Arial" w:eastAsia="Malgun Gothic"/>
          <w:sz w:val="18"/>
        </w:rPr>
        <w:t>간접의문 se + 반과거 — 원 질문 "Ele também pega…?"가 과거 전달 속에서 반과거로 이동. 무관사 단수 velhinho = 노인 일반.</w:t>
      </w:r>
    </w:p>
    <w:p>
      <w:pPr>
        <w:spacing w:after="0" w:before="0"/>
        <w:ind w:left="283"/>
      </w:pPr>
      <w:r>
        <w:rPr>
          <w:rFonts w:ascii="Arial" w:hAnsi="Arial" w:eastAsia="Malgun Gothic"/>
          <w:b/>
          <w:sz w:val="18"/>
        </w:rPr>
        <w:t xml:space="preserve">· 시제: </w:t>
      </w:r>
      <w:r>
        <w:rPr>
          <w:rFonts w:ascii="Arial" w:hAnsi="Arial" w:eastAsia="Malgun Gothic"/>
          <w:sz w:val="18"/>
        </w:rPr>
        <w:t>완료과거(perguntou) + 반과거(pegava) — 시제 일치 및 습관적 행위.</w:t>
      </w:r>
    </w:p>
    <w:p>
      <w:pPr>
        <w:spacing w:after="0" w:before="0"/>
        <w:ind w:left="283"/>
      </w:pPr>
      <w:r>
        <w:rPr>
          <w:rFonts w:ascii="Arial" w:hAnsi="Arial" w:eastAsia="Malgun Gothic"/>
          <w:b/>
          <w:sz w:val="18"/>
        </w:rPr>
        <w:t xml:space="preserve">· 표현: </w:t>
      </w:r>
      <w:r>
        <w:rPr>
          <w:rFonts w:ascii="Arial" w:hAnsi="Arial" w:eastAsia="Malgun Gothic"/>
          <w:sz w:val="18"/>
        </w:rPr>
        <w:t>que nem은 브라질 구어의 비교 표현. 5부 노인연합회 사건 언급.</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"A dona Irma perguntou isso?"</w:t>
      </w:r>
    </w:p>
    <w:p>
      <w:pPr>
        <w:spacing w:after="0" w:before="0"/>
        <w:ind w:left="283"/>
      </w:pPr>
      <w:r>
        <w:rPr>
          <w:rFonts w:ascii="Arial" w:hAnsi="Arial" w:eastAsia="Malgun Gothic"/>
          <w:b/>
          <w:sz w:val="18"/>
        </w:rPr>
        <w:t xml:space="preserve">· 단어: </w:t>
      </w:r>
      <w:r>
        <w:rPr>
          <w:rFonts w:ascii="Arial" w:hAnsi="Arial" w:eastAsia="Malgun Gothic"/>
          <w:sz w:val="18"/>
        </w:rPr>
        <w:t>perguntou(물었다)</w:t>
      </w:r>
    </w:p>
    <w:p>
      <w:pPr>
        <w:spacing w:after="0" w:before="0"/>
        <w:ind w:left="283"/>
      </w:pPr>
      <w:r>
        <w:rPr>
          <w:rFonts w:ascii="Arial" w:hAnsi="Arial" w:eastAsia="Malgun Gothic"/>
          <w:b/>
          <w:sz w:val="18"/>
        </w:rPr>
        <w:t xml:space="preserve">· 문법: </w:t>
      </w:r>
      <w:r>
        <w:rPr>
          <w:rFonts w:ascii="Arial" w:hAnsi="Arial" w:eastAsia="Malgun Gothic"/>
          <w:sz w:val="18"/>
        </w:rPr>
        <w:t>정관사 + dona + 이름. 억양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85. </w:t>
      </w:r>
      <w:r>
        <w:rPr>
          <w:rFonts w:ascii="Arial" w:hAnsi="Arial" w:eastAsia="Malgun Gothic"/>
          <w:b/>
          <w:color w:val="7F6000"/>
          <w:sz w:val="20"/>
        </w:rPr>
        <w:t>DONA GRAÇA</w:t>
      </w:r>
      <w:r>
        <w:rPr>
          <w:rFonts w:ascii="Arial" w:hAnsi="Arial" w:eastAsia="Malgun Gothic"/>
          <w:sz w:val="20"/>
        </w:rPr>
        <w:t xml:space="preserve">  "Perguntou. E eu não soube o que responder. Isso me doeu, menino."</w:t>
      </w:r>
    </w:p>
    <w:p>
      <w:pPr>
        <w:spacing w:after="0" w:before="0"/>
        <w:ind w:left="283"/>
      </w:pPr>
      <w:r>
        <w:rPr>
          <w:rFonts w:ascii="Arial" w:hAnsi="Arial" w:eastAsia="Malgun Gothic"/>
          <w:b/>
          <w:sz w:val="18"/>
        </w:rPr>
        <w:t xml:space="preserve">· 단어: </w:t>
      </w:r>
      <w:r>
        <w:rPr>
          <w:rFonts w:ascii="Arial" w:hAnsi="Arial" w:eastAsia="Malgun Gothic"/>
          <w:sz w:val="18"/>
        </w:rPr>
        <w:t>soube(saber 완료과거 1인칭) · doeu(doer 완료과거) · menino(얘, 이 사람아)</w:t>
      </w:r>
    </w:p>
    <w:p>
      <w:pPr>
        <w:spacing w:after="0" w:before="0"/>
        <w:ind w:left="283"/>
      </w:pPr>
      <w:r>
        <w:rPr>
          <w:rFonts w:ascii="Arial" w:hAnsi="Arial" w:eastAsia="Malgun Gothic"/>
          <w:b/>
          <w:sz w:val="18"/>
        </w:rPr>
        <w:t xml:space="preserve">· 문법: </w:t>
      </w:r>
      <w:r>
        <w:rPr>
          <w:rFonts w:ascii="Arial" w:hAnsi="Arial" w:eastAsia="Malgun Gothic"/>
          <w:sz w:val="18"/>
        </w:rPr>
        <w:t>"não saber o que + 부정사" = 무엇을 ~할지 모르다. doer + 간접목적 me.</w:t>
      </w:r>
    </w:p>
    <w:p>
      <w:pPr>
        <w:spacing w:after="0" w:before="0"/>
        <w:ind w:left="283"/>
      </w:pPr>
      <w:r>
        <w:rPr>
          <w:rFonts w:ascii="Arial" w:hAnsi="Arial" w:eastAsia="Malgun Gothic"/>
          <w:b/>
          <w:sz w:val="18"/>
        </w:rPr>
        <w:t xml:space="preserve">· 시제: </w:t>
      </w:r>
      <w:r>
        <w:rPr>
          <w:rFonts w:ascii="Arial" w:hAnsi="Arial" w:eastAsia="Malgun Gothic"/>
          <w:sz w:val="18"/>
        </w:rPr>
        <w:t>완료과거(soube) — saber의 완료과거는 '그 순간 알 수 없었다'(결과적 사건) / 완료과거(doeu).</w:t>
      </w:r>
    </w:p>
    <w:p>
      <w:pPr>
        <w:spacing w:after="0" w:before="0"/>
        <w:ind w:left="283"/>
      </w:pPr>
      <w:r>
        <w:rPr>
          <w:rFonts w:ascii="Arial" w:hAnsi="Arial" w:eastAsia="Malgun Gothic"/>
          <w:b/>
          <w:sz w:val="18"/>
        </w:rPr>
        <w:t xml:space="preserve">· 표현: </w:t>
      </w:r>
      <w:r>
        <w:rPr>
          <w:rFonts w:ascii="Arial" w:hAnsi="Arial" w:eastAsia="Malgun Gothic"/>
          <w:sz w:val="18"/>
        </w:rPr>
        <w:t>menino는 연장자가 어른에게 쓰는 정감 어린 호칭.</w:t>
      </w:r>
    </w:p>
    <w:p>
      <w:pPr>
        <w:spacing w:after="20" w:before="100"/>
      </w:pPr>
      <w:r>
        <w:rPr>
          <w:rFonts w:ascii="Arial" w:hAnsi="Arial" w:eastAsia="Malgun Gothic"/>
          <w:b/>
          <w:sz w:val="20"/>
        </w:rPr>
        <w:t xml:space="preserve">86. </w:t>
      </w:r>
      <w:r>
        <w:rPr>
          <w:rFonts w:ascii="Arial" w:hAnsi="Arial" w:eastAsia="Malgun Gothic"/>
          <w:b/>
          <w:color w:val="7F6000"/>
          <w:sz w:val="20"/>
        </w:rPr>
        <w:t>DONA GRAÇA</w:t>
      </w:r>
      <w:r>
        <w:rPr>
          <w:rFonts w:ascii="Arial" w:hAnsi="Arial" w:eastAsia="Malgun Gothic"/>
          <w:sz w:val="20"/>
        </w:rPr>
        <w:t xml:space="preserve">  "Eu perdi o emprego por causa daquela matéria. E não me arrependo. Até hoje."</w:t>
      </w:r>
    </w:p>
    <w:p>
      <w:pPr>
        <w:spacing w:after="0" w:before="0"/>
        <w:ind w:left="283"/>
      </w:pPr>
      <w:r>
        <w:rPr>
          <w:rFonts w:ascii="Arial" w:hAnsi="Arial" w:eastAsia="Malgun Gothic"/>
          <w:b/>
          <w:sz w:val="18"/>
        </w:rPr>
        <w:t xml:space="preserve">· 단어: </w:t>
      </w:r>
      <w:r>
        <w:rPr>
          <w:rFonts w:ascii="Arial" w:hAnsi="Arial" w:eastAsia="Malgun Gothic"/>
          <w:sz w:val="18"/>
        </w:rPr>
        <w:t>perdi(perder 완료과거) · por causa de(~때문에) · daquela(=de+aquela) · arrepender-se(후회하다)</w:t>
      </w:r>
    </w:p>
    <w:p>
      <w:pPr>
        <w:spacing w:after="0" w:before="0"/>
        <w:ind w:left="283"/>
      </w:pPr>
      <w:r>
        <w:rPr>
          <w:rFonts w:ascii="Arial" w:hAnsi="Arial" w:eastAsia="Malgun Gothic"/>
          <w:b/>
          <w:sz w:val="18"/>
        </w:rPr>
        <w:t xml:space="preserve">· 문법: </w:t>
      </w:r>
      <w:r>
        <w:rPr>
          <w:rFonts w:ascii="Arial" w:hAnsi="Arial" w:eastAsia="Malgun Gothic"/>
          <w:sz w:val="18"/>
        </w:rPr>
        <w:t>대명동사 arrepender-se, 부정어 não 뒤 me(proclise). aquela = 과거 사건의 거리감.</w:t>
      </w:r>
    </w:p>
    <w:p>
      <w:pPr>
        <w:spacing w:after="0" w:before="0"/>
        <w:ind w:left="283"/>
      </w:pPr>
      <w:r>
        <w:rPr>
          <w:rFonts w:ascii="Arial" w:hAnsi="Arial" w:eastAsia="Malgun Gothic"/>
          <w:b/>
          <w:sz w:val="18"/>
        </w:rPr>
        <w:t xml:space="preserve">· 시제: </w:t>
      </w:r>
      <w:r>
        <w:rPr>
          <w:rFonts w:ascii="Arial" w:hAnsi="Arial" w:eastAsia="Malgun Gothic"/>
          <w:sz w:val="18"/>
        </w:rPr>
        <w:t>완료과거(perdi) / 현재(arrependo) — 현재까지 이어지는 태도.</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"Eu sei o que a senhora arriscou. Eu nunca vou esquecer."</w:t>
      </w:r>
    </w:p>
    <w:p>
      <w:pPr>
        <w:spacing w:after="0" w:before="0"/>
        <w:ind w:left="283"/>
      </w:pPr>
      <w:r>
        <w:rPr>
          <w:rFonts w:ascii="Arial" w:hAnsi="Arial" w:eastAsia="Malgun Gothic"/>
          <w:b/>
          <w:sz w:val="18"/>
        </w:rPr>
        <w:t xml:space="preserve">· 단어: </w:t>
      </w:r>
      <w:r>
        <w:rPr>
          <w:rFonts w:ascii="Arial" w:hAnsi="Arial" w:eastAsia="Malgun Gothic"/>
          <w:sz w:val="18"/>
        </w:rPr>
        <w:t>arriscou(arriscar 완료과거, 걸다) · esquecer(잊다)</w:t>
      </w:r>
    </w:p>
    <w:p>
      <w:pPr>
        <w:spacing w:after="0" w:before="0"/>
        <w:ind w:left="283"/>
      </w:pPr>
      <w:r>
        <w:rPr>
          <w:rFonts w:ascii="Arial" w:hAnsi="Arial" w:eastAsia="Malgun Gothic"/>
          <w:b/>
          <w:sz w:val="18"/>
        </w:rPr>
        <w:t xml:space="preserve">· 문법: </w:t>
      </w:r>
      <w:r>
        <w:rPr>
          <w:rFonts w:ascii="Arial" w:hAnsi="Arial" w:eastAsia="Malgun Gothic"/>
          <w:sz w:val="18"/>
        </w:rPr>
        <w:t>o que 간접의문. nunca + 근접미래.</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완료과거(arriscou) / 근접미래(vou esquecer) — 다짐.</w:t>
      </w:r>
    </w:p>
    <w:p>
      <w:pPr>
        <w:spacing w:after="20" w:before="100"/>
      </w:pPr>
      <w:r>
        <w:rPr>
          <w:rFonts w:ascii="Arial" w:hAnsi="Arial" w:eastAsia="Malgun Gothic"/>
          <w:b/>
          <w:sz w:val="20"/>
        </w:rPr>
        <w:t xml:space="preserve">88. </w:t>
      </w:r>
      <w:r>
        <w:rPr>
          <w:rFonts w:ascii="Arial" w:hAnsi="Arial" w:eastAsia="Malgun Gothic"/>
          <w:b/>
          <w:color w:val="7F6000"/>
          <w:sz w:val="20"/>
        </w:rPr>
        <w:t>DONA GRAÇA</w:t>
      </w:r>
      <w:r>
        <w:rPr>
          <w:rFonts w:ascii="Arial" w:hAnsi="Arial" w:eastAsia="Malgun Gothic"/>
          <w:sz w:val="20"/>
        </w:rPr>
        <w:t xml:space="preserve">  "Então me prova. Pra minha mãe. Ela tem setenta e oito e acredita no zap."</w:t>
      </w:r>
    </w:p>
    <w:p>
      <w:pPr>
        <w:spacing w:after="0" w:before="0"/>
        <w:ind w:left="283"/>
      </w:pPr>
      <w:r>
        <w:rPr>
          <w:rFonts w:ascii="Arial" w:hAnsi="Arial" w:eastAsia="Malgun Gothic"/>
          <w:b/>
          <w:sz w:val="18"/>
        </w:rPr>
        <w:t xml:space="preserve">· 단어: </w:t>
      </w:r>
      <w:r>
        <w:rPr>
          <w:rFonts w:ascii="Arial" w:hAnsi="Arial" w:eastAsia="Malgun Gothic"/>
          <w:sz w:val="18"/>
        </w:rPr>
        <w:t>prova(provar 구어 명령, 증명하다) · setenta e oito(78)</w:t>
      </w:r>
    </w:p>
    <w:p>
      <w:pPr>
        <w:spacing w:after="0" w:before="0"/>
        <w:ind w:left="283"/>
      </w:pPr>
      <w:r>
        <w:rPr>
          <w:rFonts w:ascii="Arial" w:hAnsi="Arial" w:eastAsia="Malgun Gothic"/>
          <w:b/>
          <w:sz w:val="18"/>
        </w:rPr>
        <w:t xml:space="preserve">· 문법: </w:t>
      </w:r>
      <w:r>
        <w:rPr>
          <w:rFonts w:ascii="Arial" w:hAnsi="Arial" w:eastAsia="Malgun Gothic"/>
          <w:sz w:val="18"/>
        </w:rPr>
        <w:t>문두 me(구어). "Ela tem setenta e oito [anos]" 나이 = ter. acreditar em + o = no.</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zap = WhatsApp(단톡방 정보 신뢰 문화).</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"Vou provar. Prometo. Mas vai levar uns dias."</w:t>
      </w:r>
    </w:p>
    <w:p>
      <w:pPr>
        <w:spacing w:after="0" w:before="0"/>
        <w:ind w:left="283"/>
      </w:pPr>
      <w:r>
        <w:rPr>
          <w:rFonts w:ascii="Arial" w:hAnsi="Arial" w:eastAsia="Malgun Gothic"/>
          <w:b/>
          <w:sz w:val="18"/>
        </w:rPr>
        <w:t xml:space="preserve">· 단어: </w:t>
      </w:r>
      <w:r>
        <w:rPr>
          <w:rFonts w:ascii="Arial" w:hAnsi="Arial" w:eastAsia="Malgun Gothic"/>
          <w:sz w:val="18"/>
        </w:rPr>
        <w:t>prometo(약속하다) · levar(시간이 걸리다) · uns dias(며칠)</w:t>
      </w:r>
    </w:p>
    <w:p>
      <w:pPr>
        <w:spacing w:after="0" w:before="0"/>
        <w:ind w:left="283"/>
      </w:pPr>
      <w:r>
        <w:rPr>
          <w:rFonts w:ascii="Arial" w:hAnsi="Arial" w:eastAsia="Malgun Gothic"/>
          <w:b/>
          <w:sz w:val="18"/>
        </w:rPr>
        <w:t xml:space="preserve">· 문법: </w:t>
      </w:r>
      <w:r>
        <w:rPr>
          <w:rFonts w:ascii="Arial" w:hAnsi="Arial" w:eastAsia="Malgun Gothic"/>
          <w:sz w:val="18"/>
        </w:rPr>
        <w:t>levar + 기간 = 시간이 소요되다(비인칭적 주어 생략).</w:t>
      </w:r>
    </w:p>
    <w:p>
      <w:pPr>
        <w:spacing w:after="0" w:before="0"/>
        <w:ind w:left="283"/>
      </w:pPr>
      <w:r>
        <w:rPr>
          <w:rFonts w:ascii="Arial" w:hAnsi="Arial" w:eastAsia="Malgun Gothic"/>
          <w:b/>
          <w:sz w:val="18"/>
        </w:rPr>
        <w:t xml:space="preserve">· 시제: </w:t>
      </w:r>
      <w:r>
        <w:rPr>
          <w:rFonts w:ascii="Arial" w:hAnsi="Arial" w:eastAsia="Malgun Gothic"/>
          <w:sz w:val="18"/>
        </w:rPr>
        <w:t>근접미래(vou provar, vai levar) / 현재(prometo) — 수행적 발화.</w:t>
      </w:r>
    </w:p>
    <w:p>
      <w:pPr>
        <w:spacing w:after="20" w:before="100"/>
      </w:pPr>
      <w:r>
        <w:rPr>
          <w:rFonts w:ascii="Arial" w:hAnsi="Arial" w:eastAsia="Malgun Gothic"/>
          <w:b/>
          <w:sz w:val="20"/>
        </w:rPr>
        <w:t xml:space="preserve">90. </w:t>
      </w:r>
      <w:r>
        <w:rPr>
          <w:rFonts w:ascii="Arial" w:hAnsi="Arial" w:eastAsia="Malgun Gothic"/>
          <w:b/>
          <w:color w:val="7F6000"/>
          <w:sz w:val="20"/>
        </w:rPr>
        <w:t>DONA GRAÇA</w:t>
      </w:r>
      <w:r>
        <w:rPr>
          <w:rFonts w:ascii="Arial" w:hAnsi="Arial" w:eastAsia="Malgun Gothic"/>
          <w:sz w:val="20"/>
        </w:rPr>
        <w:t xml:space="preserve">  "Uns dias é muito no grupo da igreja. Lá tudo vira verdade até o almoço."</w:t>
      </w:r>
    </w:p>
    <w:p>
      <w:pPr>
        <w:spacing w:after="0" w:before="0"/>
        <w:ind w:left="283"/>
      </w:pPr>
      <w:r>
        <w:rPr>
          <w:rFonts w:ascii="Arial" w:hAnsi="Arial" w:eastAsia="Malgun Gothic"/>
          <w:b/>
          <w:sz w:val="18"/>
        </w:rPr>
        <w:t xml:space="preserve">· 단어: </w:t>
      </w:r>
      <w:r>
        <w:rPr>
          <w:rFonts w:ascii="Arial" w:hAnsi="Arial" w:eastAsia="Malgun Gothic"/>
          <w:sz w:val="18"/>
        </w:rPr>
        <w:t>muito(너무 긴 것) · vira(~이 되다) · almoço(점심)</w:t>
      </w:r>
    </w:p>
    <w:p>
      <w:pPr>
        <w:spacing w:after="0" w:before="0"/>
        <w:ind w:left="283"/>
      </w:pPr>
      <w:r>
        <w:rPr>
          <w:rFonts w:ascii="Arial" w:hAnsi="Arial" w:eastAsia="Malgun Gothic"/>
          <w:b/>
          <w:sz w:val="18"/>
        </w:rPr>
        <w:t xml:space="preserve">· 문법: </w:t>
      </w:r>
      <w:r>
        <w:rPr>
          <w:rFonts w:ascii="Arial" w:hAnsi="Arial" w:eastAsia="Malgun Gothic"/>
          <w:sz w:val="18"/>
        </w:rPr>
        <w:t>복수 주어 Uns dias인데 동사 é 단수 — 기간을 하나의 양으로 보는 의미 일치. até o almoço = 점심까지(브라질; 유럽식 até ao almoço).</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 일반 현상.</w:t>
      </w:r>
    </w:p>
    <w:p>
      <w:pPr>
        <w:spacing w:after="0" w:before="0"/>
        <w:ind w:left="283"/>
      </w:pPr>
      <w:r>
        <w:rPr>
          <w:rFonts w:ascii="Arial" w:hAnsi="Arial" w:eastAsia="Malgun Gothic"/>
          <w:b/>
          <w:sz w:val="18"/>
        </w:rPr>
        <w:t xml:space="preserve">· 표현: </w:t>
      </w:r>
      <w:r>
        <w:rPr>
          <w:rFonts w:ascii="Arial" w:hAnsi="Arial" w:eastAsia="Malgun Gothic"/>
          <w:sz w:val="18"/>
        </w:rPr>
        <w:t>até o / até ao 차이.</w:t>
      </w:r>
    </w:p>
    <w:p>
      <w:pPr>
        <w:spacing w:after="20" w:before="100"/>
      </w:pPr>
      <w:r>
        <w:rPr>
          <w:rFonts w:ascii="Arial" w:hAnsi="Arial" w:eastAsia="Malgun Gothic"/>
          <w:b/>
          <w:sz w:val="20"/>
        </w:rPr>
        <w:t xml:space="preserve">91. </w:t>
      </w:r>
      <w:r>
        <w:rPr>
          <w:rFonts w:ascii="Arial" w:hAnsi="Arial" w:eastAsia="Malgun Gothic"/>
          <w:b/>
          <w:color w:val="7F6000"/>
          <w:sz w:val="20"/>
        </w:rPr>
        <w:t>DONA GRAÇA</w:t>
      </w:r>
      <w:r>
        <w:rPr>
          <w:rFonts w:ascii="Arial" w:hAnsi="Arial" w:eastAsia="Malgun Gothic"/>
          <w:sz w:val="20"/>
        </w:rPr>
        <w:t xml:space="preserve">  "Eu vou rezar por você. E vou esperar a prova. As duas coisas."</w:t>
      </w:r>
    </w:p>
    <w:p>
      <w:pPr>
        <w:spacing w:after="0" w:before="0"/>
        <w:ind w:left="283"/>
      </w:pPr>
      <w:r>
        <w:rPr>
          <w:rFonts w:ascii="Arial" w:hAnsi="Arial" w:eastAsia="Malgun Gothic"/>
          <w:b/>
          <w:sz w:val="18"/>
        </w:rPr>
        <w:t xml:space="preserve">· 단어: </w:t>
      </w:r>
      <w:r>
        <w:rPr>
          <w:rFonts w:ascii="Arial" w:hAnsi="Arial" w:eastAsia="Malgun Gothic"/>
          <w:sz w:val="18"/>
        </w:rPr>
        <w:t>rezar(기도하다) · por(~을 위해) · esperar(기다리다)</w:t>
      </w:r>
    </w:p>
    <w:p>
      <w:pPr>
        <w:spacing w:after="0" w:before="0"/>
        <w:ind w:left="283"/>
      </w:pPr>
      <w:r>
        <w:rPr>
          <w:rFonts w:ascii="Arial" w:hAnsi="Arial" w:eastAsia="Malgun Gothic"/>
          <w:b/>
          <w:sz w:val="18"/>
        </w:rPr>
        <w:t xml:space="preserve">· 문법: </w:t>
      </w:r>
      <w:r>
        <w:rPr>
          <w:rFonts w:ascii="Arial" w:hAnsi="Arial" w:eastAsia="Malgun Gothic"/>
          <w:sz w:val="18"/>
        </w:rPr>
        <w:t>병렬 근접미래. As duas coisas = 둘 다(ambas).</w:t>
      </w:r>
    </w:p>
    <w:p>
      <w:pPr>
        <w:spacing w:after="0" w:before="0"/>
        <w:ind w:left="283"/>
      </w:pPr>
      <w:r>
        <w:rPr>
          <w:rFonts w:ascii="Arial" w:hAnsi="Arial" w:eastAsia="Malgun Gothic"/>
          <w:b/>
          <w:sz w:val="18"/>
        </w:rPr>
        <w:t xml:space="preserve">· 시제: </w:t>
      </w:r>
      <w:r>
        <w:rPr>
          <w:rFonts w:ascii="Arial" w:hAnsi="Arial" w:eastAsia="Malgun Gothic"/>
          <w:sz w:val="18"/>
        </w:rPr>
        <w:t>근접미래 — 의지 표명.</w:t>
      </w:r>
    </w:p>
    <w:p>
      <w:pPr>
        <w:spacing w:after="0" w:before="0"/>
        <w:ind w:left="283"/>
      </w:pPr>
      <w:r>
        <w:rPr>
          <w:rFonts w:ascii="Arial" w:hAnsi="Arial" w:eastAsia="Malgun Gothic"/>
          <w:b/>
          <w:sz w:val="18"/>
        </w:rPr>
        <w:t xml:space="preserve">· 표현: </w:t>
      </w:r>
      <w:r>
        <w:rPr>
          <w:rFonts w:ascii="Arial" w:hAnsi="Arial" w:eastAsia="Malgun Gothic"/>
          <w:sz w:val="18"/>
        </w:rPr>
        <w:t>'믿는다'가 아니라 '기다리겠다'(→10화 복선).</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"Obrigado, dona Graça. Manda um beijo pra dona Irma."</w:t>
      </w:r>
    </w:p>
    <w:p>
      <w:pPr>
        <w:spacing w:after="0" w:before="0"/>
        <w:ind w:left="283"/>
      </w:pPr>
      <w:r>
        <w:rPr>
          <w:rFonts w:ascii="Arial" w:hAnsi="Arial" w:eastAsia="Malgun Gothic"/>
          <w:b/>
          <w:sz w:val="18"/>
        </w:rPr>
        <w:t xml:space="preserve">· 단어: </w:t>
      </w:r>
      <w:r>
        <w:rPr>
          <w:rFonts w:ascii="Arial" w:hAnsi="Arial" w:eastAsia="Malgun Gothic"/>
          <w:sz w:val="18"/>
        </w:rPr>
        <w:t>manda um beijo(안부 전해 줘요, 직역 키스를 보내다)</w:t>
      </w:r>
    </w:p>
    <w:p>
      <w:pPr>
        <w:spacing w:after="0" w:before="0"/>
        <w:ind w:left="283"/>
      </w:pPr>
      <w:r>
        <w:rPr>
          <w:rFonts w:ascii="Arial" w:hAnsi="Arial" w:eastAsia="Malgun Gothic"/>
          <w:b/>
          <w:sz w:val="18"/>
        </w:rPr>
        <w:t xml:space="preserve">· 문법: </w:t>
      </w:r>
      <w:r>
        <w:rPr>
          <w:rFonts w:ascii="Arial" w:hAnsi="Arial" w:eastAsia="Malgun Gothic"/>
          <w:sz w:val="18"/>
        </w:rPr>
        <w:t>구어 명령 manda를 a senhora에게도 사용(친밀도).</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"Manda um beijo pra X" = 브라질식 안부 인사.</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"Ela desligou? Tiago... você tá bem?"</w:t>
      </w:r>
    </w:p>
    <w:p>
      <w:pPr>
        <w:spacing w:after="0" w:before="0"/>
        <w:ind w:left="283"/>
      </w:pPr>
      <w:r>
        <w:rPr>
          <w:rFonts w:ascii="Arial" w:hAnsi="Arial" w:eastAsia="Malgun Gothic"/>
          <w:b/>
          <w:sz w:val="18"/>
        </w:rPr>
        <w:t xml:space="preserve">· 단어: </w:t>
      </w:r>
      <w:r>
        <w:rPr>
          <w:rFonts w:ascii="Arial" w:hAnsi="Arial" w:eastAsia="Malgun Gothic"/>
          <w:sz w:val="18"/>
        </w:rPr>
        <w:t>desligou(desligar 완료과거, 전화를 끊다)</w:t>
      </w:r>
    </w:p>
    <w:p>
      <w:pPr>
        <w:spacing w:after="0" w:before="0"/>
        <w:ind w:left="283"/>
      </w:pPr>
      <w:r>
        <w:rPr>
          <w:rFonts w:ascii="Arial" w:hAnsi="Arial" w:eastAsia="Malgun Gothic"/>
          <w:b/>
          <w:sz w:val="18"/>
        </w:rPr>
        <w:t xml:space="preserve">· 문법: </w:t>
      </w:r>
      <w:r>
        <w:rPr>
          <w:rFonts w:ascii="Arial" w:hAnsi="Arial" w:eastAsia="Malgun Gothic"/>
          <w:sz w:val="18"/>
        </w:rPr>
        <w:t>억양 의문. estar bem = 상태.</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"Ela não disse que acreditava em mim. Ela disse que ia esperar."</w:t>
      </w:r>
    </w:p>
    <w:p>
      <w:pPr>
        <w:spacing w:after="0" w:before="0"/>
        <w:ind w:left="283"/>
      </w:pPr>
      <w:r>
        <w:rPr>
          <w:rFonts w:ascii="Arial" w:hAnsi="Arial" w:eastAsia="Malgun Gothic"/>
          <w:b/>
          <w:sz w:val="18"/>
        </w:rPr>
        <w:t xml:space="preserve">· 단어: </w:t>
      </w:r>
      <w:r>
        <w:rPr>
          <w:rFonts w:ascii="Arial" w:hAnsi="Arial" w:eastAsia="Malgun Gothic"/>
          <w:sz w:val="18"/>
        </w:rPr>
        <w:t>acreditava(acreditar 반과거) · mim(전치사 뒤 1인칭)</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이동 — "Acredito em você" → acreditava, "Vou esperar" → ia esperar. 두 문장 대비.</w:t>
      </w:r>
    </w:p>
    <w:p>
      <w:pPr>
        <w:spacing w:after="0" w:before="0"/>
        <w:ind w:left="283"/>
      </w:pPr>
      <w:r>
        <w:rPr>
          <w:rFonts w:ascii="Arial" w:hAnsi="Arial" w:eastAsia="Malgun Gothic"/>
          <w:b/>
          <w:sz w:val="18"/>
        </w:rPr>
        <w:t xml:space="preserve">· 시제: </w:t>
      </w:r>
      <w:r>
        <w:rPr>
          <w:rFonts w:ascii="Arial" w:hAnsi="Arial" w:eastAsia="Malgun Gothic"/>
          <w:sz w:val="18"/>
        </w:rPr>
        <w:t>완료과거(disse) + 반과거(acreditava, ia) — 과거 전달 속 현재·미래의 후퇴.</w:t>
      </w:r>
    </w:p>
    <w:p>
      <w:pPr>
        <w:spacing w:after="0" w:before="0"/>
        <w:ind w:left="283"/>
      </w:pPr>
      <w:r>
        <w:rPr>
          <w:rFonts w:ascii="Arial" w:hAnsi="Arial" w:eastAsia="Malgun Gothic"/>
          <w:b/>
          <w:sz w:val="18"/>
        </w:rPr>
        <w:t xml:space="preserve">· 표현: </w:t>
      </w:r>
      <w:r>
        <w:rPr>
          <w:rFonts w:ascii="Arial" w:hAnsi="Arial" w:eastAsia="Malgun Gothic"/>
          <w:sz w:val="18"/>
        </w:rPr>
        <w:t>이번 화 문법 1의 핵심 예(91번과 직접 연결).</w:t>
      </w:r>
    </w:p>
    <w:p>
      <w:pPr>
        <w:spacing w:after="20" w:before="100"/>
      </w:pPr>
      <w:r>
        <w:rPr>
          <w:rFonts w:ascii="Arial" w:hAnsi="Arial" w:eastAsia="Malgun Gothic"/>
          <w:b/>
          <w:sz w:val="20"/>
        </w:rPr>
        <w:t xml:space="preserve">95. </w:t>
      </w:r>
      <w:r>
        <w:rPr>
          <w:rFonts w:ascii="Arial" w:hAnsi="Arial" w:eastAsia="Malgun Gothic"/>
          <w:b/>
          <w:color w:val="7F6000"/>
          <w:sz w:val="20"/>
        </w:rPr>
        <w:t>HELENA</w:t>
      </w:r>
      <w:r>
        <w:rPr>
          <w:rFonts w:ascii="Arial" w:hAnsi="Arial" w:eastAsia="Malgun Gothic"/>
          <w:sz w:val="20"/>
        </w:rPr>
        <w:t xml:space="preserve">  "Isso é honestidade, Tiago. Ela te deu o que você sempre pede: dúvida."</w:t>
      </w:r>
    </w:p>
    <w:p>
      <w:pPr>
        <w:spacing w:after="0" w:before="0"/>
        <w:ind w:left="283"/>
      </w:pPr>
      <w:r>
        <w:rPr>
          <w:rFonts w:ascii="Arial" w:hAnsi="Arial" w:eastAsia="Malgun Gothic"/>
          <w:b/>
          <w:sz w:val="18"/>
        </w:rPr>
        <w:t xml:space="preserve">· 단어: </w:t>
      </w:r>
      <w:r>
        <w:rPr>
          <w:rFonts w:ascii="Arial" w:hAnsi="Arial" w:eastAsia="Malgun Gothic"/>
          <w:sz w:val="18"/>
        </w:rPr>
        <w:t>honestidade(정직) · deu(dar 완료과거) · pede(pedir 현재) · dúvida(의심)</w:t>
      </w:r>
    </w:p>
    <w:p>
      <w:pPr>
        <w:spacing w:after="0" w:before="0"/>
        <w:ind w:left="283"/>
      </w:pPr>
      <w:r>
        <w:rPr>
          <w:rFonts w:ascii="Arial" w:hAnsi="Arial" w:eastAsia="Malgun Gothic"/>
          <w:b/>
          <w:sz w:val="18"/>
        </w:rPr>
        <w:t xml:space="preserve">· 문법: </w:t>
      </w:r>
      <w:r>
        <w:rPr>
          <w:rFonts w:ascii="Arial" w:hAnsi="Arial" w:eastAsia="Malgun Gothic"/>
          <w:sz w:val="18"/>
        </w:rPr>
        <w:t>te(구어, você와 혼용). 콜론 뒤 동격 명사로 o que를 구체화.</w:t>
      </w:r>
    </w:p>
    <w:p>
      <w:pPr>
        <w:spacing w:after="0" w:before="0"/>
        <w:ind w:left="283"/>
      </w:pPr>
      <w:r>
        <w:rPr>
          <w:rFonts w:ascii="Arial" w:hAnsi="Arial" w:eastAsia="Malgun Gothic"/>
          <w:b/>
          <w:sz w:val="18"/>
        </w:rPr>
        <w:t xml:space="preserve">· 시제: </w:t>
      </w:r>
      <w:r>
        <w:rPr>
          <w:rFonts w:ascii="Arial" w:hAnsi="Arial" w:eastAsia="Malgun Gothic"/>
          <w:sz w:val="18"/>
        </w:rPr>
        <w:t>완료과거(deu) / 현재(pede) — 습관.</w:t>
      </w:r>
    </w:p>
    <w:p>
      <w:pPr>
        <w:spacing w:after="20" w:before="100"/>
      </w:pPr>
      <w:r>
        <w:rPr>
          <w:rFonts w:ascii="Arial" w:hAnsi="Arial" w:eastAsia="Malgun Gothic"/>
          <w:b/>
          <w:sz w:val="20"/>
        </w:rPr>
        <w:t xml:space="preserve">96. </w:t>
      </w:r>
      <w:r>
        <w:rPr>
          <w:rFonts w:ascii="Arial" w:hAnsi="Arial" w:eastAsia="Malgun Gothic"/>
          <w:b/>
          <w:color w:val="7F6000"/>
          <w:sz w:val="20"/>
        </w:rPr>
        <w:t>BEATRIZ</w:t>
      </w:r>
      <w:r>
        <w:rPr>
          <w:rFonts w:ascii="Arial" w:hAnsi="Arial" w:eastAsia="Malgun Gothic"/>
          <w:sz w:val="20"/>
        </w:rPr>
        <w:t xml:space="preserve">  "Enquanto vocês filosofam, chegou outra coisa. Do Ministério Público Federal."</w:t>
      </w:r>
    </w:p>
    <w:p>
      <w:pPr>
        <w:spacing w:after="0" w:before="0"/>
        <w:ind w:left="283"/>
      </w:pPr>
      <w:r>
        <w:rPr>
          <w:rFonts w:ascii="Arial" w:hAnsi="Arial" w:eastAsia="Malgun Gothic"/>
          <w:b/>
          <w:sz w:val="18"/>
        </w:rPr>
        <w:t xml:space="preserve">· 단어: </w:t>
      </w:r>
      <w:r>
        <w:rPr>
          <w:rFonts w:ascii="Arial" w:hAnsi="Arial" w:eastAsia="Malgun Gothic"/>
          <w:sz w:val="18"/>
        </w:rPr>
        <w:t>enquanto(~하는 동안) · filosofam(철학하다) · Ministério Público Federal(연방검찰)</w:t>
      </w:r>
    </w:p>
    <w:p>
      <w:pPr>
        <w:spacing w:after="0" w:before="0"/>
        <w:ind w:left="283"/>
      </w:pPr>
      <w:r>
        <w:rPr>
          <w:rFonts w:ascii="Arial" w:hAnsi="Arial" w:eastAsia="Malgun Gothic"/>
          <w:b/>
          <w:sz w:val="18"/>
        </w:rPr>
        <w:t xml:space="preserve">· 문법: </w:t>
      </w:r>
      <w:r>
        <w:rPr>
          <w:rFonts w:ascii="Arial" w:hAnsi="Arial" w:eastAsia="Malgun Gothic"/>
          <w:sz w:val="18"/>
        </w:rPr>
        <w:t>동사-주어 도치(chegou outra coisa) — 비대격 동사의 신정보 주어 후치.</w:t>
      </w:r>
    </w:p>
    <w:p>
      <w:pPr>
        <w:spacing w:after="0" w:before="0"/>
        <w:ind w:left="283"/>
      </w:pPr>
      <w:r>
        <w:rPr>
          <w:rFonts w:ascii="Arial" w:hAnsi="Arial" w:eastAsia="Malgun Gothic"/>
          <w:b/>
          <w:sz w:val="18"/>
        </w:rPr>
        <w:t xml:space="preserve">· 시제: </w:t>
      </w:r>
      <w:r>
        <w:rPr>
          <w:rFonts w:ascii="Arial" w:hAnsi="Arial" w:eastAsia="Malgun Gothic"/>
          <w:sz w:val="18"/>
        </w:rPr>
        <w:t>현재(filosofam) — 동시 진행 / 완료과거(chegou).</w:t>
      </w:r>
    </w:p>
    <w:p>
      <w:pPr>
        <w:spacing w:after="0" w:before="0"/>
        <w:ind w:left="283"/>
      </w:pPr>
      <w:r>
        <w:rPr>
          <w:rFonts w:ascii="Arial" w:hAnsi="Arial" w:eastAsia="Malgun Gothic"/>
          <w:b/>
          <w:sz w:val="18"/>
        </w:rPr>
        <w:t xml:space="preserve">· 표현: </w:t>
      </w:r>
      <w:r>
        <w:rPr>
          <w:rFonts w:ascii="Arial" w:hAnsi="Arial" w:eastAsia="Malgun Gothic"/>
          <w:sz w:val="18"/>
        </w:rPr>
        <w:t>비꼬는 filosofar.</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"A representação. A Renata disse que vinha hoje."</w:t>
      </w:r>
    </w:p>
    <w:p>
      <w:pPr>
        <w:spacing w:after="0" w:before="0"/>
        <w:ind w:left="283"/>
      </w:pPr>
      <w:r>
        <w:rPr>
          <w:rFonts w:ascii="Arial" w:hAnsi="Arial" w:eastAsia="Malgun Gothic"/>
          <w:b/>
          <w:sz w:val="18"/>
        </w:rPr>
        <w:t xml:space="preserve">· 단어: </w:t>
      </w:r>
      <w:r>
        <w:rPr>
          <w:rFonts w:ascii="Arial" w:hAnsi="Arial" w:eastAsia="Malgun Gothic"/>
          <w:sz w:val="18"/>
        </w:rPr>
        <w:t>representação(고발장, 법률 용어) · vinha(vir 반과거)</w:t>
      </w:r>
    </w:p>
    <w:p>
      <w:pPr>
        <w:spacing w:after="0" w:before="0"/>
        <w:ind w:left="283"/>
      </w:pPr>
      <w:r>
        <w:rPr>
          <w:rFonts w:ascii="Arial" w:hAnsi="Arial" w:eastAsia="Malgun Gothic"/>
          <w:b/>
          <w:sz w:val="18"/>
        </w:rPr>
        <w:t xml:space="preserve">· 문법: </w:t>
      </w:r>
      <w:r>
        <w:rPr>
          <w:rFonts w:ascii="Arial" w:hAnsi="Arial" w:eastAsia="Malgun Gothic"/>
          <w:sz w:val="18"/>
        </w:rPr>
        <w:t>간접화법 "Vem hoje" → "que vinha hoje"; hoje가 그대로인 것은 같은 날이기 때문.</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반과거(vinha) — 과거에서 본 예정.</w:t>
      </w:r>
    </w:p>
    <w:p>
      <w:pPr>
        <w:spacing w:after="20" w:before="100"/>
      </w:pPr>
      <w:r>
        <w:rPr>
          <w:rFonts w:ascii="Arial" w:hAnsi="Arial" w:eastAsia="Malgun Gothic"/>
          <w:b/>
          <w:sz w:val="20"/>
        </w:rPr>
        <w:t xml:space="preserve">98. </w:t>
      </w:r>
      <w:r>
        <w:rPr>
          <w:rFonts w:ascii="Arial" w:hAnsi="Arial" w:eastAsia="Malgun Gothic"/>
          <w:b/>
          <w:color w:val="7F6000"/>
          <w:sz w:val="20"/>
        </w:rPr>
        <w:t>BEATRIZ</w:t>
      </w:r>
      <w:r>
        <w:rPr>
          <w:rFonts w:ascii="Arial" w:hAnsi="Arial" w:eastAsia="Malgun Gothic"/>
          <w:sz w:val="20"/>
        </w:rPr>
        <w:t xml:space="preserve">  "Um deputado protocolou às nove e meia. Pede investigação por "venda de conteúdo jornalístico"."</w:t>
      </w:r>
    </w:p>
    <w:p>
      <w:pPr>
        <w:spacing w:after="0" w:before="0"/>
        <w:ind w:left="283"/>
      </w:pPr>
      <w:r>
        <w:rPr>
          <w:rFonts w:ascii="Arial" w:hAnsi="Arial" w:eastAsia="Malgun Gothic"/>
          <w:b/>
          <w:sz w:val="18"/>
        </w:rPr>
        <w:t xml:space="preserve">· 단어: </w:t>
      </w:r>
      <w:r>
        <w:rPr>
          <w:rFonts w:ascii="Arial" w:hAnsi="Arial" w:eastAsia="Malgun Gothic"/>
          <w:sz w:val="18"/>
        </w:rPr>
        <w:t>deputado(의원) · protocolou(protocolar, 접수하다) · investigação(수사) · venda(판매)</w:t>
      </w:r>
    </w:p>
    <w:p>
      <w:pPr>
        <w:spacing w:after="0" w:before="0"/>
        <w:ind w:left="283"/>
      </w:pPr>
      <w:r>
        <w:rPr>
          <w:rFonts w:ascii="Arial" w:hAnsi="Arial" w:eastAsia="Malgun Gothic"/>
          <w:b/>
          <w:sz w:val="18"/>
        </w:rPr>
        <w:t xml:space="preserve">· 문법: </w:t>
      </w:r>
      <w:r>
        <w:rPr>
          <w:rFonts w:ascii="Arial" w:hAnsi="Arial" w:eastAsia="Malgun Gothic"/>
          <w:sz w:val="18"/>
        </w:rPr>
        <w:t>주어 생략 Pede(=o deputado/a representação). por + 명사 = 혐의 근거.</w:t>
      </w:r>
    </w:p>
    <w:p>
      <w:pPr>
        <w:spacing w:after="0" w:before="0"/>
        <w:ind w:left="283"/>
      </w:pPr>
      <w:r>
        <w:rPr>
          <w:rFonts w:ascii="Arial" w:hAnsi="Arial" w:eastAsia="Malgun Gothic"/>
          <w:b/>
          <w:sz w:val="18"/>
        </w:rPr>
        <w:t xml:space="preserve">· 시제: </w:t>
      </w:r>
      <w:r>
        <w:rPr>
          <w:rFonts w:ascii="Arial" w:hAnsi="Arial" w:eastAsia="Malgun Gothic"/>
          <w:sz w:val="18"/>
        </w:rPr>
        <w:t>완료과거 / 현재(pede) — 문서 내용 서술.</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"O mesmo que compartilhou o vídeo às cinco?"</w:t>
      </w:r>
    </w:p>
    <w:p>
      <w:pPr>
        <w:spacing w:after="0" w:before="0"/>
        <w:ind w:left="283"/>
      </w:pPr>
      <w:r>
        <w:rPr>
          <w:rFonts w:ascii="Arial" w:hAnsi="Arial" w:eastAsia="Malgun Gothic"/>
          <w:b/>
          <w:sz w:val="18"/>
        </w:rPr>
        <w:t xml:space="preserve">· 단어: </w:t>
      </w:r>
      <w:r>
        <w:rPr>
          <w:rFonts w:ascii="Arial" w:hAnsi="Arial" w:eastAsia="Malgun Gothic"/>
          <w:sz w:val="18"/>
        </w:rPr>
        <w:t>o mesmo(같은 사람) · compartilhou(compartilhar, 공유하다; 유럽식 partilhar)</w:t>
      </w:r>
    </w:p>
    <w:p>
      <w:pPr>
        <w:spacing w:after="0" w:before="0"/>
        <w:ind w:left="283"/>
      </w:pPr>
      <w:r>
        <w:rPr>
          <w:rFonts w:ascii="Arial" w:hAnsi="Arial" w:eastAsia="Malgun Gothic"/>
          <w:b/>
          <w:sz w:val="18"/>
        </w:rPr>
        <w:t xml:space="preserve">· 문법: </w:t>
      </w:r>
      <w:r>
        <w:rPr>
          <w:rFonts w:ascii="Arial" w:hAnsi="Arial" w:eastAsia="Malgun Gothic"/>
          <w:sz w:val="18"/>
        </w:rPr>
        <w:t>o mesmo que + 관계절.</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compartilhar / partilhar 차이.</w:t>
      </w:r>
    </w:p>
    <w:p>
      <w:pPr>
        <w:spacing w:after="20" w:before="100"/>
      </w:pPr>
      <w:r>
        <w:rPr>
          <w:rFonts w:ascii="Arial" w:hAnsi="Arial" w:eastAsia="Malgun Gothic"/>
          <w:b/>
          <w:sz w:val="20"/>
        </w:rPr>
        <w:t xml:space="preserve">100. </w:t>
      </w:r>
      <w:r>
        <w:rPr>
          <w:rFonts w:ascii="Arial" w:hAnsi="Arial" w:eastAsia="Malgun Gothic"/>
          <w:b/>
          <w:color w:val="7F6000"/>
          <w:sz w:val="20"/>
        </w:rPr>
        <w:t>BEATRIZ</w:t>
      </w:r>
      <w:r>
        <w:rPr>
          <w:rFonts w:ascii="Arial" w:hAnsi="Arial" w:eastAsia="Malgun Gothic"/>
          <w:sz w:val="20"/>
        </w:rPr>
        <w:t xml:space="preserve">  "O próprio. Às cinco compartilha, às nove e meia denuncia. Eficiente, né?"</w:t>
      </w:r>
    </w:p>
    <w:p>
      <w:pPr>
        <w:spacing w:after="0" w:before="0"/>
        <w:ind w:left="283"/>
      </w:pPr>
      <w:r>
        <w:rPr>
          <w:rFonts w:ascii="Arial" w:hAnsi="Arial" w:eastAsia="Malgun Gothic"/>
          <w:b/>
          <w:sz w:val="18"/>
        </w:rPr>
        <w:t xml:space="preserve">· 단어: </w:t>
      </w:r>
      <w:r>
        <w:rPr>
          <w:rFonts w:ascii="Arial" w:hAnsi="Arial" w:eastAsia="Malgun Gothic"/>
          <w:sz w:val="18"/>
        </w:rPr>
        <w:t>o próprio(바로 그 사람) · denuncia(고발하다) · eficiente(효율적인)</w:t>
      </w:r>
    </w:p>
    <w:p>
      <w:pPr>
        <w:spacing w:after="0" w:before="0"/>
        <w:ind w:left="283"/>
      </w:pPr>
      <w:r>
        <w:rPr>
          <w:rFonts w:ascii="Arial" w:hAnsi="Arial" w:eastAsia="Malgun Gothic"/>
          <w:b/>
          <w:sz w:val="18"/>
        </w:rPr>
        <w:t xml:space="preserve">· 문법: </w:t>
      </w:r>
      <w:r>
        <w:rPr>
          <w:rFonts w:ascii="Arial" w:hAnsi="Arial" w:eastAsia="Malgun Gothic"/>
          <w:sz w:val="18"/>
        </w:rPr>
        <w:t>과거 사건을 현재형으로 서술하는 역사적 현재(presente histórico) — 생생함·비꼼. 병렬 대구.</w:t>
      </w:r>
    </w:p>
    <w:p>
      <w:pPr>
        <w:spacing w:after="0" w:before="0"/>
        <w:ind w:left="283"/>
      </w:pPr>
      <w:r>
        <w:rPr>
          <w:rFonts w:ascii="Arial" w:hAnsi="Arial" w:eastAsia="Malgun Gothic"/>
          <w:b/>
          <w:sz w:val="18"/>
        </w:rPr>
        <w:t xml:space="preserve">· 시제: </w:t>
      </w:r>
      <w:r>
        <w:rPr>
          <w:rFonts w:ascii="Arial" w:hAnsi="Arial" w:eastAsia="Malgun Gothic"/>
          <w:sz w:val="18"/>
        </w:rPr>
        <w:t>역사적 현재(compartilha, denuncia).</w:t>
      </w:r>
    </w:p>
    <w:p>
      <w:pPr>
        <w:spacing w:after="0" w:before="0"/>
        <w:ind w:left="283"/>
      </w:pPr>
      <w:r>
        <w:rPr>
          <w:rFonts w:ascii="Arial" w:hAnsi="Arial" w:eastAsia="Malgun Gothic"/>
          <w:b/>
          <w:sz w:val="18"/>
        </w:rPr>
        <w:t xml:space="preserve">· 표현: </w:t>
      </w:r>
      <w:r>
        <w:rPr>
          <w:rFonts w:ascii="Arial" w:hAnsi="Arial" w:eastAsia="Malgun Gothic"/>
          <w:sz w:val="18"/>
        </w:rPr>
        <w:t>Eficiente, né? 반어법.</w:t>
      </w:r>
    </w:p>
    <w:p>
      <w:pPr>
        <w:spacing w:after="20" w:before="100"/>
      </w:pPr>
      <w:r>
        <w:rPr>
          <w:rFonts w:ascii="Arial" w:hAnsi="Arial" w:eastAsia="Malgun Gothic"/>
          <w:b/>
          <w:sz w:val="20"/>
        </w:rPr>
        <w:t xml:space="preserve">101. </w:t>
      </w:r>
      <w:r>
        <w:rPr>
          <w:rFonts w:ascii="Arial" w:hAnsi="Arial" w:eastAsia="Malgun Gothic"/>
          <w:b/>
          <w:color w:val="7F6000"/>
          <w:sz w:val="20"/>
        </w:rPr>
        <w:t>BEATRIZ</w:t>
      </w:r>
      <w:r>
        <w:rPr>
          <w:rFonts w:ascii="Arial" w:hAnsi="Arial" w:eastAsia="Malgun Gothic"/>
          <w:sz w:val="20"/>
        </w:rPr>
        <w:t xml:space="preserve">  "Minha proposta: amanhã cedo eu entro com uma ação na Justiça."</w:t>
      </w:r>
    </w:p>
    <w:p>
      <w:pPr>
        <w:spacing w:after="0" w:before="0"/>
        <w:ind w:left="283"/>
      </w:pPr>
      <w:r>
        <w:rPr>
          <w:rFonts w:ascii="Arial" w:hAnsi="Arial" w:eastAsia="Malgun Gothic"/>
          <w:b/>
          <w:sz w:val="18"/>
        </w:rPr>
        <w:t xml:space="preserve">· 단어: </w:t>
      </w:r>
      <w:r>
        <w:rPr>
          <w:rFonts w:ascii="Arial" w:hAnsi="Arial" w:eastAsia="Malgun Gothic"/>
          <w:sz w:val="18"/>
        </w:rPr>
        <w:t>proposta(제안) · cedo(일찍) · entrar com uma ação(소송을 제기하다) · Justiça(법원, 사법부)</w:t>
      </w:r>
    </w:p>
    <w:p>
      <w:pPr>
        <w:spacing w:after="0" w:before="0"/>
        <w:ind w:left="283"/>
      </w:pPr>
      <w:r>
        <w:rPr>
          <w:rFonts w:ascii="Arial" w:hAnsi="Arial" w:eastAsia="Malgun Gothic"/>
          <w:b/>
          <w:sz w:val="18"/>
        </w:rPr>
        <w:t xml:space="preserve">· 문법: </w:t>
      </w:r>
      <w:r>
        <w:rPr>
          <w:rFonts w:ascii="Arial" w:hAnsi="Arial" w:eastAsia="Malgun Gothic"/>
          <w:sz w:val="18"/>
        </w:rPr>
        <w:t>콜론으로 제안 내용 제시. 관용 "entrar com + 법적 조치".</w:t>
      </w:r>
    </w:p>
    <w:p>
      <w:pPr>
        <w:spacing w:after="0" w:before="0"/>
        <w:ind w:left="283"/>
      </w:pPr>
      <w:r>
        <w:rPr>
          <w:rFonts w:ascii="Arial" w:hAnsi="Arial" w:eastAsia="Malgun Gothic"/>
          <w:b/>
          <w:sz w:val="18"/>
        </w:rPr>
        <w:t xml:space="preserve">· 시제: </w:t>
      </w:r>
      <w:r>
        <w:rPr>
          <w:rFonts w:ascii="Arial" w:hAnsi="Arial" w:eastAsia="Malgun Gothic"/>
          <w:sz w:val="18"/>
        </w:rPr>
        <w:t>현재직설법(entro) — 확정적 계획의 미래를 현재형으로.</w:t>
      </w:r>
    </w:p>
    <w:p>
      <w:pPr>
        <w:spacing w:after="0" w:before="0"/>
        <w:ind w:left="283"/>
      </w:pPr>
      <w:r>
        <w:rPr>
          <w:rFonts w:ascii="Arial" w:hAnsi="Arial" w:eastAsia="Malgun Gothic"/>
          <w:b/>
          <w:sz w:val="18"/>
        </w:rPr>
        <w:t xml:space="preserve">· 표현: </w:t>
      </w:r>
      <w:r>
        <w:rPr>
          <w:rFonts w:ascii="Arial" w:hAnsi="Arial" w:eastAsia="Malgun Gothic"/>
          <w:sz w:val="18"/>
        </w:rPr>
        <w:t>na Justiça = 법원에(대문자 J는 사법기관).</w:t>
      </w:r>
    </w:p>
    <w:p>
      <w:pPr>
        <w:spacing w:after="20" w:before="100"/>
      </w:pPr>
      <w:r>
        <w:rPr>
          <w:rFonts w:ascii="Arial" w:hAnsi="Arial" w:eastAsia="Malgun Gothic"/>
          <w:b/>
          <w:sz w:val="20"/>
        </w:rPr>
        <w:t xml:space="preserve">102. </w:t>
      </w:r>
      <w:r>
        <w:rPr>
          <w:rFonts w:ascii="Arial" w:hAnsi="Arial" w:eastAsia="Malgun Gothic"/>
          <w:b/>
          <w:color w:val="7F6000"/>
          <w:sz w:val="20"/>
        </w:rPr>
        <w:t>BEATRIZ</w:t>
      </w:r>
      <w:r>
        <w:rPr>
          <w:rFonts w:ascii="Arial" w:hAnsi="Arial" w:eastAsia="Malgun Gothic"/>
          <w:sz w:val="20"/>
        </w:rPr>
        <w:t xml:space="preserve">  "Contra o perfil e contra as plataformas. Remoção e identificação de quem postou."</w:t>
      </w:r>
    </w:p>
    <w:p>
      <w:pPr>
        <w:spacing w:after="0" w:before="0"/>
        <w:ind w:left="283"/>
      </w:pPr>
      <w:r>
        <w:rPr>
          <w:rFonts w:ascii="Arial" w:hAnsi="Arial" w:eastAsia="Malgun Gothic"/>
          <w:b/>
          <w:sz w:val="18"/>
        </w:rPr>
        <w:t xml:space="preserve">· 단어: </w:t>
      </w:r>
      <w:r>
        <w:rPr>
          <w:rFonts w:ascii="Arial" w:hAnsi="Arial" w:eastAsia="Malgun Gothic"/>
          <w:sz w:val="18"/>
        </w:rPr>
        <w:t>contra(~에 대항해) · identificação(신원 확인)</w:t>
      </w:r>
    </w:p>
    <w:p>
      <w:pPr>
        <w:spacing w:after="0" w:before="0"/>
        <w:ind w:left="283"/>
      </w:pPr>
      <w:r>
        <w:rPr>
          <w:rFonts w:ascii="Arial" w:hAnsi="Arial" w:eastAsia="Malgun Gothic"/>
          <w:b/>
          <w:sz w:val="18"/>
        </w:rPr>
        <w:t xml:space="preserve">· 문법: </w:t>
      </w:r>
      <w:r>
        <w:rPr>
          <w:rFonts w:ascii="Arial" w:hAnsi="Arial" w:eastAsia="Malgun Gothic"/>
          <w:sz w:val="18"/>
        </w:rPr>
        <w:t>101번에 이어진 전치사구 보충. "de quem + 동사" = 관계사 quem(선행사 포함).</w:t>
      </w:r>
    </w:p>
    <w:p>
      <w:pPr>
        <w:spacing w:after="0" w:before="0"/>
        <w:ind w:left="283"/>
      </w:pPr>
      <w:r>
        <w:rPr>
          <w:rFonts w:ascii="Arial" w:hAnsi="Arial" w:eastAsia="Malgun Gothic"/>
          <w:b/>
          <w:sz w:val="18"/>
        </w:rPr>
        <w:t xml:space="preserve">· 시제: </w:t>
      </w:r>
      <w:r>
        <w:rPr>
          <w:rFonts w:ascii="Arial" w:hAnsi="Arial" w:eastAsia="Malgun Gothic"/>
          <w:sz w:val="18"/>
        </w:rPr>
        <w:t>완료과거(postou) — 이미 끝난 게시 행위.</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"Faz. Mas sem entrevista. Eu não falo com ninguém."</w:t>
      </w:r>
    </w:p>
    <w:p>
      <w:pPr>
        <w:spacing w:after="0" w:before="0"/>
        <w:ind w:left="283"/>
      </w:pPr>
      <w:r>
        <w:rPr>
          <w:rFonts w:ascii="Arial" w:hAnsi="Arial" w:eastAsia="Malgun Gothic"/>
          <w:b/>
          <w:sz w:val="18"/>
        </w:rPr>
        <w:t xml:space="preserve">· 단어: </w:t>
      </w:r>
      <w:r>
        <w:rPr>
          <w:rFonts w:ascii="Arial" w:hAnsi="Arial" w:eastAsia="Malgun Gothic"/>
          <w:sz w:val="18"/>
        </w:rPr>
        <w:t>faz(fazer 구어 명령) · entrevista(인터뷰) · ninguém(아무도)</w:t>
      </w:r>
    </w:p>
    <w:p>
      <w:pPr>
        <w:spacing w:after="0" w:before="0"/>
        <w:ind w:left="283"/>
      </w:pPr>
      <w:r>
        <w:rPr>
          <w:rFonts w:ascii="Arial" w:hAnsi="Arial" w:eastAsia="Malgun Gothic"/>
          <w:b/>
          <w:sz w:val="18"/>
        </w:rPr>
        <w:t xml:space="preserve">· 문법: </w:t>
      </w:r>
      <w:r>
        <w:rPr>
          <w:rFonts w:ascii="Arial" w:hAnsi="Arial" w:eastAsia="Malgun Gothic"/>
          <w:sz w:val="18"/>
        </w:rPr>
        <w:t>não … ninguém 이중부정. 구어 명령 Faz(규범 Faça).</w:t>
      </w:r>
    </w:p>
    <w:p>
      <w:pPr>
        <w:spacing w:after="0" w:before="0"/>
        <w:ind w:left="283"/>
      </w:pPr>
      <w:r>
        <w:rPr>
          <w:rFonts w:ascii="Arial" w:hAnsi="Arial" w:eastAsia="Malgun Gothic"/>
          <w:b/>
          <w:sz w:val="18"/>
        </w:rPr>
        <w:t xml:space="preserve">· 시제: </w:t>
      </w:r>
      <w:r>
        <w:rPr>
          <w:rFonts w:ascii="Arial" w:hAnsi="Arial" w:eastAsia="Malgun Gothic"/>
          <w:sz w:val="18"/>
        </w:rPr>
        <w:t>명령법 / 현재(falo) — 의지·방침을 현재형으로.</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"Tiago, tem dezessete jornalistas pedindo entrevista. Até a TV."</w:t>
      </w:r>
    </w:p>
    <w:p>
      <w:pPr>
        <w:spacing w:after="0" w:before="0"/>
        <w:ind w:left="283"/>
      </w:pPr>
      <w:r>
        <w:rPr>
          <w:rFonts w:ascii="Arial" w:hAnsi="Arial" w:eastAsia="Malgun Gothic"/>
          <w:b/>
          <w:sz w:val="18"/>
        </w:rPr>
        <w:t xml:space="preserve">· 단어: </w:t>
      </w:r>
      <w:r>
        <w:rPr>
          <w:rFonts w:ascii="Arial" w:hAnsi="Arial" w:eastAsia="Malgun Gothic"/>
          <w:sz w:val="18"/>
        </w:rPr>
        <w:t>dezessete(17, 브라질; 유럽식 dezassete) · jornalistas(기자들) · pedindo(요청하는)</w:t>
      </w:r>
    </w:p>
    <w:p>
      <w:pPr>
        <w:spacing w:after="0" w:before="0"/>
        <w:ind w:left="283"/>
      </w:pPr>
      <w:r>
        <w:rPr>
          <w:rFonts w:ascii="Arial" w:hAnsi="Arial" w:eastAsia="Malgun Gothic"/>
          <w:b/>
          <w:sz w:val="18"/>
        </w:rPr>
        <w:t xml:space="preserve">· 문법: </w:t>
      </w:r>
      <w:r>
        <w:rPr>
          <w:rFonts w:ascii="Arial" w:hAnsi="Arial" w:eastAsia="Malgun Gothic"/>
          <w:sz w:val="18"/>
        </w:rPr>
        <w:t>존재 ter + 명사 + 동명사(관계절 대용: que estão pedindo).</w:t>
      </w:r>
    </w:p>
    <w:p>
      <w:pPr>
        <w:spacing w:after="0" w:before="0"/>
        <w:ind w:left="283"/>
      </w:pPr>
      <w:r>
        <w:rPr>
          <w:rFonts w:ascii="Arial" w:hAnsi="Arial" w:eastAsia="Malgun Gothic"/>
          <w:b/>
          <w:sz w:val="18"/>
        </w:rPr>
        <w:t xml:space="preserve">· 시제: </w:t>
      </w:r>
      <w:r>
        <w:rPr>
          <w:rFonts w:ascii="Arial" w:hAnsi="Arial" w:eastAsia="Malgun Gothic"/>
          <w:sz w:val="18"/>
        </w:rPr>
        <w:t>현재 + 동명사 — 지금 진행 중인 상황.</w:t>
      </w:r>
    </w:p>
    <w:p>
      <w:pPr>
        <w:spacing w:after="0" w:before="0"/>
        <w:ind w:left="283"/>
      </w:pPr>
      <w:r>
        <w:rPr>
          <w:rFonts w:ascii="Arial" w:hAnsi="Arial" w:eastAsia="Malgun Gothic"/>
          <w:b/>
          <w:sz w:val="18"/>
        </w:rPr>
        <w:t xml:space="preserve">· 표현: </w:t>
      </w:r>
      <w:r>
        <w:rPr>
          <w:rFonts w:ascii="Arial" w:hAnsi="Arial" w:eastAsia="Malgun Gothic"/>
          <w:sz w:val="18"/>
        </w:rPr>
        <w:t>dezessete / dezassete 철자 차이.</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"Diz que eu não vou comentar. Que a agência fala quando tiver provas."</w:t>
      </w:r>
    </w:p>
    <w:p>
      <w:pPr>
        <w:spacing w:after="0" w:before="0"/>
        <w:ind w:left="283"/>
      </w:pPr>
      <w:r>
        <w:rPr>
          <w:rFonts w:ascii="Arial" w:hAnsi="Arial" w:eastAsia="Malgun Gothic"/>
          <w:b/>
          <w:sz w:val="18"/>
        </w:rPr>
        <w:t xml:space="preserve">· 단어: </w:t>
      </w:r>
      <w:r>
        <w:rPr>
          <w:rFonts w:ascii="Arial" w:hAnsi="Arial" w:eastAsia="Malgun Gothic"/>
          <w:sz w:val="18"/>
        </w:rPr>
        <w:t>comentar(논평하다) · agência(에이전시) · tiver(ter 미래접속법)</w:t>
      </w:r>
    </w:p>
    <w:p>
      <w:pPr>
        <w:spacing w:after="0" w:before="0"/>
        <w:ind w:left="283"/>
      </w:pPr>
      <w:r>
        <w:rPr>
          <w:rFonts w:ascii="Arial" w:hAnsi="Arial" w:eastAsia="Malgun Gothic"/>
          <w:b/>
          <w:sz w:val="18"/>
        </w:rPr>
        <w:t xml:space="preserve">· 문법: </w:t>
      </w:r>
      <w:r>
        <w:rPr>
          <w:rFonts w:ascii="Arial" w:hAnsi="Arial" w:eastAsia="Malgun Gothic"/>
          <w:sz w:val="18"/>
        </w:rPr>
        <w:t>두 번째 Que는 Diz를 생략한 병렬 피전달절. quando + 미래접속법.</w:t>
      </w:r>
    </w:p>
    <w:p>
      <w:pPr>
        <w:spacing w:after="0" w:before="0"/>
        <w:ind w:left="283"/>
      </w:pPr>
      <w:r>
        <w:rPr>
          <w:rFonts w:ascii="Arial" w:hAnsi="Arial" w:eastAsia="Malgun Gothic"/>
          <w:b/>
          <w:sz w:val="18"/>
        </w:rPr>
        <w:t xml:space="preserve">· 시제: </w:t>
      </w:r>
      <w:r>
        <w:rPr>
          <w:rFonts w:ascii="Arial" w:hAnsi="Arial" w:eastAsia="Malgun Gothic"/>
          <w:sz w:val="18"/>
        </w:rPr>
        <w:t>명령법(diz) / 근접미래(vou comentar) / 현재(fala, 미래 의미) + 미래접속법(tiver).</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"Isso vai parecer que você tá se escondendo."</w:t>
      </w:r>
    </w:p>
    <w:p>
      <w:pPr>
        <w:spacing w:after="0" w:before="0"/>
        <w:ind w:left="283"/>
      </w:pPr>
      <w:r>
        <w:rPr>
          <w:rFonts w:ascii="Arial" w:hAnsi="Arial" w:eastAsia="Malgun Gothic"/>
          <w:b/>
          <w:sz w:val="18"/>
        </w:rPr>
        <w:t xml:space="preserve">· 단어: </w:t>
      </w:r>
      <w:r>
        <w:rPr>
          <w:rFonts w:ascii="Arial" w:hAnsi="Arial" w:eastAsia="Malgun Gothic"/>
          <w:sz w:val="18"/>
        </w:rPr>
        <w:t>parecer que(~처럼 보이다) · se escondendo(숨고 있는)</w:t>
      </w:r>
    </w:p>
    <w:p>
      <w:pPr>
        <w:spacing w:after="0" w:before="0"/>
        <w:ind w:left="283"/>
      </w:pPr>
      <w:r>
        <w:rPr>
          <w:rFonts w:ascii="Arial" w:hAnsi="Arial" w:eastAsia="Malgun Gothic"/>
          <w:b/>
          <w:sz w:val="18"/>
        </w:rPr>
        <w:t xml:space="preserve">· 문법: </w:t>
      </w:r>
      <w:r>
        <w:rPr>
          <w:rFonts w:ascii="Arial" w:hAnsi="Arial" w:eastAsia="Malgun Gothic"/>
          <w:sz w:val="18"/>
        </w:rPr>
        <w:t>parecer que + 직설법. 재귀대명사 se가 동명사 앞(브라질식; 유럽식 está a esconder-se).</w:t>
      </w:r>
    </w:p>
    <w:p>
      <w:pPr>
        <w:spacing w:after="0" w:before="0"/>
        <w:ind w:left="283"/>
      </w:pPr>
      <w:r>
        <w:rPr>
          <w:rFonts w:ascii="Arial" w:hAnsi="Arial" w:eastAsia="Malgun Gothic"/>
          <w:b/>
          <w:sz w:val="18"/>
        </w:rPr>
        <w:t xml:space="preserve">· 시제: </w:t>
      </w:r>
      <w:r>
        <w:rPr>
          <w:rFonts w:ascii="Arial" w:hAnsi="Arial" w:eastAsia="Malgun Gothic"/>
          <w:sz w:val="18"/>
        </w:rPr>
        <w:t>근접미래(vai parecer) + 현재진행(tá se escondendo).</w:t>
      </w:r>
    </w:p>
    <w:p>
      <w:pPr>
        <w:spacing w:after="0" w:before="0"/>
        <w:ind w:left="283"/>
      </w:pPr>
      <w:r>
        <w:rPr>
          <w:rFonts w:ascii="Arial" w:hAnsi="Arial" w:eastAsia="Malgun Gothic"/>
          <w:b/>
          <w:sz w:val="18"/>
        </w:rPr>
        <w:t xml:space="preserve">· 표현: </w:t>
      </w:r>
      <w:r>
        <w:rPr>
          <w:rFonts w:ascii="Arial" w:hAnsi="Arial" w:eastAsia="Malgun Gothic"/>
          <w:sz w:val="18"/>
        </w:rPr>
        <w:t>유럽식 진행형 estar a + 부정사와 대비.</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"Vai. Durante um tempo, vai."</w:t>
      </w:r>
    </w:p>
    <w:p>
      <w:pPr>
        <w:spacing w:after="0" w:before="0"/>
        <w:ind w:left="283"/>
      </w:pPr>
      <w:r>
        <w:rPr>
          <w:rFonts w:ascii="Arial" w:hAnsi="Arial" w:eastAsia="Malgun Gothic"/>
          <w:b/>
          <w:sz w:val="18"/>
        </w:rPr>
        <w:t xml:space="preserve">· 단어: </w:t>
      </w:r>
      <w:r>
        <w:rPr>
          <w:rFonts w:ascii="Arial" w:hAnsi="Arial" w:eastAsia="Malgun Gothic"/>
          <w:sz w:val="18"/>
        </w:rPr>
        <w:t>durante(~ 동안) · um tempo(한동안)</w:t>
      </w:r>
    </w:p>
    <w:p>
      <w:pPr>
        <w:spacing w:after="0" w:before="0"/>
        <w:ind w:left="283"/>
      </w:pPr>
      <w:r>
        <w:rPr>
          <w:rFonts w:ascii="Arial" w:hAnsi="Arial" w:eastAsia="Malgun Gothic"/>
          <w:b/>
          <w:sz w:val="18"/>
        </w:rPr>
        <w:t xml:space="preserve">· 문법: </w:t>
      </w:r>
      <w:r>
        <w:rPr>
          <w:rFonts w:ascii="Arial" w:hAnsi="Arial" w:eastAsia="Malgun Gothic"/>
          <w:sz w:val="18"/>
        </w:rPr>
        <w:t>조동사 vai만 반복한 긍정 대답(본동사 parecer 생략) — 포르투갈어식 '동사 반복 응답'.</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20" w:before="100"/>
      </w:pPr>
      <w:r>
        <w:rPr>
          <w:rFonts w:ascii="Arial" w:hAnsi="Arial" w:eastAsia="Malgun Gothic"/>
          <w:b/>
          <w:sz w:val="20"/>
        </w:rPr>
        <w:t xml:space="preserve">108. </w:t>
      </w:r>
      <w:r>
        <w:rPr>
          <w:rFonts w:ascii="Arial" w:hAnsi="Arial" w:eastAsia="Malgun Gothic"/>
          <w:b/>
          <w:color w:val="7F6000"/>
          <w:sz w:val="20"/>
        </w:rPr>
        <w:t>WESLEY</w:t>
      </w:r>
      <w:r>
        <w:rPr>
          <w:rFonts w:ascii="Arial" w:hAnsi="Arial" w:eastAsia="Malgun Gothic"/>
          <w:sz w:val="20"/>
        </w:rPr>
        <w:t xml:space="preserve">  "Na rua é assim: o cara provoca, você não bate na frente da câmera."</w:t>
      </w:r>
    </w:p>
    <w:p>
      <w:pPr>
        <w:spacing w:after="0" w:before="0"/>
        <w:ind w:left="283"/>
      </w:pPr>
      <w:r>
        <w:rPr>
          <w:rFonts w:ascii="Arial" w:hAnsi="Arial" w:eastAsia="Malgun Gothic"/>
          <w:b/>
          <w:sz w:val="18"/>
        </w:rPr>
        <w:t xml:space="preserve">· 단어: </w:t>
      </w:r>
      <w:r>
        <w:rPr>
          <w:rFonts w:ascii="Arial" w:hAnsi="Arial" w:eastAsia="Malgun Gothic"/>
          <w:sz w:val="18"/>
        </w:rPr>
        <w:t>o cara(놈, 구어) · provoca(도발하다) · bate(때리다) · na frente de(~ 앞에서)</w:t>
      </w:r>
    </w:p>
    <w:p>
      <w:pPr>
        <w:spacing w:after="0" w:before="0"/>
        <w:ind w:left="283"/>
      </w:pPr>
      <w:r>
        <w:rPr>
          <w:rFonts w:ascii="Arial" w:hAnsi="Arial" w:eastAsia="Malgun Gothic"/>
          <w:b/>
          <w:sz w:val="18"/>
        </w:rPr>
        <w:t xml:space="preserve">· 문법: </w:t>
      </w:r>
      <w:r>
        <w:rPr>
          <w:rFonts w:ascii="Arial" w:hAnsi="Arial" w:eastAsia="Malgun Gothic"/>
          <w:sz w:val="18"/>
        </w:rPr>
        <w:t>"é assim:" 뒤에 규칙 제시. você = 일반 주어(총칭). 병렬 현재.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규칙·습관.</w:t>
      </w:r>
    </w:p>
    <w:p>
      <w:pPr>
        <w:spacing w:after="0" w:before="0"/>
        <w:ind w:left="283"/>
      </w:pPr>
      <w:r>
        <w:rPr>
          <w:rFonts w:ascii="Arial" w:hAnsi="Arial" w:eastAsia="Malgun Gothic"/>
          <w:b/>
          <w:sz w:val="18"/>
        </w:rPr>
        <w:t xml:space="preserve">· 표현: </w:t>
      </w:r>
      <w:r>
        <w:rPr>
          <w:rFonts w:ascii="Arial" w:hAnsi="Arial" w:eastAsia="Malgun Gothic"/>
          <w:sz w:val="18"/>
        </w:rPr>
        <w:t>o cara = 브라질 구어의 '남자/놈'.</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"E se ninguém tiver filmando? Você bate?"</w:t>
      </w:r>
    </w:p>
    <w:p>
      <w:pPr>
        <w:spacing w:after="0" w:before="0"/>
        <w:ind w:left="283"/>
      </w:pPr>
      <w:r>
        <w:rPr>
          <w:rFonts w:ascii="Arial" w:hAnsi="Arial" w:eastAsia="Malgun Gothic"/>
          <w:b/>
          <w:sz w:val="18"/>
        </w:rPr>
        <w:t xml:space="preserve">· 단어: </w:t>
      </w:r>
      <w:r>
        <w:rPr>
          <w:rFonts w:ascii="Arial" w:hAnsi="Arial" w:eastAsia="Malgun Gothic"/>
          <w:sz w:val="18"/>
        </w:rPr>
        <w:t>tiver(=estiver의 구어 혼용) · filmando(찍는 중)</w:t>
      </w:r>
    </w:p>
    <w:p>
      <w:pPr>
        <w:spacing w:after="0" w:before="0"/>
        <w:ind w:left="283"/>
      </w:pPr>
      <w:r>
        <w:rPr>
          <w:rFonts w:ascii="Arial" w:hAnsi="Arial" w:eastAsia="Malgun Gothic"/>
          <w:b/>
          <w:sz w:val="18"/>
        </w:rPr>
        <w:t xml:space="preserve">· 문법: </w:t>
      </w:r>
      <w:r>
        <w:rPr>
          <w:rFonts w:ascii="Arial" w:hAnsi="Arial" w:eastAsia="Malgun Gothic"/>
          <w:sz w:val="18"/>
        </w:rPr>
        <w:t>se + 미래접속법 조건. 규범형은 estiver filmando; 구어에서 ter/estar 축약(tá→tiver) 혼용.</w:t>
      </w:r>
    </w:p>
    <w:p>
      <w:pPr>
        <w:spacing w:after="0" w:before="0"/>
        <w:ind w:left="283"/>
      </w:pPr>
      <w:r>
        <w:rPr>
          <w:rFonts w:ascii="Arial" w:hAnsi="Arial" w:eastAsia="Malgun Gothic"/>
          <w:b/>
          <w:sz w:val="18"/>
        </w:rPr>
        <w:t xml:space="preserve">· 시제: </w:t>
      </w:r>
      <w:r>
        <w:rPr>
          <w:rFonts w:ascii="Arial" w:hAnsi="Arial" w:eastAsia="Malgun Gothic"/>
          <w:sz w:val="18"/>
        </w:rPr>
        <w:t>미래접속법(진행) — 미래의 가정 조건 / 현재(bate) — 귀결.</w:t>
      </w:r>
    </w:p>
    <w:p>
      <w:pPr>
        <w:spacing w:after="0" w:before="0"/>
        <w:ind w:left="283"/>
      </w:pPr>
      <w:r>
        <w:rPr>
          <w:rFonts w:ascii="Arial" w:hAnsi="Arial" w:eastAsia="Malgun Gothic"/>
          <w:b/>
          <w:sz w:val="18"/>
        </w:rPr>
        <w:t xml:space="preserve">· 표현: </w:t>
      </w:r>
      <w:r>
        <w:rPr>
          <w:rFonts w:ascii="Arial" w:hAnsi="Arial" w:eastAsia="Malgun Gothic"/>
          <w:sz w:val="18"/>
        </w:rPr>
        <w:t>tiver filmando는 비규범 구어(=estiver).</w:t>
      </w:r>
    </w:p>
    <w:p>
      <w:pPr>
        <w:spacing w:after="20" w:before="100"/>
      </w:pPr>
      <w:r>
        <w:rPr>
          <w:rFonts w:ascii="Arial" w:hAnsi="Arial" w:eastAsia="Malgun Gothic"/>
          <w:b/>
          <w:sz w:val="20"/>
        </w:rPr>
        <w:t xml:space="preserve">110. </w:t>
      </w:r>
      <w:r>
        <w:rPr>
          <w:rFonts w:ascii="Arial" w:hAnsi="Arial" w:eastAsia="Malgun Gothic"/>
          <w:b/>
          <w:color w:val="7F6000"/>
          <w:sz w:val="20"/>
        </w:rPr>
        <w:t>WESLEY</w:t>
      </w:r>
      <w:r>
        <w:rPr>
          <w:rFonts w:ascii="Arial" w:hAnsi="Arial" w:eastAsia="Malgun Gothic"/>
          <w:sz w:val="20"/>
        </w:rPr>
        <w:t xml:space="preserve">  "Aí eu chamo você, que bate melhor do que eu."</w:t>
      </w:r>
    </w:p>
    <w:p>
      <w:pPr>
        <w:spacing w:after="0" w:before="0"/>
        <w:ind w:left="283"/>
      </w:pPr>
      <w:r>
        <w:rPr>
          <w:rFonts w:ascii="Arial" w:hAnsi="Arial" w:eastAsia="Malgun Gothic"/>
          <w:b/>
          <w:sz w:val="18"/>
        </w:rPr>
        <w:t xml:space="preserve">· 단어: </w:t>
      </w:r>
      <w:r>
        <w:rPr>
          <w:rFonts w:ascii="Arial" w:hAnsi="Arial" w:eastAsia="Malgun Gothic"/>
          <w:sz w:val="18"/>
        </w:rPr>
        <w:t>aí(그러면, 구어 접속) · chamo(부르다) · melhor do que(~보다 잘)</w:t>
      </w:r>
    </w:p>
    <w:p>
      <w:pPr>
        <w:spacing w:after="0" w:before="0"/>
        <w:ind w:left="283"/>
      </w:pPr>
      <w:r>
        <w:rPr>
          <w:rFonts w:ascii="Arial" w:hAnsi="Arial" w:eastAsia="Malgun Gothic"/>
          <w:b/>
          <w:sz w:val="18"/>
        </w:rPr>
        <w:t xml:space="preserve">· 문법: </w:t>
      </w:r>
      <w:r>
        <w:rPr>
          <w:rFonts w:ascii="Arial" w:hAnsi="Arial" w:eastAsia="Malgun Gothic"/>
          <w:sz w:val="18"/>
        </w:rPr>
        <w:t>"chamo você" — 구어에서 você를 목적어로 직접 사용(격식 chamo-a/a chamo). que는 계속적 관계절.</w:t>
      </w:r>
    </w:p>
    <w:p>
      <w:pPr>
        <w:spacing w:after="0" w:before="0"/>
        <w:ind w:left="283"/>
      </w:pPr>
      <w:r>
        <w:rPr>
          <w:rFonts w:ascii="Arial" w:hAnsi="Arial" w:eastAsia="Malgun Gothic"/>
          <w:b/>
          <w:sz w:val="18"/>
        </w:rPr>
        <w:t xml:space="preserve">· 시제: </w:t>
      </w:r>
      <w:r>
        <w:rPr>
          <w:rFonts w:ascii="Arial" w:hAnsi="Arial" w:eastAsia="Malgun Gothic"/>
          <w:sz w:val="18"/>
        </w:rPr>
        <w:t>현재 — 조건 귀결의 미래를 현재로.</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"E o perito, Digo? O original foi pra ele às sete."</w:t>
      </w:r>
    </w:p>
    <w:p>
      <w:pPr>
        <w:spacing w:after="0" w:before="0"/>
        <w:ind w:left="283"/>
      </w:pPr>
      <w:r>
        <w:rPr>
          <w:rFonts w:ascii="Arial" w:hAnsi="Arial" w:eastAsia="Malgun Gothic"/>
          <w:b/>
          <w:sz w:val="18"/>
        </w:rPr>
        <w:t xml:space="preserve">· 단어: </w:t>
      </w:r>
      <w:r>
        <w:rPr>
          <w:rFonts w:ascii="Arial" w:hAnsi="Arial" w:eastAsia="Malgun Gothic"/>
          <w:sz w:val="18"/>
        </w:rPr>
        <w:t>perito(감정인) · foi(ir 완료과거)</w:t>
      </w:r>
    </w:p>
    <w:p>
      <w:pPr>
        <w:spacing w:after="0" w:before="0"/>
        <w:ind w:left="283"/>
      </w:pPr>
      <w:r>
        <w:rPr>
          <w:rFonts w:ascii="Arial" w:hAnsi="Arial" w:eastAsia="Malgun Gothic"/>
          <w:b/>
          <w:sz w:val="18"/>
        </w:rPr>
        <w:t xml:space="preserve">· 문법: </w:t>
      </w:r>
      <w:r>
        <w:rPr>
          <w:rFonts w:ascii="Arial" w:hAnsi="Arial" w:eastAsia="Malgun Gothic"/>
          <w:sz w:val="18"/>
        </w:rPr>
        <w:t>foi는 ir의 완료과거(ser와 형태 동일, 문맥으로 구분). pra ele = 그에게.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112. </w:t>
      </w:r>
      <w:r>
        <w:rPr>
          <w:rFonts w:ascii="Arial" w:hAnsi="Arial" w:eastAsia="Malgun Gothic"/>
          <w:b/>
          <w:color w:val="7F6000"/>
          <w:sz w:val="20"/>
        </w:rPr>
        <w:t>DIGO</w:t>
      </w:r>
      <w:r>
        <w:rPr>
          <w:rFonts w:ascii="Arial" w:hAnsi="Arial" w:eastAsia="Malgun Gothic"/>
          <w:sz w:val="20"/>
        </w:rPr>
        <w:t xml:space="preserve">  "Foi. E voltou às dez e meia. Ele recusou."</w:t>
      </w:r>
    </w:p>
    <w:p>
      <w:pPr>
        <w:spacing w:after="0" w:before="0"/>
        <w:ind w:left="283"/>
      </w:pPr>
      <w:r>
        <w:rPr>
          <w:rFonts w:ascii="Arial" w:hAnsi="Arial" w:eastAsia="Malgun Gothic"/>
          <w:b/>
          <w:sz w:val="18"/>
        </w:rPr>
        <w:t xml:space="preserve">· 단어: </w:t>
      </w:r>
      <w:r>
        <w:rPr>
          <w:rFonts w:ascii="Arial" w:hAnsi="Arial" w:eastAsia="Malgun Gothic"/>
          <w:sz w:val="18"/>
        </w:rPr>
        <w:t>voltou(돌아왔다) · recusou(recusar, 거절하다)</w:t>
      </w:r>
    </w:p>
    <w:p>
      <w:pPr>
        <w:spacing w:after="0" w:before="0"/>
        <w:ind w:left="283"/>
      </w:pPr>
      <w:r>
        <w:rPr>
          <w:rFonts w:ascii="Arial" w:hAnsi="Arial" w:eastAsia="Malgun Gothic"/>
          <w:b/>
          <w:sz w:val="18"/>
        </w:rPr>
        <w:t xml:space="preserve">· 문법: </w:t>
      </w:r>
      <w:r>
        <w:rPr>
          <w:rFonts w:ascii="Arial" w:hAnsi="Arial" w:eastAsia="Malgun Gothic"/>
          <w:sz w:val="18"/>
        </w:rPr>
        <w:t>동사 반복 응답(Foi). 사건 순서대로 완료과거 나열.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"Recusou? Por quê?"</w:t>
      </w:r>
    </w:p>
    <w:p>
      <w:pPr>
        <w:spacing w:after="0" w:before="0"/>
        <w:ind w:left="283"/>
      </w:pPr>
      <w:r>
        <w:rPr>
          <w:rFonts w:ascii="Arial" w:hAnsi="Arial" w:eastAsia="Malgun Gothic"/>
          <w:b/>
          <w:sz w:val="18"/>
        </w:rPr>
        <w:t xml:space="preserve">· 단어: </w:t>
      </w:r>
      <w:r>
        <w:rPr>
          <w:rFonts w:ascii="Arial" w:hAnsi="Arial" w:eastAsia="Malgun Gothic"/>
          <w:sz w:val="18"/>
        </w:rPr>
        <w:t>por quê(왜, 단독 시 악센트)</w:t>
      </w:r>
    </w:p>
    <w:p>
      <w:pPr>
        <w:spacing w:after="0" w:before="0"/>
        <w:ind w:left="283"/>
      </w:pPr>
      <w:r>
        <w:rPr>
          <w:rFonts w:ascii="Arial" w:hAnsi="Arial" w:eastAsia="Malgun Gothic"/>
          <w:b/>
          <w:sz w:val="18"/>
        </w:rPr>
        <w:t xml:space="preserve">· 문법: </w:t>
      </w:r>
      <w:r>
        <w:rPr>
          <w:rFonts w:ascii="Arial" w:hAnsi="Arial" w:eastAsia="Malgun Gothic"/>
          <w:sz w:val="18"/>
        </w:rPr>
        <w:t>반복 반문 + 단독 por quê.</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114. </w:t>
      </w:r>
      <w:r>
        <w:rPr>
          <w:rFonts w:ascii="Arial" w:hAnsi="Arial" w:eastAsia="Malgun Gothic"/>
          <w:b/>
          <w:color w:val="7F6000"/>
          <w:sz w:val="20"/>
        </w:rPr>
        <w:t>DIGO</w:t>
      </w:r>
      <w:r>
        <w:rPr>
          <w:rFonts w:ascii="Arial" w:hAnsi="Arial" w:eastAsia="Malgun Gothic"/>
          <w:sz w:val="20"/>
        </w:rPr>
        <w:t xml:space="preserve">  "Disse que ano de eleição é complicado. Que não queria o nome dele "nessa confusão"."</w:t>
      </w:r>
    </w:p>
    <w:p>
      <w:pPr>
        <w:spacing w:after="0" w:before="0"/>
        <w:ind w:left="283"/>
      </w:pPr>
      <w:r>
        <w:rPr>
          <w:rFonts w:ascii="Arial" w:hAnsi="Arial" w:eastAsia="Malgun Gothic"/>
          <w:b/>
          <w:sz w:val="18"/>
        </w:rPr>
        <w:t xml:space="preserve">· 단어: </w:t>
      </w:r>
      <w:r>
        <w:rPr>
          <w:rFonts w:ascii="Arial" w:hAnsi="Arial" w:eastAsia="Malgun Gothic"/>
          <w:sz w:val="18"/>
        </w:rPr>
        <w:t>eleição(선거) · complicado(복잡한) · nessa(=em+essa) · confusão(소동)</w:t>
      </w:r>
    </w:p>
    <w:p>
      <w:pPr>
        <w:spacing w:after="0" w:before="0"/>
        <w:ind w:left="283"/>
      </w:pPr>
      <w:r>
        <w:rPr>
          <w:rFonts w:ascii="Arial" w:hAnsi="Arial" w:eastAsia="Malgun Gothic"/>
          <w:b/>
          <w:sz w:val="18"/>
        </w:rPr>
        <w:t xml:space="preserve">· 문법: </w:t>
      </w:r>
      <w:r>
        <w:rPr>
          <w:rFonts w:ascii="Arial" w:hAnsi="Arial" w:eastAsia="Malgun Gothic"/>
          <w:sz w:val="18"/>
        </w:rPr>
        <w:t>간접화법 — 일반적 사실(é)은 이동 없이 현재 유지, 화자 의사 "não quero" → "não queria". 두 번째 Que = Disse 생략.</w:t>
      </w:r>
    </w:p>
    <w:p>
      <w:pPr>
        <w:spacing w:after="0" w:before="0"/>
        <w:ind w:left="283"/>
      </w:pPr>
      <w:r>
        <w:rPr>
          <w:rFonts w:ascii="Arial" w:hAnsi="Arial" w:eastAsia="Malgun Gothic"/>
          <w:b/>
          <w:sz w:val="18"/>
        </w:rPr>
        <w:t xml:space="preserve">· 시제: </w:t>
      </w:r>
      <w:r>
        <w:rPr>
          <w:rFonts w:ascii="Arial" w:hAnsi="Arial" w:eastAsia="Malgun Gothic"/>
          <w:sz w:val="18"/>
        </w:rPr>
        <w:t>완료과거 + 현재(é, 일반 진리) + 반과거(queria, 시제 이동).</w:t>
      </w:r>
    </w:p>
    <w:p>
      <w:pPr>
        <w:spacing w:after="0" w:before="0"/>
        <w:ind w:left="283"/>
      </w:pPr>
      <w:r>
        <w:rPr>
          <w:rFonts w:ascii="Arial" w:hAnsi="Arial" w:eastAsia="Malgun Gothic"/>
          <w:b/>
          <w:sz w:val="18"/>
        </w:rPr>
        <w:t xml:space="preserve">· 표현: </w:t>
      </w:r>
      <w:r>
        <w:rPr>
          <w:rFonts w:ascii="Arial" w:hAnsi="Arial" w:eastAsia="Malgun Gothic"/>
          <w:sz w:val="18"/>
        </w:rPr>
        <w:t>일반 진리는 시제 이동이 선택적이라는 좋은 대비.</w:t>
      </w:r>
    </w:p>
    <w:p>
      <w:pPr>
        <w:spacing w:after="20" w:before="100"/>
      </w:pPr>
      <w:r>
        <w:rPr>
          <w:rFonts w:ascii="Arial" w:hAnsi="Arial" w:eastAsia="Malgun Gothic"/>
          <w:b/>
          <w:sz w:val="20"/>
        </w:rPr>
        <w:t xml:space="preserve">115. </w:t>
      </w:r>
      <w:r>
        <w:rPr>
          <w:rFonts w:ascii="Arial" w:hAnsi="Arial" w:eastAsia="Malgun Gothic"/>
          <w:b/>
          <w:color w:val="7F6000"/>
          <w:sz w:val="20"/>
        </w:rPr>
        <w:t>BEATRIZ</w:t>
      </w:r>
      <w:r>
        <w:rPr>
          <w:rFonts w:ascii="Arial" w:hAnsi="Arial" w:eastAsia="Malgun Gothic"/>
          <w:sz w:val="20"/>
        </w:rPr>
        <w:t xml:space="preserve">  "Medo. O vídeo não precisa derrubar a gente. Basta assustar quem podia ajudar."</w:t>
      </w:r>
    </w:p>
    <w:p>
      <w:pPr>
        <w:spacing w:after="0" w:before="0"/>
        <w:ind w:left="283"/>
      </w:pPr>
      <w:r>
        <w:rPr>
          <w:rFonts w:ascii="Arial" w:hAnsi="Arial" w:eastAsia="Malgun Gothic"/>
          <w:b/>
          <w:sz w:val="18"/>
        </w:rPr>
        <w:t xml:space="preserve">· 단어: </w:t>
      </w:r>
      <w:r>
        <w:rPr>
          <w:rFonts w:ascii="Arial" w:hAnsi="Arial" w:eastAsia="Malgun Gothic"/>
          <w:sz w:val="18"/>
        </w:rPr>
        <w:t>derrubar(무너뜨리다) · basta(~이면 충분하다) · assustar(겁주다) · podia(poder 반과거)</w:t>
      </w:r>
    </w:p>
    <w:p>
      <w:pPr>
        <w:spacing w:after="0" w:before="0"/>
        <w:ind w:left="283"/>
      </w:pPr>
      <w:r>
        <w:rPr>
          <w:rFonts w:ascii="Arial" w:hAnsi="Arial" w:eastAsia="Malgun Gothic"/>
          <w:b/>
          <w:sz w:val="18"/>
        </w:rPr>
        <w:t xml:space="preserve">· 문법: </w:t>
      </w:r>
      <w:r>
        <w:rPr>
          <w:rFonts w:ascii="Arial" w:hAnsi="Arial" w:eastAsia="Malgun Gothic"/>
          <w:sz w:val="18"/>
        </w:rPr>
        <w:t>"derrubar a gente" — a gente를 목적어로(구어; 격식 derrubar-nos). basta + 부정사 = 비인칭. quem = 선행사 포함 관계사.</w:t>
      </w:r>
    </w:p>
    <w:p>
      <w:pPr>
        <w:spacing w:after="0" w:before="0"/>
        <w:ind w:left="283"/>
      </w:pPr>
      <w:r>
        <w:rPr>
          <w:rFonts w:ascii="Arial" w:hAnsi="Arial" w:eastAsia="Malgun Gothic"/>
          <w:b/>
          <w:sz w:val="18"/>
        </w:rPr>
        <w:t xml:space="preserve">· 시제: </w:t>
      </w:r>
      <w:r>
        <w:rPr>
          <w:rFonts w:ascii="Arial" w:hAnsi="Arial" w:eastAsia="Malgun Gothic"/>
          <w:sz w:val="18"/>
        </w:rPr>
        <w:t>현재 / 반과거(podia) — 공손·가능성의 반과거('도울 수도 있었을').</w:t>
      </w:r>
    </w:p>
    <w:p>
      <w:pPr>
        <w:spacing w:after="0" w:before="0"/>
        <w:ind w:left="283"/>
      </w:pPr>
      <w:r>
        <w:rPr>
          <w:rFonts w:ascii="Arial" w:hAnsi="Arial" w:eastAsia="Malgun Gothic"/>
          <w:b/>
          <w:sz w:val="18"/>
        </w:rPr>
        <w:t xml:space="preserve">· 표현: </w:t>
      </w:r>
      <w:r>
        <w:rPr>
          <w:rFonts w:ascii="Arial" w:hAnsi="Arial" w:eastAsia="Malgun Gothic"/>
          <w:sz w:val="18"/>
        </w:rPr>
        <w:t>이번 화 문법 2(derrubar a gente ↔ derrubar-nos).</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"Então a gente procura outro. Fora de São Paulo, se precisar. Duas fontes, Tiago."</w:t>
      </w:r>
    </w:p>
    <w:p>
      <w:pPr>
        <w:spacing w:after="0" w:before="0"/>
        <w:ind w:left="283"/>
      </w:pPr>
      <w:r>
        <w:rPr>
          <w:rFonts w:ascii="Arial" w:hAnsi="Arial" w:eastAsia="Malgun Gothic"/>
          <w:b/>
          <w:sz w:val="18"/>
        </w:rPr>
        <w:t xml:space="preserve">· 단어: </w:t>
      </w:r>
      <w:r>
        <w:rPr>
          <w:rFonts w:ascii="Arial" w:hAnsi="Arial" w:eastAsia="Malgun Gothic"/>
          <w:sz w:val="18"/>
        </w:rPr>
        <w:t>procura(찾다) · fora de(~ 밖) · precisar(필요하다)</w:t>
      </w:r>
    </w:p>
    <w:p>
      <w:pPr>
        <w:spacing w:after="0" w:before="0"/>
        <w:ind w:left="283"/>
      </w:pPr>
      <w:r>
        <w:rPr>
          <w:rFonts w:ascii="Arial" w:hAnsi="Arial" w:eastAsia="Malgun Gothic"/>
          <w:b/>
          <w:sz w:val="18"/>
        </w:rPr>
        <w:t xml:space="preserve">· 문법: </w:t>
      </w:r>
      <w:r>
        <w:rPr>
          <w:rFonts w:ascii="Arial" w:hAnsi="Arial" w:eastAsia="Malgun Gothic"/>
          <w:sz w:val="18"/>
        </w:rPr>
        <w:t>se + 미래접속법(precisar) — 주어 생략된 비인칭 조건. 현재형으로 결정 표현.</w:t>
      </w:r>
    </w:p>
    <w:p>
      <w:pPr>
        <w:spacing w:after="0" w:before="0"/>
        <w:ind w:left="283"/>
      </w:pPr>
      <w:r>
        <w:rPr>
          <w:rFonts w:ascii="Arial" w:hAnsi="Arial" w:eastAsia="Malgun Gothic"/>
          <w:b/>
          <w:sz w:val="18"/>
        </w:rPr>
        <w:t xml:space="preserve">· 시제: </w:t>
      </w:r>
      <w:r>
        <w:rPr>
          <w:rFonts w:ascii="Arial" w:hAnsi="Arial" w:eastAsia="Malgun Gothic"/>
          <w:sz w:val="18"/>
        </w:rPr>
        <w:t>현재(procura, 결정된 미래) / 미래접속법(precisar).</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"E até lá eu fico calado."</w:t>
      </w:r>
    </w:p>
    <w:p>
      <w:pPr>
        <w:spacing w:after="0" w:before="0"/>
        <w:ind w:left="283"/>
      </w:pPr>
      <w:r>
        <w:rPr>
          <w:rFonts w:ascii="Arial" w:hAnsi="Arial" w:eastAsia="Malgun Gothic"/>
          <w:b/>
          <w:sz w:val="18"/>
        </w:rPr>
        <w:t xml:space="preserve">· 단어: </w:t>
      </w:r>
      <w:r>
        <w:rPr>
          <w:rFonts w:ascii="Arial" w:hAnsi="Arial" w:eastAsia="Malgun Gothic"/>
          <w:sz w:val="18"/>
        </w:rPr>
        <w:t>até lá(그때까지) · calado(입 다문, calar 과거분사)</w:t>
      </w:r>
    </w:p>
    <w:p>
      <w:pPr>
        <w:spacing w:after="0" w:before="0"/>
        <w:ind w:left="283"/>
      </w:pPr>
      <w:r>
        <w:rPr>
          <w:rFonts w:ascii="Arial" w:hAnsi="Arial" w:eastAsia="Malgun Gothic"/>
          <w:b/>
          <w:sz w:val="18"/>
        </w:rPr>
        <w:t xml:space="preserve">· 문법: </w:t>
      </w:r>
      <w:r>
        <w:rPr>
          <w:rFonts w:ascii="Arial" w:hAnsi="Arial" w:eastAsia="Malgun Gothic"/>
          <w:sz w:val="18"/>
        </w:rPr>
        <w:t>ficar + 과거분사/형용사 = 상태 유지.</w:t>
      </w:r>
    </w:p>
    <w:p>
      <w:pPr>
        <w:spacing w:after="0" w:before="0"/>
        <w:ind w:left="283"/>
      </w:pPr>
      <w:r>
        <w:rPr>
          <w:rFonts w:ascii="Arial" w:hAnsi="Arial" w:eastAsia="Malgun Gothic"/>
          <w:b/>
          <w:sz w:val="18"/>
        </w:rPr>
        <w:t xml:space="preserve">· 시제: </w:t>
      </w:r>
      <w:r>
        <w:rPr>
          <w:rFonts w:ascii="Arial" w:hAnsi="Arial" w:eastAsia="Malgun Gothic"/>
          <w:sz w:val="18"/>
        </w:rPr>
        <w:t>현재 — 미래 계획.</w:t>
      </w:r>
    </w:p>
    <w:p>
      <w:pPr>
        <w:spacing w:after="20" w:before="100"/>
      </w:pPr>
      <w:r>
        <w:rPr>
          <w:rFonts w:ascii="Arial" w:hAnsi="Arial" w:eastAsia="Malgun Gothic"/>
          <w:b/>
          <w:sz w:val="20"/>
        </w:rPr>
        <w:t xml:space="preserve">118. </w:t>
      </w:r>
      <w:r>
        <w:rPr>
          <w:rFonts w:ascii="Arial" w:hAnsi="Arial" w:eastAsia="Malgun Gothic"/>
          <w:b/>
          <w:color w:val="7F6000"/>
          <w:sz w:val="20"/>
        </w:rPr>
        <w:t>DIGO</w:t>
      </w:r>
      <w:r>
        <w:rPr>
          <w:rFonts w:ascii="Arial" w:hAnsi="Arial" w:eastAsia="Malgun Gothic"/>
          <w:sz w:val="20"/>
        </w:rPr>
        <w:t xml:space="preserve">  "Meio-dia. O site voltou. Servidor novo, senha nova. Só eu e o Tiago sabemos."</w:t>
      </w:r>
    </w:p>
    <w:p>
      <w:pPr>
        <w:spacing w:after="0" w:before="0"/>
        <w:ind w:left="283"/>
      </w:pPr>
      <w:r>
        <w:rPr>
          <w:rFonts w:ascii="Arial" w:hAnsi="Arial" w:eastAsia="Malgun Gothic"/>
          <w:b/>
          <w:sz w:val="18"/>
        </w:rPr>
        <w:t xml:space="preserve">· 단어: </w:t>
      </w:r>
      <w:r>
        <w:rPr>
          <w:rFonts w:ascii="Arial" w:hAnsi="Arial" w:eastAsia="Malgun Gothic"/>
          <w:sz w:val="18"/>
        </w:rPr>
        <w:t>senha(비밀번호) · sabemos(saber 1인칭 복수)</w:t>
      </w:r>
    </w:p>
    <w:p>
      <w:pPr>
        <w:spacing w:after="0" w:before="0"/>
        <w:ind w:left="283"/>
      </w:pPr>
      <w:r>
        <w:rPr>
          <w:rFonts w:ascii="Arial" w:hAnsi="Arial" w:eastAsia="Malgun Gothic"/>
          <w:b/>
          <w:sz w:val="18"/>
        </w:rPr>
        <w:t xml:space="preserve">· 문법: </w:t>
      </w:r>
      <w:r>
        <w:rPr>
          <w:rFonts w:ascii="Arial" w:hAnsi="Arial" w:eastAsia="Malgun Gothic"/>
          <w:sz w:val="18"/>
        </w:rPr>
        <w:t>"eu e o Tiago" 복합 주어 → 1인칭 복수(sabemos). 형용사 후치·성 일치(novo/nova).</w:t>
      </w:r>
    </w:p>
    <w:p>
      <w:pPr>
        <w:spacing w:after="0" w:before="0"/>
        <w:ind w:left="283"/>
      </w:pPr>
      <w:r>
        <w:rPr>
          <w:rFonts w:ascii="Arial" w:hAnsi="Arial" w:eastAsia="Malgun Gothic"/>
          <w:b/>
          <w:sz w:val="18"/>
        </w:rPr>
        <w:t xml:space="preserve">· 시제: </w:t>
      </w:r>
      <w:r>
        <w:rPr>
          <w:rFonts w:ascii="Arial" w:hAnsi="Arial" w:eastAsia="Malgun Gothic"/>
          <w:sz w:val="18"/>
        </w:rPr>
        <w:t>완료과거(voltou) / 현재(sabemos).</w:t>
      </w:r>
    </w:p>
    <w:p>
      <w:pPr>
        <w:spacing w:after="20" w:before="100"/>
      </w:pPr>
      <w:r>
        <w:rPr>
          <w:rFonts w:ascii="Arial" w:hAnsi="Arial" w:eastAsia="Malgun Gothic"/>
          <w:b/>
          <w:sz w:val="20"/>
        </w:rPr>
        <w:t xml:space="preserve">119. </w:t>
      </w:r>
      <w:r>
        <w:rPr>
          <w:rFonts w:ascii="Arial" w:hAnsi="Arial" w:eastAsia="Malgun Gothic"/>
          <w:b/>
          <w:color w:val="7F6000"/>
          <w:sz w:val="20"/>
        </w:rPr>
        <w:t>WESLEY</w:t>
      </w:r>
      <w:r>
        <w:rPr>
          <w:rFonts w:ascii="Arial" w:hAnsi="Arial" w:eastAsia="Malgun Gothic"/>
          <w:sz w:val="20"/>
        </w:rPr>
        <w:t xml:space="preserve">  "Só vocês dois? E o resto do grupo?"</w:t>
      </w:r>
    </w:p>
    <w:p>
      <w:pPr>
        <w:spacing w:after="0" w:before="0"/>
        <w:ind w:left="283"/>
      </w:pPr>
      <w:r>
        <w:rPr>
          <w:rFonts w:ascii="Arial" w:hAnsi="Arial" w:eastAsia="Malgun Gothic"/>
          <w:b/>
          <w:sz w:val="18"/>
        </w:rPr>
        <w:t xml:space="preserve">· 단어: </w:t>
      </w:r>
      <w:r>
        <w:rPr>
          <w:rFonts w:ascii="Arial" w:hAnsi="Arial" w:eastAsia="Malgun Gothic"/>
          <w:sz w:val="18"/>
        </w:rPr>
        <w:t>resto(나머지) · grupo(단톡방)</w:t>
      </w:r>
    </w:p>
    <w:p>
      <w:pPr>
        <w:spacing w:after="0" w:before="0"/>
        <w:ind w:left="283"/>
      </w:pPr>
      <w:r>
        <w:rPr>
          <w:rFonts w:ascii="Arial" w:hAnsi="Arial" w:eastAsia="Malgun Gothic"/>
          <w:b/>
          <w:sz w:val="18"/>
        </w:rPr>
        <w:t xml:space="preserve">· 문법: </w:t>
      </w:r>
      <w:r>
        <w:rPr>
          <w:rFonts w:ascii="Arial" w:hAnsi="Arial" w:eastAsia="Malgun Gothic"/>
          <w:sz w:val="18"/>
        </w:rPr>
        <w:t>동사 없는 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"Regra nova. Nada no grupo. Nada na nuvem. Desculpa, Wesley. Não é pessoal."</w:t>
      </w:r>
    </w:p>
    <w:p>
      <w:pPr>
        <w:spacing w:after="0" w:before="0"/>
        <w:ind w:left="283"/>
      </w:pPr>
      <w:r>
        <w:rPr>
          <w:rFonts w:ascii="Arial" w:hAnsi="Arial" w:eastAsia="Malgun Gothic"/>
          <w:b/>
          <w:sz w:val="18"/>
        </w:rPr>
        <w:t xml:space="preserve">· 단어: </w:t>
      </w:r>
      <w:r>
        <w:rPr>
          <w:rFonts w:ascii="Arial" w:hAnsi="Arial" w:eastAsia="Malgun Gothic"/>
          <w:sz w:val="18"/>
        </w:rPr>
        <w:t>regra(규칙) · nuvem(클라우드) · pessoal(개인적인)</w:t>
      </w:r>
    </w:p>
    <w:p>
      <w:pPr>
        <w:spacing w:after="0" w:before="0"/>
        <w:ind w:left="283"/>
      </w:pPr>
      <w:r>
        <w:rPr>
          <w:rFonts w:ascii="Arial" w:hAnsi="Arial" w:eastAsia="Malgun Gothic"/>
          <w:b/>
          <w:sz w:val="18"/>
        </w:rPr>
        <w:t xml:space="preserve">· 문법: </w:t>
      </w:r>
      <w:r>
        <w:rPr>
          <w:rFonts w:ascii="Arial" w:hAnsi="Arial" w:eastAsia="Malgun Gothic"/>
          <w:sz w:val="18"/>
        </w:rPr>
        <w:t>명사구 나열의 규칙 선언. Nada + 장소 = 생략된 동사(vai, fica).</w:t>
      </w:r>
    </w:p>
    <w:p>
      <w:pPr>
        <w:spacing w:after="0" w:before="0"/>
        <w:ind w:left="283"/>
      </w:pPr>
      <w:r>
        <w:rPr>
          <w:rFonts w:ascii="Arial" w:hAnsi="Arial" w:eastAsia="Malgun Gothic"/>
          <w:b/>
          <w:sz w:val="18"/>
        </w:rPr>
        <w:t xml:space="preserve">· 시제: </w:t>
      </w:r>
      <w:r>
        <w:rPr>
          <w:rFonts w:ascii="Arial" w:hAnsi="Arial" w:eastAsia="Malgun Gothic"/>
          <w:sz w:val="18"/>
        </w:rPr>
        <w:t>명령법 구어형(desculpa) / 현재(é).</w:t>
      </w:r>
    </w:p>
    <w:p>
      <w:pPr>
        <w:spacing w:after="0" w:before="0"/>
        <w:ind w:left="283"/>
      </w:pPr>
      <w:r>
        <w:rPr>
          <w:rFonts w:ascii="Arial" w:hAnsi="Arial" w:eastAsia="Malgun Gothic"/>
          <w:b/>
          <w:sz w:val="18"/>
        </w:rPr>
        <w:t xml:space="preserve">· 표현: </w:t>
      </w:r>
      <w:r>
        <w:rPr>
          <w:rFonts w:ascii="Arial" w:hAnsi="Arial" w:eastAsia="Malgun Gothic"/>
          <w:sz w:val="18"/>
        </w:rPr>
        <w:t>Não é pessoal = 영어 It's not personal 대응.</w:t>
      </w:r>
    </w:p>
    <w:p>
      <w:pPr>
        <w:spacing w:after="20" w:before="100"/>
      </w:pPr>
      <w:r>
        <w:rPr>
          <w:rFonts w:ascii="Arial" w:hAnsi="Arial" w:eastAsia="Malgun Gothic"/>
          <w:b/>
          <w:sz w:val="20"/>
        </w:rPr>
        <w:t xml:space="preserve">121. </w:t>
      </w:r>
      <w:r>
        <w:rPr>
          <w:rFonts w:ascii="Arial" w:hAnsi="Arial" w:eastAsia="Malgun Gothic"/>
          <w:b/>
          <w:color w:val="7F6000"/>
          <w:sz w:val="20"/>
        </w:rPr>
        <w:t>WESLEY</w:t>
      </w:r>
      <w:r>
        <w:rPr>
          <w:rFonts w:ascii="Arial" w:hAnsi="Arial" w:eastAsia="Malgun Gothic"/>
          <w:sz w:val="20"/>
        </w:rPr>
        <w:t xml:space="preserve">  "Tá. Não é pessoal. Mas é estranho."</w:t>
      </w:r>
    </w:p>
    <w:p>
      <w:pPr>
        <w:spacing w:after="0" w:before="0"/>
        <w:ind w:left="283"/>
      </w:pPr>
      <w:r>
        <w:rPr>
          <w:rFonts w:ascii="Arial" w:hAnsi="Arial" w:eastAsia="Malgun Gothic"/>
          <w:b/>
          <w:sz w:val="18"/>
        </w:rPr>
        <w:t xml:space="preserve">· 단어: </w:t>
      </w:r>
      <w:r>
        <w:rPr>
          <w:rFonts w:ascii="Arial" w:hAnsi="Arial" w:eastAsia="Malgun Gothic"/>
          <w:sz w:val="18"/>
        </w:rPr>
        <w:t>tá(알았어) · estranho(이상한)</w:t>
      </w:r>
    </w:p>
    <w:p>
      <w:pPr>
        <w:spacing w:after="0" w:before="0"/>
        <w:ind w:left="283"/>
      </w:pPr>
      <w:r>
        <w:rPr>
          <w:rFonts w:ascii="Arial" w:hAnsi="Arial" w:eastAsia="Malgun Gothic"/>
          <w:b/>
          <w:sz w:val="18"/>
        </w:rPr>
        <w:t xml:space="preserve">· 문법: </w:t>
      </w:r>
      <w:r>
        <w:rPr>
          <w:rFonts w:ascii="Arial" w:hAnsi="Arial" w:eastAsia="Malgun Gothic"/>
          <w:sz w:val="18"/>
        </w:rPr>
        <w:t>상대 말 반복 + 역접.</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"É estranho mesmo. Alguém sabia a senha de anteontem. Até eu saber quem, ninguém sabe."</w:t>
      </w:r>
    </w:p>
    <w:p>
      <w:pPr>
        <w:spacing w:after="0" w:before="0"/>
        <w:ind w:left="283"/>
      </w:pPr>
      <w:r>
        <w:rPr>
          <w:rFonts w:ascii="Arial" w:hAnsi="Arial" w:eastAsia="Malgun Gothic"/>
          <w:b/>
          <w:sz w:val="18"/>
        </w:rPr>
        <w:t xml:space="preserve">· 단어: </w:t>
      </w:r>
      <w:r>
        <w:rPr>
          <w:rFonts w:ascii="Arial" w:hAnsi="Arial" w:eastAsia="Malgun Gothic"/>
          <w:sz w:val="18"/>
        </w:rPr>
        <w:t>mesmo(정말, 강조 후치) · anteontem(그저께) · saber(알게 되다)</w:t>
      </w:r>
    </w:p>
    <w:p>
      <w:pPr>
        <w:spacing w:after="0" w:before="0"/>
        <w:ind w:left="283"/>
      </w:pPr>
      <w:r>
        <w:rPr>
          <w:rFonts w:ascii="Arial" w:hAnsi="Arial" w:eastAsia="Malgun Gothic"/>
          <w:b/>
          <w:sz w:val="18"/>
        </w:rPr>
        <w:t xml:space="preserve">· 문법: </w:t>
      </w:r>
      <w:r>
        <w:rPr>
          <w:rFonts w:ascii="Arial" w:hAnsi="Arial" w:eastAsia="Malgun Gothic"/>
          <w:sz w:val="18"/>
        </w:rPr>
        <w:t>"Até eu saber" = 인칭부정사(infinitivo pessoal) — 주어 eu를 둔 부정사(=até que eu saiba). quem 뒤에 é 생략.</w:t>
      </w:r>
    </w:p>
    <w:p>
      <w:pPr>
        <w:spacing w:after="0" w:before="0"/>
        <w:ind w:left="283"/>
      </w:pPr>
      <w:r>
        <w:rPr>
          <w:rFonts w:ascii="Arial" w:hAnsi="Arial" w:eastAsia="Malgun Gothic"/>
          <w:b/>
          <w:sz w:val="18"/>
        </w:rPr>
        <w:t xml:space="preserve">· 시제: </w:t>
      </w:r>
      <w:r>
        <w:rPr>
          <w:rFonts w:ascii="Arial" w:hAnsi="Arial" w:eastAsia="Malgun Gothic"/>
          <w:sz w:val="18"/>
        </w:rPr>
        <w:t>반과거(sabia) — 과거의 지속 상태 / 인칭부정사 / 현재(sabe) — 방침.</w:t>
      </w:r>
    </w:p>
    <w:p>
      <w:pPr>
        <w:spacing w:after="0" w:before="0"/>
        <w:ind w:left="283"/>
      </w:pPr>
      <w:r>
        <w:rPr>
          <w:rFonts w:ascii="Arial" w:hAnsi="Arial" w:eastAsia="Malgun Gothic"/>
          <w:b/>
          <w:sz w:val="18"/>
        </w:rPr>
        <w:t xml:space="preserve">· 표현: </w:t>
      </w:r>
      <w:r>
        <w:rPr>
          <w:rFonts w:ascii="Arial" w:hAnsi="Arial" w:eastAsia="Malgun Gothic"/>
          <w:sz w:val="18"/>
        </w:rPr>
        <w:t>until 구문의 두 방식(até + 인칭부정사 / até que + 접속법).</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"E o que vai na página inicial? As matérias de volta?"</w:t>
      </w:r>
    </w:p>
    <w:p>
      <w:pPr>
        <w:spacing w:after="0" w:before="0"/>
        <w:ind w:left="283"/>
      </w:pPr>
      <w:r>
        <w:rPr>
          <w:rFonts w:ascii="Arial" w:hAnsi="Arial" w:eastAsia="Malgun Gothic"/>
          <w:b/>
          <w:sz w:val="18"/>
        </w:rPr>
        <w:t xml:space="preserve">· 단어: </w:t>
      </w:r>
      <w:r>
        <w:rPr>
          <w:rFonts w:ascii="Arial" w:hAnsi="Arial" w:eastAsia="Malgun Gothic"/>
          <w:sz w:val="18"/>
        </w:rPr>
        <w:t>página inicial(첫 화면) · de volta(다시, 복귀한)</w:t>
      </w:r>
    </w:p>
    <w:p>
      <w:pPr>
        <w:spacing w:after="0" w:before="0"/>
        <w:ind w:left="283"/>
      </w:pPr>
      <w:r>
        <w:rPr>
          <w:rFonts w:ascii="Arial" w:hAnsi="Arial" w:eastAsia="Malgun Gothic"/>
          <w:b/>
          <w:sz w:val="18"/>
        </w:rPr>
        <w:t xml:space="preserve">· 문법: </w:t>
      </w:r>
      <w:r>
        <w:rPr>
          <w:rFonts w:ascii="Arial" w:hAnsi="Arial" w:eastAsia="Malgun Gothic"/>
          <w:sz w:val="18"/>
        </w:rPr>
        <w:t>ir em = ~에 들어가다/실리다. 생략 의문.</w:t>
      </w:r>
    </w:p>
    <w:p>
      <w:pPr>
        <w:spacing w:after="0" w:before="0"/>
        <w:ind w:left="283"/>
      </w:pPr>
      <w:r>
        <w:rPr>
          <w:rFonts w:ascii="Arial" w:hAnsi="Arial" w:eastAsia="Malgun Gothic"/>
          <w:b/>
          <w:sz w:val="18"/>
        </w:rPr>
        <w:t xml:space="preserve">· 시제: </w:t>
      </w:r>
      <w:r>
        <w:rPr>
          <w:rFonts w:ascii="Arial" w:hAnsi="Arial" w:eastAsia="Malgun Gothic"/>
          <w:sz w:val="18"/>
        </w:rPr>
        <w:t>현재(vai) — 가까운 계획.</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"As matérias e uma frase só. Sem adjetivo. "O vídeo é falso. Estamos apurando quem o produziu.""</w:t>
      </w:r>
    </w:p>
    <w:p>
      <w:pPr>
        <w:spacing w:after="0" w:before="0"/>
        <w:ind w:left="283"/>
      </w:pPr>
      <w:r>
        <w:rPr>
          <w:rFonts w:ascii="Arial" w:hAnsi="Arial" w:eastAsia="Malgun Gothic"/>
          <w:b/>
          <w:sz w:val="18"/>
        </w:rPr>
        <w:t xml:space="preserve">· 단어: </w:t>
      </w:r>
      <w:r>
        <w:rPr>
          <w:rFonts w:ascii="Arial" w:hAnsi="Arial" w:eastAsia="Malgun Gothic"/>
          <w:sz w:val="18"/>
        </w:rPr>
        <w:t>frase(문장) · adjetivo(형용사) · apurando(apurar, 취재·확인하다) · produziu(produzir 완료과거)</w:t>
      </w:r>
    </w:p>
    <w:p>
      <w:pPr>
        <w:spacing w:after="0" w:before="0"/>
        <w:ind w:left="283"/>
      </w:pPr>
      <w:r>
        <w:rPr>
          <w:rFonts w:ascii="Arial" w:hAnsi="Arial" w:eastAsia="Malgun Gothic"/>
          <w:b/>
          <w:sz w:val="18"/>
        </w:rPr>
        <w:t xml:space="preserve">· 문법: </w:t>
      </w:r>
      <w:r>
        <w:rPr>
          <w:rFonts w:ascii="Arial" w:hAnsi="Arial" w:eastAsia="Malgun Gothic"/>
          <w:sz w:val="18"/>
        </w:rPr>
        <w:t>"quem o produziu" — 의문사 quem이 유인어라 목적대명사 o가 동사 앞(proclise). 문어 레지스터의 접어 대명사 o.</w:t>
      </w:r>
    </w:p>
    <w:p>
      <w:pPr>
        <w:spacing w:after="0" w:before="0"/>
        <w:ind w:left="283"/>
      </w:pPr>
      <w:r>
        <w:rPr>
          <w:rFonts w:ascii="Arial" w:hAnsi="Arial" w:eastAsia="Malgun Gothic"/>
          <w:b/>
          <w:sz w:val="18"/>
        </w:rPr>
        <w:t xml:space="preserve">· 시제: </w:t>
      </w:r>
      <w:r>
        <w:rPr>
          <w:rFonts w:ascii="Arial" w:hAnsi="Arial" w:eastAsia="Malgun Gothic"/>
          <w:sz w:val="18"/>
        </w:rPr>
        <w:t>현재진행(estamos apurando) / 완료과거(produziu).</w:t>
      </w:r>
    </w:p>
    <w:p>
      <w:pPr>
        <w:spacing w:after="0" w:before="0"/>
        <w:ind w:left="283"/>
      </w:pPr>
      <w:r>
        <w:rPr>
          <w:rFonts w:ascii="Arial" w:hAnsi="Arial" w:eastAsia="Malgun Gothic"/>
          <w:b/>
          <w:sz w:val="18"/>
        </w:rPr>
        <w:t xml:space="preserve">· 표현: </w:t>
      </w:r>
      <w:r>
        <w:rPr>
          <w:rFonts w:ascii="Arial" w:hAnsi="Arial" w:eastAsia="Malgun Gothic"/>
          <w:sz w:val="18"/>
        </w:rPr>
        <w:t>공식 발표의 절제 문체.</w:t>
      </w:r>
    </w:p>
    <w:p>
      <w:pPr>
        <w:spacing w:after="20" w:before="100"/>
      </w:pPr>
      <w:r>
        <w:rPr>
          <w:rFonts w:ascii="Arial" w:hAnsi="Arial" w:eastAsia="Malgun Gothic"/>
          <w:b/>
          <w:sz w:val="20"/>
        </w:rPr>
        <w:t xml:space="preserve">125. </w:t>
      </w:r>
      <w:r>
        <w:rPr>
          <w:rFonts w:ascii="Arial" w:hAnsi="Arial" w:eastAsia="Malgun Gothic"/>
          <w:b/>
          <w:color w:val="7F6000"/>
          <w:sz w:val="20"/>
        </w:rPr>
        <w:t>BEATRIZ</w:t>
      </w:r>
      <w:r>
        <w:rPr>
          <w:rFonts w:ascii="Arial" w:hAnsi="Arial" w:eastAsia="Malgun Gothic"/>
          <w:sz w:val="20"/>
        </w:rPr>
        <w:t xml:space="preserve">  ""Quem o produziu." Você escreve igual advogado quando tá com medo, Tiago."</w:t>
      </w:r>
    </w:p>
    <w:p>
      <w:pPr>
        <w:spacing w:after="0" w:before="0"/>
        <w:ind w:left="283"/>
      </w:pPr>
      <w:r>
        <w:rPr>
          <w:rFonts w:ascii="Arial" w:hAnsi="Arial" w:eastAsia="Malgun Gothic"/>
          <w:b/>
          <w:sz w:val="18"/>
        </w:rPr>
        <w:t xml:space="preserve">· 단어: </w:t>
      </w:r>
      <w:r>
        <w:rPr>
          <w:rFonts w:ascii="Arial" w:hAnsi="Arial" w:eastAsia="Malgun Gothic"/>
          <w:sz w:val="18"/>
        </w:rPr>
        <w:t>igual(~처럼, 구어=como) · advogado(변호사) · estar com medo(겁나다)</w:t>
      </w:r>
    </w:p>
    <w:p>
      <w:pPr>
        <w:spacing w:after="0" w:before="0"/>
        <w:ind w:left="283"/>
      </w:pPr>
      <w:r>
        <w:rPr>
          <w:rFonts w:ascii="Arial" w:hAnsi="Arial" w:eastAsia="Malgun Gothic"/>
          <w:b/>
          <w:sz w:val="18"/>
        </w:rPr>
        <w:t xml:space="preserve">· 문법: </w:t>
      </w:r>
      <w:r>
        <w:rPr>
          <w:rFonts w:ascii="Arial" w:hAnsi="Arial" w:eastAsia="Malgun Gothic"/>
          <w:sz w:val="18"/>
        </w:rPr>
        <w:t>"igual + 무관사 명사" 구어 비교. quando + 직설법(습관).</w:t>
      </w:r>
    </w:p>
    <w:p>
      <w:pPr>
        <w:spacing w:after="0" w:before="0"/>
        <w:ind w:left="283"/>
      </w:pPr>
      <w:r>
        <w:rPr>
          <w:rFonts w:ascii="Arial" w:hAnsi="Arial" w:eastAsia="Malgun Gothic"/>
          <w:b/>
          <w:sz w:val="18"/>
        </w:rPr>
        <w:t xml:space="preserve">· 시제: </w:t>
      </w:r>
      <w:r>
        <w:rPr>
          <w:rFonts w:ascii="Arial" w:hAnsi="Arial" w:eastAsia="Malgun Gothic"/>
          <w:sz w:val="18"/>
        </w:rPr>
        <w:t>현재 — 습관적 특징.</w:t>
      </w:r>
    </w:p>
    <w:p>
      <w:pPr>
        <w:spacing w:after="0" w:before="0"/>
        <w:ind w:left="283"/>
      </w:pPr>
      <w:r>
        <w:rPr>
          <w:rFonts w:ascii="Arial" w:hAnsi="Arial" w:eastAsia="Malgun Gothic"/>
          <w:b/>
          <w:sz w:val="18"/>
        </w:rPr>
        <w:t xml:space="preserve">· 표현: </w:t>
      </w:r>
      <w:r>
        <w:rPr>
          <w:rFonts w:ascii="Arial" w:hAnsi="Arial" w:eastAsia="Malgun Gothic"/>
          <w:sz w:val="18"/>
        </w:rPr>
        <w:t>접어 대명사 o를 '변호사 문체'로 인식하는 브라질 화자 감각.</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"Falando, eu diria "quem fez ele". No site, a gente capricha."</w:t>
      </w:r>
    </w:p>
    <w:p>
      <w:pPr>
        <w:spacing w:after="0" w:before="0"/>
        <w:ind w:left="283"/>
      </w:pPr>
      <w:r>
        <w:rPr>
          <w:rFonts w:ascii="Arial" w:hAnsi="Arial" w:eastAsia="Malgun Gothic"/>
          <w:b/>
          <w:sz w:val="18"/>
        </w:rPr>
        <w:t xml:space="preserve">· 단어: </w:t>
      </w:r>
      <w:r>
        <w:rPr>
          <w:rFonts w:ascii="Arial" w:hAnsi="Arial" w:eastAsia="Malgun Gothic"/>
          <w:sz w:val="18"/>
        </w:rPr>
        <w:t>falando(말로 하면, 동명사) · diria(dizer 조건법 1인칭) · capricha(caprichar, 공들이다)</w:t>
      </w:r>
    </w:p>
    <w:p>
      <w:pPr>
        <w:spacing w:after="0" w:before="0"/>
        <w:ind w:left="283"/>
      </w:pPr>
      <w:r>
        <w:rPr>
          <w:rFonts w:ascii="Arial" w:hAnsi="Arial" w:eastAsia="Malgun Gothic"/>
          <w:b/>
          <w:sz w:val="18"/>
        </w:rPr>
        <w:t xml:space="preserve">· 문법: </w:t>
      </w:r>
      <w:r>
        <w:rPr>
          <w:rFonts w:ascii="Arial" w:hAnsi="Arial" w:eastAsia="Malgun Gothic"/>
          <w:sz w:val="18"/>
        </w:rPr>
        <w:t>동명사 Falando = 조건 부사절(=se eu falasse). "quem fez ele" — 주격 대명사 ele를 목적어로 쓰는 브라질 구어(규범 quem o fez).</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diria) — 가정 상황의 귀결 / 현재(capricha) — 습관.</w:t>
      </w:r>
    </w:p>
    <w:p>
      <w:pPr>
        <w:spacing w:after="0" w:before="0"/>
        <w:ind w:left="283"/>
      </w:pPr>
      <w:r>
        <w:rPr>
          <w:rFonts w:ascii="Arial" w:hAnsi="Arial" w:eastAsia="Malgun Gothic"/>
          <w:b/>
          <w:sz w:val="18"/>
        </w:rPr>
        <w:t xml:space="preserve">· 표현: </w:t>
      </w:r>
      <w:r>
        <w:rPr>
          <w:rFonts w:ascii="Arial" w:hAnsi="Arial" w:eastAsia="Malgun Gothic"/>
          <w:sz w:val="18"/>
        </w:rPr>
        <w:t>125~126 레지스터 대비(문법 2의 핵심).</w:t>
      </w:r>
    </w:p>
    <w:p>
      <w:pPr>
        <w:spacing w:after="20" w:before="100"/>
      </w:pPr>
      <w:r>
        <w:rPr>
          <w:rFonts w:ascii="Arial" w:hAnsi="Arial" w:eastAsia="Malgun Gothic"/>
          <w:b/>
          <w:sz w:val="20"/>
        </w:rPr>
        <w:t xml:space="preserve">127. </w:t>
      </w:r>
      <w:r>
        <w:rPr>
          <w:rFonts w:ascii="Arial" w:hAnsi="Arial" w:eastAsia="Malgun Gothic"/>
          <w:b/>
          <w:color w:val="7F6000"/>
          <w:sz w:val="20"/>
        </w:rPr>
        <w:t>ANA CLARA</w:t>
      </w:r>
      <w:r>
        <w:rPr>
          <w:rFonts w:ascii="Arial" w:hAnsi="Arial" w:eastAsia="Malgun Gothic"/>
          <w:sz w:val="20"/>
        </w:rPr>
        <w:t xml:space="preserve">  "Duas da tarde. Dois milhões e oitocentas mil. E #LumeVendida tá em segundo lugar."</w:t>
      </w:r>
    </w:p>
    <w:p>
      <w:pPr>
        <w:spacing w:after="0" w:before="0"/>
        <w:ind w:left="283"/>
      </w:pPr>
      <w:r>
        <w:rPr>
          <w:rFonts w:ascii="Arial" w:hAnsi="Arial" w:eastAsia="Malgun Gothic"/>
          <w:b/>
          <w:sz w:val="18"/>
        </w:rPr>
        <w:t xml:space="preserve">· 단어: </w:t>
      </w:r>
      <w:r>
        <w:rPr>
          <w:rFonts w:ascii="Arial" w:hAnsi="Arial" w:eastAsia="Malgun Gothic"/>
          <w:sz w:val="18"/>
        </w:rPr>
        <w:t>da tarde(오후) · vendida(팔린, 여성 — Lume에 일치) · segundo lugar(2위)</w:t>
      </w:r>
    </w:p>
    <w:p>
      <w:pPr>
        <w:spacing w:after="0" w:before="0"/>
        <w:ind w:left="283"/>
      </w:pPr>
      <w:r>
        <w:rPr>
          <w:rFonts w:ascii="Arial" w:hAnsi="Arial" w:eastAsia="Malgun Gothic"/>
          <w:b/>
          <w:sz w:val="18"/>
        </w:rPr>
        <w:t xml:space="preserve">· 문법: </w:t>
      </w:r>
      <w:r>
        <w:rPr>
          <w:rFonts w:ascii="Arial" w:hAnsi="Arial" w:eastAsia="Malgun Gothic"/>
          <w:sz w:val="18"/>
        </w:rPr>
        <w:t>해시태그 안 과거분사 일치(Lume 여성 → vendida). em + 서수 lugar.</w:t>
      </w:r>
    </w:p>
    <w:p>
      <w:pPr>
        <w:spacing w:after="0" w:before="0"/>
        <w:ind w:left="283"/>
      </w:pPr>
      <w:r>
        <w:rPr>
          <w:rFonts w:ascii="Arial" w:hAnsi="Arial" w:eastAsia="Malgun Gothic"/>
          <w:b/>
          <w:sz w:val="18"/>
        </w:rPr>
        <w:t xml:space="preserve">· 시제: </w:t>
      </w:r>
      <w:r>
        <w:rPr>
          <w:rFonts w:ascii="Arial" w:hAnsi="Arial" w:eastAsia="Malgun Gothic"/>
          <w:sz w:val="18"/>
        </w:rPr>
        <w:t>현재(tá).</w:t>
      </w:r>
    </w:p>
    <w:p>
      <w:pPr>
        <w:spacing w:after="20" w:before="100"/>
      </w:pPr>
      <w:r>
        <w:rPr>
          <w:rFonts w:ascii="Arial" w:hAnsi="Arial" w:eastAsia="Malgun Gothic"/>
          <w:b/>
          <w:sz w:val="20"/>
        </w:rPr>
        <w:t xml:space="preserve">128. </w:t>
      </w:r>
      <w:r>
        <w:rPr>
          <w:rFonts w:ascii="Arial" w:hAnsi="Arial" w:eastAsia="Malgun Gothic"/>
          <w:b/>
          <w:color w:val="7F6000"/>
          <w:sz w:val="20"/>
        </w:rPr>
        <w:t>DIGO</w:t>
      </w:r>
      <w:r>
        <w:rPr>
          <w:rFonts w:ascii="Arial" w:hAnsi="Arial" w:eastAsia="Malgun Gothic"/>
          <w:sz w:val="20"/>
        </w:rPr>
        <w:t xml:space="preserve">  "Desde as oito em ponto, a curva tá mole. Como se desligassem uma máquina."</w:t>
      </w:r>
    </w:p>
    <w:p>
      <w:pPr>
        <w:spacing w:after="0" w:before="0"/>
        <w:ind w:left="283"/>
      </w:pPr>
      <w:r>
        <w:rPr>
          <w:rFonts w:ascii="Arial" w:hAnsi="Arial" w:eastAsia="Malgun Gothic"/>
          <w:b/>
          <w:sz w:val="18"/>
        </w:rPr>
        <w:t xml:space="preserve">· 단어: </w:t>
      </w:r>
      <w:r>
        <w:rPr>
          <w:rFonts w:ascii="Arial" w:hAnsi="Arial" w:eastAsia="Malgun Gothic"/>
          <w:sz w:val="18"/>
        </w:rPr>
        <w:t>curva(곡선) · mole(처진, 무른) · desligassem(desligar 반과거접속법 3인칭 복수)</w:t>
      </w:r>
    </w:p>
    <w:p>
      <w:pPr>
        <w:spacing w:after="0" w:before="0"/>
        <w:ind w:left="283"/>
      </w:pPr>
      <w:r>
        <w:rPr>
          <w:rFonts w:ascii="Arial" w:hAnsi="Arial" w:eastAsia="Malgun Gothic"/>
          <w:b/>
          <w:sz w:val="18"/>
        </w:rPr>
        <w:t xml:space="preserve">· 문법: </w:t>
      </w:r>
      <w:r>
        <w:rPr>
          <w:rFonts w:ascii="Arial" w:hAnsi="Arial" w:eastAsia="Malgun Gothic"/>
          <w:sz w:val="18"/>
        </w:rPr>
        <w:t>"como se + 반과거접속법" — 비현실 비교(마치 ~인 것처럼), 3인칭 복수 무주어.</w:t>
      </w:r>
    </w:p>
    <w:p>
      <w:pPr>
        <w:spacing w:after="0" w:before="0"/>
        <w:ind w:left="283"/>
      </w:pPr>
      <w:r>
        <w:rPr>
          <w:rFonts w:ascii="Arial" w:hAnsi="Arial" w:eastAsia="Malgun Gothic"/>
          <w:b/>
          <w:sz w:val="18"/>
        </w:rPr>
        <w:t xml:space="preserve">· 시제: </w:t>
      </w:r>
      <w:r>
        <w:rPr>
          <w:rFonts w:ascii="Arial" w:hAnsi="Arial" w:eastAsia="Malgun Gothic"/>
          <w:sz w:val="18"/>
        </w:rPr>
        <w:t>현재(tá) / 반과거접속법(pretérito imperfeito do subjuntivo) — como se 뒤 필수.</w:t>
      </w:r>
    </w:p>
    <w:p>
      <w:pPr>
        <w:spacing w:after="20" w:before="100"/>
      </w:pPr>
      <w:r>
        <w:rPr>
          <w:rFonts w:ascii="Arial" w:hAnsi="Arial" w:eastAsia="Malgun Gothic"/>
          <w:b/>
          <w:sz w:val="20"/>
        </w:rPr>
        <w:t xml:space="preserve">129. </w:t>
      </w:r>
      <w:r>
        <w:rPr>
          <w:rFonts w:ascii="Arial" w:hAnsi="Arial" w:eastAsia="Malgun Gothic"/>
          <w:b/>
          <w:color w:val="7F6000"/>
          <w:sz w:val="20"/>
        </w:rPr>
        <w:t>WESLEY</w:t>
      </w:r>
      <w:r>
        <w:rPr>
          <w:rFonts w:ascii="Arial" w:hAnsi="Arial" w:eastAsia="Malgun Gothic"/>
          <w:sz w:val="20"/>
        </w:rPr>
        <w:t xml:space="preserve">  "Ou como se o turno de alguém tivesse acabado."</w:t>
      </w:r>
    </w:p>
    <w:p>
      <w:pPr>
        <w:spacing w:after="0" w:before="0"/>
        <w:ind w:left="283"/>
      </w:pPr>
      <w:r>
        <w:rPr>
          <w:rFonts w:ascii="Arial" w:hAnsi="Arial" w:eastAsia="Malgun Gothic"/>
          <w:b/>
          <w:sz w:val="18"/>
        </w:rPr>
        <w:t xml:space="preserve">· 단어: </w:t>
      </w:r>
      <w:r>
        <w:rPr>
          <w:rFonts w:ascii="Arial" w:hAnsi="Arial" w:eastAsia="Malgun Gothic"/>
          <w:sz w:val="18"/>
        </w:rPr>
        <w:t>turno(교대 근무) · tivesse acabado(끝났던 것처럼)</w:t>
      </w:r>
    </w:p>
    <w:p>
      <w:pPr>
        <w:spacing w:after="0" w:before="0"/>
        <w:ind w:left="283"/>
      </w:pPr>
      <w:r>
        <w:rPr>
          <w:rFonts w:ascii="Arial" w:hAnsi="Arial" w:eastAsia="Malgun Gothic"/>
          <w:b/>
          <w:sz w:val="18"/>
        </w:rPr>
        <w:t xml:space="preserve">· 문법: </w:t>
      </w:r>
      <w:r>
        <w:rPr>
          <w:rFonts w:ascii="Arial" w:hAnsi="Arial" w:eastAsia="Malgun Gothic"/>
          <w:sz w:val="18"/>
        </w:rPr>
        <w:t>como se + 과거완료접속법(ter 반과거접속법 + 과거분사) — 이미 완료된 일에 대한 비현실 비교.</w:t>
      </w:r>
    </w:p>
    <w:p>
      <w:pPr>
        <w:spacing w:after="0" w:before="0"/>
        <w:ind w:left="283"/>
      </w:pPr>
      <w:r>
        <w:rPr>
          <w:rFonts w:ascii="Arial" w:hAnsi="Arial" w:eastAsia="Malgun Gothic"/>
          <w:b/>
          <w:sz w:val="18"/>
        </w:rPr>
        <w:t xml:space="preserve">· 시제: </w:t>
      </w:r>
      <w:r>
        <w:rPr>
          <w:rFonts w:ascii="Arial" w:hAnsi="Arial" w:eastAsia="Malgun Gothic"/>
          <w:sz w:val="18"/>
        </w:rPr>
        <w:t>과거완료접속법(mais-que-perfeito do subjuntivo) — 128번보다 앞선 완료.</w:t>
      </w:r>
    </w:p>
    <w:p>
      <w:pPr>
        <w:spacing w:after="0" w:before="0"/>
        <w:ind w:left="283"/>
      </w:pPr>
      <w:r>
        <w:rPr>
          <w:rFonts w:ascii="Arial" w:hAnsi="Arial" w:eastAsia="Malgun Gothic"/>
          <w:b/>
          <w:sz w:val="18"/>
        </w:rPr>
        <w:t xml:space="preserve">· 표현: </w:t>
      </w:r>
      <w:r>
        <w:rPr>
          <w:rFonts w:ascii="Arial" w:hAnsi="Arial" w:eastAsia="Malgun Gothic"/>
          <w:sz w:val="18"/>
        </w:rPr>
        <w:t>3화 '야간 근무' 복선.</w:t>
      </w:r>
    </w:p>
    <w:p>
      <w:pPr>
        <w:spacing w:after="20" w:before="100"/>
      </w:pPr>
      <w:r>
        <w:rPr>
          <w:rFonts w:ascii="Arial" w:hAnsi="Arial" w:eastAsia="Malgun Gothic"/>
          <w:b/>
          <w:sz w:val="20"/>
        </w:rPr>
        <w:t xml:space="preserve">130. </w:t>
      </w:r>
      <w:r>
        <w:rPr>
          <w:rFonts w:ascii="Arial" w:hAnsi="Arial" w:eastAsia="Malgun Gothic"/>
          <w:b/>
          <w:color w:val="7F6000"/>
          <w:sz w:val="20"/>
        </w:rPr>
        <w:t>WESLEY</w:t>
      </w:r>
      <w:r>
        <w:rPr>
          <w:rFonts w:ascii="Arial" w:hAnsi="Arial" w:eastAsia="Malgun Gothic"/>
          <w:sz w:val="20"/>
        </w:rPr>
        <w:t xml:space="preserve">  "E falta menos de um mês pra eleição. Esse vídeo não caiu hoje por acaso."</w:t>
      </w:r>
    </w:p>
    <w:p>
      <w:pPr>
        <w:spacing w:after="0" w:before="0"/>
        <w:ind w:left="283"/>
      </w:pPr>
      <w:r>
        <w:rPr>
          <w:rFonts w:ascii="Arial" w:hAnsi="Arial" w:eastAsia="Malgun Gothic"/>
          <w:b/>
          <w:sz w:val="18"/>
        </w:rPr>
        <w:t xml:space="preserve">· 단어: </w:t>
      </w:r>
      <w:r>
        <w:rPr>
          <w:rFonts w:ascii="Arial" w:hAnsi="Arial" w:eastAsia="Malgun Gothic"/>
          <w:sz w:val="18"/>
        </w:rPr>
        <w:t>falta(faltar, 남다/모자라다) · por acaso(우연히) · caiu(떨어졌다→터졌다)</w:t>
      </w:r>
    </w:p>
    <w:p>
      <w:pPr>
        <w:spacing w:after="0" w:before="0"/>
        <w:ind w:left="283"/>
      </w:pPr>
      <w:r>
        <w:rPr>
          <w:rFonts w:ascii="Arial" w:hAnsi="Arial" w:eastAsia="Malgun Gothic"/>
          <w:b/>
          <w:sz w:val="18"/>
        </w:rPr>
        <w:t xml:space="preserve">· 문법: </w:t>
      </w:r>
      <w:r>
        <w:rPr>
          <w:rFonts w:ascii="Arial" w:hAnsi="Arial" w:eastAsia="Malgun Gothic"/>
          <w:sz w:val="18"/>
        </w:rPr>
        <w:t>faltar + 기간 + para = '~까지 ~ 남다'(주어 후치). 부정 + por acaso = 우연이 아님.</w:t>
      </w:r>
    </w:p>
    <w:p>
      <w:pPr>
        <w:spacing w:after="0" w:before="0"/>
        <w:ind w:left="283"/>
      </w:pPr>
      <w:r>
        <w:rPr>
          <w:rFonts w:ascii="Arial" w:hAnsi="Arial" w:eastAsia="Malgun Gothic"/>
          <w:b/>
          <w:sz w:val="18"/>
        </w:rPr>
        <w:t xml:space="preserve">· 시제: </w:t>
      </w:r>
      <w:r>
        <w:rPr>
          <w:rFonts w:ascii="Arial" w:hAnsi="Arial" w:eastAsia="Malgun Gothic"/>
          <w:sz w:val="18"/>
        </w:rPr>
        <w:t>현재(falta) / 완료과거(caiu).</w:t>
      </w:r>
    </w:p>
    <w:p>
      <w:pPr>
        <w:spacing w:after="0" w:before="0"/>
        <w:ind w:left="283"/>
      </w:pPr>
      <w:r>
        <w:rPr>
          <w:rFonts w:ascii="Arial" w:hAnsi="Arial" w:eastAsia="Malgun Gothic"/>
          <w:b/>
          <w:sz w:val="18"/>
        </w:rPr>
        <w:t xml:space="preserve">· 표현: </w:t>
      </w:r>
      <w:r>
        <w:rPr>
          <w:rFonts w:ascii="Arial" w:hAnsi="Arial" w:eastAsia="Malgun Gothic"/>
          <w:sz w:val="18"/>
        </w:rPr>
        <w:t>cair = (콘텐츠가) 풀리다·터지다(구어).</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"Nove da noite. Todo mundo foi embora. Por que você ainda tá aqui, Digo?"</w:t>
      </w:r>
    </w:p>
    <w:p>
      <w:pPr>
        <w:spacing w:after="0" w:before="0"/>
        <w:ind w:left="283"/>
      </w:pPr>
      <w:r>
        <w:rPr>
          <w:rFonts w:ascii="Arial" w:hAnsi="Arial" w:eastAsia="Malgun Gothic"/>
          <w:b/>
          <w:sz w:val="18"/>
        </w:rPr>
        <w:t xml:space="preserve">· 단어: </w:t>
      </w:r>
      <w:r>
        <w:rPr>
          <w:rFonts w:ascii="Arial" w:hAnsi="Arial" w:eastAsia="Malgun Gothic"/>
          <w:sz w:val="18"/>
        </w:rPr>
        <w:t>da noite(밤) · ir embora(떠나다) · por que(왜, 문중)</w:t>
      </w:r>
    </w:p>
    <w:p>
      <w:pPr>
        <w:spacing w:after="0" w:before="0"/>
        <w:ind w:left="283"/>
      </w:pPr>
      <w:r>
        <w:rPr>
          <w:rFonts w:ascii="Arial" w:hAnsi="Arial" w:eastAsia="Malgun Gothic"/>
          <w:b/>
          <w:sz w:val="18"/>
        </w:rPr>
        <w:t xml:space="preserve">· 문법: </w:t>
      </w:r>
      <w:r>
        <w:rPr>
          <w:rFonts w:ascii="Arial" w:hAnsi="Arial" w:eastAsia="Malgun Gothic"/>
          <w:sz w:val="18"/>
        </w:rPr>
        <w:t>문중 의문사는 por que(띄어 쓰고 악센트 없음; 끝에선 por quê).</w:t>
      </w:r>
    </w:p>
    <w:p>
      <w:pPr>
        <w:spacing w:after="0" w:before="0"/>
        <w:ind w:left="283"/>
      </w:pPr>
      <w:r>
        <w:rPr>
          <w:rFonts w:ascii="Arial" w:hAnsi="Arial" w:eastAsia="Malgun Gothic"/>
          <w:b/>
          <w:sz w:val="18"/>
        </w:rPr>
        <w:t xml:space="preserve">· 시제: </w:t>
      </w:r>
      <w:r>
        <w:rPr>
          <w:rFonts w:ascii="Arial" w:hAnsi="Arial" w:eastAsia="Malgun Gothic"/>
          <w:sz w:val="18"/>
        </w:rPr>
        <w:t>완료과거(foi embora) / 현재(tá).</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"Porque o Olho do Cerrado me incomoda. Ele foi criado no mês passado, certo?"</w:t>
      </w:r>
    </w:p>
    <w:p>
      <w:pPr>
        <w:spacing w:after="0" w:before="0"/>
        <w:ind w:left="283"/>
      </w:pPr>
      <w:r>
        <w:rPr>
          <w:rFonts w:ascii="Arial" w:hAnsi="Arial" w:eastAsia="Malgun Gothic"/>
          <w:b/>
          <w:sz w:val="18"/>
        </w:rPr>
        <w:t xml:space="preserve">· 단어: </w:t>
      </w:r>
      <w:r>
        <w:rPr>
          <w:rFonts w:ascii="Arial" w:hAnsi="Arial" w:eastAsia="Malgun Gothic"/>
          <w:sz w:val="18"/>
        </w:rPr>
        <w:t>porque(왜냐하면, 붙여 씀) · criado(만들어진) · passado(지난)</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과거분사(foi criado). certo? 부가의문.</w:t>
      </w:r>
    </w:p>
    <w:p>
      <w:pPr>
        <w:spacing w:after="0" w:before="0"/>
        <w:ind w:left="283"/>
      </w:pPr>
      <w:r>
        <w:rPr>
          <w:rFonts w:ascii="Arial" w:hAnsi="Arial" w:eastAsia="Malgun Gothic"/>
          <w:b/>
          <w:sz w:val="18"/>
        </w:rPr>
        <w:t xml:space="preserve">· 시제: </w:t>
      </w:r>
      <w:r>
        <w:rPr>
          <w:rFonts w:ascii="Arial" w:hAnsi="Arial" w:eastAsia="Malgun Gothic"/>
          <w:sz w:val="18"/>
        </w:rPr>
        <w:t>현재(incomoda) / 완료과거 수동(foi criado).</w:t>
      </w:r>
    </w:p>
    <w:p>
      <w:pPr>
        <w:spacing w:after="0" w:before="0"/>
        <w:ind w:left="283"/>
      </w:pPr>
      <w:r>
        <w:rPr>
          <w:rFonts w:ascii="Arial" w:hAnsi="Arial" w:eastAsia="Malgun Gothic"/>
          <w:b/>
          <w:sz w:val="18"/>
        </w:rPr>
        <w:t xml:space="preserve">· 표현: </w:t>
      </w:r>
      <w:r>
        <w:rPr>
          <w:rFonts w:ascii="Arial" w:hAnsi="Arial" w:eastAsia="Malgun Gothic"/>
          <w:sz w:val="18"/>
        </w:rPr>
        <w:t>por que / porque / por quê 철자 구분(131~132).</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"Foi o que você disse hoje de madrugada."</w:t>
      </w:r>
    </w:p>
    <w:p>
      <w:pPr>
        <w:spacing w:after="0" w:before="0"/>
        <w:ind w:left="283"/>
      </w:pPr>
      <w:r>
        <w:rPr>
          <w:rFonts w:ascii="Arial" w:hAnsi="Arial" w:eastAsia="Malgun Gothic"/>
          <w:b/>
          <w:sz w:val="18"/>
        </w:rPr>
        <w:t xml:space="preserve">· 단어: </w:t>
      </w:r>
      <w:r>
        <w:rPr>
          <w:rFonts w:ascii="Arial" w:hAnsi="Arial" w:eastAsia="Malgun Gothic"/>
          <w:sz w:val="18"/>
        </w:rPr>
        <w:t>de madrugada(새벽에)</w:t>
      </w:r>
    </w:p>
    <w:p>
      <w:pPr>
        <w:spacing w:after="0" w:before="0"/>
        <w:ind w:left="283"/>
      </w:pPr>
      <w:r>
        <w:rPr>
          <w:rFonts w:ascii="Arial" w:hAnsi="Arial" w:eastAsia="Malgun Gothic"/>
          <w:b/>
          <w:sz w:val="18"/>
        </w:rPr>
        <w:t xml:space="preserve">· 문법: </w:t>
      </w:r>
      <w:r>
        <w:rPr>
          <w:rFonts w:ascii="Arial" w:hAnsi="Arial" w:eastAsia="Malgun Gothic"/>
          <w:sz w:val="18"/>
        </w:rPr>
        <w:t>"Foi o que…" 분열문(=Isso foi o que você disse).</w:t>
      </w:r>
    </w:p>
    <w:p>
      <w:pPr>
        <w:spacing w:after="0" w:before="0"/>
        <w:ind w:left="283"/>
      </w:pPr>
      <w:r>
        <w:rPr>
          <w:rFonts w:ascii="Arial" w:hAnsi="Arial" w:eastAsia="Malgun Gothic"/>
          <w:b/>
          <w:sz w:val="18"/>
        </w:rPr>
        <w:t xml:space="preserve">· 시제: </w:t>
      </w:r>
      <w:r>
        <w:rPr>
          <w:rFonts w:ascii="Arial" w:hAnsi="Arial" w:eastAsia="Malgun Gothic"/>
          <w:sz w:val="18"/>
        </w:rPr>
        <w:t>완료과거 ×2.</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"E é verdade. Mas ele não foi o primeiro a postar. Foi o segundo."</w:t>
      </w:r>
    </w:p>
    <w:p>
      <w:pPr>
        <w:spacing w:after="0" w:before="0"/>
        <w:ind w:left="283"/>
      </w:pPr>
      <w:r>
        <w:rPr>
          <w:rFonts w:ascii="Arial" w:hAnsi="Arial" w:eastAsia="Malgun Gothic"/>
          <w:b/>
          <w:sz w:val="18"/>
        </w:rPr>
        <w:t xml:space="preserve">· 단어: </w:t>
      </w:r>
      <w:r>
        <w:rPr>
          <w:rFonts w:ascii="Arial" w:hAnsi="Arial" w:eastAsia="Malgun Gothic"/>
          <w:sz w:val="18"/>
        </w:rPr>
        <w:t>o primeiro a + 부정사(처음으로 ~한 자)</w:t>
      </w:r>
    </w:p>
    <w:p>
      <w:pPr>
        <w:spacing w:after="0" w:before="0"/>
        <w:ind w:left="283"/>
      </w:pPr>
      <w:r>
        <w:rPr>
          <w:rFonts w:ascii="Arial" w:hAnsi="Arial" w:eastAsia="Malgun Gothic"/>
          <w:b/>
          <w:sz w:val="18"/>
        </w:rPr>
        <w:t xml:space="preserve">· 문법: </w:t>
      </w:r>
      <w:r>
        <w:rPr>
          <w:rFonts w:ascii="Arial" w:hAnsi="Arial" w:eastAsia="Malgun Gothic"/>
          <w:sz w:val="18"/>
        </w:rPr>
        <w:t>서수 + a + 부정사 구문.</w:t>
      </w:r>
    </w:p>
    <w:p>
      <w:pPr>
        <w:spacing w:after="0" w:before="0"/>
        <w:ind w:left="283"/>
      </w:pPr>
      <w:r>
        <w:rPr>
          <w:rFonts w:ascii="Arial" w:hAnsi="Arial" w:eastAsia="Malgun Gothic"/>
          <w:b/>
          <w:sz w:val="18"/>
        </w:rPr>
        <w:t xml:space="preserve">· 시제: </w:t>
      </w:r>
      <w:r>
        <w:rPr>
          <w:rFonts w:ascii="Arial" w:hAnsi="Arial" w:eastAsia="Malgun Gothic"/>
          <w:sz w:val="18"/>
        </w:rPr>
        <w:t>현재(é) / 완료과거(foi).</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"Segundo? E quem foi o primeiro?"</w:t>
      </w:r>
    </w:p>
    <w:p>
      <w:pPr>
        <w:spacing w:after="0" w:before="0"/>
        <w:ind w:left="283"/>
      </w:pPr>
      <w:r>
        <w:rPr>
          <w:rFonts w:ascii="Arial" w:hAnsi="Arial" w:eastAsia="Malgun Gothic"/>
          <w:b/>
          <w:sz w:val="18"/>
        </w:rPr>
        <w:t xml:space="preserve">· 단어: </w:t>
      </w:r>
      <w:r>
        <w:rPr>
          <w:rFonts w:ascii="Arial" w:hAnsi="Arial" w:eastAsia="Malgun Gothic"/>
          <w:sz w:val="18"/>
        </w:rPr>
        <w:t>segundo(두 번째)</w:t>
      </w:r>
    </w:p>
    <w:p>
      <w:pPr>
        <w:spacing w:after="0" w:before="0"/>
        <w:ind w:left="283"/>
      </w:pPr>
      <w:r>
        <w:rPr>
          <w:rFonts w:ascii="Arial" w:hAnsi="Arial" w:eastAsia="Malgun Gothic"/>
          <w:b/>
          <w:sz w:val="18"/>
        </w:rPr>
        <w:t xml:space="preserve">· 문법: </w:t>
      </w:r>
      <w:r>
        <w:rPr>
          <w:rFonts w:ascii="Arial" w:hAnsi="Arial" w:eastAsia="Malgun Gothic"/>
          <w:sz w:val="18"/>
        </w:rPr>
        <w:t>반문 + 의문사 quem.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"Um perfil que já foi apagado. Mas eu achei uma cópia num arquivo da internet."</w:t>
      </w:r>
    </w:p>
    <w:p>
      <w:pPr>
        <w:spacing w:after="0" w:before="0"/>
        <w:ind w:left="283"/>
      </w:pPr>
      <w:r>
        <w:rPr>
          <w:rFonts w:ascii="Arial" w:hAnsi="Arial" w:eastAsia="Malgun Gothic"/>
          <w:b/>
          <w:sz w:val="18"/>
        </w:rPr>
        <w:t xml:space="preserve">· 단어: </w:t>
      </w:r>
      <w:r>
        <w:rPr>
          <w:rFonts w:ascii="Arial" w:hAnsi="Arial" w:eastAsia="Malgun Gothic"/>
          <w:sz w:val="18"/>
        </w:rPr>
        <w:t>apagado(삭제된) · achei(achar 완료과거, 찾다) · cópia(사본) · num(=em+um) · arquivo(아카이브)</w:t>
      </w:r>
    </w:p>
    <w:p>
      <w:pPr>
        <w:spacing w:after="0" w:before="0"/>
        <w:ind w:left="283"/>
      </w:pPr>
      <w:r>
        <w:rPr>
          <w:rFonts w:ascii="Arial" w:hAnsi="Arial" w:eastAsia="Malgun Gothic"/>
          <w:b/>
          <w:sz w:val="18"/>
        </w:rPr>
        <w:t xml:space="preserve">· 문법: </w:t>
      </w:r>
      <w:r>
        <w:rPr>
          <w:rFonts w:ascii="Arial" w:hAnsi="Arial" w:eastAsia="Malgun Gothic"/>
          <w:sz w:val="18"/>
        </w:rPr>
        <w:t>관계절 내 수동태(já foi apagado). achar = '찾다'(53번 '생각하다'와 다른 의미).</w:t>
      </w:r>
    </w:p>
    <w:p>
      <w:pPr>
        <w:spacing w:after="0" w:before="0"/>
        <w:ind w:left="283"/>
      </w:pPr>
      <w:r>
        <w:rPr>
          <w:rFonts w:ascii="Arial" w:hAnsi="Arial" w:eastAsia="Malgun Gothic"/>
          <w:b/>
          <w:sz w:val="18"/>
        </w:rPr>
        <w:t xml:space="preserve">· 시제: </w:t>
      </w:r>
      <w:r>
        <w:rPr>
          <w:rFonts w:ascii="Arial" w:hAnsi="Arial" w:eastAsia="Malgun Gothic"/>
          <w:sz w:val="18"/>
        </w:rPr>
        <w:t>완료과거 수동 / 완료과거.</w:t>
      </w:r>
    </w:p>
    <w:p>
      <w:pPr>
        <w:spacing w:after="0" w:before="0"/>
        <w:ind w:left="283"/>
      </w:pPr>
      <w:r>
        <w:rPr>
          <w:rFonts w:ascii="Arial" w:hAnsi="Arial" w:eastAsia="Malgun Gothic"/>
          <w:b/>
          <w:sz w:val="18"/>
        </w:rPr>
        <w:t xml:space="preserve">· 표현: </w:t>
      </w:r>
      <w:r>
        <w:rPr>
          <w:rFonts w:ascii="Arial" w:hAnsi="Arial" w:eastAsia="Malgun Gothic"/>
          <w:sz w:val="18"/>
        </w:rPr>
        <w:t>achar의 두 의미(생각하다/찾다).</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"Nome: "verdade.nua.sp". Sem foto. Sem seguidores. Um post só: o vídeo."</w:t>
      </w:r>
    </w:p>
    <w:p>
      <w:pPr>
        <w:spacing w:after="0" w:before="0"/>
        <w:ind w:left="283"/>
      </w:pPr>
      <w:r>
        <w:rPr>
          <w:rFonts w:ascii="Arial" w:hAnsi="Arial" w:eastAsia="Malgun Gothic"/>
          <w:b/>
          <w:sz w:val="18"/>
        </w:rPr>
        <w:t xml:space="preserve">· 단어: </w:t>
      </w:r>
      <w:r>
        <w:rPr>
          <w:rFonts w:ascii="Arial" w:hAnsi="Arial" w:eastAsia="Malgun Gothic"/>
          <w:sz w:val="18"/>
        </w:rPr>
        <w:t>nua(벗은, nu의 여성) · seguidores(팔로워)</w:t>
      </w:r>
    </w:p>
    <w:p>
      <w:pPr>
        <w:spacing w:after="0" w:before="0"/>
        <w:ind w:left="283"/>
      </w:pPr>
      <w:r>
        <w:rPr>
          <w:rFonts w:ascii="Arial" w:hAnsi="Arial" w:eastAsia="Malgun Gothic"/>
          <w:b/>
          <w:sz w:val="18"/>
        </w:rPr>
        <w:t xml:space="preserve">· 문법: </w:t>
      </w:r>
      <w:r>
        <w:rPr>
          <w:rFonts w:ascii="Arial" w:hAnsi="Arial" w:eastAsia="Malgun Gothic"/>
          <w:sz w:val="18"/>
        </w:rPr>
        <w:t>데이터 항목식 명사구 나열. só 후치.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"E o Olho do Cerrado só repostou?"</w:t>
      </w:r>
    </w:p>
    <w:p>
      <w:pPr>
        <w:spacing w:after="0" w:before="0"/>
        <w:ind w:left="283"/>
      </w:pPr>
      <w:r>
        <w:rPr>
          <w:rFonts w:ascii="Arial" w:hAnsi="Arial" w:eastAsia="Malgun Gothic"/>
          <w:b/>
          <w:sz w:val="18"/>
        </w:rPr>
        <w:t xml:space="preserve">· 단어: </w:t>
      </w:r>
      <w:r>
        <w:rPr>
          <w:rFonts w:ascii="Arial" w:hAnsi="Arial" w:eastAsia="Malgun Gothic"/>
          <w:sz w:val="18"/>
        </w:rPr>
        <w:t>repostou(repostar, 다시 올리다; 신조어)</w:t>
      </w:r>
    </w:p>
    <w:p>
      <w:pPr>
        <w:spacing w:after="0" w:before="0"/>
        <w:ind w:left="283"/>
      </w:pPr>
      <w:r>
        <w:rPr>
          <w:rFonts w:ascii="Arial" w:hAnsi="Arial" w:eastAsia="Malgun Gothic"/>
          <w:b/>
          <w:sz w:val="18"/>
        </w:rPr>
        <w:t xml:space="preserve">· 문법: </w:t>
      </w:r>
      <w:r>
        <w:rPr>
          <w:rFonts w:ascii="Arial" w:hAnsi="Arial" w:eastAsia="Malgun Gothic"/>
          <w:sz w:val="18"/>
        </w:rPr>
        <w:t>só가 동사를 한정(=apenas repostou).</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139. </w:t>
      </w:r>
      <w:r>
        <w:rPr>
          <w:rFonts w:ascii="Arial" w:hAnsi="Arial" w:eastAsia="Malgun Gothic"/>
          <w:b/>
          <w:color w:val="7F6000"/>
          <w:sz w:val="20"/>
        </w:rPr>
        <w:t>DIGO</w:t>
      </w:r>
      <w:r>
        <w:rPr>
          <w:rFonts w:ascii="Arial" w:hAnsi="Arial" w:eastAsia="Malgun Gothic"/>
          <w:sz w:val="20"/>
        </w:rPr>
        <w:t xml:space="preserve">  "Repostou onze minutos depois. E aí o vídeo explodiu."</w:t>
      </w:r>
    </w:p>
    <w:p>
      <w:pPr>
        <w:spacing w:after="0" w:before="0"/>
        <w:ind w:left="283"/>
      </w:pPr>
      <w:r>
        <w:rPr>
          <w:rFonts w:ascii="Arial" w:hAnsi="Arial" w:eastAsia="Malgun Gothic"/>
          <w:b/>
          <w:sz w:val="18"/>
        </w:rPr>
        <w:t xml:space="preserve">· 단어: </w:t>
      </w:r>
      <w:r>
        <w:rPr>
          <w:rFonts w:ascii="Arial" w:hAnsi="Arial" w:eastAsia="Malgun Gothic"/>
          <w:sz w:val="18"/>
        </w:rPr>
        <w:t>depois(뒤에) · e aí(그러고 나서) · explodiu(explodir, 터졌다)</w:t>
      </w:r>
    </w:p>
    <w:p>
      <w:pPr>
        <w:spacing w:after="0" w:before="0"/>
        <w:ind w:left="283"/>
      </w:pPr>
      <w:r>
        <w:rPr>
          <w:rFonts w:ascii="Arial" w:hAnsi="Arial" w:eastAsia="Malgun Gothic"/>
          <w:b/>
          <w:sz w:val="18"/>
        </w:rPr>
        <w:t xml:space="preserve">· 문법: </w:t>
      </w:r>
      <w:r>
        <w:rPr>
          <w:rFonts w:ascii="Arial" w:hAnsi="Arial" w:eastAsia="Malgun Gothic"/>
          <w:sz w:val="18"/>
        </w:rPr>
        <w:t>기간 + depois = '~ 후에'. e aí = 담화 연결.</w:t>
      </w:r>
    </w:p>
    <w:p>
      <w:pPr>
        <w:spacing w:after="0" w:before="0"/>
        <w:ind w:left="283"/>
      </w:pPr>
      <w:r>
        <w:rPr>
          <w:rFonts w:ascii="Arial" w:hAnsi="Arial" w:eastAsia="Malgun Gothic"/>
          <w:b/>
          <w:sz w:val="18"/>
        </w:rPr>
        <w:t xml:space="preserve">· 시제: </w:t>
      </w:r>
      <w:r>
        <w:rPr>
          <w:rFonts w:ascii="Arial" w:hAnsi="Arial" w:eastAsia="Malgun Gothic"/>
          <w:sz w:val="18"/>
        </w:rPr>
        <w:t>완료과거 — 사건 연쇄.</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"Uma conta descartável. Igual chip pré-pago."</w:t>
      </w:r>
    </w:p>
    <w:p>
      <w:pPr>
        <w:spacing w:after="0" w:before="0"/>
        <w:ind w:left="283"/>
      </w:pPr>
      <w:r>
        <w:rPr>
          <w:rFonts w:ascii="Arial" w:hAnsi="Arial" w:eastAsia="Malgun Gothic"/>
          <w:b/>
          <w:sz w:val="18"/>
        </w:rPr>
        <w:t xml:space="preserve">· 단어: </w:t>
      </w:r>
      <w:r>
        <w:rPr>
          <w:rFonts w:ascii="Arial" w:hAnsi="Arial" w:eastAsia="Malgun Gothic"/>
          <w:sz w:val="18"/>
        </w:rPr>
        <w:t>descartável(일회용) · chip(유심) · pré-pago(선불)</w:t>
      </w:r>
    </w:p>
    <w:p>
      <w:pPr>
        <w:spacing w:after="0" w:before="0"/>
        <w:ind w:left="283"/>
      </w:pPr>
      <w:r>
        <w:rPr>
          <w:rFonts w:ascii="Arial" w:hAnsi="Arial" w:eastAsia="Malgun Gothic"/>
          <w:b/>
          <w:sz w:val="18"/>
        </w:rPr>
        <w:t xml:space="preserve">· 문법: </w:t>
      </w:r>
      <w:r>
        <w:rPr>
          <w:rFonts w:ascii="Arial" w:hAnsi="Arial" w:eastAsia="Malgun Gothic"/>
          <w:sz w:val="18"/>
        </w:rPr>
        <w:t>동사 없는 판정 + igual 구어 비교.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141. </w:t>
      </w:r>
      <w:r>
        <w:rPr>
          <w:rFonts w:ascii="Arial" w:hAnsi="Arial" w:eastAsia="Malgun Gothic"/>
          <w:b/>
          <w:color w:val="7F6000"/>
          <w:sz w:val="20"/>
        </w:rPr>
        <w:t>DIGO</w:t>
      </w:r>
      <w:r>
        <w:rPr>
          <w:rFonts w:ascii="Arial" w:hAnsi="Arial" w:eastAsia="Malgun Gothic"/>
          <w:sz w:val="20"/>
        </w:rPr>
        <w:t xml:space="preserve">  "Pior. Olha os metadados da conta. Data e hora de criação."</w:t>
      </w:r>
    </w:p>
    <w:p>
      <w:pPr>
        <w:spacing w:after="0" w:before="0"/>
        <w:ind w:left="283"/>
      </w:pPr>
      <w:r>
        <w:rPr>
          <w:rFonts w:ascii="Arial" w:hAnsi="Arial" w:eastAsia="Malgun Gothic"/>
          <w:b/>
          <w:sz w:val="18"/>
        </w:rPr>
        <w:t xml:space="preserve">· 단어: </w:t>
      </w:r>
      <w:r>
        <w:rPr>
          <w:rFonts w:ascii="Arial" w:hAnsi="Arial" w:eastAsia="Malgun Gothic"/>
          <w:sz w:val="18"/>
        </w:rPr>
        <w:t>pior(더 나쁘다) · metadados(메타데이터) · criação(생성)</w:t>
      </w:r>
    </w:p>
    <w:p>
      <w:pPr>
        <w:spacing w:after="0" w:before="0"/>
        <w:ind w:left="283"/>
      </w:pPr>
      <w:r>
        <w:rPr>
          <w:rFonts w:ascii="Arial" w:hAnsi="Arial" w:eastAsia="Malgun Gothic"/>
          <w:b/>
          <w:sz w:val="18"/>
        </w:rPr>
        <w:t xml:space="preserve">· 문법: </w:t>
      </w:r>
      <w:r>
        <w:rPr>
          <w:rFonts w:ascii="Arial" w:hAnsi="Arial" w:eastAsia="Malgun Gothic"/>
          <w:sz w:val="18"/>
        </w:rPr>
        <w:t>구어 명령 olha + 직접목적(olhar 타동 용법).</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"Três e vinte e quatro da manhã."</w:t>
      </w:r>
    </w:p>
    <w:p>
      <w:pPr>
        <w:spacing w:after="0" w:before="0"/>
        <w:ind w:left="283"/>
      </w:pPr>
      <w:r>
        <w:rPr>
          <w:rFonts w:ascii="Arial" w:hAnsi="Arial" w:eastAsia="Malgun Gothic"/>
          <w:b/>
          <w:sz w:val="18"/>
        </w:rPr>
        <w:t xml:space="preserve">· 단어: </w:t>
      </w:r>
      <w:r>
        <w:rPr>
          <w:rFonts w:ascii="Arial" w:hAnsi="Arial" w:eastAsia="Malgun Gothic"/>
          <w:sz w:val="18"/>
        </w:rPr>
        <w:t>da manhã(오전/새벽)</w:t>
      </w:r>
    </w:p>
    <w:p>
      <w:pPr>
        <w:spacing w:after="0" w:before="0"/>
        <w:ind w:left="283"/>
      </w:pPr>
      <w:r>
        <w:rPr>
          <w:rFonts w:ascii="Arial" w:hAnsi="Arial" w:eastAsia="Malgun Gothic"/>
          <w:b/>
          <w:sz w:val="18"/>
        </w:rPr>
        <w:t xml:space="preserve">· 문법: </w:t>
      </w:r>
      <w:r>
        <w:rPr>
          <w:rFonts w:ascii="Arial" w:hAnsi="Arial" w:eastAsia="Malgun Gothic"/>
          <w:sz w:val="18"/>
        </w:rPr>
        <w:t>시각 표현(São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"E o vídeo foi postado às três e vinte e oito."</w:t>
      </w:r>
    </w:p>
    <w:p>
      <w:pPr>
        <w:spacing w:after="0" w:before="0"/>
        <w:ind w:left="283"/>
      </w:pPr>
      <w:r>
        <w:rPr>
          <w:rFonts w:ascii="Arial" w:hAnsi="Arial" w:eastAsia="Malgun Gothic"/>
          <w:b/>
          <w:sz w:val="18"/>
        </w:rPr>
        <w:t xml:space="preserve">· 단어: </w:t>
      </w:r>
      <w:r>
        <w:rPr>
          <w:rFonts w:ascii="Arial" w:hAnsi="Arial" w:eastAsia="Malgun Gothic"/>
          <w:sz w:val="18"/>
        </w:rPr>
        <w:t>postado(게시된)</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 às + 시각.</w:t>
      </w:r>
    </w:p>
    <w:p>
      <w:pPr>
        <w:spacing w:after="0" w:before="0"/>
        <w:ind w:left="283"/>
      </w:pPr>
      <w:r>
        <w:rPr>
          <w:rFonts w:ascii="Arial" w:hAnsi="Arial" w:eastAsia="Malgun Gothic"/>
          <w:b/>
          <w:sz w:val="18"/>
        </w:rPr>
        <w:t xml:space="preserve">· 시제: </w:t>
      </w:r>
      <w:r>
        <w:rPr>
          <w:rFonts w:ascii="Arial" w:hAnsi="Arial" w:eastAsia="Malgun Gothic"/>
          <w:sz w:val="18"/>
        </w:rPr>
        <w:t>완료과거 수동.</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"Quatro minutos. Dá tempo de alguém criar conta, confirmar e-mail, subir um vídeo?"</w:t>
      </w:r>
    </w:p>
    <w:p>
      <w:pPr>
        <w:spacing w:after="0" w:before="0"/>
        <w:ind w:left="283"/>
      </w:pPr>
      <w:r>
        <w:rPr>
          <w:rFonts w:ascii="Arial" w:hAnsi="Arial" w:eastAsia="Malgun Gothic"/>
          <w:b/>
          <w:sz w:val="18"/>
        </w:rPr>
        <w:t xml:space="preserve">· 단어: </w:t>
      </w:r>
      <w:r>
        <w:rPr>
          <w:rFonts w:ascii="Arial" w:hAnsi="Arial" w:eastAsia="Malgun Gothic"/>
          <w:sz w:val="18"/>
        </w:rPr>
        <w:t>dá tempo(시간이 되다, dar 비인칭) · subir(올리다, 업로드)</w:t>
      </w:r>
    </w:p>
    <w:p>
      <w:pPr>
        <w:spacing w:after="0" w:before="0"/>
        <w:ind w:left="283"/>
      </w:pPr>
      <w:r>
        <w:rPr>
          <w:rFonts w:ascii="Arial" w:hAnsi="Arial" w:eastAsia="Malgun Gothic"/>
          <w:b/>
          <w:sz w:val="18"/>
        </w:rPr>
        <w:t xml:space="preserve">· 문법: </w:t>
      </w:r>
      <w:r>
        <w:rPr>
          <w:rFonts w:ascii="Arial" w:hAnsi="Arial" w:eastAsia="Malgun Gothic"/>
          <w:sz w:val="18"/>
        </w:rPr>
        <w:t>"dar tempo de + 주어 + 부정사" — 부정사 앞에 의미상 주어 alguém(인칭부정사 구조, 3인칭이라 어미 없음).</w:t>
      </w:r>
    </w:p>
    <w:p>
      <w:pPr>
        <w:spacing w:after="0" w:before="0"/>
        <w:ind w:left="283"/>
      </w:pPr>
      <w:r>
        <w:rPr>
          <w:rFonts w:ascii="Arial" w:hAnsi="Arial" w:eastAsia="Malgun Gothic"/>
          <w:b/>
          <w:sz w:val="18"/>
        </w:rPr>
        <w:t xml:space="preserve">· 시제: </w:t>
      </w:r>
      <w:r>
        <w:rPr>
          <w:rFonts w:ascii="Arial" w:hAnsi="Arial" w:eastAsia="Malgun Gothic"/>
          <w:sz w:val="18"/>
        </w:rPr>
        <w:t>현재(dá) — 일반적 가능성 질문.</w:t>
      </w:r>
    </w:p>
    <w:p>
      <w:pPr>
        <w:spacing w:after="0" w:before="0"/>
        <w:ind w:left="283"/>
      </w:pPr>
      <w:r>
        <w:rPr>
          <w:rFonts w:ascii="Arial" w:hAnsi="Arial" w:eastAsia="Malgun Gothic"/>
          <w:b/>
          <w:sz w:val="18"/>
        </w:rPr>
        <w:t xml:space="preserve">· 표현: </w:t>
      </w:r>
      <w:r>
        <w:rPr>
          <w:rFonts w:ascii="Arial" w:hAnsi="Arial" w:eastAsia="Malgun Gothic"/>
          <w:sz w:val="18"/>
        </w:rPr>
        <w:t>dá tempo = 브라질 구어 관용.</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"Dá, se for rápido. Mas o cadastro inteiro levou nove segundos."</w:t>
      </w:r>
    </w:p>
    <w:p>
      <w:pPr>
        <w:spacing w:after="0" w:before="0"/>
        <w:ind w:left="283"/>
      </w:pPr>
      <w:r>
        <w:rPr>
          <w:rFonts w:ascii="Arial" w:hAnsi="Arial" w:eastAsia="Malgun Gothic"/>
          <w:b/>
          <w:sz w:val="18"/>
        </w:rPr>
        <w:t xml:space="preserve">· 단어: </w:t>
      </w:r>
      <w:r>
        <w:rPr>
          <w:rFonts w:ascii="Arial" w:hAnsi="Arial" w:eastAsia="Malgun Gothic"/>
          <w:sz w:val="18"/>
        </w:rPr>
        <w:t>for(ser 미래접속법) · cadastro(가입 절차) · inteiro(전체) · levou(걸렸다)</w:t>
      </w:r>
    </w:p>
    <w:p>
      <w:pPr>
        <w:spacing w:after="0" w:before="0"/>
        <w:ind w:left="283"/>
      </w:pPr>
      <w:r>
        <w:rPr>
          <w:rFonts w:ascii="Arial" w:hAnsi="Arial" w:eastAsia="Malgun Gothic"/>
          <w:b/>
          <w:sz w:val="18"/>
        </w:rPr>
        <w:t xml:space="preserve">· 문법: </w:t>
      </w:r>
      <w:r>
        <w:rPr>
          <w:rFonts w:ascii="Arial" w:hAnsi="Arial" w:eastAsia="Malgun Gothic"/>
          <w:sz w:val="18"/>
        </w:rPr>
        <w:t>동사 반복 응답. se + 미래접속법 조건.</w:t>
      </w:r>
    </w:p>
    <w:p>
      <w:pPr>
        <w:spacing w:after="0" w:before="0"/>
        <w:ind w:left="283"/>
      </w:pPr>
      <w:r>
        <w:rPr>
          <w:rFonts w:ascii="Arial" w:hAnsi="Arial" w:eastAsia="Malgun Gothic"/>
          <w:b/>
          <w:sz w:val="18"/>
        </w:rPr>
        <w:t xml:space="preserve">· 시제: </w:t>
      </w:r>
      <w:r>
        <w:rPr>
          <w:rFonts w:ascii="Arial" w:hAnsi="Arial" w:eastAsia="Malgun Gothic"/>
          <w:sz w:val="18"/>
        </w:rPr>
        <w:t>현재 / 미래접속법(for) / 완료과거(levou).</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"Nove segundos? Ninguém digita tão rápido."</w:t>
      </w:r>
    </w:p>
    <w:p>
      <w:pPr>
        <w:spacing w:after="0" w:before="0"/>
        <w:ind w:left="283"/>
      </w:pPr>
      <w:r>
        <w:rPr>
          <w:rFonts w:ascii="Arial" w:hAnsi="Arial" w:eastAsia="Malgun Gothic"/>
          <w:b/>
          <w:sz w:val="18"/>
        </w:rPr>
        <w:t xml:space="preserve">· 단어: </w:t>
      </w:r>
      <w:r>
        <w:rPr>
          <w:rFonts w:ascii="Arial" w:hAnsi="Arial" w:eastAsia="Malgun Gothic"/>
          <w:sz w:val="18"/>
        </w:rPr>
        <w:t>digita(digitar, 타이핑하다) · tão(그렇게)</w:t>
      </w:r>
    </w:p>
    <w:p>
      <w:pPr>
        <w:spacing w:after="0" w:before="0"/>
        <w:ind w:left="283"/>
      </w:pPr>
      <w:r>
        <w:rPr>
          <w:rFonts w:ascii="Arial" w:hAnsi="Arial" w:eastAsia="Malgun Gothic"/>
          <w:b/>
          <w:sz w:val="18"/>
        </w:rPr>
        <w:t xml:space="preserve">· 문법: </w:t>
      </w:r>
      <w:r>
        <w:rPr>
          <w:rFonts w:ascii="Arial" w:hAnsi="Arial" w:eastAsia="Malgun Gothic"/>
          <w:sz w:val="18"/>
        </w:rPr>
        <w:t>문두 ninguém 단독 부정. tão + 부사.</w:t>
      </w:r>
    </w:p>
    <w:p>
      <w:pPr>
        <w:spacing w:after="0" w:before="0"/>
        <w:ind w:left="283"/>
      </w:pPr>
      <w:r>
        <w:rPr>
          <w:rFonts w:ascii="Arial" w:hAnsi="Arial" w:eastAsia="Malgun Gothic"/>
          <w:b/>
          <w:sz w:val="18"/>
        </w:rPr>
        <w:t xml:space="preserve">· 시제: </w:t>
      </w:r>
      <w:r>
        <w:rPr>
          <w:rFonts w:ascii="Arial" w:hAnsi="Arial" w:eastAsia="Malgun Gothic"/>
          <w:sz w:val="18"/>
        </w:rPr>
        <w:t>현재 — 일반 사실.</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"E depois esperou quatro minutos exatos. Nem um segundo a mais. Nem a menos."</w:t>
      </w:r>
    </w:p>
    <w:p>
      <w:pPr>
        <w:spacing w:after="0" w:before="0"/>
        <w:ind w:left="283"/>
      </w:pPr>
      <w:r>
        <w:rPr>
          <w:rFonts w:ascii="Arial" w:hAnsi="Arial" w:eastAsia="Malgun Gothic"/>
          <w:b/>
          <w:sz w:val="18"/>
        </w:rPr>
        <w:t xml:space="preserve">· 단어: </w:t>
      </w:r>
      <w:r>
        <w:rPr>
          <w:rFonts w:ascii="Arial" w:hAnsi="Arial" w:eastAsia="Malgun Gothic"/>
          <w:sz w:val="18"/>
        </w:rPr>
        <w:t>exatos(정확히, minutos에 일치한 형용사) · a mais / a menos(더/덜)</w:t>
      </w:r>
    </w:p>
    <w:p>
      <w:pPr>
        <w:spacing w:after="0" w:before="0"/>
        <w:ind w:left="283"/>
      </w:pPr>
      <w:r>
        <w:rPr>
          <w:rFonts w:ascii="Arial" w:hAnsi="Arial" w:eastAsia="Malgun Gothic"/>
          <w:b/>
          <w:sz w:val="18"/>
        </w:rPr>
        <w:t xml:space="preserve">· 문법: </w:t>
      </w:r>
      <w:r>
        <w:rPr>
          <w:rFonts w:ascii="Arial" w:hAnsi="Arial" w:eastAsia="Malgun Gothic"/>
          <w:sz w:val="18"/>
        </w:rPr>
        <w:t>형용사 exatos가 수량명사 뒤에서 일치. Nem + 명사 반복 부정, 두 번째는 um segundo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"Como um programa esperando a hora marcada."</w:t>
      </w:r>
    </w:p>
    <w:p>
      <w:pPr>
        <w:spacing w:after="0" w:before="0"/>
        <w:ind w:left="283"/>
      </w:pPr>
      <w:r>
        <w:rPr>
          <w:rFonts w:ascii="Arial" w:hAnsi="Arial" w:eastAsia="Malgun Gothic"/>
          <w:b/>
          <w:sz w:val="18"/>
        </w:rPr>
        <w:t xml:space="preserve">· 단어: </w:t>
      </w:r>
      <w:r>
        <w:rPr>
          <w:rFonts w:ascii="Arial" w:hAnsi="Arial" w:eastAsia="Malgun Gothic"/>
          <w:sz w:val="18"/>
        </w:rPr>
        <w:t>programa(프로그램) · hora marcada(정해진 시각)</w:t>
      </w:r>
    </w:p>
    <w:p>
      <w:pPr>
        <w:spacing w:after="0" w:before="0"/>
        <w:ind w:left="283"/>
      </w:pPr>
      <w:r>
        <w:rPr>
          <w:rFonts w:ascii="Arial" w:hAnsi="Arial" w:eastAsia="Malgun Gothic"/>
          <w:b/>
          <w:sz w:val="18"/>
        </w:rPr>
        <w:t xml:space="preserve">· 문법: </w:t>
      </w:r>
      <w:r>
        <w:rPr>
          <w:rFonts w:ascii="Arial" w:hAnsi="Arial" w:eastAsia="Malgun Gothic"/>
          <w:sz w:val="18"/>
        </w:rPr>
        <w:t>como + 명사 + 동명사(=que espera). marcada 과거분사 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없음).</w:t>
      </w:r>
    </w:p>
    <w:p>
      <w:pPr>
        <w:spacing w:after="20" w:before="100"/>
      </w:pPr>
      <w:r>
        <w:rPr>
          <w:rFonts w:ascii="Arial" w:hAnsi="Arial" w:eastAsia="Malgun Gothic"/>
          <w:b/>
          <w:sz w:val="20"/>
        </w:rPr>
        <w:t xml:space="preserve">149. </w:t>
      </w:r>
      <w:r>
        <w:rPr>
          <w:rFonts w:ascii="Arial" w:hAnsi="Arial" w:eastAsia="Malgun Gothic"/>
          <w:b/>
          <w:color w:val="7F6000"/>
          <w:sz w:val="20"/>
        </w:rPr>
        <w:t>DIGO</w:t>
      </w:r>
      <w:r>
        <w:rPr>
          <w:rFonts w:ascii="Arial" w:hAnsi="Arial" w:eastAsia="Malgun Gothic"/>
          <w:sz w:val="20"/>
        </w:rPr>
        <w:t xml:space="preserve">  "Tiago, o primeiro perfil postou o vídeo quatro minutos depois de nascer."</w:t>
      </w:r>
    </w:p>
    <w:p>
      <w:pPr>
        <w:spacing w:after="0" w:before="0"/>
        <w:ind w:left="283"/>
      </w:pPr>
      <w:r>
        <w:rPr>
          <w:rFonts w:ascii="Arial" w:hAnsi="Arial" w:eastAsia="Malgun Gothic"/>
          <w:b/>
          <w:sz w:val="18"/>
        </w:rPr>
        <w:t xml:space="preserve">· 단어: </w:t>
      </w:r>
      <w:r>
        <w:rPr>
          <w:rFonts w:ascii="Arial" w:hAnsi="Arial" w:eastAsia="Malgun Gothic"/>
          <w:sz w:val="18"/>
        </w:rPr>
        <w:t>nascer(태어나다)</w:t>
      </w:r>
    </w:p>
    <w:p>
      <w:pPr>
        <w:spacing w:after="0" w:before="0"/>
        <w:ind w:left="283"/>
      </w:pPr>
      <w:r>
        <w:rPr>
          <w:rFonts w:ascii="Arial" w:hAnsi="Arial" w:eastAsia="Malgun Gothic"/>
          <w:b/>
          <w:sz w:val="18"/>
        </w:rPr>
        <w:t xml:space="preserve">· 문법: </w:t>
      </w:r>
      <w:r>
        <w:rPr>
          <w:rFonts w:ascii="Arial" w:hAnsi="Arial" w:eastAsia="Malgun Gothic"/>
          <w:sz w:val="18"/>
        </w:rPr>
        <w:t>depois de + 부정사(주어 = 주절 주어와 동일하므로 인칭어미 불필요).</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계정을 '태어나다'로 의인화.</w:t>
      </w:r>
    </w:p>
    <w:p>
      <w:pPr>
        <w:spacing w:after="20" w:before="100"/>
      </w:pPr>
      <w:r>
        <w:rPr>
          <w:rFonts w:ascii="Arial" w:hAnsi="Arial" w:eastAsia="Malgun Gothic"/>
          <w:b/>
          <w:sz w:val="20"/>
        </w:rPr>
        <w:t xml:space="preserve">150. </w:t>
      </w:r>
      <w:r>
        <w:rPr>
          <w:rFonts w:ascii="Arial" w:hAnsi="Arial" w:eastAsia="Malgun Gothic"/>
          <w:b/>
          <w:color w:val="7F6000"/>
          <w:sz w:val="20"/>
        </w:rPr>
        <w:t>DIGO</w:t>
      </w:r>
      <w:r>
        <w:rPr>
          <w:rFonts w:ascii="Arial" w:hAnsi="Arial" w:eastAsia="Malgun Gothic"/>
          <w:sz w:val="20"/>
        </w:rPr>
        <w:t xml:space="preserve">  "Ninguém digitou aquilo. Não é gente. Não é uma pessoa."</w:t>
      </w:r>
    </w:p>
    <w:p>
      <w:pPr>
        <w:spacing w:after="0" w:before="0"/>
        <w:ind w:left="283"/>
      </w:pPr>
      <w:r>
        <w:rPr>
          <w:rFonts w:ascii="Arial" w:hAnsi="Arial" w:eastAsia="Malgun Gothic"/>
          <w:b/>
          <w:sz w:val="18"/>
        </w:rPr>
        <w:t xml:space="preserve">· 단어: </w:t>
      </w:r>
      <w:r>
        <w:rPr>
          <w:rFonts w:ascii="Arial" w:hAnsi="Arial" w:eastAsia="Malgun Gothic"/>
          <w:sz w:val="18"/>
        </w:rPr>
        <w:t>digitou(타이핑했다) · gente(사람)</w:t>
      </w:r>
    </w:p>
    <w:p>
      <w:pPr>
        <w:spacing w:after="0" w:before="0"/>
        <w:ind w:left="283"/>
      </w:pPr>
      <w:r>
        <w:rPr>
          <w:rFonts w:ascii="Arial" w:hAnsi="Arial" w:eastAsia="Malgun Gothic"/>
          <w:b/>
          <w:sz w:val="18"/>
        </w:rPr>
        <w:t xml:space="preserve">· 문법: </w:t>
      </w:r>
      <w:r>
        <w:rPr>
          <w:rFonts w:ascii="Arial" w:hAnsi="Arial" w:eastAsia="Malgun Gothic"/>
          <w:sz w:val="18"/>
        </w:rPr>
        <w:t>문두 ninguém 단독 부정. 같은 구조 반복(Não é…)으로 점층 강조.</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화의 훅 "사람이 아니에요" — 2화 이후 봇 추적으로 연결.</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간접화법의 시제 이동: 현재 → 반과거(tinha, acreditava, queria), 근접미래 → ir 반과거 + 부정사(iam analisar, ia esperar, ia doar), vir → vinha. 예: 38, 67, 68, 94, 97, 114. 일반 진리·구어에서는 이동하지 않기도 함(6 "tá acabado", 114 "é complicado").</w:t>
      </w:r>
    </w:p>
    <w:p>
      <w:pPr>
        <w:spacing w:after="20" w:before="0"/>
      </w:pPr>
      <w:r>
        <w:rPr>
          <w:rFonts w:ascii="Arial" w:hAnsi="Arial" w:eastAsia="Malgun Gothic"/>
          <w:sz w:val="19"/>
        </w:rPr>
        <w:t>대명사 위치와 레지스터: 브라질 구어는 문두 proclise(Me manda, Me diz, Me prova — 18, 51, 88), 동명사·부정사 앞 재귀(vou me esconder, tá se escondendo — 20, 106). 문어 "quem o produziu"(124) ↔ 구어 "quem fez ele"(126), "derrubar a gente"(115).</w:t>
      </w:r>
    </w:p>
    <w:p>
      <w:pPr>
        <w:spacing w:after="20" w:before="0"/>
      </w:pPr>
      <w:r>
        <w:rPr>
          <w:rFonts w:ascii="Arial" w:hAnsi="Arial" w:eastAsia="Malgun Gothic"/>
          <w:sz w:val="19"/>
        </w:rPr>
        <w:t>구어 명령의 직설법형: Desce, Lê, Senta, Faz, Não acredita, Não conclui(11, 42, 51, 103, 14, 64) vs 규범 접속법형 Desculpem(49).</w:t>
      </w:r>
    </w:p>
    <w:p>
      <w:pPr>
        <w:spacing w:after="20" w:before="0"/>
      </w:pPr>
      <w:r>
        <w:rPr>
          <w:rFonts w:ascii="Arial" w:hAnsi="Arial" w:eastAsia="Malgun Gothic"/>
          <w:sz w:val="19"/>
        </w:rPr>
        <w:t>미래접속법: quando tiver(37, 105), qualquer coisa que eu disser(58), se precisar / se for(116, 145), 구어 se … tiver filmando(109).</w:t>
      </w:r>
    </w:p>
    <w:p>
      <w:pPr>
        <w:spacing w:after="20" w:before="0"/>
      </w:pPr>
      <w:r>
        <w:rPr>
          <w:rFonts w:ascii="Arial" w:hAnsi="Arial" w:eastAsia="Malgun Gothic"/>
          <w:sz w:val="19"/>
        </w:rPr>
        <w:t>현재·과거접속법 관용: querem que eu responda(59), até que seja esclarecida(72), como se desligassem(128), como se tivesse acabado(129).</w:t>
      </w:r>
    </w:p>
    <w:p>
      <w:pPr>
        <w:spacing w:after="20" w:before="0"/>
      </w:pPr>
      <w:r>
        <w:rPr>
          <w:rFonts w:ascii="Arial" w:hAnsi="Arial" w:eastAsia="Malgun Gothic"/>
          <w:sz w:val="19"/>
        </w:rPr>
        <w:t>분열문 ser … que: Foi ela que me avisou(11), é a conversa de bar que paga(56), Foi o que você disse(133).</w:t>
      </w:r>
    </w:p>
    <w:p>
      <w:pPr>
        <w:spacing w:after="20" w:before="0"/>
      </w:pPr>
      <w:r>
        <w:rPr>
          <w:rFonts w:ascii="Arial" w:hAnsi="Arial" w:eastAsia="Malgun Gothic"/>
          <w:sz w:val="19"/>
        </w:rPr>
        <w:t>인칭부정사·부정사 구문: Até eu saber quem(122), dá tempo de alguém criar(144), depois de nascer(149), o primeiro a postar(134).</w:t>
      </w:r>
    </w:p>
    <w:p>
      <w:pPr>
        <w:spacing w:after="20" w:before="0"/>
      </w:pPr>
      <w:r>
        <w:rPr>
          <w:rFonts w:ascii="Arial" w:hAnsi="Arial" w:eastAsia="Malgun Gothic"/>
          <w:sz w:val="19"/>
        </w:rPr>
        <w:t>구어 축약·담화표지: tá/tô/tava/pra/né/tipo/mano/que nem/igual(2~9, 83, 125, 140) — 공문체(será analisada, Suspendemos o repasse — 36, 72)와의 레지스터 대비.</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2화 「Júlia no colégio」 문장별 포르투갈어 분석</w:t>
      </w:r>
    </w:p>
    <w:p>
      <w:pPr>
        <w:spacing w:after="20" w:before="0"/>
      </w:pPr>
      <w:r>
        <w:rPr>
          <w:rFonts w:ascii="Arial" w:hAnsi="Arial" w:eastAsia="Malgun Gothic"/>
          <w:color w:val="595959"/>
          <w:sz w:val="18"/>
        </w:rPr>
        <w:t>대본 원문: Fonte_Sigilosa/대본/6부/2화_Julia_no_colegio.md (별도 분석 문서이며 원본 대본은 수정하지 않음)</w:t>
      </w:r>
    </w:p>
    <w:p>
      <w:pPr>
        <w:spacing w:after="20" w:before="0"/>
      </w:pPr>
      <w:r>
        <w:rPr>
          <w:rFonts w:ascii="Arial" w:hAnsi="Arial" w:eastAsia="Malgun Gothic"/>
          <w:color w:val="595959"/>
          <w:sz w:val="18"/>
        </w:rPr>
        <w:t>난이도: B2 · 이번 화 문법 초점: 간접화법(Disse que … pode / perguntou se era / disse que recebeu)과 과거완료(tinha me mandado / quem tinha mandado) · 브라질 구어 대명사 위치(Me mostra / Me dá / Não me faz rir / Não se faz de bobo / seguir ele / chamava ela de) vs 격식 Eu me declarei impedida · 구어 축약과 10대 은어(tá, tô, tão, kkk, mó, do nada, Tio, não)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BEATRIZ</w:t>
      </w:r>
      <w:r>
        <w:rPr>
          <w:rFonts w:ascii="Arial" w:hAnsi="Arial" w:eastAsia="Malgun Gothic"/>
          <w:sz w:val="20"/>
        </w:rPr>
        <w:t xml:space="preserve">  "Ação protocolada às nove. Pedido de liminar pra remover o vídeo em vinte e quatro horas."</w:t>
      </w:r>
    </w:p>
    <w:p>
      <w:pPr>
        <w:spacing w:after="0" w:before="0"/>
        <w:ind w:left="283"/>
      </w:pPr>
      <w:r>
        <w:rPr>
          <w:rFonts w:ascii="Arial" w:hAnsi="Arial" w:eastAsia="Malgun Gothic"/>
          <w:b/>
          <w:sz w:val="18"/>
        </w:rPr>
        <w:t xml:space="preserve">· 단어: </w:t>
      </w:r>
      <w:r>
        <w:rPr>
          <w:rFonts w:ascii="Arial" w:hAnsi="Arial" w:eastAsia="Malgun Gothic"/>
          <w:sz w:val="18"/>
        </w:rPr>
        <w:t>ação(소송) · protocolada(접수된, ação에 여성 일치) · liminar(가처분, 여성명사) · remover(삭제하다)</w:t>
      </w:r>
    </w:p>
    <w:p>
      <w:pPr>
        <w:spacing w:after="0" w:before="0"/>
        <w:ind w:left="283"/>
      </w:pPr>
      <w:r>
        <w:rPr>
          <w:rFonts w:ascii="Arial" w:hAnsi="Arial" w:eastAsia="Malgun Gothic"/>
          <w:b/>
          <w:sz w:val="18"/>
        </w:rPr>
        <w:t xml:space="preserve">· 문법: </w:t>
      </w:r>
      <w:r>
        <w:rPr>
          <w:rFonts w:ascii="Arial" w:hAnsi="Arial" w:eastAsia="Malgun Gothic"/>
          <w:sz w:val="18"/>
        </w:rPr>
        <w:t>주어 + 과거분사의 절대 구문(=A ação foi protocolada). "pedido de + 명사 + pra + 부정사" = 목적이 붙은 명사구. em + 기간 = '~ 이내에'.</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생략; 과거분사로 완료 결과 표현).</w:t>
      </w:r>
    </w:p>
    <w:p>
      <w:pPr>
        <w:spacing w:after="0" w:before="0"/>
        <w:ind w:left="283"/>
      </w:pPr>
      <w:r>
        <w:rPr>
          <w:rFonts w:ascii="Arial" w:hAnsi="Arial" w:eastAsia="Malgun Gothic"/>
          <w:b/>
          <w:sz w:val="18"/>
        </w:rPr>
        <w:t xml:space="preserve">· 표현: </w:t>
      </w:r>
      <w:r>
        <w:rPr>
          <w:rFonts w:ascii="Arial" w:hAnsi="Arial" w:eastAsia="Malgun Gothic"/>
          <w:sz w:val="18"/>
        </w:rPr>
        <w:t>법률 보고체의 명사화(1화 33번과 같은 문체).</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"E o juiz decide quando?"</w:t>
      </w:r>
    </w:p>
    <w:p>
      <w:pPr>
        <w:spacing w:after="0" w:before="0"/>
        <w:ind w:left="283"/>
      </w:pPr>
      <w:r>
        <w:rPr>
          <w:rFonts w:ascii="Arial" w:hAnsi="Arial" w:eastAsia="Malgun Gothic"/>
          <w:b/>
          <w:sz w:val="18"/>
        </w:rPr>
        <w:t xml:space="preserve">· 단어: </w:t>
      </w:r>
      <w:r>
        <w:rPr>
          <w:rFonts w:ascii="Arial" w:hAnsi="Arial" w:eastAsia="Malgun Gothic"/>
          <w:sz w:val="18"/>
        </w:rPr>
        <w:t>juiz(판사) · decide(decidir 현재)</w:t>
      </w:r>
    </w:p>
    <w:p>
      <w:pPr>
        <w:spacing w:after="0" w:before="0"/>
        <w:ind w:left="283"/>
      </w:pPr>
      <w:r>
        <w:rPr>
          <w:rFonts w:ascii="Arial" w:hAnsi="Arial" w:eastAsia="Malgun Gothic"/>
          <w:b/>
          <w:sz w:val="18"/>
        </w:rPr>
        <w:t xml:space="preserve">· 문법: </w:t>
      </w:r>
      <w:r>
        <w:rPr>
          <w:rFonts w:ascii="Arial" w:hAnsi="Arial" w:eastAsia="Malgun Gothic"/>
          <w:sz w:val="18"/>
        </w:rPr>
        <w:t>의문사 quando를 끝에 둔 제자리 의문(구어).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미래를 현재형으로 물음.</w:t>
      </w:r>
    </w:p>
    <w:p>
      <w:pPr>
        <w:spacing w:after="20" w:before="100"/>
      </w:pPr>
      <w:r>
        <w:rPr>
          <w:rFonts w:ascii="Arial" w:hAnsi="Arial" w:eastAsia="Malgun Gothic"/>
          <w:b/>
          <w:sz w:val="20"/>
        </w:rPr>
        <w:t xml:space="preserve">3. </w:t>
      </w:r>
      <w:r>
        <w:rPr>
          <w:rFonts w:ascii="Arial" w:hAnsi="Arial" w:eastAsia="Malgun Gothic"/>
          <w:b/>
          <w:color w:val="7F6000"/>
          <w:sz w:val="20"/>
        </w:rPr>
        <w:t>BEATRIZ</w:t>
      </w:r>
      <w:r>
        <w:rPr>
          <w:rFonts w:ascii="Arial" w:hAnsi="Arial" w:eastAsia="Malgun Gothic"/>
          <w:sz w:val="20"/>
        </w:rPr>
        <w:t xml:space="preserve">  "Se for rápido, hoje à tarde. Se for juiz normal, semana que vem."</w:t>
      </w:r>
    </w:p>
    <w:p>
      <w:pPr>
        <w:spacing w:after="0" w:before="0"/>
        <w:ind w:left="283"/>
      </w:pPr>
      <w:r>
        <w:rPr>
          <w:rFonts w:ascii="Arial" w:hAnsi="Arial" w:eastAsia="Malgun Gothic"/>
          <w:b/>
          <w:sz w:val="18"/>
        </w:rPr>
        <w:t xml:space="preserve">· 단어: </w:t>
      </w:r>
      <w:r>
        <w:rPr>
          <w:rFonts w:ascii="Arial" w:hAnsi="Arial" w:eastAsia="Malgun Gothic"/>
          <w:sz w:val="18"/>
        </w:rPr>
        <w:t>for(ser 미래접속법) · à tarde(오후에, a+a) · semana que vem(다음 주)</w:t>
      </w:r>
    </w:p>
    <w:p>
      <w:pPr>
        <w:spacing w:after="0" w:before="0"/>
        <w:ind w:left="283"/>
      </w:pPr>
      <w:r>
        <w:rPr>
          <w:rFonts w:ascii="Arial" w:hAnsi="Arial" w:eastAsia="Malgun Gothic"/>
          <w:b/>
          <w:sz w:val="18"/>
        </w:rPr>
        <w:t xml:space="preserve">· 문법: </w:t>
      </w:r>
      <w:r>
        <w:rPr>
          <w:rFonts w:ascii="Arial" w:hAnsi="Arial" w:eastAsia="Malgun Gothic"/>
          <w:sz w:val="18"/>
        </w:rPr>
        <w:t>se + 미래접속법 조건 두 개의 대구, 귀결절은 동사 생략(decide). 무관사 juiz normal = 유형.</w:t>
      </w:r>
    </w:p>
    <w:p>
      <w:pPr>
        <w:spacing w:after="0" w:before="0"/>
        <w:ind w:left="283"/>
      </w:pPr>
      <w:r>
        <w:rPr>
          <w:rFonts w:ascii="Arial" w:hAnsi="Arial" w:eastAsia="Malgun Gothic"/>
          <w:b/>
          <w:sz w:val="18"/>
        </w:rPr>
        <w:t xml:space="preserve">· 시제: </w:t>
      </w:r>
      <w:r>
        <w:rPr>
          <w:rFonts w:ascii="Arial" w:hAnsi="Arial" w:eastAsia="Malgun Gothic"/>
          <w:sz w:val="18"/>
        </w:rPr>
        <w:t>미래접속법(for) — 미래의 불확정 조건.</w:t>
      </w:r>
    </w:p>
    <w:p>
      <w:pPr>
        <w:spacing w:after="0" w:before="0"/>
        <w:ind w:left="283"/>
      </w:pPr>
      <w:r>
        <w:rPr>
          <w:rFonts w:ascii="Arial" w:hAnsi="Arial" w:eastAsia="Malgun Gothic"/>
          <w:b/>
          <w:sz w:val="18"/>
        </w:rPr>
        <w:t xml:space="preserve">· 표현: </w:t>
      </w:r>
      <w:r>
        <w:rPr>
          <w:rFonts w:ascii="Arial" w:hAnsi="Arial" w:eastAsia="Malgun Gothic"/>
          <w:sz w:val="18"/>
        </w:rPr>
        <w:t>semana que vem = a próxima semana(구어).</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"E o "verdade.nua.sp"? Pediu os dados dele também?"</w:t>
      </w:r>
    </w:p>
    <w:p>
      <w:pPr>
        <w:spacing w:after="0" w:before="0"/>
        <w:ind w:left="283"/>
      </w:pPr>
      <w:r>
        <w:rPr>
          <w:rFonts w:ascii="Arial" w:hAnsi="Arial" w:eastAsia="Malgun Gothic"/>
          <w:b/>
          <w:sz w:val="18"/>
        </w:rPr>
        <w:t xml:space="preserve">· 단어: </w:t>
      </w:r>
      <w:r>
        <w:rPr>
          <w:rFonts w:ascii="Arial" w:hAnsi="Arial" w:eastAsia="Malgun Gothic"/>
          <w:sz w:val="18"/>
        </w:rPr>
        <w:t>pediu(pedir 완료과거) · dados(정보, 데이터) · dele(=de+ele)</w:t>
      </w:r>
    </w:p>
    <w:p>
      <w:pPr>
        <w:spacing w:after="0" w:before="0"/>
        <w:ind w:left="283"/>
      </w:pPr>
      <w:r>
        <w:rPr>
          <w:rFonts w:ascii="Arial" w:hAnsi="Arial" w:eastAsia="Malgun Gothic"/>
          <w:b/>
          <w:sz w:val="18"/>
        </w:rPr>
        <w:t xml:space="preserve">· 문법: </w:t>
      </w:r>
      <w:r>
        <w:rPr>
          <w:rFonts w:ascii="Arial" w:hAnsi="Arial" w:eastAsia="Malgun Gothic"/>
          <w:sz w:val="18"/>
        </w:rPr>
        <w:t>"E + 명사?" 화제 전환. 계정명에 남성 관사(o perfil 연상). 주어(você)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5. </w:t>
      </w:r>
      <w:r>
        <w:rPr>
          <w:rFonts w:ascii="Arial" w:hAnsi="Arial" w:eastAsia="Malgun Gothic"/>
          <w:b/>
          <w:color w:val="7F6000"/>
          <w:sz w:val="20"/>
        </w:rPr>
        <w:t>BEATRIZ</w:t>
      </w:r>
      <w:r>
        <w:rPr>
          <w:rFonts w:ascii="Arial" w:hAnsi="Arial" w:eastAsia="Malgun Gothic"/>
          <w:sz w:val="20"/>
        </w:rPr>
        <w:t xml:space="preserve">  "Pedi. IP, horário de criação, e-mail de cadastro. Tudo que a plataforma guarda."</w:t>
      </w:r>
    </w:p>
    <w:p>
      <w:pPr>
        <w:spacing w:after="0" w:before="0"/>
        <w:ind w:left="283"/>
      </w:pPr>
      <w:r>
        <w:rPr>
          <w:rFonts w:ascii="Arial" w:hAnsi="Arial" w:eastAsia="Malgun Gothic"/>
          <w:b/>
          <w:sz w:val="18"/>
        </w:rPr>
        <w:t xml:space="preserve">· 단어: </w:t>
      </w:r>
      <w:r>
        <w:rPr>
          <w:rFonts w:ascii="Arial" w:hAnsi="Arial" w:eastAsia="Malgun Gothic"/>
          <w:sz w:val="18"/>
        </w:rPr>
        <w:t>pedi(1인칭 완료과거) · horário(시각) · guarda(guardar, 보관하다)</w:t>
      </w:r>
    </w:p>
    <w:p>
      <w:pPr>
        <w:spacing w:after="0" w:before="0"/>
        <w:ind w:left="283"/>
      </w:pPr>
      <w:r>
        <w:rPr>
          <w:rFonts w:ascii="Arial" w:hAnsi="Arial" w:eastAsia="Malgun Gothic"/>
          <w:b/>
          <w:sz w:val="18"/>
        </w:rPr>
        <w:t xml:space="preserve">· 문법: </w:t>
      </w:r>
      <w:r>
        <w:rPr>
          <w:rFonts w:ascii="Arial" w:hAnsi="Arial" w:eastAsia="Malgun Gothic"/>
          <w:sz w:val="18"/>
        </w:rPr>
        <w:t>동사 반복 응답(Pedi). "Tudo que" = tudo o que의 구어 축약.</w:t>
      </w:r>
    </w:p>
    <w:p>
      <w:pPr>
        <w:spacing w:after="0" w:before="0"/>
        <w:ind w:left="283"/>
      </w:pPr>
      <w:r>
        <w:rPr>
          <w:rFonts w:ascii="Arial" w:hAnsi="Arial" w:eastAsia="Malgun Gothic"/>
          <w:b/>
          <w:sz w:val="18"/>
        </w:rPr>
        <w:t xml:space="preserve">· 시제: </w:t>
      </w:r>
      <w:r>
        <w:rPr>
          <w:rFonts w:ascii="Arial" w:hAnsi="Arial" w:eastAsia="Malgun Gothic"/>
          <w:sz w:val="18"/>
        </w:rPr>
        <w:t>완료과거(pedi) / 현재(guarda) — 상시적 사실.</w:t>
      </w:r>
    </w:p>
    <w:p>
      <w:pPr>
        <w:spacing w:after="20" w:before="100"/>
      </w:pPr>
      <w:r>
        <w:rPr>
          <w:rFonts w:ascii="Arial" w:hAnsi="Arial" w:eastAsia="Malgun Gothic"/>
          <w:b/>
          <w:sz w:val="20"/>
        </w:rPr>
        <w:t xml:space="preserve">6. </w:t>
      </w:r>
      <w:r>
        <w:rPr>
          <w:rFonts w:ascii="Arial" w:hAnsi="Arial" w:eastAsia="Malgun Gothic"/>
          <w:b/>
          <w:color w:val="7F6000"/>
          <w:sz w:val="20"/>
        </w:rPr>
        <w:t>DIGO</w:t>
      </w:r>
      <w:r>
        <w:rPr>
          <w:rFonts w:ascii="Arial" w:hAnsi="Arial" w:eastAsia="Malgun Gothic"/>
          <w:sz w:val="20"/>
        </w:rPr>
        <w:t xml:space="preserve">  "Se é robô, o e-mail vai ser lixo. Mas o IP pode falar."</w:t>
      </w:r>
    </w:p>
    <w:p>
      <w:pPr>
        <w:spacing w:after="0" w:before="0"/>
        <w:ind w:left="283"/>
      </w:pPr>
      <w:r>
        <w:rPr>
          <w:rFonts w:ascii="Arial" w:hAnsi="Arial" w:eastAsia="Malgun Gothic"/>
          <w:b/>
          <w:sz w:val="18"/>
        </w:rPr>
        <w:t xml:space="preserve">· 단어: </w:t>
      </w:r>
      <w:r>
        <w:rPr>
          <w:rFonts w:ascii="Arial" w:hAnsi="Arial" w:eastAsia="Malgun Gothic"/>
          <w:sz w:val="18"/>
        </w:rPr>
        <w:t>robô(봇) · lixo(쓰레기) · pode falar(말해 줄 수 있다, 의인화)</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실제 가능성이 높은 사실적 조건(se for와 대비해 화자가 봇이라고 거의 확신).</w:t>
      </w:r>
    </w:p>
    <w:p>
      <w:pPr>
        <w:spacing w:after="0" w:before="0"/>
        <w:ind w:left="283"/>
      </w:pPr>
      <w:r>
        <w:rPr>
          <w:rFonts w:ascii="Arial" w:hAnsi="Arial" w:eastAsia="Malgun Gothic"/>
          <w:b/>
          <w:sz w:val="18"/>
        </w:rPr>
        <w:t xml:space="preserve">· 시제: </w:t>
      </w:r>
      <w:r>
        <w:rPr>
          <w:rFonts w:ascii="Arial" w:hAnsi="Arial" w:eastAsia="Malgun Gothic"/>
          <w:sz w:val="18"/>
        </w:rPr>
        <w:t>현재(é) / 근접미래(vai ser) / 현재(pode).</w:t>
      </w:r>
    </w:p>
    <w:p>
      <w:pPr>
        <w:spacing w:after="0" w:before="0"/>
        <w:ind w:left="283"/>
      </w:pPr>
      <w:r>
        <w:rPr>
          <w:rFonts w:ascii="Arial" w:hAnsi="Arial" w:eastAsia="Malgun Gothic"/>
          <w:b/>
          <w:sz w:val="18"/>
        </w:rPr>
        <w:t xml:space="preserve">· 표현: </w:t>
      </w:r>
      <w:r>
        <w:rPr>
          <w:rFonts w:ascii="Arial" w:hAnsi="Arial" w:eastAsia="Malgun Gothic"/>
          <w:sz w:val="18"/>
        </w:rPr>
        <w:t>se é vs se for의 확신도 차이.</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"Menos de um mês pra eleição, e a gente esperando juiz."</w:t>
      </w:r>
    </w:p>
    <w:p>
      <w:pPr>
        <w:spacing w:after="0" w:before="0"/>
        <w:ind w:left="283"/>
      </w:pPr>
      <w:r>
        <w:rPr>
          <w:rFonts w:ascii="Arial" w:hAnsi="Arial" w:eastAsia="Malgun Gothic"/>
          <w:b/>
          <w:sz w:val="18"/>
        </w:rPr>
        <w:t xml:space="preserve">· 단어: </w:t>
      </w:r>
      <w:r>
        <w:rPr>
          <w:rFonts w:ascii="Arial" w:hAnsi="Arial" w:eastAsia="Malgun Gothic"/>
          <w:sz w:val="18"/>
        </w:rPr>
        <w:t>menos de(~ 미만) · esperando(기다리는)</w:t>
      </w:r>
    </w:p>
    <w:p>
      <w:pPr>
        <w:spacing w:after="0" w:before="0"/>
        <w:ind w:left="283"/>
      </w:pPr>
      <w:r>
        <w:rPr>
          <w:rFonts w:ascii="Arial" w:hAnsi="Arial" w:eastAsia="Malgun Gothic"/>
          <w:b/>
          <w:sz w:val="18"/>
        </w:rPr>
        <w:t xml:space="preserve">· 문법: </w:t>
      </w:r>
      <w:r>
        <w:rPr>
          <w:rFonts w:ascii="Arial" w:hAnsi="Arial" w:eastAsia="Malgun Gothic"/>
          <w:sz w:val="18"/>
        </w:rPr>
        <w:t>정동사 없이 "주어 + 동명사"로 상황 묘사(=a gente está esperando). 무관사 juiz.</w:t>
      </w:r>
    </w:p>
    <w:p>
      <w:pPr>
        <w:spacing w:after="0" w:before="0"/>
        <w:ind w:left="283"/>
      </w:pPr>
      <w:r>
        <w:rPr>
          <w:rFonts w:ascii="Arial" w:hAnsi="Arial" w:eastAsia="Malgun Gothic"/>
          <w:b/>
          <w:sz w:val="18"/>
        </w:rPr>
        <w:t xml:space="preserve">· 시제: </w:t>
      </w:r>
      <w:r>
        <w:rPr>
          <w:rFonts w:ascii="Arial" w:hAnsi="Arial" w:eastAsia="Malgun Gothic"/>
          <w:sz w:val="18"/>
        </w:rPr>
        <w:t>해당 없음(동명사 구문; 진행 상황 묘사).</w:t>
      </w:r>
    </w:p>
    <w:p>
      <w:pPr>
        <w:spacing w:after="0" w:before="0"/>
        <w:ind w:left="283"/>
      </w:pPr>
      <w:r>
        <w:rPr>
          <w:rFonts w:ascii="Arial" w:hAnsi="Arial" w:eastAsia="Malgun Gothic"/>
          <w:b/>
          <w:sz w:val="18"/>
        </w:rPr>
        <w:t xml:space="preserve">· 표현: </w:t>
      </w:r>
      <w:r>
        <w:rPr>
          <w:rFonts w:ascii="Arial" w:hAnsi="Arial" w:eastAsia="Malgun Gothic"/>
          <w:sz w:val="18"/>
        </w:rPr>
        <w:t>동명사 문장은 불만·아이러니를 담는 구어 장치.</w:t>
      </w:r>
    </w:p>
    <w:p>
      <w:pPr>
        <w:spacing w:after="20" w:before="100"/>
      </w:pPr>
      <w:r>
        <w:rPr>
          <w:rFonts w:ascii="Arial" w:hAnsi="Arial" w:eastAsia="Malgun Gothic"/>
          <w:b/>
          <w:sz w:val="20"/>
        </w:rPr>
        <w:t xml:space="preserve">8. </w:t>
      </w:r>
      <w:r>
        <w:rPr>
          <w:rFonts w:ascii="Arial" w:hAnsi="Arial" w:eastAsia="Malgun Gothic"/>
          <w:b/>
          <w:color w:val="7F6000"/>
          <w:sz w:val="20"/>
        </w:rPr>
        <w:t>BEATRIZ</w:t>
      </w:r>
      <w:r>
        <w:rPr>
          <w:rFonts w:ascii="Arial" w:hAnsi="Arial" w:eastAsia="Malgun Gothic"/>
          <w:sz w:val="20"/>
        </w:rPr>
        <w:t xml:space="preserve">  "Bem-vindo à Justiça, Tiago. Ela não tem pressa nem em ano de eleição."</w:t>
      </w:r>
    </w:p>
    <w:p>
      <w:pPr>
        <w:spacing w:after="0" w:before="0"/>
        <w:ind w:left="283"/>
      </w:pPr>
      <w:r>
        <w:rPr>
          <w:rFonts w:ascii="Arial" w:hAnsi="Arial" w:eastAsia="Malgun Gothic"/>
          <w:b/>
          <w:sz w:val="18"/>
        </w:rPr>
        <w:t xml:space="preserve">· 단어: </w:t>
      </w:r>
      <w:r>
        <w:rPr>
          <w:rFonts w:ascii="Arial" w:hAnsi="Arial" w:eastAsia="Malgun Gothic"/>
          <w:sz w:val="18"/>
        </w:rPr>
        <w:t>bem-vindo(환영, 남성 단수 일치) · à(a+a) · pressa(서두름)</w:t>
      </w:r>
    </w:p>
    <w:p>
      <w:pPr>
        <w:spacing w:after="0" w:before="0"/>
        <w:ind w:left="283"/>
      </w:pPr>
      <w:r>
        <w:rPr>
          <w:rFonts w:ascii="Arial" w:hAnsi="Arial" w:eastAsia="Malgun Gothic"/>
          <w:b/>
          <w:sz w:val="18"/>
        </w:rPr>
        <w:t xml:space="preserve">· 문법: </w:t>
      </w:r>
      <w:r>
        <w:rPr>
          <w:rFonts w:ascii="Arial" w:hAnsi="Arial" w:eastAsia="Malgun Gothic"/>
          <w:sz w:val="18"/>
        </w:rPr>
        <w:t>bem-vindo는 청자 성·수에 일치. "nem em…" = '~에서조차'. não … nem 부정 연쇄.</w:t>
      </w:r>
    </w:p>
    <w:p>
      <w:pPr>
        <w:spacing w:after="0" w:before="0"/>
        <w:ind w:left="283"/>
      </w:pPr>
      <w:r>
        <w:rPr>
          <w:rFonts w:ascii="Arial" w:hAnsi="Arial" w:eastAsia="Malgun Gothic"/>
          <w:b/>
          <w:sz w:val="18"/>
        </w:rPr>
        <w:t xml:space="preserve">· 시제: </w:t>
      </w:r>
      <w:r>
        <w:rPr>
          <w:rFonts w:ascii="Arial" w:hAnsi="Arial" w:eastAsia="Malgun Gothic"/>
          <w:sz w:val="18"/>
        </w:rPr>
        <w:t>현재 — 일반적 특성.</w:t>
      </w:r>
    </w:p>
    <w:p>
      <w:pPr>
        <w:spacing w:after="0" w:before="0"/>
        <w:ind w:left="283"/>
      </w:pPr>
      <w:r>
        <w:rPr>
          <w:rFonts w:ascii="Arial" w:hAnsi="Arial" w:eastAsia="Malgun Gothic"/>
          <w:b/>
          <w:sz w:val="18"/>
        </w:rPr>
        <w:t xml:space="preserve">· 표현: </w:t>
      </w:r>
      <w:r>
        <w:rPr>
          <w:rFonts w:ascii="Arial" w:hAnsi="Arial" w:eastAsia="Malgun Gothic"/>
          <w:sz w:val="18"/>
        </w:rPr>
        <w:t>냉소적 환영 인사.</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"Dez e vinte. A Júlia tá no recreio agora. Ela insistiu em ir hoje."</w:t>
      </w:r>
    </w:p>
    <w:p>
      <w:pPr>
        <w:spacing w:after="0" w:before="0"/>
        <w:ind w:left="283"/>
      </w:pPr>
      <w:r>
        <w:rPr>
          <w:rFonts w:ascii="Arial" w:hAnsi="Arial" w:eastAsia="Malgun Gothic"/>
          <w:b/>
          <w:sz w:val="18"/>
        </w:rPr>
        <w:t xml:space="preserve">· 단어: </w:t>
      </w:r>
      <w:r>
        <w:rPr>
          <w:rFonts w:ascii="Arial" w:hAnsi="Arial" w:eastAsia="Malgun Gothic"/>
          <w:sz w:val="18"/>
        </w:rPr>
        <w:t>recreio(쉬는 시간) · insistiu(insistir 완료과거)</w:t>
      </w:r>
    </w:p>
    <w:p>
      <w:pPr>
        <w:spacing w:after="0" w:before="0"/>
        <w:ind w:left="283"/>
      </w:pPr>
      <w:r>
        <w:rPr>
          <w:rFonts w:ascii="Arial" w:hAnsi="Arial" w:eastAsia="Malgun Gothic"/>
          <w:b/>
          <w:sz w:val="18"/>
        </w:rPr>
        <w:t xml:space="preserve">· 문법: </w:t>
      </w:r>
      <w:r>
        <w:rPr>
          <w:rFonts w:ascii="Arial" w:hAnsi="Arial" w:eastAsia="Malgun Gothic"/>
          <w:sz w:val="18"/>
        </w:rPr>
        <w:t>insistir em + 부정사.</w:t>
      </w:r>
    </w:p>
    <w:p>
      <w:pPr>
        <w:spacing w:after="0" w:before="0"/>
        <w:ind w:left="283"/>
      </w:pPr>
      <w:r>
        <w:rPr>
          <w:rFonts w:ascii="Arial" w:hAnsi="Arial" w:eastAsia="Malgun Gothic"/>
          <w:b/>
          <w:sz w:val="18"/>
        </w:rPr>
        <w:t xml:space="preserve">· 시제: </w:t>
      </w:r>
      <w:r>
        <w:rPr>
          <w:rFonts w:ascii="Arial" w:hAnsi="Arial" w:eastAsia="Malgun Gothic"/>
          <w:sz w:val="18"/>
        </w:rPr>
        <w:t>현재(tá) / 완료과거(insistiu).</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"Sua filha é teimosa."</w:t>
      </w:r>
    </w:p>
    <w:p>
      <w:pPr>
        <w:spacing w:after="0" w:before="0"/>
        <w:ind w:left="283"/>
      </w:pPr>
      <w:r>
        <w:rPr>
          <w:rFonts w:ascii="Arial" w:hAnsi="Arial" w:eastAsia="Malgun Gothic"/>
          <w:b/>
          <w:sz w:val="18"/>
        </w:rPr>
        <w:t xml:space="preserve">· 단어: </w:t>
      </w:r>
      <w:r>
        <w:rPr>
          <w:rFonts w:ascii="Arial" w:hAnsi="Arial" w:eastAsia="Malgun Gothic"/>
          <w:sz w:val="18"/>
        </w:rPr>
        <w:t>teimosa(고집 센, 여성)</w:t>
      </w:r>
    </w:p>
    <w:p>
      <w:pPr>
        <w:spacing w:after="0" w:before="0"/>
        <w:ind w:left="283"/>
      </w:pPr>
      <w:r>
        <w:rPr>
          <w:rFonts w:ascii="Arial" w:hAnsi="Arial" w:eastAsia="Malgun Gothic"/>
          <w:b/>
          <w:sz w:val="18"/>
        </w:rPr>
        <w:t xml:space="preserve">· 문법: </w:t>
      </w:r>
      <w:r>
        <w:rPr>
          <w:rFonts w:ascii="Arial" w:hAnsi="Arial" w:eastAsia="Malgun Gothic"/>
          <w:sz w:val="18"/>
        </w:rPr>
        <w:t>ser + 형용사 = 본질적 성격(estar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"Puxou a mãe. E o pai, coitada. Olha, é ela ligando."</w:t>
      </w:r>
    </w:p>
    <w:p>
      <w:pPr>
        <w:spacing w:after="0" w:before="0"/>
        <w:ind w:left="283"/>
      </w:pPr>
      <w:r>
        <w:rPr>
          <w:rFonts w:ascii="Arial" w:hAnsi="Arial" w:eastAsia="Malgun Gothic"/>
          <w:b/>
          <w:sz w:val="18"/>
        </w:rPr>
        <w:t xml:space="preserve">· 단어: </w:t>
      </w:r>
      <w:r>
        <w:rPr>
          <w:rFonts w:ascii="Arial" w:hAnsi="Arial" w:eastAsia="Malgun Gothic"/>
          <w:sz w:val="18"/>
        </w:rPr>
        <w:t>puxar a(~를 닮다, 구어) · coitada(불쌍한 애, 여성) · ligando(전화하는)</w:t>
      </w:r>
    </w:p>
    <w:p>
      <w:pPr>
        <w:spacing w:after="0" w:before="0"/>
        <w:ind w:left="283"/>
      </w:pPr>
      <w:r>
        <w:rPr>
          <w:rFonts w:ascii="Arial" w:hAnsi="Arial" w:eastAsia="Malgun Gothic"/>
          <w:b/>
          <w:sz w:val="18"/>
        </w:rPr>
        <w:t xml:space="preserve">· 문법: </w:t>
      </w:r>
      <w:r>
        <w:rPr>
          <w:rFonts w:ascii="Arial" w:hAnsi="Arial" w:eastAsia="Malgun Gothic"/>
          <w:sz w:val="18"/>
        </w:rPr>
        <w:t>puxar + a(전치사)+ 사람 = 닮다(여기선 a mãe의 a가 관사이자 전치사 융합). coitada는 Júlia를 가리키는 삽입 감탄. "é ela ligando" = 분열 + 동명사(=é ela que está ligando).</w:t>
      </w:r>
    </w:p>
    <w:p>
      <w:pPr>
        <w:spacing w:after="0" w:before="0"/>
        <w:ind w:left="283"/>
      </w:pPr>
      <w:r>
        <w:rPr>
          <w:rFonts w:ascii="Arial" w:hAnsi="Arial" w:eastAsia="Malgun Gothic"/>
          <w:b/>
          <w:sz w:val="18"/>
        </w:rPr>
        <w:t xml:space="preserve">· 시제: </w:t>
      </w:r>
      <w:r>
        <w:rPr>
          <w:rFonts w:ascii="Arial" w:hAnsi="Arial" w:eastAsia="Malgun Gothic"/>
          <w:sz w:val="18"/>
        </w:rPr>
        <w:t>완료과거(puxou) — 타고난 결과 / 현재(é).</w:t>
      </w:r>
    </w:p>
    <w:p>
      <w:pPr>
        <w:spacing w:after="0" w:before="0"/>
        <w:ind w:left="283"/>
      </w:pPr>
      <w:r>
        <w:rPr>
          <w:rFonts w:ascii="Arial" w:hAnsi="Arial" w:eastAsia="Malgun Gothic"/>
          <w:b/>
          <w:sz w:val="18"/>
        </w:rPr>
        <w:t xml:space="preserve">· 표현: </w:t>
      </w:r>
      <w:r>
        <w:rPr>
          <w:rFonts w:ascii="Arial" w:hAnsi="Arial" w:eastAsia="Malgun Gothic"/>
          <w:sz w:val="18"/>
        </w:rPr>
        <w:t>coitado/a = '불쌍하게도' 감탄적 삽입.</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"Ju? Tá tudo bem, filha?"</w:t>
      </w:r>
    </w:p>
    <w:p>
      <w:pPr>
        <w:spacing w:after="0" w:before="0"/>
        <w:ind w:left="283"/>
      </w:pPr>
      <w:r>
        <w:rPr>
          <w:rFonts w:ascii="Arial" w:hAnsi="Arial" w:eastAsia="Malgun Gothic"/>
          <w:b/>
          <w:sz w:val="18"/>
        </w:rPr>
        <w:t xml:space="preserve">· 단어: </w:t>
      </w:r>
      <w:r>
        <w:rPr>
          <w:rFonts w:ascii="Arial" w:hAnsi="Arial" w:eastAsia="Malgun Gothic"/>
          <w:sz w:val="18"/>
        </w:rPr>
        <w:t>tudo bem(괜찮음)</w:t>
      </w:r>
    </w:p>
    <w:p>
      <w:pPr>
        <w:spacing w:after="0" w:before="0"/>
        <w:ind w:left="283"/>
      </w:pPr>
      <w:r>
        <w:rPr>
          <w:rFonts w:ascii="Arial" w:hAnsi="Arial" w:eastAsia="Malgun Gothic"/>
          <w:b/>
          <w:sz w:val="18"/>
        </w:rPr>
        <w:t xml:space="preserve">· 문법: </w:t>
      </w:r>
      <w:r>
        <w:rPr>
          <w:rFonts w:ascii="Arial" w:hAnsi="Arial" w:eastAsia="Malgun Gothic"/>
          <w:sz w:val="18"/>
        </w:rPr>
        <w:t>억양 의문, tá = está.</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 </w:t>
      </w:r>
      <w:r>
        <w:rPr>
          <w:rFonts w:ascii="Arial" w:hAnsi="Arial" w:eastAsia="Malgun Gothic"/>
          <w:b/>
          <w:color w:val="7F6000"/>
          <w:sz w:val="20"/>
        </w:rPr>
        <w:t>JÚLIA</w:t>
      </w:r>
      <w:r>
        <w:rPr>
          <w:rFonts w:ascii="Arial" w:hAnsi="Arial" w:eastAsia="Malgun Gothic"/>
          <w:sz w:val="20"/>
        </w:rPr>
        <w:t xml:space="preserve">  "Não, pai. Não tá. Eu tô trancada no banheiro da escola."</w:t>
      </w:r>
    </w:p>
    <w:p>
      <w:pPr>
        <w:spacing w:after="0" w:before="0"/>
        <w:ind w:left="283"/>
      </w:pPr>
      <w:r>
        <w:rPr>
          <w:rFonts w:ascii="Arial" w:hAnsi="Arial" w:eastAsia="Malgun Gothic"/>
          <w:b/>
          <w:sz w:val="18"/>
        </w:rPr>
        <w:t xml:space="preserve">· 단어: </w:t>
      </w:r>
      <w:r>
        <w:rPr>
          <w:rFonts w:ascii="Arial" w:hAnsi="Arial" w:eastAsia="Malgun Gothic"/>
          <w:sz w:val="18"/>
        </w:rPr>
        <w:t>trancada(잠긴 채 틀어박힌, trancar 과거분사)</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부정(Não tá). estar + 과거분사 = 결과 상태(화자 여성 → trancada).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"Você tá chorando? O que aconteceu?"</w:t>
      </w:r>
    </w:p>
    <w:p>
      <w:pPr>
        <w:spacing w:after="0" w:before="0"/>
        <w:ind w:left="283"/>
      </w:pPr>
      <w:r>
        <w:rPr>
          <w:rFonts w:ascii="Arial" w:hAnsi="Arial" w:eastAsia="Malgun Gothic"/>
          <w:b/>
          <w:sz w:val="18"/>
        </w:rPr>
        <w:t xml:space="preserve">· 단어: </w:t>
      </w:r>
      <w:r>
        <w:rPr>
          <w:rFonts w:ascii="Arial" w:hAnsi="Arial" w:eastAsia="Malgun Gothic"/>
          <w:sz w:val="18"/>
        </w:rPr>
        <w:t>chorando(울고 있는) · aconteceu(acontecer 완료과거)</w:t>
      </w:r>
    </w:p>
    <w:p>
      <w:pPr>
        <w:spacing w:after="0" w:before="0"/>
        <w:ind w:left="283"/>
      </w:pPr>
      <w:r>
        <w:rPr>
          <w:rFonts w:ascii="Arial" w:hAnsi="Arial" w:eastAsia="Malgun Gothic"/>
          <w:b/>
          <w:sz w:val="18"/>
        </w:rPr>
        <w:t xml:space="preserve">· 문법: </w:t>
      </w:r>
      <w:r>
        <w:rPr>
          <w:rFonts w:ascii="Arial" w:hAnsi="Arial" w:eastAsia="Malgun Gothic"/>
          <w:sz w:val="18"/>
        </w:rPr>
        <w:t>현재진행 의문 + o que 의문.</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w:t>
      </w:r>
    </w:p>
    <w:p>
      <w:pPr>
        <w:spacing w:after="20" w:before="100"/>
      </w:pPr>
      <w:r>
        <w:rPr>
          <w:rFonts w:ascii="Arial" w:hAnsi="Arial" w:eastAsia="Malgun Gothic"/>
          <w:b/>
          <w:sz w:val="20"/>
        </w:rPr>
        <w:t xml:space="preserve">15. </w:t>
      </w:r>
      <w:r>
        <w:rPr>
          <w:rFonts w:ascii="Arial" w:hAnsi="Arial" w:eastAsia="Malgun Gothic"/>
          <w:b/>
          <w:color w:val="7F6000"/>
          <w:sz w:val="20"/>
        </w:rPr>
        <w:t>JÚLIA</w:t>
      </w:r>
      <w:r>
        <w:rPr>
          <w:rFonts w:ascii="Arial" w:hAnsi="Arial" w:eastAsia="Malgun Gothic"/>
          <w:sz w:val="20"/>
        </w:rPr>
        <w:t xml:space="preserve">  "O grupo da sala. O do primeiro B. Postaram seu vídeo lá às sete."</w:t>
      </w:r>
    </w:p>
    <w:p>
      <w:pPr>
        <w:spacing w:after="0" w:before="0"/>
        <w:ind w:left="283"/>
      </w:pPr>
      <w:r>
        <w:rPr>
          <w:rFonts w:ascii="Arial" w:hAnsi="Arial" w:eastAsia="Malgun Gothic"/>
          <w:b/>
          <w:sz w:val="18"/>
        </w:rPr>
        <w:t xml:space="preserve">· 단어: </w:t>
      </w:r>
      <w:r>
        <w:rPr>
          <w:rFonts w:ascii="Arial" w:hAnsi="Arial" w:eastAsia="Malgun Gothic"/>
          <w:sz w:val="18"/>
        </w:rPr>
        <w:t>sala(반, 교실) · primeiro B(1학년 B반) · postaram(올렸다)</w:t>
      </w:r>
    </w:p>
    <w:p>
      <w:pPr>
        <w:spacing w:after="0" w:before="0"/>
        <w:ind w:left="283"/>
      </w:pPr>
      <w:r>
        <w:rPr>
          <w:rFonts w:ascii="Arial" w:hAnsi="Arial" w:eastAsia="Malgun Gothic"/>
          <w:b/>
          <w:sz w:val="18"/>
        </w:rPr>
        <w:t xml:space="preserve">· 문법: </w:t>
      </w:r>
      <w:r>
        <w:rPr>
          <w:rFonts w:ascii="Arial" w:hAnsi="Arial" w:eastAsia="Malgun Gothic"/>
          <w:sz w:val="18"/>
        </w:rPr>
        <w:t>"O do…" = o grupo 생략(지시 o + de). 3인칭 복수 무주어 = 불특정 행위자.</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브라질 고교 1학년(primeiro ano do ensino médio).</w:t>
      </w:r>
    </w:p>
    <w:p>
      <w:pPr>
        <w:spacing w:after="20" w:before="100"/>
      </w:pPr>
      <w:r>
        <w:rPr>
          <w:rFonts w:ascii="Arial" w:hAnsi="Arial" w:eastAsia="Malgun Gothic"/>
          <w:b/>
          <w:sz w:val="20"/>
        </w:rPr>
        <w:t xml:space="preserve">16. </w:t>
      </w:r>
      <w:r>
        <w:rPr>
          <w:rFonts w:ascii="Arial" w:hAnsi="Arial" w:eastAsia="Malgun Gothic"/>
          <w:b/>
          <w:color w:val="7F6000"/>
          <w:sz w:val="20"/>
        </w:rPr>
        <w:t>JÚLIA</w:t>
      </w:r>
      <w:r>
        <w:rPr>
          <w:rFonts w:ascii="Arial" w:hAnsi="Arial" w:eastAsia="Malgun Gothic"/>
          <w:sz w:val="20"/>
        </w:rPr>
        <w:t xml:space="preserve">  "E aí começaram. Com figurinha da sua cara com dinheiro na boca."</w:t>
      </w:r>
    </w:p>
    <w:p>
      <w:pPr>
        <w:spacing w:after="0" w:before="0"/>
        <w:ind w:left="283"/>
      </w:pPr>
      <w:r>
        <w:rPr>
          <w:rFonts w:ascii="Arial" w:hAnsi="Arial" w:eastAsia="Malgun Gothic"/>
          <w:b/>
          <w:sz w:val="18"/>
        </w:rPr>
        <w:t xml:space="preserve">· 단어: </w:t>
      </w:r>
      <w:r>
        <w:rPr>
          <w:rFonts w:ascii="Arial" w:hAnsi="Arial" w:eastAsia="Malgun Gothic"/>
          <w:sz w:val="18"/>
        </w:rPr>
        <w:t>começaram(시작했다) · figurinha(스티커, 지소형) · boca(입)</w:t>
      </w:r>
    </w:p>
    <w:p>
      <w:pPr>
        <w:spacing w:after="0" w:before="0"/>
        <w:ind w:left="283"/>
      </w:pPr>
      <w:r>
        <w:rPr>
          <w:rFonts w:ascii="Arial" w:hAnsi="Arial" w:eastAsia="Malgun Gothic"/>
          <w:b/>
          <w:sz w:val="18"/>
        </w:rPr>
        <w:t xml:space="preserve">· 문법: </w:t>
      </w:r>
      <w:r>
        <w:rPr>
          <w:rFonts w:ascii="Arial" w:hAnsi="Arial" w:eastAsia="Malgun Gothic"/>
          <w:sz w:val="18"/>
        </w:rPr>
        <w:t>자동사 começar 무주어. com 전치사구 두 겹(수단 + 부대 상황).</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figurinha = WhatsApp 스티커.</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"Quem postou?"</w:t>
      </w:r>
    </w:p>
    <w:p>
      <w:pPr>
        <w:spacing w:after="0" w:before="0"/>
        <w:ind w:left="283"/>
      </w:pPr>
      <w:r>
        <w:rPr>
          <w:rFonts w:ascii="Arial" w:hAnsi="Arial" w:eastAsia="Malgun Gothic"/>
          <w:b/>
          <w:sz w:val="18"/>
        </w:rPr>
        <w:t xml:space="preserve">· 단어: </w:t>
      </w:r>
      <w:r>
        <w:rPr>
          <w:rFonts w:ascii="Arial" w:hAnsi="Arial" w:eastAsia="Malgun Gothic"/>
          <w:sz w:val="18"/>
        </w:rPr>
        <w:t>postou(올렸다)</w:t>
      </w:r>
    </w:p>
    <w:p>
      <w:pPr>
        <w:spacing w:after="0" w:before="0"/>
        <w:ind w:left="283"/>
      </w:pPr>
      <w:r>
        <w:rPr>
          <w:rFonts w:ascii="Arial" w:hAnsi="Arial" w:eastAsia="Malgun Gothic"/>
          <w:b/>
          <w:sz w:val="18"/>
        </w:rPr>
        <w:t xml:space="preserve">· 문법: </w:t>
      </w:r>
      <w:r>
        <w:rPr>
          <w:rFonts w:ascii="Arial" w:hAnsi="Arial" w:eastAsia="Malgun Gothic"/>
          <w:sz w:val="18"/>
        </w:rPr>
        <w:t>주어 의문사 quem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18. </w:t>
      </w:r>
      <w:r>
        <w:rPr>
          <w:rFonts w:ascii="Arial" w:hAnsi="Arial" w:eastAsia="Malgun Gothic"/>
          <w:b/>
          <w:color w:val="7F6000"/>
          <w:sz w:val="20"/>
        </w:rPr>
        <w:t>JÚLIA</w:t>
      </w:r>
      <w:r>
        <w:rPr>
          <w:rFonts w:ascii="Arial" w:hAnsi="Arial" w:eastAsia="Malgun Gothic"/>
          <w:sz w:val="20"/>
        </w:rPr>
        <w:t xml:space="preserve">  "O Enzo. Mas ele recebeu de outro lugar. Tava escrito "encaminhado com frequência"."</w:t>
      </w:r>
    </w:p>
    <w:p>
      <w:pPr>
        <w:spacing w:after="0" w:before="0"/>
        <w:ind w:left="283"/>
      </w:pPr>
      <w:r>
        <w:rPr>
          <w:rFonts w:ascii="Arial" w:hAnsi="Arial" w:eastAsia="Malgun Gothic"/>
          <w:b/>
          <w:sz w:val="18"/>
        </w:rPr>
        <w:t xml:space="preserve">· 단어: </w:t>
      </w:r>
      <w:r>
        <w:rPr>
          <w:rFonts w:ascii="Arial" w:hAnsi="Arial" w:eastAsia="Malgun Gothic"/>
          <w:sz w:val="18"/>
        </w:rPr>
        <w:t>recebeu(받았다) · encaminhado(전달된) · com frequência(자주)</w:t>
      </w:r>
    </w:p>
    <w:p>
      <w:pPr>
        <w:spacing w:after="0" w:before="0"/>
        <w:ind w:left="283"/>
      </w:pPr>
      <w:r>
        <w:rPr>
          <w:rFonts w:ascii="Arial" w:hAnsi="Arial" w:eastAsia="Malgun Gothic"/>
          <w:b/>
          <w:sz w:val="18"/>
        </w:rPr>
        <w:t xml:space="preserve">· 문법: </w:t>
      </w:r>
      <w:r>
        <w:rPr>
          <w:rFonts w:ascii="Arial" w:hAnsi="Arial" w:eastAsia="Malgun Gothic"/>
          <w:sz w:val="18"/>
        </w:rPr>
        <w:t>"Tava escrito + 인용" = 비인칭 결과 상태(1화 76번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완료과거(recebeu) / 반과거(tava) — 당시 화면의 배경 상태.</w:t>
      </w:r>
    </w:p>
    <w:p>
      <w:pPr>
        <w:spacing w:after="0" w:before="0"/>
        <w:ind w:left="283"/>
      </w:pPr>
      <w:r>
        <w:rPr>
          <w:rFonts w:ascii="Arial" w:hAnsi="Arial" w:eastAsia="Malgun Gothic"/>
          <w:b/>
          <w:sz w:val="18"/>
        </w:rPr>
        <w:t xml:space="preserve">· 표현: </w:t>
      </w:r>
      <w:r>
        <w:rPr>
          <w:rFonts w:ascii="Arial" w:hAnsi="Arial" w:eastAsia="Malgun Gothic"/>
          <w:sz w:val="18"/>
        </w:rPr>
        <w:t>WhatsApp의 실제 라벨 "Encaminhada com frequência".</w:t>
      </w:r>
    </w:p>
    <w:p>
      <w:pPr>
        <w:spacing w:after="20" w:before="100"/>
      </w:pPr>
      <w:r>
        <w:rPr>
          <w:rFonts w:ascii="Arial" w:hAnsi="Arial" w:eastAsia="Malgun Gothic"/>
          <w:b/>
          <w:sz w:val="20"/>
        </w:rPr>
        <w:t xml:space="preserve">19. </w:t>
      </w:r>
      <w:r>
        <w:rPr>
          <w:rFonts w:ascii="Arial" w:hAnsi="Arial" w:eastAsia="Malgun Gothic"/>
          <w:b/>
          <w:color w:val="7F6000"/>
          <w:sz w:val="20"/>
        </w:rPr>
        <w:t>JÚLIA</w:t>
      </w:r>
      <w:r>
        <w:rPr>
          <w:rFonts w:ascii="Arial" w:hAnsi="Arial" w:eastAsia="Malgun Gothic"/>
          <w:sz w:val="20"/>
        </w:rPr>
        <w:t xml:space="preserve">  "E agora todo mundo me chama de "filha do vendido". Até a Lorena riu, pai."</w:t>
      </w:r>
    </w:p>
    <w:p>
      <w:pPr>
        <w:spacing w:after="0" w:before="0"/>
        <w:ind w:left="283"/>
      </w:pPr>
      <w:r>
        <w:rPr>
          <w:rFonts w:ascii="Arial" w:hAnsi="Arial" w:eastAsia="Malgun Gothic"/>
          <w:b/>
          <w:sz w:val="18"/>
        </w:rPr>
        <w:t xml:space="preserve">· 단어: </w:t>
      </w:r>
      <w:r>
        <w:rPr>
          <w:rFonts w:ascii="Arial" w:hAnsi="Arial" w:eastAsia="Malgun Gothic"/>
          <w:sz w:val="18"/>
        </w:rPr>
        <w:t>chamar A de B(A를 B라고 부르다) · vendido(팔려 간 자, 매수된 자) · riu(rir 완료과거)</w:t>
      </w:r>
    </w:p>
    <w:p>
      <w:pPr>
        <w:spacing w:after="0" w:before="0"/>
        <w:ind w:left="283"/>
      </w:pPr>
      <w:r>
        <w:rPr>
          <w:rFonts w:ascii="Arial" w:hAnsi="Arial" w:eastAsia="Malgun Gothic"/>
          <w:b/>
          <w:sz w:val="18"/>
        </w:rPr>
        <w:t xml:space="preserve">· 문법: </w:t>
      </w:r>
      <w:r>
        <w:rPr>
          <w:rFonts w:ascii="Arial" w:hAnsi="Arial" w:eastAsia="Malgun Gothic"/>
          <w:sz w:val="18"/>
        </w:rPr>
        <w:t>chamar + 목적어 + de + 보어. me는 주어 뒤 동사 앞(proclise). até = 심지어.</w:t>
      </w:r>
    </w:p>
    <w:p>
      <w:pPr>
        <w:spacing w:after="0" w:before="0"/>
        <w:ind w:left="283"/>
      </w:pPr>
      <w:r>
        <w:rPr>
          <w:rFonts w:ascii="Arial" w:hAnsi="Arial" w:eastAsia="Malgun Gothic"/>
          <w:b/>
          <w:sz w:val="18"/>
        </w:rPr>
        <w:t xml:space="preserve">· 시제: </w:t>
      </w:r>
      <w:r>
        <w:rPr>
          <w:rFonts w:ascii="Arial" w:hAnsi="Arial" w:eastAsia="Malgun Gothic"/>
          <w:sz w:val="18"/>
        </w:rPr>
        <w:t>현재(chama) — 현재의 반복 / 완료과거(riu).</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"Fica aí. Não sai do banheiro. Eu tô indo te buscar agora."</w:t>
      </w:r>
    </w:p>
    <w:p>
      <w:pPr>
        <w:spacing w:after="0" w:before="0"/>
        <w:ind w:left="283"/>
      </w:pPr>
      <w:r>
        <w:rPr>
          <w:rFonts w:ascii="Arial" w:hAnsi="Arial" w:eastAsia="Malgun Gothic"/>
          <w:b/>
          <w:sz w:val="18"/>
        </w:rPr>
        <w:t xml:space="preserve">· 단어: </w:t>
      </w:r>
      <w:r>
        <w:rPr>
          <w:rFonts w:ascii="Arial" w:hAnsi="Arial" w:eastAsia="Malgun Gothic"/>
          <w:sz w:val="18"/>
        </w:rPr>
        <w:t>fica(ficar 구어 명령) · buscar(데리러 가다)</w:t>
      </w:r>
    </w:p>
    <w:p>
      <w:pPr>
        <w:spacing w:after="0" w:before="0"/>
        <w:ind w:left="283"/>
      </w:pPr>
      <w:r>
        <w:rPr>
          <w:rFonts w:ascii="Arial" w:hAnsi="Arial" w:eastAsia="Malgun Gothic"/>
          <w:b/>
          <w:sz w:val="18"/>
        </w:rPr>
        <w:t xml:space="preserve">· 문법: </w:t>
      </w:r>
      <w:r>
        <w:rPr>
          <w:rFonts w:ascii="Arial" w:hAnsi="Arial" w:eastAsia="Malgun Gothic"/>
          <w:sz w:val="18"/>
        </w:rPr>
        <w:t>부정 구어 명령(Não sai; 규범 Não saia). "tô indo te buscar" — 대명사 te가 부정사 앞(브라질식).</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현재진행(tô indo) — 임박한 미래.</w:t>
      </w:r>
    </w:p>
    <w:p>
      <w:pPr>
        <w:spacing w:after="0" w:before="0"/>
        <w:ind w:left="283"/>
      </w:pPr>
      <w:r>
        <w:rPr>
          <w:rFonts w:ascii="Arial" w:hAnsi="Arial" w:eastAsia="Malgun Gothic"/>
          <w:b/>
          <w:sz w:val="18"/>
        </w:rPr>
        <w:t xml:space="preserve">· 표현: </w:t>
      </w:r>
      <w:r>
        <w:rPr>
          <w:rFonts w:ascii="Arial" w:hAnsi="Arial" w:eastAsia="Malgun Gothic"/>
          <w:sz w:val="18"/>
        </w:rPr>
        <w:t>buscar = 데리러 가다(브라질).</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"Colégio Jardim das Acácias. Onze em ponto. Olha a coordenadora no portão."</w:t>
      </w:r>
    </w:p>
    <w:p>
      <w:pPr>
        <w:spacing w:after="0" w:before="0"/>
        <w:ind w:left="283"/>
      </w:pPr>
      <w:r>
        <w:rPr>
          <w:rFonts w:ascii="Arial" w:hAnsi="Arial" w:eastAsia="Malgun Gothic"/>
          <w:b/>
          <w:sz w:val="18"/>
        </w:rPr>
        <w:t xml:space="preserve">· 단어: </w:t>
      </w:r>
      <w:r>
        <w:rPr>
          <w:rFonts w:ascii="Arial" w:hAnsi="Arial" w:eastAsia="Malgun Gothic"/>
          <w:sz w:val="18"/>
        </w:rPr>
        <w:t>colégio(학교, 사립 중고교) · coordenadora(학년 코디네이터)</w:t>
      </w:r>
    </w:p>
    <w:p>
      <w:pPr>
        <w:spacing w:after="0" w:before="0"/>
        <w:ind w:left="283"/>
      </w:pPr>
      <w:r>
        <w:rPr>
          <w:rFonts w:ascii="Arial" w:hAnsi="Arial" w:eastAsia="Malgun Gothic"/>
          <w:b/>
          <w:sz w:val="18"/>
        </w:rPr>
        <w:t xml:space="preserve">· 문법: </w:t>
      </w:r>
      <w:r>
        <w:rPr>
          <w:rFonts w:ascii="Arial" w:hAnsi="Arial" w:eastAsia="Malgun Gothic"/>
          <w:sz w:val="18"/>
        </w:rPr>
        <w:t>명사구 장소·시각 제시 + 구어 명령 olha(=봐라, 주의 환기).</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22. </w:t>
      </w:r>
      <w:r>
        <w:rPr>
          <w:rFonts w:ascii="Arial" w:hAnsi="Arial" w:eastAsia="Malgun Gothic"/>
          <w:b/>
          <w:color w:val="7F6000"/>
          <w:sz w:val="20"/>
        </w:rPr>
        <w:t>VERA</w:t>
      </w:r>
      <w:r>
        <w:rPr>
          <w:rFonts w:ascii="Arial" w:hAnsi="Arial" w:eastAsia="Malgun Gothic"/>
          <w:sz w:val="20"/>
        </w:rPr>
        <w:t xml:space="preserve">  "Senhor Tiago? Eu sou a Vera, coordenadora. A Júlia tá na secretaria comigo."</w:t>
      </w:r>
    </w:p>
    <w:p>
      <w:pPr>
        <w:spacing w:after="0" w:before="0"/>
        <w:ind w:left="283"/>
      </w:pPr>
      <w:r>
        <w:rPr>
          <w:rFonts w:ascii="Arial" w:hAnsi="Arial" w:eastAsia="Malgun Gothic"/>
          <w:b/>
          <w:sz w:val="18"/>
        </w:rPr>
        <w:t xml:space="preserve">· 단어: </w:t>
      </w:r>
      <w:r>
        <w:rPr>
          <w:rFonts w:ascii="Arial" w:hAnsi="Arial" w:eastAsia="Malgun Gothic"/>
          <w:sz w:val="18"/>
        </w:rPr>
        <w:t>senhor(~씨, 존칭) · secretaria(교무실/행정실) · comigo(나와 함께)</w:t>
      </w:r>
    </w:p>
    <w:p>
      <w:pPr>
        <w:spacing w:after="0" w:before="0"/>
        <w:ind w:left="283"/>
      </w:pPr>
      <w:r>
        <w:rPr>
          <w:rFonts w:ascii="Arial" w:hAnsi="Arial" w:eastAsia="Malgun Gothic"/>
          <w:b/>
          <w:sz w:val="18"/>
        </w:rPr>
        <w:t xml:space="preserve">· 문법: </w:t>
      </w:r>
      <w:r>
        <w:rPr>
          <w:rFonts w:ascii="Arial" w:hAnsi="Arial" w:eastAsia="Malgun Gothic"/>
          <w:sz w:val="18"/>
        </w:rPr>
        <w:t>자기소개에 정관사(a Vera) — 구어. 동격 coordenadora 무관사.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"Obrigado, dona Vera. Ela tá bem?"</w:t>
      </w:r>
    </w:p>
    <w:p>
      <w:pPr>
        <w:spacing w:after="0" w:before="0"/>
        <w:ind w:left="283"/>
      </w:pPr>
      <w:r>
        <w:rPr>
          <w:rFonts w:ascii="Arial" w:hAnsi="Arial" w:eastAsia="Malgun Gothic"/>
          <w:b/>
          <w:sz w:val="18"/>
        </w:rPr>
        <w:t xml:space="preserve">· 단어: </w:t>
      </w:r>
      <w:r>
        <w:rPr>
          <w:rFonts w:ascii="Arial" w:hAnsi="Arial" w:eastAsia="Malgun Gothic"/>
          <w:sz w:val="18"/>
        </w:rPr>
        <w:t>dona(여사/선생님, 존칭)</w:t>
      </w:r>
    </w:p>
    <w:p>
      <w:pPr>
        <w:spacing w:after="0" w:before="0"/>
        <w:ind w:left="283"/>
      </w:pPr>
      <w:r>
        <w:rPr>
          <w:rFonts w:ascii="Arial" w:hAnsi="Arial" w:eastAsia="Malgun Gothic"/>
          <w:b/>
          <w:sz w:val="18"/>
        </w:rPr>
        <w:t xml:space="preserve">· 문법: </w:t>
      </w:r>
      <w:r>
        <w:rPr>
          <w:rFonts w:ascii="Arial" w:hAnsi="Arial" w:eastAsia="Malgun Gothic"/>
          <w:sz w:val="18"/>
        </w:rPr>
        <w:t>estar bem = 상태.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24. </w:t>
      </w:r>
      <w:r>
        <w:rPr>
          <w:rFonts w:ascii="Arial" w:hAnsi="Arial" w:eastAsia="Malgun Gothic"/>
          <w:b/>
          <w:color w:val="7F6000"/>
          <w:sz w:val="20"/>
        </w:rPr>
        <w:t>VERA</w:t>
      </w:r>
      <w:r>
        <w:rPr>
          <w:rFonts w:ascii="Arial" w:hAnsi="Arial" w:eastAsia="Malgun Gothic"/>
          <w:sz w:val="20"/>
        </w:rPr>
        <w:t xml:space="preserve">  "Machucada. Não no corpo. O senhor entende."</w:t>
      </w:r>
    </w:p>
    <w:p>
      <w:pPr>
        <w:spacing w:after="0" w:before="0"/>
        <w:ind w:left="283"/>
      </w:pPr>
      <w:r>
        <w:rPr>
          <w:rFonts w:ascii="Arial" w:hAnsi="Arial" w:eastAsia="Malgun Gothic"/>
          <w:b/>
          <w:sz w:val="18"/>
        </w:rPr>
        <w:t xml:space="preserve">· 단어: </w:t>
      </w:r>
      <w:r>
        <w:rPr>
          <w:rFonts w:ascii="Arial" w:hAnsi="Arial" w:eastAsia="Malgun Gothic"/>
          <w:sz w:val="18"/>
        </w:rPr>
        <w:t>machucada(다친, machucar 과거분사) · corpo(몸)</w:t>
      </w:r>
    </w:p>
    <w:p>
      <w:pPr>
        <w:spacing w:after="0" w:before="0"/>
        <w:ind w:left="283"/>
      </w:pPr>
      <w:r>
        <w:rPr>
          <w:rFonts w:ascii="Arial" w:hAnsi="Arial" w:eastAsia="Malgun Gothic"/>
          <w:b/>
          <w:sz w:val="18"/>
        </w:rPr>
        <w:t xml:space="preserve">· 문법: </w:t>
      </w:r>
      <w:r>
        <w:rPr>
          <w:rFonts w:ascii="Arial" w:hAnsi="Arial" w:eastAsia="Malgun Gothic"/>
          <w:sz w:val="18"/>
        </w:rPr>
        <w:t>23번 질문에 형용사 하나로 답(Ela está machucada). o senhor + 3인칭(entende).</w:t>
      </w:r>
    </w:p>
    <w:p>
      <w:pPr>
        <w:spacing w:after="0" w:before="0"/>
        <w:ind w:left="283"/>
      </w:pPr>
      <w:r>
        <w:rPr>
          <w:rFonts w:ascii="Arial" w:hAnsi="Arial" w:eastAsia="Malgun Gothic"/>
          <w:b/>
          <w:sz w:val="18"/>
        </w:rPr>
        <w:t xml:space="preserve">· 시제: </w:t>
      </w:r>
      <w:r>
        <w:rPr>
          <w:rFonts w:ascii="Arial" w:hAnsi="Arial" w:eastAsia="Malgun Gothic"/>
          <w:sz w:val="18"/>
        </w:rPr>
        <w:t>현재(entende).</w:t>
      </w:r>
    </w:p>
    <w:p>
      <w:pPr>
        <w:spacing w:after="0" w:before="0"/>
        <w:ind w:left="283"/>
      </w:pPr>
      <w:r>
        <w:rPr>
          <w:rFonts w:ascii="Arial" w:hAnsi="Arial" w:eastAsia="Malgun Gothic"/>
          <w:b/>
          <w:sz w:val="18"/>
        </w:rPr>
        <w:t xml:space="preserve">· 표현: </w:t>
      </w:r>
      <w:r>
        <w:rPr>
          <w:rFonts w:ascii="Arial" w:hAnsi="Arial" w:eastAsia="Malgun Gothic"/>
          <w:sz w:val="18"/>
        </w:rPr>
        <w:t>완곡한 상처 표현.</w:t>
      </w:r>
    </w:p>
    <w:p>
      <w:pPr>
        <w:spacing w:after="20" w:before="100"/>
      </w:pPr>
      <w:r>
        <w:rPr>
          <w:rFonts w:ascii="Arial" w:hAnsi="Arial" w:eastAsia="Malgun Gothic"/>
          <w:b/>
          <w:sz w:val="20"/>
        </w:rPr>
        <w:t xml:space="preserve">25. </w:t>
      </w:r>
      <w:r>
        <w:rPr>
          <w:rFonts w:ascii="Arial" w:hAnsi="Arial" w:eastAsia="Malgun Gothic"/>
          <w:b/>
          <w:color w:val="7F6000"/>
          <w:sz w:val="20"/>
        </w:rPr>
        <w:t>VERA</w:t>
      </w:r>
      <w:r>
        <w:rPr>
          <w:rFonts w:ascii="Arial" w:hAnsi="Arial" w:eastAsia="Malgun Gothic"/>
          <w:sz w:val="20"/>
        </w:rPr>
        <w:t xml:space="preserve">  "Já falei com a turma. Disse que compartilhar montagem pode dar processo."</w:t>
      </w:r>
    </w:p>
    <w:p>
      <w:pPr>
        <w:spacing w:after="0" w:before="0"/>
        <w:ind w:left="283"/>
      </w:pPr>
      <w:r>
        <w:rPr>
          <w:rFonts w:ascii="Arial" w:hAnsi="Arial" w:eastAsia="Malgun Gothic"/>
          <w:b/>
          <w:sz w:val="18"/>
        </w:rPr>
        <w:t xml:space="preserve">· 단어: </w:t>
      </w:r>
      <w:r>
        <w:rPr>
          <w:rFonts w:ascii="Arial" w:hAnsi="Arial" w:eastAsia="Malgun Gothic"/>
          <w:sz w:val="18"/>
        </w:rPr>
        <w:t>turma(반 학생들) · compartilhar(공유하다) · dar processo(소송거리가 되다)</w:t>
      </w:r>
    </w:p>
    <w:p>
      <w:pPr>
        <w:spacing w:after="0" w:before="0"/>
        <w:ind w:left="283"/>
      </w:pPr>
      <w:r>
        <w:rPr>
          <w:rFonts w:ascii="Arial" w:hAnsi="Arial" w:eastAsia="Malgun Gothic"/>
          <w:b/>
          <w:sz w:val="18"/>
        </w:rPr>
        <w:t xml:space="preserve">· 문법: </w:t>
      </w:r>
      <w:r>
        <w:rPr>
          <w:rFonts w:ascii="Arial" w:hAnsi="Arial" w:eastAsia="Malgun Gothic"/>
          <w:sz w:val="18"/>
        </w:rPr>
        <w:t>간접화법에서 일반적 사실은 현재(pode) 유지. 부정사 compartilhar가 종속절 주어.</w:t>
      </w:r>
    </w:p>
    <w:p>
      <w:pPr>
        <w:spacing w:after="0" w:before="0"/>
        <w:ind w:left="283"/>
      </w:pPr>
      <w:r>
        <w:rPr>
          <w:rFonts w:ascii="Arial" w:hAnsi="Arial" w:eastAsia="Malgun Gothic"/>
          <w:b/>
          <w:sz w:val="18"/>
        </w:rPr>
        <w:t xml:space="preserve">· 시제: </w:t>
      </w:r>
      <w:r>
        <w:rPr>
          <w:rFonts w:ascii="Arial" w:hAnsi="Arial" w:eastAsia="Malgun Gothic"/>
          <w:sz w:val="18"/>
        </w:rPr>
        <w:t>완료과거(falei, disse) + 현재(pode) — 여전히 유효한 일반 원칙이라 시제 이동 없음.</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"E eles?"</w:t>
      </w:r>
    </w:p>
    <w:p>
      <w:pPr>
        <w:spacing w:after="0" w:before="0"/>
        <w:ind w:left="283"/>
      </w:pPr>
      <w:r>
        <w:rPr>
          <w:rFonts w:ascii="Arial" w:hAnsi="Arial" w:eastAsia="Malgun Gothic"/>
          <w:b/>
          <w:sz w:val="18"/>
        </w:rPr>
        <w:t xml:space="preserve">· 단어: </w:t>
      </w:r>
      <w:r>
        <w:rPr>
          <w:rFonts w:ascii="Arial" w:hAnsi="Arial" w:eastAsia="Malgun Gothic"/>
          <w:sz w:val="18"/>
        </w:rPr>
        <w:t>eles(그들)</w:t>
      </w:r>
    </w:p>
    <w:p>
      <w:pPr>
        <w:spacing w:after="0" w:before="0"/>
        <w:ind w:left="283"/>
      </w:pPr>
      <w:r>
        <w:rPr>
          <w:rFonts w:ascii="Arial" w:hAnsi="Arial" w:eastAsia="Malgun Gothic"/>
          <w:b/>
          <w:sz w:val="18"/>
        </w:rPr>
        <w:t xml:space="preserve">· 문법: </w:t>
      </w:r>
      <w:r>
        <w:rPr>
          <w:rFonts w:ascii="Arial" w:hAnsi="Arial" w:eastAsia="Malgun Gothic"/>
          <w:sz w:val="18"/>
        </w:rPr>
        <w:t>"E + 대명사?" — 반응을 묻는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27. </w:t>
      </w:r>
      <w:r>
        <w:rPr>
          <w:rFonts w:ascii="Arial" w:hAnsi="Arial" w:eastAsia="Malgun Gothic"/>
          <w:b/>
          <w:color w:val="7F6000"/>
          <w:sz w:val="20"/>
        </w:rPr>
        <w:t>VERA</w:t>
      </w:r>
      <w:r>
        <w:rPr>
          <w:rFonts w:ascii="Arial" w:hAnsi="Arial" w:eastAsia="Malgun Gothic"/>
          <w:sz w:val="20"/>
        </w:rPr>
        <w:t xml:space="preserve">  "Um menino perguntou se era verdade. Eu disse que ninguém ali sabia."</w:t>
      </w:r>
    </w:p>
    <w:p>
      <w:pPr>
        <w:spacing w:after="0" w:before="0"/>
        <w:ind w:left="283"/>
      </w:pPr>
      <w:r>
        <w:rPr>
          <w:rFonts w:ascii="Arial" w:hAnsi="Arial" w:eastAsia="Malgun Gothic"/>
          <w:b/>
          <w:sz w:val="18"/>
        </w:rPr>
        <w:t xml:space="preserve">· 단어: </w:t>
      </w:r>
      <w:r>
        <w:rPr>
          <w:rFonts w:ascii="Arial" w:hAnsi="Arial" w:eastAsia="Malgun Gothic"/>
          <w:sz w:val="18"/>
        </w:rPr>
        <w:t>menino(남자아이) · ali(거기)</w:t>
      </w:r>
    </w:p>
    <w:p>
      <w:pPr>
        <w:spacing w:after="0" w:before="0"/>
        <w:ind w:left="283"/>
      </w:pPr>
      <w:r>
        <w:rPr>
          <w:rFonts w:ascii="Arial" w:hAnsi="Arial" w:eastAsia="Malgun Gothic"/>
          <w:b/>
          <w:sz w:val="18"/>
        </w:rPr>
        <w:t xml:space="preserve">· 문법: </w:t>
      </w:r>
      <w:r>
        <w:rPr>
          <w:rFonts w:ascii="Arial" w:hAnsi="Arial" w:eastAsia="Malgun Gothic"/>
          <w:sz w:val="18"/>
        </w:rPr>
        <w:t>간접의문 se + 반과거(원 질문 "É verdade?" → era). 간접화법 "Ninguém aqui sabe" → "ninguém ali sabia": 시제와 장소 부사 동시 이동.</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 — 전형적 시제 일치.</w:t>
      </w:r>
    </w:p>
    <w:p>
      <w:pPr>
        <w:spacing w:after="0" w:before="0"/>
        <w:ind w:left="283"/>
      </w:pPr>
      <w:r>
        <w:rPr>
          <w:rFonts w:ascii="Arial" w:hAnsi="Arial" w:eastAsia="Malgun Gothic"/>
          <w:b/>
          <w:sz w:val="18"/>
        </w:rPr>
        <w:t xml:space="preserve">· 표현: </w:t>
      </w:r>
      <w:r>
        <w:rPr>
          <w:rFonts w:ascii="Arial" w:hAnsi="Arial" w:eastAsia="Malgun Gothic"/>
          <w:sz w:val="18"/>
        </w:rPr>
        <w:t>aqui → ali 부사 이동까지 보여 주는 좋은 예.</w:t>
      </w:r>
    </w:p>
    <w:p>
      <w:pPr>
        <w:spacing w:after="20" w:before="100"/>
      </w:pPr>
      <w:r>
        <w:rPr>
          <w:rFonts w:ascii="Arial" w:hAnsi="Arial" w:eastAsia="Malgun Gothic"/>
          <w:b/>
          <w:sz w:val="20"/>
        </w:rPr>
        <w:t xml:space="preserve">28. </w:t>
      </w:r>
      <w:r>
        <w:rPr>
          <w:rFonts w:ascii="Arial" w:hAnsi="Arial" w:eastAsia="Malgun Gothic"/>
          <w:b/>
          <w:color w:val="7F6000"/>
          <w:sz w:val="20"/>
        </w:rPr>
        <w:t>VERA</w:t>
      </w:r>
      <w:r>
        <w:rPr>
          <w:rFonts w:ascii="Arial" w:hAnsi="Arial" w:eastAsia="Malgun Gothic"/>
          <w:sz w:val="20"/>
        </w:rPr>
        <w:t xml:space="preserve">  "E que, quando a gente não sabe, a gente não compartilha."</w:t>
      </w:r>
    </w:p>
    <w:p>
      <w:pPr>
        <w:spacing w:after="0" w:before="0"/>
        <w:ind w:left="283"/>
      </w:pPr>
      <w:r>
        <w:rPr>
          <w:rFonts w:ascii="Arial" w:hAnsi="Arial" w:eastAsia="Malgun Gothic"/>
          <w:b/>
          <w:sz w:val="18"/>
        </w:rPr>
        <w:t xml:space="preserve">· 단어: </w:t>
      </w:r>
      <w:r>
        <w:rPr>
          <w:rFonts w:ascii="Arial" w:hAnsi="Arial" w:eastAsia="Malgun Gothic"/>
          <w:sz w:val="18"/>
        </w:rPr>
        <w:t>compartilha(공유하다)</w:t>
      </w:r>
    </w:p>
    <w:p>
      <w:pPr>
        <w:spacing w:after="0" w:before="0"/>
        <w:ind w:left="283"/>
      </w:pPr>
      <w:r>
        <w:rPr>
          <w:rFonts w:ascii="Arial" w:hAnsi="Arial" w:eastAsia="Malgun Gothic"/>
          <w:b/>
          <w:sz w:val="18"/>
        </w:rPr>
        <w:t xml:space="preserve">· 문법: </w:t>
      </w:r>
      <w:r>
        <w:rPr>
          <w:rFonts w:ascii="Arial" w:hAnsi="Arial" w:eastAsia="Malgun Gothic"/>
          <w:sz w:val="18"/>
        </w:rPr>
        <w:t>27번 Eu disse 생략된 que절. 일반 원칙은 현재 유지. quando + 직설법(습관적 조건).</w:t>
      </w:r>
    </w:p>
    <w:p>
      <w:pPr>
        <w:spacing w:after="0" w:before="0"/>
        <w:ind w:left="283"/>
      </w:pPr>
      <w:r>
        <w:rPr>
          <w:rFonts w:ascii="Arial" w:hAnsi="Arial" w:eastAsia="Malgun Gothic"/>
          <w:b/>
          <w:sz w:val="18"/>
        </w:rPr>
        <w:t xml:space="preserve">· 시제: </w:t>
      </w:r>
      <w:r>
        <w:rPr>
          <w:rFonts w:ascii="Arial" w:hAnsi="Arial" w:eastAsia="Malgun Gothic"/>
          <w:sz w:val="18"/>
        </w:rPr>
        <w:t>현재 — 보편적 규칙.</w:t>
      </w:r>
    </w:p>
    <w:p>
      <w:pPr>
        <w:spacing w:after="0" w:before="0"/>
        <w:ind w:left="283"/>
      </w:pPr>
      <w:r>
        <w:rPr>
          <w:rFonts w:ascii="Arial" w:hAnsi="Arial" w:eastAsia="Malgun Gothic"/>
          <w:b/>
          <w:sz w:val="18"/>
        </w:rPr>
        <w:t xml:space="preserve">· 표현: </w:t>
      </w:r>
      <w:r>
        <w:rPr>
          <w:rFonts w:ascii="Arial" w:hAnsi="Arial" w:eastAsia="Malgun Gothic"/>
          <w:sz w:val="18"/>
        </w:rPr>
        <w:t>이번 화 핵심 교훈.</w:t>
      </w:r>
    </w:p>
    <w:p>
      <w:pPr>
        <w:spacing w:after="20" w:before="100"/>
      </w:pPr>
      <w:r>
        <w:rPr>
          <w:rFonts w:ascii="Arial" w:hAnsi="Arial" w:eastAsia="Malgun Gothic"/>
          <w:b/>
          <w:sz w:val="20"/>
        </w:rPr>
        <w:t xml:space="preserve">29. </w:t>
      </w:r>
      <w:r>
        <w:rPr>
          <w:rFonts w:ascii="Arial" w:hAnsi="Arial" w:eastAsia="Malgun Gothic"/>
          <w:b/>
          <w:color w:val="7F6000"/>
          <w:sz w:val="20"/>
        </w:rPr>
        <w:t>WESLEY</w:t>
      </w:r>
      <w:r>
        <w:rPr>
          <w:rFonts w:ascii="Arial" w:hAnsi="Arial" w:eastAsia="Malgun Gothic"/>
          <w:sz w:val="20"/>
        </w:rPr>
        <w:t xml:space="preserve">  "Essa coordenadora devia dar aula pra metade do Brasil."</w:t>
      </w:r>
    </w:p>
    <w:p>
      <w:pPr>
        <w:spacing w:after="0" w:before="0"/>
        <w:ind w:left="283"/>
      </w:pPr>
      <w:r>
        <w:rPr>
          <w:rFonts w:ascii="Arial" w:hAnsi="Arial" w:eastAsia="Malgun Gothic"/>
          <w:b/>
          <w:sz w:val="18"/>
        </w:rPr>
        <w:t xml:space="preserve">· 단어: </w:t>
      </w:r>
      <w:r>
        <w:rPr>
          <w:rFonts w:ascii="Arial" w:hAnsi="Arial" w:eastAsia="Malgun Gothic"/>
          <w:sz w:val="18"/>
        </w:rPr>
        <w:t>devia(dever 반과거) · dar aula(수업하다)</w:t>
      </w:r>
    </w:p>
    <w:p>
      <w:pPr>
        <w:spacing w:after="0" w:before="0"/>
        <w:ind w:left="283"/>
      </w:pPr>
      <w:r>
        <w:rPr>
          <w:rFonts w:ascii="Arial" w:hAnsi="Arial" w:eastAsia="Malgun Gothic"/>
          <w:b/>
          <w:sz w:val="18"/>
        </w:rPr>
        <w:t xml:space="preserve">· 문법: </w:t>
      </w:r>
      <w:r>
        <w:rPr>
          <w:rFonts w:ascii="Arial" w:hAnsi="Arial" w:eastAsia="Malgun Gothic"/>
          <w:sz w:val="18"/>
        </w:rPr>
        <w:t>dever 반과거 = 권고·당위(~해야 할 텐데). 조건법 deveria의 구어 대용.</w:t>
      </w:r>
    </w:p>
    <w:p>
      <w:pPr>
        <w:spacing w:after="0" w:before="0"/>
        <w:ind w:left="283"/>
      </w:pPr>
      <w:r>
        <w:rPr>
          <w:rFonts w:ascii="Arial" w:hAnsi="Arial" w:eastAsia="Malgun Gothic"/>
          <w:b/>
          <w:sz w:val="18"/>
        </w:rPr>
        <w:t xml:space="preserve">· 시제: </w:t>
      </w:r>
      <w:r>
        <w:rPr>
          <w:rFonts w:ascii="Arial" w:hAnsi="Arial" w:eastAsia="Malgun Gothic"/>
          <w:sz w:val="18"/>
        </w:rPr>
        <w:t>반과거(devia) — 완곡한 당위(futuro do pretérito 대신).</w:t>
      </w:r>
    </w:p>
    <w:p>
      <w:pPr>
        <w:spacing w:after="20" w:before="100"/>
      </w:pPr>
      <w:r>
        <w:rPr>
          <w:rFonts w:ascii="Arial" w:hAnsi="Arial" w:eastAsia="Malgun Gothic"/>
          <w:b/>
          <w:sz w:val="20"/>
        </w:rPr>
        <w:t xml:space="preserve">30. </w:t>
      </w:r>
      <w:r>
        <w:rPr>
          <w:rFonts w:ascii="Arial" w:hAnsi="Arial" w:eastAsia="Malgun Gothic"/>
          <w:b/>
          <w:color w:val="7F6000"/>
          <w:sz w:val="20"/>
        </w:rPr>
        <w:t>VERA</w:t>
      </w:r>
      <w:r>
        <w:rPr>
          <w:rFonts w:ascii="Arial" w:hAnsi="Arial" w:eastAsia="Malgun Gothic"/>
          <w:sz w:val="20"/>
        </w:rPr>
        <w:t xml:space="preserve">  "Pra metade dos pais, pelo menos. Vou chamar a Júlia."</w:t>
      </w:r>
    </w:p>
    <w:p>
      <w:pPr>
        <w:spacing w:after="0" w:before="0"/>
        <w:ind w:left="283"/>
      </w:pPr>
      <w:r>
        <w:rPr>
          <w:rFonts w:ascii="Arial" w:hAnsi="Arial" w:eastAsia="Malgun Gothic"/>
          <w:b/>
          <w:sz w:val="18"/>
        </w:rPr>
        <w:t xml:space="preserve">· 단어: </w:t>
      </w:r>
      <w:r>
        <w:rPr>
          <w:rFonts w:ascii="Arial" w:hAnsi="Arial" w:eastAsia="Malgun Gothic"/>
          <w:sz w:val="18"/>
        </w:rPr>
        <w:t>pais(부모들, pai 복수) · pelo menos(적어도)</w:t>
      </w:r>
    </w:p>
    <w:p>
      <w:pPr>
        <w:spacing w:after="0" w:before="0"/>
        <w:ind w:left="283"/>
      </w:pPr>
      <w:r>
        <w:rPr>
          <w:rFonts w:ascii="Arial" w:hAnsi="Arial" w:eastAsia="Malgun Gothic"/>
          <w:b/>
          <w:sz w:val="18"/>
        </w:rPr>
        <w:t xml:space="preserve">· 문법: </w:t>
      </w:r>
      <w:r>
        <w:rPr>
          <w:rFonts w:ascii="Arial" w:hAnsi="Arial" w:eastAsia="Malgun Gothic"/>
          <w:sz w:val="18"/>
        </w:rPr>
        <w:t>29번을 받은 생략. pais = '아버지들'이자 '부모들'.</w:t>
      </w:r>
    </w:p>
    <w:p>
      <w:pPr>
        <w:spacing w:after="0" w:before="0"/>
        <w:ind w:left="283"/>
      </w:pPr>
      <w:r>
        <w:rPr>
          <w:rFonts w:ascii="Arial" w:hAnsi="Arial" w:eastAsia="Malgun Gothic"/>
          <w:b/>
          <w:sz w:val="18"/>
        </w:rPr>
        <w:t xml:space="preserve">· 시제: </w:t>
      </w:r>
      <w:r>
        <w:rPr>
          <w:rFonts w:ascii="Arial" w:hAnsi="Arial" w:eastAsia="Malgun Gothic"/>
          <w:sz w:val="18"/>
        </w:rPr>
        <w:t>근접미래(vou chamar).</w:t>
      </w:r>
    </w:p>
    <w:p>
      <w:pPr>
        <w:spacing w:after="20" w:before="100"/>
      </w:pPr>
      <w:r>
        <w:rPr>
          <w:rFonts w:ascii="Arial" w:hAnsi="Arial" w:eastAsia="Malgun Gothic"/>
          <w:b/>
          <w:sz w:val="20"/>
        </w:rPr>
        <w:t xml:space="preserve">31. </w:t>
      </w:r>
      <w:r>
        <w:rPr>
          <w:rFonts w:ascii="Arial" w:hAnsi="Arial" w:eastAsia="Malgun Gothic"/>
          <w:b/>
          <w:color w:val="7F6000"/>
          <w:sz w:val="20"/>
        </w:rPr>
        <w:t>JÚLIA</w:t>
      </w:r>
      <w:r>
        <w:rPr>
          <w:rFonts w:ascii="Arial" w:hAnsi="Arial" w:eastAsia="Malgun Gothic"/>
          <w:sz w:val="20"/>
        </w:rPr>
        <w:t xml:space="preserve">  "Pai."</w:t>
      </w:r>
    </w:p>
    <w:p>
      <w:pPr>
        <w:spacing w:after="0" w:before="0"/>
        <w:ind w:left="283"/>
      </w:pPr>
      <w:r>
        <w:rPr>
          <w:rFonts w:ascii="Arial" w:hAnsi="Arial" w:eastAsia="Malgun Gothic"/>
          <w:b/>
          <w:sz w:val="18"/>
        </w:rPr>
        <w:t xml:space="preserve">· 단어: </w:t>
      </w:r>
      <w:r>
        <w:rPr>
          <w:rFonts w:ascii="Arial" w:hAnsi="Arial" w:eastAsia="Malgun Gothic"/>
          <w:sz w:val="18"/>
        </w:rPr>
        <w:t>pai(아빠, 호격)</w:t>
      </w:r>
    </w:p>
    <w:p>
      <w:pPr>
        <w:spacing w:after="0" w:before="0"/>
        <w:ind w:left="283"/>
      </w:pPr>
      <w:r>
        <w:rPr>
          <w:rFonts w:ascii="Arial" w:hAnsi="Arial" w:eastAsia="Malgun Gothic"/>
          <w:b/>
          <w:sz w:val="18"/>
        </w:rPr>
        <w:t xml:space="preserve">· 문법: </w:t>
      </w:r>
      <w:r>
        <w:rPr>
          <w:rFonts w:ascii="Arial" w:hAnsi="Arial" w:eastAsia="Malgun Gothic"/>
          <w:sz w:val="18"/>
        </w:rPr>
        <w:t>호격 한 단어.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"Vem cá. Pode chorar. Ninguém tá filmando."</w:t>
      </w:r>
    </w:p>
    <w:p>
      <w:pPr>
        <w:spacing w:after="0" w:before="0"/>
        <w:ind w:left="283"/>
      </w:pPr>
      <w:r>
        <w:rPr>
          <w:rFonts w:ascii="Arial" w:hAnsi="Arial" w:eastAsia="Malgun Gothic"/>
          <w:b/>
          <w:sz w:val="18"/>
        </w:rPr>
        <w:t xml:space="preserve">· 단어: </w:t>
      </w:r>
      <w:r>
        <w:rPr>
          <w:rFonts w:ascii="Arial" w:hAnsi="Arial" w:eastAsia="Malgun Gothic"/>
          <w:sz w:val="18"/>
        </w:rPr>
        <w:t>vem(vir 구어 명령) · cá(이리)</w:t>
      </w:r>
    </w:p>
    <w:p>
      <w:pPr>
        <w:spacing w:after="0" w:before="0"/>
        <w:ind w:left="283"/>
      </w:pPr>
      <w:r>
        <w:rPr>
          <w:rFonts w:ascii="Arial" w:hAnsi="Arial" w:eastAsia="Malgun Gothic"/>
          <w:b/>
          <w:sz w:val="18"/>
        </w:rPr>
        <w:t xml:space="preserve">· 문법: </w:t>
      </w:r>
      <w:r>
        <w:rPr>
          <w:rFonts w:ascii="Arial" w:hAnsi="Arial" w:eastAsia="Malgun Gothic"/>
          <w:sz w:val="18"/>
        </w:rPr>
        <w:t>구어 명령(규범 Venha). poder + 부정사 = 허락. 문두 ninguém 단독 부정.</w:t>
      </w:r>
    </w:p>
    <w:p>
      <w:pPr>
        <w:spacing w:after="0" w:before="0"/>
        <w:ind w:left="283"/>
      </w:pPr>
      <w:r>
        <w:rPr>
          <w:rFonts w:ascii="Arial" w:hAnsi="Arial" w:eastAsia="Malgun Gothic"/>
          <w:b/>
          <w:sz w:val="18"/>
        </w:rPr>
        <w:t xml:space="preserve">· 시제: </w:t>
      </w:r>
      <w:r>
        <w:rPr>
          <w:rFonts w:ascii="Arial" w:hAnsi="Arial" w:eastAsia="Malgun Gothic"/>
          <w:sz w:val="18"/>
        </w:rPr>
        <w:t>명령법 / 현재 / 현재진행.</w:t>
      </w:r>
    </w:p>
    <w:p>
      <w:pPr>
        <w:spacing w:after="20" w:before="100"/>
      </w:pPr>
      <w:r>
        <w:rPr>
          <w:rFonts w:ascii="Arial" w:hAnsi="Arial" w:eastAsia="Malgun Gothic"/>
          <w:b/>
          <w:sz w:val="20"/>
        </w:rPr>
        <w:t xml:space="preserve">33. </w:t>
      </w:r>
      <w:r>
        <w:rPr>
          <w:rFonts w:ascii="Arial" w:hAnsi="Arial" w:eastAsia="Malgun Gothic"/>
          <w:b/>
          <w:color w:val="7F6000"/>
          <w:sz w:val="20"/>
        </w:rPr>
        <w:t>JÚLIA</w:t>
      </w:r>
      <w:r>
        <w:rPr>
          <w:rFonts w:ascii="Arial" w:hAnsi="Arial" w:eastAsia="Malgun Gothic"/>
          <w:sz w:val="20"/>
        </w:rPr>
        <w:t xml:space="preserve">  "Isso você não sabe. Todo mundo filma tudo."</w:t>
      </w:r>
    </w:p>
    <w:p>
      <w:pPr>
        <w:spacing w:after="0" w:before="0"/>
        <w:ind w:left="283"/>
      </w:pPr>
      <w:r>
        <w:rPr>
          <w:rFonts w:ascii="Arial" w:hAnsi="Arial" w:eastAsia="Malgun Gothic"/>
          <w:b/>
          <w:sz w:val="18"/>
        </w:rPr>
        <w:t xml:space="preserve">· 단어: </w:t>
      </w:r>
      <w:r>
        <w:rPr>
          <w:rFonts w:ascii="Arial" w:hAnsi="Arial" w:eastAsia="Malgun Gothic"/>
          <w:sz w:val="18"/>
        </w:rPr>
        <w:t>filma(찍다)</w:t>
      </w:r>
    </w:p>
    <w:p>
      <w:pPr>
        <w:spacing w:after="0" w:before="0"/>
        <w:ind w:left="283"/>
      </w:pPr>
      <w:r>
        <w:rPr>
          <w:rFonts w:ascii="Arial" w:hAnsi="Arial" w:eastAsia="Malgun Gothic"/>
          <w:b/>
          <w:sz w:val="18"/>
        </w:rPr>
        <w:t xml:space="preserve">· 문법: </w:t>
      </w:r>
      <w:r>
        <w:rPr>
          <w:rFonts w:ascii="Arial" w:hAnsi="Arial" w:eastAsia="Malgun Gothic"/>
          <w:sz w:val="18"/>
        </w:rPr>
        <w:t>목적어 isso 문두 화제화. todo mundo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 — 일반 사실.</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"Eu tô vigiando. Se aparecer celular, eu tapo com o capacete."</w:t>
      </w:r>
    </w:p>
    <w:p>
      <w:pPr>
        <w:spacing w:after="0" w:before="0"/>
        <w:ind w:left="283"/>
      </w:pPr>
      <w:r>
        <w:rPr>
          <w:rFonts w:ascii="Arial" w:hAnsi="Arial" w:eastAsia="Malgun Gothic"/>
          <w:b/>
          <w:sz w:val="18"/>
        </w:rPr>
        <w:t xml:space="preserve">· 단어: </w:t>
      </w:r>
      <w:r>
        <w:rPr>
          <w:rFonts w:ascii="Arial" w:hAnsi="Arial" w:eastAsia="Malgun Gothic"/>
          <w:sz w:val="18"/>
        </w:rPr>
        <w:t>vigiando(망보는) · aparecer(나타나다) · tapo(tapar 1인칭, 가리다) · capacete(헬멧)</w:t>
      </w:r>
    </w:p>
    <w:p>
      <w:pPr>
        <w:spacing w:after="0" w:before="0"/>
        <w:ind w:left="283"/>
      </w:pPr>
      <w:r>
        <w:rPr>
          <w:rFonts w:ascii="Arial" w:hAnsi="Arial" w:eastAsia="Malgun Gothic"/>
          <w:b/>
          <w:sz w:val="18"/>
        </w:rPr>
        <w:t xml:space="preserve">· 문법: </w:t>
      </w:r>
      <w:r>
        <w:rPr>
          <w:rFonts w:ascii="Arial" w:hAnsi="Arial" w:eastAsia="Malgun Gothic"/>
          <w:sz w:val="18"/>
        </w:rPr>
        <w:t>se + 미래접속법(aparecer) + 무관사 주어 후치. 귀결절 현재형.</w:t>
      </w:r>
    </w:p>
    <w:p>
      <w:pPr>
        <w:spacing w:after="0" w:before="0"/>
        <w:ind w:left="283"/>
      </w:pPr>
      <w:r>
        <w:rPr>
          <w:rFonts w:ascii="Arial" w:hAnsi="Arial" w:eastAsia="Malgun Gothic"/>
          <w:b/>
          <w:sz w:val="18"/>
        </w:rPr>
        <w:t xml:space="preserve">· 시제: </w:t>
      </w:r>
      <w:r>
        <w:rPr>
          <w:rFonts w:ascii="Arial" w:hAnsi="Arial" w:eastAsia="Malgun Gothic"/>
          <w:sz w:val="18"/>
        </w:rPr>
        <w:t>현재진행 / 미래접속법 / 현재(미래 의미).</w:t>
      </w:r>
    </w:p>
    <w:p>
      <w:pPr>
        <w:spacing w:after="20" w:before="100"/>
      </w:pPr>
      <w:r>
        <w:rPr>
          <w:rFonts w:ascii="Arial" w:hAnsi="Arial" w:eastAsia="Malgun Gothic"/>
          <w:b/>
          <w:sz w:val="20"/>
        </w:rPr>
        <w:t xml:space="preserve">35. </w:t>
      </w:r>
      <w:r>
        <w:rPr>
          <w:rFonts w:ascii="Arial" w:hAnsi="Arial" w:eastAsia="Malgun Gothic"/>
          <w:b/>
          <w:color w:val="7F6000"/>
          <w:sz w:val="20"/>
        </w:rPr>
        <w:t>JÚLIA</w:t>
      </w:r>
      <w:r>
        <w:rPr>
          <w:rFonts w:ascii="Arial" w:hAnsi="Arial" w:eastAsia="Malgun Gothic"/>
          <w:sz w:val="20"/>
        </w:rPr>
        <w:t xml:space="preserve">  "Para, Wesley. Não me faz rir agora. Eu tô brava."</w:t>
      </w:r>
    </w:p>
    <w:p>
      <w:pPr>
        <w:spacing w:after="0" w:before="0"/>
        <w:ind w:left="283"/>
      </w:pPr>
      <w:r>
        <w:rPr>
          <w:rFonts w:ascii="Arial" w:hAnsi="Arial" w:eastAsia="Malgun Gothic"/>
          <w:b/>
          <w:sz w:val="18"/>
        </w:rPr>
        <w:t xml:space="preserve">· 단어: </w:t>
      </w:r>
      <w:r>
        <w:rPr>
          <w:rFonts w:ascii="Arial" w:hAnsi="Arial" w:eastAsia="Malgun Gothic"/>
          <w:sz w:val="18"/>
        </w:rPr>
        <w:t>para(parar 구어 명령, 그만해) · brava(화난, 브라질)</w:t>
      </w:r>
    </w:p>
    <w:p>
      <w:pPr>
        <w:spacing w:after="0" w:before="0"/>
        <w:ind w:left="283"/>
      </w:pPr>
      <w:r>
        <w:rPr>
          <w:rFonts w:ascii="Arial" w:hAnsi="Arial" w:eastAsia="Malgun Gothic"/>
          <w:b/>
          <w:sz w:val="18"/>
        </w:rPr>
        <w:t xml:space="preserve">· 문법: </w:t>
      </w:r>
      <w:r>
        <w:rPr>
          <w:rFonts w:ascii="Arial" w:hAnsi="Arial" w:eastAsia="Malgun Gothic"/>
          <w:sz w:val="18"/>
        </w:rPr>
        <w:t>"Não me faz rir" — 부정 구어 명령(규범 Não me faça), fazer + 부정사 사역. 부정어 뒤 me.</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w:t>
      </w:r>
    </w:p>
    <w:p>
      <w:pPr>
        <w:spacing w:after="0" w:before="0"/>
        <w:ind w:left="283"/>
      </w:pPr>
      <w:r>
        <w:rPr>
          <w:rFonts w:ascii="Arial" w:hAnsi="Arial" w:eastAsia="Malgun Gothic"/>
          <w:b/>
          <w:sz w:val="18"/>
        </w:rPr>
        <w:t xml:space="preserve">· 표현: </w:t>
      </w:r>
      <w:r>
        <w:rPr>
          <w:rFonts w:ascii="Arial" w:hAnsi="Arial" w:eastAsia="Malgun Gothic"/>
          <w:sz w:val="18"/>
        </w:rPr>
        <w:t>bravo/a = 화난(브라질), 유럽에선 주로 '용감한/야생의'.</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"Me mostra o grupo. Só se você quiser."</w:t>
      </w:r>
    </w:p>
    <w:p>
      <w:pPr>
        <w:spacing w:after="0" w:before="0"/>
        <w:ind w:left="283"/>
      </w:pPr>
      <w:r>
        <w:rPr>
          <w:rFonts w:ascii="Arial" w:hAnsi="Arial" w:eastAsia="Malgun Gothic"/>
          <w:b/>
          <w:sz w:val="18"/>
        </w:rPr>
        <w:t xml:space="preserve">· 단어: </w:t>
      </w:r>
      <w:r>
        <w:rPr>
          <w:rFonts w:ascii="Arial" w:hAnsi="Arial" w:eastAsia="Malgun Gothic"/>
          <w:sz w:val="18"/>
        </w:rPr>
        <w:t>mostra(보여 줘) · quiser(querer 미래접속법)</w:t>
      </w:r>
    </w:p>
    <w:p>
      <w:pPr>
        <w:spacing w:after="0" w:before="0"/>
        <w:ind w:left="283"/>
      </w:pPr>
      <w:r>
        <w:rPr>
          <w:rFonts w:ascii="Arial" w:hAnsi="Arial" w:eastAsia="Malgun Gothic"/>
          <w:b/>
          <w:sz w:val="18"/>
        </w:rPr>
        <w:t xml:space="preserve">· 문법: </w:t>
      </w:r>
      <w:r>
        <w:rPr>
          <w:rFonts w:ascii="Arial" w:hAnsi="Arial" w:eastAsia="Malgun Gothic"/>
          <w:sz w:val="18"/>
        </w:rPr>
        <w:t>문두 Me(구어 proclise). só se + 미래접속법.</w:t>
      </w:r>
    </w:p>
    <w:p>
      <w:pPr>
        <w:spacing w:after="0" w:before="0"/>
        <w:ind w:left="283"/>
      </w:pPr>
      <w:r>
        <w:rPr>
          <w:rFonts w:ascii="Arial" w:hAnsi="Arial" w:eastAsia="Malgun Gothic"/>
          <w:b/>
          <w:sz w:val="18"/>
        </w:rPr>
        <w:t xml:space="preserve">· 시제: </w:t>
      </w:r>
      <w:r>
        <w:rPr>
          <w:rFonts w:ascii="Arial" w:hAnsi="Arial" w:eastAsia="Malgun Gothic"/>
          <w:sz w:val="18"/>
        </w:rPr>
        <w:t>명령법 구어형 / 미래접속법.</w:t>
      </w:r>
    </w:p>
    <w:p>
      <w:pPr>
        <w:spacing w:after="20" w:before="100"/>
      </w:pPr>
      <w:r>
        <w:rPr>
          <w:rFonts w:ascii="Arial" w:hAnsi="Arial" w:eastAsia="Malgun Gothic"/>
          <w:b/>
          <w:sz w:val="20"/>
        </w:rPr>
        <w:t xml:space="preserve">37. </w:t>
      </w:r>
      <w:r>
        <w:rPr>
          <w:rFonts w:ascii="Arial" w:hAnsi="Arial" w:eastAsia="Malgun Gothic"/>
          <w:b/>
          <w:color w:val="7F6000"/>
          <w:sz w:val="20"/>
        </w:rPr>
        <w:t>JÚLIA</w:t>
      </w:r>
      <w:r>
        <w:rPr>
          <w:rFonts w:ascii="Arial" w:hAnsi="Arial" w:eastAsia="Malgun Gothic"/>
          <w:sz w:val="20"/>
        </w:rPr>
        <w:t xml:space="preserve">  "Eu leio. É melhor do que você ler com essa cara."</w:t>
      </w:r>
    </w:p>
    <w:p>
      <w:pPr>
        <w:spacing w:after="0" w:before="0"/>
        <w:ind w:left="283"/>
      </w:pPr>
      <w:r>
        <w:rPr>
          <w:rFonts w:ascii="Arial" w:hAnsi="Arial" w:eastAsia="Malgun Gothic"/>
          <w:b/>
          <w:sz w:val="18"/>
        </w:rPr>
        <w:t xml:space="preserve">· 단어: </w:t>
      </w:r>
      <w:r>
        <w:rPr>
          <w:rFonts w:ascii="Arial" w:hAnsi="Arial" w:eastAsia="Malgun Gothic"/>
          <w:sz w:val="18"/>
        </w:rPr>
        <w:t>leio(ler 1인칭 현재) · melhor do que(~보다 나은)</w:t>
      </w:r>
    </w:p>
    <w:p>
      <w:pPr>
        <w:spacing w:after="0" w:before="0"/>
        <w:ind w:left="283"/>
      </w:pPr>
      <w:r>
        <w:rPr>
          <w:rFonts w:ascii="Arial" w:hAnsi="Arial" w:eastAsia="Malgun Gothic"/>
          <w:b/>
          <w:sz w:val="18"/>
        </w:rPr>
        <w:t xml:space="preserve">· 문법: </w:t>
      </w:r>
      <w:r>
        <w:rPr>
          <w:rFonts w:ascii="Arial" w:hAnsi="Arial" w:eastAsia="Malgun Gothic"/>
          <w:sz w:val="18"/>
        </w:rPr>
        <w:t>"você ler" = 인칭부정사 구조(주어 você + 부정사, 3인칭 단수라 어미 없음).</w:t>
      </w:r>
    </w:p>
    <w:p>
      <w:pPr>
        <w:spacing w:after="0" w:before="0"/>
        <w:ind w:left="283"/>
      </w:pPr>
      <w:r>
        <w:rPr>
          <w:rFonts w:ascii="Arial" w:hAnsi="Arial" w:eastAsia="Malgun Gothic"/>
          <w:b/>
          <w:sz w:val="18"/>
        </w:rPr>
        <w:t xml:space="preserve">· 시제: </w:t>
      </w:r>
      <w:r>
        <w:rPr>
          <w:rFonts w:ascii="Arial" w:hAnsi="Arial" w:eastAsia="Malgun Gothic"/>
          <w:sz w:val="18"/>
        </w:rPr>
        <w:t>현재(leio, 곧 할 일) / 인칭부정사.</w:t>
      </w:r>
    </w:p>
    <w:p>
      <w:pPr>
        <w:spacing w:after="20" w:before="100"/>
      </w:pPr>
      <w:r>
        <w:rPr>
          <w:rFonts w:ascii="Arial" w:hAnsi="Arial" w:eastAsia="Malgun Gothic"/>
          <w:b/>
          <w:sz w:val="20"/>
        </w:rPr>
        <w:t xml:space="preserve">38. </w:t>
      </w:r>
      <w:r>
        <w:rPr>
          <w:rFonts w:ascii="Arial" w:hAnsi="Arial" w:eastAsia="Malgun Gothic"/>
          <w:b/>
          <w:color w:val="7F6000"/>
          <w:sz w:val="20"/>
        </w:rPr>
        <w:t>JÚLIA</w:t>
      </w:r>
      <w:r>
        <w:rPr>
          <w:rFonts w:ascii="Arial" w:hAnsi="Arial" w:eastAsia="Malgun Gothic"/>
          <w:sz w:val="20"/>
        </w:rPr>
        <w:t xml:space="preserve">  "Enzo: "Olha o pai da Júlia, kkk." Sete e dois da manhã."</w:t>
      </w:r>
    </w:p>
    <w:p>
      <w:pPr>
        <w:spacing w:after="0" w:before="0"/>
        <w:ind w:left="283"/>
      </w:pPr>
      <w:r>
        <w:rPr>
          <w:rFonts w:ascii="Arial" w:hAnsi="Arial" w:eastAsia="Malgun Gothic"/>
          <w:b/>
          <w:sz w:val="18"/>
        </w:rPr>
        <w:t xml:space="preserve">· 단어: </w:t>
      </w:r>
      <w:r>
        <w:rPr>
          <w:rFonts w:ascii="Arial" w:hAnsi="Arial" w:eastAsia="Malgun Gothic"/>
          <w:sz w:val="18"/>
        </w:rPr>
        <w:t>olha(봐라) · kkk(ㅋㅋㅋ)</w:t>
      </w:r>
    </w:p>
    <w:p>
      <w:pPr>
        <w:spacing w:after="0" w:before="0"/>
        <w:ind w:left="283"/>
      </w:pPr>
      <w:r>
        <w:rPr>
          <w:rFonts w:ascii="Arial" w:hAnsi="Arial" w:eastAsia="Malgun Gothic"/>
          <w:b/>
          <w:sz w:val="18"/>
        </w:rPr>
        <w:t xml:space="preserve">· 문법: </w:t>
      </w:r>
      <w:r>
        <w:rPr>
          <w:rFonts w:ascii="Arial" w:hAnsi="Arial" w:eastAsia="Malgun Gothic"/>
          <w:sz w:val="18"/>
        </w:rPr>
        <w:t>메시지 낭독 형식(이름: 인용).</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kkk는 브라질 인터넷 웃음 표기.</w:t>
      </w:r>
    </w:p>
    <w:p>
      <w:pPr>
        <w:spacing w:after="20" w:before="100"/>
      </w:pPr>
      <w:r>
        <w:rPr>
          <w:rFonts w:ascii="Arial" w:hAnsi="Arial" w:eastAsia="Malgun Gothic"/>
          <w:b/>
          <w:sz w:val="20"/>
        </w:rPr>
        <w:t xml:space="preserve">39. </w:t>
      </w:r>
      <w:r>
        <w:rPr>
          <w:rFonts w:ascii="Arial" w:hAnsi="Arial" w:eastAsia="Malgun Gothic"/>
          <w:b/>
          <w:color w:val="7F6000"/>
          <w:sz w:val="20"/>
        </w:rPr>
        <w:t>JÚLIA</w:t>
      </w:r>
      <w:r>
        <w:rPr>
          <w:rFonts w:ascii="Arial" w:hAnsi="Arial" w:eastAsia="Malgun Gothic"/>
          <w:sz w:val="20"/>
        </w:rPr>
        <w:t xml:space="preserve">  "Duda: "Mó vergonha. Ainda bem que meu pai é dentista.""</w:t>
      </w:r>
    </w:p>
    <w:p>
      <w:pPr>
        <w:spacing w:after="0" w:before="0"/>
        <w:ind w:left="283"/>
      </w:pPr>
      <w:r>
        <w:rPr>
          <w:rFonts w:ascii="Arial" w:hAnsi="Arial" w:eastAsia="Malgun Gothic"/>
          <w:b/>
          <w:sz w:val="18"/>
        </w:rPr>
        <w:t xml:space="preserve">· 단어: </w:t>
      </w:r>
      <w:r>
        <w:rPr>
          <w:rFonts w:ascii="Arial" w:hAnsi="Arial" w:eastAsia="Malgun Gothic"/>
          <w:sz w:val="18"/>
        </w:rPr>
        <w:t>mó(=maior, '완전', 10대 은어) · vergonha(창피) · ainda bem que(~라서 다행)</w:t>
      </w:r>
    </w:p>
    <w:p>
      <w:pPr>
        <w:spacing w:after="0" w:before="0"/>
        <w:ind w:left="283"/>
      </w:pPr>
      <w:r>
        <w:rPr>
          <w:rFonts w:ascii="Arial" w:hAnsi="Arial" w:eastAsia="Malgun Gothic"/>
          <w:b/>
          <w:sz w:val="18"/>
        </w:rPr>
        <w:t xml:space="preserve">· 문법: </w:t>
      </w:r>
      <w:r>
        <w:rPr>
          <w:rFonts w:ascii="Arial" w:hAnsi="Arial" w:eastAsia="Malgun Gothic"/>
          <w:sz w:val="18"/>
        </w:rPr>
        <w:t>ainda bem que + 직설법(사실).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mó는 상파울루 청소년 은어.</w:t>
      </w:r>
    </w:p>
    <w:p>
      <w:pPr>
        <w:spacing w:after="20" w:before="100"/>
      </w:pPr>
      <w:r>
        <w:rPr>
          <w:rFonts w:ascii="Arial" w:hAnsi="Arial" w:eastAsia="Malgun Gothic"/>
          <w:b/>
          <w:sz w:val="20"/>
        </w:rPr>
        <w:t xml:space="preserve">40. </w:t>
      </w:r>
      <w:r>
        <w:rPr>
          <w:rFonts w:ascii="Arial" w:hAnsi="Arial" w:eastAsia="Malgun Gothic"/>
          <w:b/>
          <w:color w:val="7F6000"/>
          <w:sz w:val="20"/>
        </w:rPr>
        <w:t>JÚLIA</w:t>
      </w:r>
      <w:r>
        <w:rPr>
          <w:rFonts w:ascii="Arial" w:hAnsi="Arial" w:eastAsia="Malgun Gothic"/>
          <w:sz w:val="20"/>
        </w:rPr>
        <w:t xml:space="preserve">  "Caíque: "Júlia, pergunta pro seu pai quanto custa tirar a nota de matemática do ar.""</w:t>
      </w:r>
    </w:p>
    <w:p>
      <w:pPr>
        <w:spacing w:after="0" w:before="0"/>
        <w:ind w:left="283"/>
      </w:pPr>
      <w:r>
        <w:rPr>
          <w:rFonts w:ascii="Arial" w:hAnsi="Arial" w:eastAsia="Malgun Gothic"/>
          <w:b/>
          <w:sz w:val="18"/>
        </w:rPr>
        <w:t xml:space="preserve">· 단어: </w:t>
      </w:r>
      <w:r>
        <w:rPr>
          <w:rFonts w:ascii="Arial" w:hAnsi="Arial" w:eastAsia="Malgun Gothic"/>
          <w:sz w:val="18"/>
        </w:rPr>
        <w:t>pergunta(구어 명령) · nota(점수) · tirar do ar(내리다)</w:t>
      </w:r>
    </w:p>
    <w:p>
      <w:pPr>
        <w:spacing w:after="0" w:before="0"/>
        <w:ind w:left="283"/>
      </w:pPr>
      <w:r>
        <w:rPr>
          <w:rFonts w:ascii="Arial" w:hAnsi="Arial" w:eastAsia="Malgun Gothic"/>
          <w:b/>
          <w:sz w:val="18"/>
        </w:rPr>
        <w:t xml:space="preserve">· 문법: </w:t>
      </w:r>
      <w:r>
        <w:rPr>
          <w:rFonts w:ascii="Arial" w:hAnsi="Arial" w:eastAsia="Malgun Gothic"/>
          <w:sz w:val="18"/>
        </w:rPr>
        <w:t>perguntar a/para + 사람 + 간접의문(quanto custa). 부정사 tirar가 custar의 주어.</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tirar do ar(방송·게시물 내림)를 성적에 빗댄 조롱.</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"Esse até que foi criativo."</w:t>
      </w:r>
    </w:p>
    <w:p>
      <w:pPr>
        <w:spacing w:after="0" w:before="0"/>
        <w:ind w:left="283"/>
      </w:pPr>
      <w:r>
        <w:rPr>
          <w:rFonts w:ascii="Arial" w:hAnsi="Arial" w:eastAsia="Malgun Gothic"/>
          <w:b/>
          <w:sz w:val="18"/>
        </w:rPr>
        <w:t xml:space="preserve">· 단어: </w:t>
      </w:r>
      <w:r>
        <w:rPr>
          <w:rFonts w:ascii="Arial" w:hAnsi="Arial" w:eastAsia="Malgun Gothic"/>
          <w:sz w:val="18"/>
        </w:rPr>
        <w:t>até que(그런대로, 의외로) · criativo(창의적인)</w:t>
      </w:r>
    </w:p>
    <w:p>
      <w:pPr>
        <w:spacing w:after="0" w:before="0"/>
        <w:ind w:left="283"/>
      </w:pPr>
      <w:r>
        <w:rPr>
          <w:rFonts w:ascii="Arial" w:hAnsi="Arial" w:eastAsia="Malgun Gothic"/>
          <w:b/>
          <w:sz w:val="18"/>
        </w:rPr>
        <w:t xml:space="preserve">· 문법: </w:t>
      </w:r>
      <w:r>
        <w:rPr>
          <w:rFonts w:ascii="Arial" w:hAnsi="Arial" w:eastAsia="Malgun Gothic"/>
          <w:sz w:val="18"/>
        </w:rPr>
        <w:t>"até que"는 양보적 부사(=surpreendentemente). Esse = 그 메시지 쓴 애.</w:t>
      </w:r>
    </w:p>
    <w:p>
      <w:pPr>
        <w:spacing w:after="0" w:before="0"/>
        <w:ind w:left="283"/>
      </w:pPr>
      <w:r>
        <w:rPr>
          <w:rFonts w:ascii="Arial" w:hAnsi="Arial" w:eastAsia="Malgun Gothic"/>
          <w:b/>
          <w:sz w:val="18"/>
        </w:rPr>
        <w:t xml:space="preserve">· 시제: </w:t>
      </w:r>
      <w:r>
        <w:rPr>
          <w:rFonts w:ascii="Arial" w:hAnsi="Arial" w:eastAsia="Malgun Gothic"/>
          <w:sz w:val="18"/>
        </w:rPr>
        <w:t>완료과거 — 끝난 발화 평가.</w:t>
      </w:r>
    </w:p>
    <w:p>
      <w:pPr>
        <w:spacing w:after="0" w:before="0"/>
        <w:ind w:left="283"/>
      </w:pPr>
      <w:r>
        <w:rPr>
          <w:rFonts w:ascii="Arial" w:hAnsi="Arial" w:eastAsia="Malgun Gothic"/>
          <w:b/>
          <w:sz w:val="18"/>
        </w:rPr>
        <w:t xml:space="preserve">· 표현: </w:t>
      </w:r>
      <w:r>
        <w:rPr>
          <w:rFonts w:ascii="Arial" w:hAnsi="Arial" w:eastAsia="Malgun Gothic"/>
          <w:sz w:val="18"/>
        </w:rPr>
        <w:t>até que = '나름 ~하다'.</w:t>
      </w:r>
    </w:p>
    <w:p>
      <w:pPr>
        <w:spacing w:after="20" w:before="100"/>
      </w:pPr>
      <w:r>
        <w:rPr>
          <w:rFonts w:ascii="Arial" w:hAnsi="Arial" w:eastAsia="Malgun Gothic"/>
          <w:b/>
          <w:sz w:val="20"/>
        </w:rPr>
        <w:t xml:space="preserve">42. </w:t>
      </w:r>
      <w:r>
        <w:rPr>
          <w:rFonts w:ascii="Arial" w:hAnsi="Arial" w:eastAsia="Malgun Gothic"/>
          <w:b/>
          <w:color w:val="7F6000"/>
          <w:sz w:val="20"/>
        </w:rPr>
        <w:t>JÚLIA</w:t>
      </w:r>
      <w:r>
        <w:rPr>
          <w:rFonts w:ascii="Arial" w:hAnsi="Arial" w:eastAsia="Malgun Gothic"/>
          <w:sz w:val="20"/>
        </w:rPr>
        <w:t xml:space="preserve">  "Pai! Não é hora!"</w:t>
      </w:r>
    </w:p>
    <w:p>
      <w:pPr>
        <w:spacing w:after="0" w:before="0"/>
        <w:ind w:left="283"/>
      </w:pPr>
      <w:r>
        <w:rPr>
          <w:rFonts w:ascii="Arial" w:hAnsi="Arial" w:eastAsia="Malgun Gothic"/>
          <w:b/>
          <w:sz w:val="18"/>
        </w:rPr>
        <w:t xml:space="preserve">· 단어: </w:t>
      </w:r>
      <w:r>
        <w:rPr>
          <w:rFonts w:ascii="Arial" w:hAnsi="Arial" w:eastAsia="Malgun Gothic"/>
          <w:sz w:val="18"/>
        </w:rPr>
        <w:t>hora(때)</w:t>
      </w:r>
    </w:p>
    <w:p>
      <w:pPr>
        <w:spacing w:after="0" w:before="0"/>
        <w:ind w:left="283"/>
      </w:pPr>
      <w:r>
        <w:rPr>
          <w:rFonts w:ascii="Arial" w:hAnsi="Arial" w:eastAsia="Malgun Gothic"/>
          <w:b/>
          <w:sz w:val="18"/>
        </w:rPr>
        <w:t xml:space="preserve">· 문법: </w:t>
      </w:r>
      <w:r>
        <w:rPr>
          <w:rFonts w:ascii="Arial" w:hAnsi="Arial" w:eastAsia="Malgun Gothic"/>
          <w:sz w:val="18"/>
        </w:rPr>
        <w:t>"Não é hora (de…)"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"Desculpa. Defesa de pai. Continua."</w:t>
      </w:r>
    </w:p>
    <w:p>
      <w:pPr>
        <w:spacing w:after="0" w:before="0"/>
        <w:ind w:left="283"/>
      </w:pPr>
      <w:r>
        <w:rPr>
          <w:rFonts w:ascii="Arial" w:hAnsi="Arial" w:eastAsia="Malgun Gothic"/>
          <w:b/>
          <w:sz w:val="18"/>
        </w:rPr>
        <w:t xml:space="preserve">· 단어: </w:t>
      </w:r>
      <w:r>
        <w:rPr>
          <w:rFonts w:ascii="Arial" w:hAnsi="Arial" w:eastAsia="Malgun Gothic"/>
          <w:sz w:val="18"/>
        </w:rPr>
        <w:t>defesa(방어) · continua(계속해)</w:t>
      </w:r>
    </w:p>
    <w:p>
      <w:pPr>
        <w:spacing w:after="0" w:before="0"/>
        <w:ind w:left="283"/>
      </w:pPr>
      <w:r>
        <w:rPr>
          <w:rFonts w:ascii="Arial" w:hAnsi="Arial" w:eastAsia="Malgun Gothic"/>
          <w:b/>
          <w:sz w:val="18"/>
        </w:rPr>
        <w:t xml:space="preserve">· 문법: </w:t>
      </w:r>
      <w:r>
        <w:rPr>
          <w:rFonts w:ascii="Arial" w:hAnsi="Arial" w:eastAsia="Malgun Gothic"/>
          <w:sz w:val="18"/>
        </w:rPr>
        <w:t>구어 명령 둘 사이에 명사구.</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44. </w:t>
      </w:r>
      <w:r>
        <w:rPr>
          <w:rFonts w:ascii="Arial" w:hAnsi="Arial" w:eastAsia="Malgun Gothic"/>
          <w:b/>
          <w:color w:val="7F6000"/>
          <w:sz w:val="20"/>
        </w:rPr>
        <w:t>JÚLIA</w:t>
      </w:r>
      <w:r>
        <w:rPr>
          <w:rFonts w:ascii="Arial" w:hAnsi="Arial" w:eastAsia="Malgun Gothic"/>
          <w:sz w:val="20"/>
        </w:rPr>
        <w:t xml:space="preserve">  "Aí a Lorena mandou um áudio rindo. Só rindo. Doze segundos de risada."</w:t>
      </w:r>
    </w:p>
    <w:p>
      <w:pPr>
        <w:spacing w:after="0" w:before="0"/>
        <w:ind w:left="283"/>
      </w:pPr>
      <w:r>
        <w:rPr>
          <w:rFonts w:ascii="Arial" w:hAnsi="Arial" w:eastAsia="Malgun Gothic"/>
          <w:b/>
          <w:sz w:val="18"/>
        </w:rPr>
        <w:t xml:space="preserve">· 단어: </w:t>
      </w:r>
      <w:r>
        <w:rPr>
          <w:rFonts w:ascii="Arial" w:hAnsi="Arial" w:eastAsia="Malgun Gothic"/>
          <w:sz w:val="18"/>
        </w:rPr>
        <w:t>áudio(음성 메시지) · rindo(rir 동명사) · risada(웃음소리)</w:t>
      </w:r>
    </w:p>
    <w:p>
      <w:pPr>
        <w:spacing w:after="0" w:before="0"/>
        <w:ind w:left="283"/>
      </w:pPr>
      <w:r>
        <w:rPr>
          <w:rFonts w:ascii="Arial" w:hAnsi="Arial" w:eastAsia="Malgun Gothic"/>
          <w:b/>
          <w:sz w:val="18"/>
        </w:rPr>
        <w:t xml:space="preserve">· 문법: </w:t>
      </w:r>
      <w:r>
        <w:rPr>
          <w:rFonts w:ascii="Arial" w:hAnsi="Arial" w:eastAsia="Malgun Gothic"/>
          <w:sz w:val="18"/>
        </w:rPr>
        <w:t>동명사 rindo가 áudio를 수식(=em que ela ria). Só rindo 반복 강조.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45. </w:t>
      </w:r>
      <w:r>
        <w:rPr>
          <w:rFonts w:ascii="Arial" w:hAnsi="Arial" w:eastAsia="Malgun Gothic"/>
          <w:b/>
          <w:color w:val="7F6000"/>
          <w:sz w:val="20"/>
        </w:rPr>
        <w:t>JÚLIA</w:t>
      </w:r>
      <w:r>
        <w:rPr>
          <w:rFonts w:ascii="Arial" w:hAnsi="Arial" w:eastAsia="Malgun Gothic"/>
          <w:sz w:val="20"/>
        </w:rPr>
        <w:t xml:space="preserve">  "Ela é minha melhor amiga desde o quinto ano, pai."</w:t>
      </w:r>
    </w:p>
    <w:p>
      <w:pPr>
        <w:spacing w:after="0" w:before="0"/>
        <w:ind w:left="283"/>
      </w:pPr>
      <w:r>
        <w:rPr>
          <w:rFonts w:ascii="Arial" w:hAnsi="Arial" w:eastAsia="Malgun Gothic"/>
          <w:b/>
          <w:sz w:val="18"/>
        </w:rPr>
        <w:t xml:space="preserve">· 단어: </w:t>
      </w:r>
      <w:r>
        <w:rPr>
          <w:rFonts w:ascii="Arial" w:hAnsi="Arial" w:eastAsia="Malgun Gothic"/>
          <w:sz w:val="18"/>
        </w:rPr>
        <w:t>melhor amiga(제일 친한 친구) · quinto ano(5학년)</w:t>
      </w:r>
    </w:p>
    <w:p>
      <w:pPr>
        <w:spacing w:after="0" w:before="0"/>
        <w:ind w:left="283"/>
      </w:pPr>
      <w:r>
        <w:rPr>
          <w:rFonts w:ascii="Arial" w:hAnsi="Arial" w:eastAsia="Malgun Gothic"/>
          <w:b/>
          <w:sz w:val="18"/>
        </w:rPr>
        <w:t xml:space="preserve">· 문법: </w:t>
      </w:r>
      <w:r>
        <w:rPr>
          <w:rFonts w:ascii="Arial" w:hAnsi="Arial" w:eastAsia="Malgun Gothic"/>
          <w:sz w:val="18"/>
        </w:rPr>
        <w:t>desde + 시점, 현재형으로 지속.</w:t>
      </w:r>
    </w:p>
    <w:p>
      <w:pPr>
        <w:spacing w:after="0" w:before="0"/>
        <w:ind w:left="283"/>
      </w:pPr>
      <w:r>
        <w:rPr>
          <w:rFonts w:ascii="Arial" w:hAnsi="Arial" w:eastAsia="Malgun Gothic"/>
          <w:b/>
          <w:sz w:val="18"/>
        </w:rPr>
        <w:t xml:space="preserve">· 시제: </w:t>
      </w:r>
      <w:r>
        <w:rPr>
          <w:rFonts w:ascii="Arial" w:hAnsi="Arial" w:eastAsia="Malgun Gothic"/>
          <w:sz w:val="18"/>
        </w:rPr>
        <w:t>현재 — desde와 함께 현재까지의 지속.</w:t>
      </w:r>
    </w:p>
    <w:p>
      <w:pPr>
        <w:spacing w:after="20" w:before="100"/>
      </w:pPr>
      <w:r>
        <w:rPr>
          <w:rFonts w:ascii="Arial" w:hAnsi="Arial" w:eastAsia="Malgun Gothic"/>
          <w:b/>
          <w:sz w:val="20"/>
        </w:rPr>
        <w:t xml:space="preserve">46. </w:t>
      </w:r>
      <w:r>
        <w:rPr>
          <w:rFonts w:ascii="Arial" w:hAnsi="Arial" w:eastAsia="Malgun Gothic"/>
          <w:b/>
          <w:color w:val="7F6000"/>
          <w:sz w:val="20"/>
        </w:rPr>
        <w:t>WESLEY</w:t>
      </w:r>
      <w:r>
        <w:rPr>
          <w:rFonts w:ascii="Arial" w:hAnsi="Arial" w:eastAsia="Malgun Gothic"/>
          <w:sz w:val="20"/>
        </w:rPr>
        <w:t xml:space="preserve">  "Às vezes a pessoa ri porque tem medo de ser o próximo alvo."</w:t>
      </w:r>
    </w:p>
    <w:p>
      <w:pPr>
        <w:spacing w:after="0" w:before="0"/>
        <w:ind w:left="283"/>
      </w:pPr>
      <w:r>
        <w:rPr>
          <w:rFonts w:ascii="Arial" w:hAnsi="Arial" w:eastAsia="Malgun Gothic"/>
          <w:b/>
          <w:sz w:val="18"/>
        </w:rPr>
        <w:t xml:space="preserve">· 단어: </w:t>
      </w:r>
      <w:r>
        <w:rPr>
          <w:rFonts w:ascii="Arial" w:hAnsi="Arial" w:eastAsia="Malgun Gothic"/>
          <w:sz w:val="18"/>
        </w:rPr>
        <w:t>às vezes(가끔) · a pessoa(사람, 총칭) · alvo(표적)</w:t>
      </w:r>
    </w:p>
    <w:p>
      <w:pPr>
        <w:spacing w:after="0" w:before="0"/>
        <w:ind w:left="283"/>
      </w:pPr>
      <w:r>
        <w:rPr>
          <w:rFonts w:ascii="Arial" w:hAnsi="Arial" w:eastAsia="Malgun Gothic"/>
          <w:b/>
          <w:sz w:val="18"/>
        </w:rPr>
        <w:t xml:space="preserve">· 문법: </w:t>
      </w:r>
      <w:r>
        <w:rPr>
          <w:rFonts w:ascii="Arial" w:hAnsi="Arial" w:eastAsia="Malgun Gothic"/>
          <w:sz w:val="18"/>
        </w:rPr>
        <w:t>a pessoa = 일반 주어. ter medo de + 부정사.</w:t>
      </w:r>
    </w:p>
    <w:p>
      <w:pPr>
        <w:spacing w:after="0" w:before="0"/>
        <w:ind w:left="283"/>
      </w:pPr>
      <w:r>
        <w:rPr>
          <w:rFonts w:ascii="Arial" w:hAnsi="Arial" w:eastAsia="Malgun Gothic"/>
          <w:b/>
          <w:sz w:val="18"/>
        </w:rPr>
        <w:t xml:space="preserve">· 시제: </w:t>
      </w:r>
      <w:r>
        <w:rPr>
          <w:rFonts w:ascii="Arial" w:hAnsi="Arial" w:eastAsia="Malgun Gothic"/>
          <w:sz w:val="18"/>
        </w:rPr>
        <w:t>현재 — 일반론.</w:t>
      </w:r>
    </w:p>
    <w:p>
      <w:pPr>
        <w:spacing w:after="20" w:before="100"/>
      </w:pPr>
      <w:r>
        <w:rPr>
          <w:rFonts w:ascii="Arial" w:hAnsi="Arial" w:eastAsia="Malgun Gothic"/>
          <w:b/>
          <w:sz w:val="20"/>
        </w:rPr>
        <w:t xml:space="preserve">47. </w:t>
      </w:r>
      <w:r>
        <w:rPr>
          <w:rFonts w:ascii="Arial" w:hAnsi="Arial" w:eastAsia="Malgun Gothic"/>
          <w:b/>
          <w:color w:val="7F6000"/>
          <w:sz w:val="20"/>
        </w:rPr>
        <w:t>JÚLIA</w:t>
      </w:r>
      <w:r>
        <w:rPr>
          <w:rFonts w:ascii="Arial" w:hAnsi="Arial" w:eastAsia="Malgun Gothic"/>
          <w:sz w:val="20"/>
        </w:rPr>
        <w:t xml:space="preserve">  "Isso não é desculpa."</w:t>
      </w:r>
    </w:p>
    <w:p>
      <w:pPr>
        <w:spacing w:after="0" w:before="0"/>
        <w:ind w:left="283"/>
      </w:pPr>
      <w:r>
        <w:rPr>
          <w:rFonts w:ascii="Arial" w:hAnsi="Arial" w:eastAsia="Malgun Gothic"/>
          <w:b/>
          <w:sz w:val="18"/>
        </w:rPr>
        <w:t xml:space="preserve">· 단어: </w:t>
      </w:r>
      <w:r>
        <w:rPr>
          <w:rFonts w:ascii="Arial" w:hAnsi="Arial" w:eastAsia="Malgun Gothic"/>
          <w:sz w:val="18"/>
        </w:rPr>
        <w:t>desculpa(변명)</w:t>
      </w:r>
    </w:p>
    <w:p>
      <w:pPr>
        <w:spacing w:after="0" w:before="0"/>
        <w:ind w:left="283"/>
      </w:pPr>
      <w:r>
        <w:rPr>
          <w:rFonts w:ascii="Arial" w:hAnsi="Arial" w:eastAsia="Malgun Gothic"/>
          <w:b/>
          <w:sz w:val="18"/>
        </w:rPr>
        <w:t xml:space="preserve">· 문법: </w:t>
      </w:r>
      <w:r>
        <w:rPr>
          <w:rFonts w:ascii="Arial" w:hAnsi="Arial" w:eastAsia="Malgun Gothic"/>
          <w:sz w:val="18"/>
        </w:rPr>
        <w:t>무관사 보어.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48. </w:t>
      </w:r>
      <w:r>
        <w:rPr>
          <w:rFonts w:ascii="Arial" w:hAnsi="Arial" w:eastAsia="Malgun Gothic"/>
          <w:b/>
          <w:color w:val="7F6000"/>
          <w:sz w:val="20"/>
        </w:rPr>
        <w:t>WESLEY</w:t>
      </w:r>
      <w:r>
        <w:rPr>
          <w:rFonts w:ascii="Arial" w:hAnsi="Arial" w:eastAsia="Malgun Gothic"/>
          <w:sz w:val="20"/>
        </w:rPr>
        <w:t xml:space="preserve">  "Não é. É só explicação."</w:t>
      </w:r>
    </w:p>
    <w:p>
      <w:pPr>
        <w:spacing w:after="0" w:before="0"/>
        <w:ind w:left="283"/>
      </w:pPr>
      <w:r>
        <w:rPr>
          <w:rFonts w:ascii="Arial" w:hAnsi="Arial" w:eastAsia="Malgun Gothic"/>
          <w:b/>
          <w:sz w:val="18"/>
        </w:rPr>
        <w:t xml:space="preserve">· 단어: </w:t>
      </w:r>
      <w:r>
        <w:rPr>
          <w:rFonts w:ascii="Arial" w:hAnsi="Arial" w:eastAsia="Malgun Gothic"/>
          <w:sz w:val="18"/>
        </w:rPr>
        <w:t>explicação(설명)</w:t>
      </w:r>
    </w:p>
    <w:p>
      <w:pPr>
        <w:spacing w:after="0" w:before="0"/>
        <w:ind w:left="283"/>
      </w:pPr>
      <w:r>
        <w:rPr>
          <w:rFonts w:ascii="Arial" w:hAnsi="Arial" w:eastAsia="Malgun Gothic"/>
          <w:b/>
          <w:sz w:val="18"/>
        </w:rPr>
        <w:t xml:space="preserve">· 문법: </w:t>
      </w:r>
      <w:r>
        <w:rPr>
          <w:rFonts w:ascii="Arial" w:hAnsi="Arial" w:eastAsia="Malgun Gothic"/>
          <w:sz w:val="18"/>
        </w:rPr>
        <w:t>동사 반복 응답 후 대비.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49. </w:t>
      </w:r>
      <w:r>
        <w:rPr>
          <w:rFonts w:ascii="Arial" w:hAnsi="Arial" w:eastAsia="Malgun Gothic"/>
          <w:b/>
          <w:color w:val="7F6000"/>
          <w:sz w:val="20"/>
        </w:rPr>
        <w:t>JÚLIA</w:t>
      </w:r>
      <w:r>
        <w:rPr>
          <w:rFonts w:ascii="Arial" w:hAnsi="Arial" w:eastAsia="Malgun Gothic"/>
          <w:sz w:val="20"/>
        </w:rPr>
        <w:t xml:space="preserve">  "Aí eu respondi. Escrevi que era deepfake. Que dava pra provar."</w:t>
      </w:r>
    </w:p>
    <w:p>
      <w:pPr>
        <w:spacing w:after="0" w:before="0"/>
        <w:ind w:left="283"/>
      </w:pPr>
      <w:r>
        <w:rPr>
          <w:rFonts w:ascii="Arial" w:hAnsi="Arial" w:eastAsia="Malgun Gothic"/>
          <w:b/>
          <w:sz w:val="18"/>
        </w:rPr>
        <w:t xml:space="preserve">· 단어: </w:t>
      </w:r>
      <w:r>
        <w:rPr>
          <w:rFonts w:ascii="Arial" w:hAnsi="Arial" w:eastAsia="Malgun Gothic"/>
          <w:sz w:val="18"/>
        </w:rPr>
        <w:t>respondi(답했다) · dava pra(~할 수 있었다, dar 비인칭)</w:t>
      </w:r>
    </w:p>
    <w:p>
      <w:pPr>
        <w:spacing w:after="0" w:before="0"/>
        <w:ind w:left="283"/>
      </w:pPr>
      <w:r>
        <w:rPr>
          <w:rFonts w:ascii="Arial" w:hAnsi="Arial" w:eastAsia="Malgun Gothic"/>
          <w:b/>
          <w:sz w:val="18"/>
        </w:rPr>
        <w:t xml:space="preserve">· 문법: </w:t>
      </w:r>
      <w:r>
        <w:rPr>
          <w:rFonts w:ascii="Arial" w:hAnsi="Arial" w:eastAsia="Malgun Gothic"/>
          <w:sz w:val="18"/>
        </w:rPr>
        <w:t>간접화법 — "É deepfake" → era, "Dá pra provar" → dava pra provar. 두 번째 Que는 Escrevi 생략.</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반과거(시제 이동).</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"E o que eles disseram?"</w:t>
      </w:r>
    </w:p>
    <w:p>
      <w:pPr>
        <w:spacing w:after="0" w:before="0"/>
        <w:ind w:left="283"/>
      </w:pPr>
      <w:r>
        <w:rPr>
          <w:rFonts w:ascii="Arial" w:hAnsi="Arial" w:eastAsia="Malgun Gothic"/>
          <w:b/>
          <w:sz w:val="18"/>
        </w:rPr>
        <w:t xml:space="preserve">· 단어: </w:t>
      </w:r>
      <w:r>
        <w:rPr>
          <w:rFonts w:ascii="Arial" w:hAnsi="Arial" w:eastAsia="Malgun Gothic"/>
          <w:sz w:val="18"/>
        </w:rPr>
        <w:t>disseram(dizer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o que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51. </w:t>
      </w:r>
      <w:r>
        <w:rPr>
          <w:rFonts w:ascii="Arial" w:hAnsi="Arial" w:eastAsia="Malgun Gothic"/>
          <w:b/>
          <w:color w:val="7F6000"/>
          <w:sz w:val="20"/>
        </w:rPr>
        <w:t>JÚLIA</w:t>
      </w:r>
      <w:r>
        <w:rPr>
          <w:rFonts w:ascii="Arial" w:hAnsi="Arial" w:eastAsia="Malgun Gothic"/>
          <w:sz w:val="20"/>
        </w:rPr>
        <w:t xml:space="preserve">  "Que eu ia dizer isso de qualquer jeito. Que eu era "a bolha do papai"."</w:t>
      </w:r>
    </w:p>
    <w:p>
      <w:pPr>
        <w:spacing w:after="0" w:before="0"/>
        <w:ind w:left="283"/>
      </w:pPr>
      <w:r>
        <w:rPr>
          <w:rFonts w:ascii="Arial" w:hAnsi="Arial" w:eastAsia="Malgun Gothic"/>
          <w:b/>
          <w:sz w:val="18"/>
        </w:rPr>
        <w:t xml:space="preserve">· 단어: </w:t>
      </w:r>
      <w:r>
        <w:rPr>
          <w:rFonts w:ascii="Arial" w:hAnsi="Arial" w:eastAsia="Malgun Gothic"/>
          <w:sz w:val="18"/>
        </w:rPr>
        <w:t>de qualquer jeito(어차피) · bolha(버블) · papai(아빠, 유아어)</w:t>
      </w:r>
    </w:p>
    <w:p>
      <w:pPr>
        <w:spacing w:after="0" w:before="0"/>
        <w:ind w:left="283"/>
      </w:pPr>
      <w:r>
        <w:rPr>
          <w:rFonts w:ascii="Arial" w:hAnsi="Arial" w:eastAsia="Malgun Gothic"/>
          <w:b/>
          <w:sz w:val="18"/>
        </w:rPr>
        <w:t xml:space="preserve">· 문법: </w:t>
      </w:r>
      <w:r>
        <w:rPr>
          <w:rFonts w:ascii="Arial" w:hAnsi="Arial" w:eastAsia="Malgun Gothic"/>
          <w:sz w:val="18"/>
        </w:rPr>
        <w:t>50번 disseram을 받은 que절 두 개. 간접화법 "Você vai dizer" → "eu ia dizer"(인칭·시제 동시 이동), "Você é" → "eu era".</w:t>
      </w:r>
    </w:p>
    <w:p>
      <w:pPr>
        <w:spacing w:after="0" w:before="0"/>
        <w:ind w:left="283"/>
      </w:pPr>
      <w:r>
        <w:rPr>
          <w:rFonts w:ascii="Arial" w:hAnsi="Arial" w:eastAsia="Malgun Gothic"/>
          <w:b/>
          <w:sz w:val="18"/>
        </w:rPr>
        <w:t xml:space="preserve">· 시제: </w:t>
      </w:r>
      <w:r>
        <w:rPr>
          <w:rFonts w:ascii="Arial" w:hAnsi="Arial" w:eastAsia="Malgun Gothic"/>
          <w:sz w:val="18"/>
        </w:rPr>
        <w:t>반과거 ir + 부정사(과거에서 본 미래) / 반과거(era).</w:t>
      </w:r>
    </w:p>
    <w:p>
      <w:pPr>
        <w:spacing w:after="0" w:before="0"/>
        <w:ind w:left="283"/>
      </w:pPr>
      <w:r>
        <w:rPr>
          <w:rFonts w:ascii="Arial" w:hAnsi="Arial" w:eastAsia="Malgun Gothic"/>
          <w:b/>
          <w:sz w:val="18"/>
        </w:rPr>
        <w:t xml:space="preserve">· 표현: </w:t>
      </w:r>
      <w:r>
        <w:rPr>
          <w:rFonts w:ascii="Arial" w:hAnsi="Arial" w:eastAsia="Malgun Gothic"/>
          <w:sz w:val="18"/>
        </w:rPr>
        <w:t>papai는 아이 말 — 조롱 효과.</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""A bolha do papai." Essa doeu."</w:t>
      </w:r>
    </w:p>
    <w:p>
      <w:pPr>
        <w:spacing w:after="0" w:before="0"/>
        <w:ind w:left="283"/>
      </w:pPr>
      <w:r>
        <w:rPr>
          <w:rFonts w:ascii="Arial" w:hAnsi="Arial" w:eastAsia="Malgun Gothic"/>
          <w:b/>
          <w:sz w:val="18"/>
        </w:rPr>
        <w:t xml:space="preserve">· 단어: </w:t>
      </w:r>
      <w:r>
        <w:rPr>
          <w:rFonts w:ascii="Arial" w:hAnsi="Arial" w:eastAsia="Malgun Gothic"/>
          <w:sz w:val="18"/>
        </w:rPr>
        <w:t>doeu(doer 완료과거)</w:t>
      </w:r>
    </w:p>
    <w:p>
      <w:pPr>
        <w:spacing w:after="0" w:before="0"/>
        <w:ind w:left="283"/>
      </w:pPr>
      <w:r>
        <w:rPr>
          <w:rFonts w:ascii="Arial" w:hAnsi="Arial" w:eastAsia="Malgun Gothic"/>
          <w:b/>
          <w:sz w:val="18"/>
        </w:rPr>
        <w:t xml:space="preserve">· 문법: </w:t>
      </w:r>
      <w:r>
        <w:rPr>
          <w:rFonts w:ascii="Arial" w:hAnsi="Arial" w:eastAsia="Malgun Gothic"/>
          <w:sz w:val="18"/>
        </w:rPr>
        <w:t>Essa = 그 말(a frase/a piada 생략, 여성 지시).</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받은 타격.</w:t>
      </w:r>
    </w:p>
    <w:p>
      <w:pPr>
        <w:spacing w:after="0" w:before="0"/>
        <w:ind w:left="283"/>
      </w:pPr>
      <w:r>
        <w:rPr>
          <w:rFonts w:ascii="Arial" w:hAnsi="Arial" w:eastAsia="Malgun Gothic"/>
          <w:b/>
          <w:sz w:val="18"/>
        </w:rPr>
        <w:t xml:space="preserve">· 표현: </w:t>
      </w:r>
      <w:r>
        <w:rPr>
          <w:rFonts w:ascii="Arial" w:hAnsi="Arial" w:eastAsia="Malgun Gothic"/>
          <w:sz w:val="18"/>
        </w:rPr>
        <w:t>"Essa doeu" = 아픈 말이네(관용).</w:t>
      </w:r>
    </w:p>
    <w:p>
      <w:pPr>
        <w:spacing w:after="20" w:before="100"/>
      </w:pPr>
      <w:r>
        <w:rPr>
          <w:rFonts w:ascii="Arial" w:hAnsi="Arial" w:eastAsia="Malgun Gothic"/>
          <w:b/>
          <w:sz w:val="20"/>
        </w:rPr>
        <w:t xml:space="preserve">53. </w:t>
      </w:r>
      <w:r>
        <w:rPr>
          <w:rFonts w:ascii="Arial" w:hAnsi="Arial" w:eastAsia="Malgun Gothic"/>
          <w:b/>
          <w:color w:val="7F6000"/>
          <w:sz w:val="20"/>
        </w:rPr>
        <w:t>JÚLIA</w:t>
      </w:r>
      <w:r>
        <w:rPr>
          <w:rFonts w:ascii="Arial" w:hAnsi="Arial" w:eastAsia="Malgun Gothic"/>
          <w:sz w:val="20"/>
        </w:rPr>
        <w:t xml:space="preserve">  "E tem coisa pior. Uns perfis que eu não conheço começaram a me seguir."</w:t>
      </w:r>
    </w:p>
    <w:p>
      <w:pPr>
        <w:spacing w:after="0" w:before="0"/>
        <w:ind w:left="283"/>
      </w:pPr>
      <w:r>
        <w:rPr>
          <w:rFonts w:ascii="Arial" w:hAnsi="Arial" w:eastAsia="Malgun Gothic"/>
          <w:b/>
          <w:sz w:val="18"/>
        </w:rPr>
        <w:t xml:space="preserve">· 단어: </w:t>
      </w:r>
      <w:r>
        <w:rPr>
          <w:rFonts w:ascii="Arial" w:hAnsi="Arial" w:eastAsia="Malgun Gothic"/>
          <w:sz w:val="18"/>
        </w:rPr>
        <w:t>pior(더 나쁜) · seguir(팔로우하다)</w:t>
      </w:r>
    </w:p>
    <w:p>
      <w:pPr>
        <w:spacing w:after="0" w:before="0"/>
        <w:ind w:left="283"/>
      </w:pPr>
      <w:r>
        <w:rPr>
          <w:rFonts w:ascii="Arial" w:hAnsi="Arial" w:eastAsia="Malgun Gothic"/>
          <w:b/>
          <w:sz w:val="18"/>
        </w:rPr>
        <w:t xml:space="preserve">· 문법: </w:t>
      </w:r>
      <w:r>
        <w:rPr>
          <w:rFonts w:ascii="Arial" w:hAnsi="Arial" w:eastAsia="Malgun Gothic"/>
          <w:sz w:val="18"/>
        </w:rPr>
        <w:t>존재 ter. começar a + 부정사, me는 부정사 앞(브라질식; 유럽식 a seguir-me).</w:t>
      </w:r>
    </w:p>
    <w:p>
      <w:pPr>
        <w:spacing w:after="0" w:before="0"/>
        <w:ind w:left="283"/>
      </w:pPr>
      <w:r>
        <w:rPr>
          <w:rFonts w:ascii="Arial" w:hAnsi="Arial" w:eastAsia="Malgun Gothic"/>
          <w:b/>
          <w:sz w:val="18"/>
        </w:rPr>
        <w:t xml:space="preserve">· 시제: </w:t>
      </w:r>
      <w:r>
        <w:rPr>
          <w:rFonts w:ascii="Arial" w:hAnsi="Arial" w:eastAsia="Malgun Gothic"/>
          <w:sz w:val="18"/>
        </w:rPr>
        <w:t>현재(tem, conheço) / 완료과거(começaram).</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"Desde quando?"</w:t>
      </w:r>
    </w:p>
    <w:p>
      <w:pPr>
        <w:spacing w:after="0" w:before="0"/>
        <w:ind w:left="283"/>
      </w:pPr>
      <w:r>
        <w:rPr>
          <w:rFonts w:ascii="Arial" w:hAnsi="Arial" w:eastAsia="Malgun Gothic"/>
          <w:b/>
          <w:sz w:val="18"/>
        </w:rPr>
        <w:t xml:space="preserve">· 단어: </w:t>
      </w:r>
      <w:r>
        <w:rPr>
          <w:rFonts w:ascii="Arial" w:hAnsi="Arial" w:eastAsia="Malgun Gothic"/>
          <w:sz w:val="18"/>
        </w:rPr>
        <w:t>desde quando(언제부터)</w:t>
      </w:r>
    </w:p>
    <w:p>
      <w:pPr>
        <w:spacing w:after="0" w:before="0"/>
        <w:ind w:left="283"/>
      </w:pPr>
      <w:r>
        <w:rPr>
          <w:rFonts w:ascii="Arial" w:hAnsi="Arial" w:eastAsia="Malgun Gothic"/>
          <w:b/>
          <w:sz w:val="18"/>
        </w:rPr>
        <w:t xml:space="preserve">· 문법: </w:t>
      </w:r>
      <w:r>
        <w:rPr>
          <w:rFonts w:ascii="Arial" w:hAnsi="Arial" w:eastAsia="Malgun Gothic"/>
          <w:sz w:val="18"/>
        </w:rPr>
        <w:t>전치사 + 의문사.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55. </w:t>
      </w:r>
      <w:r>
        <w:rPr>
          <w:rFonts w:ascii="Arial" w:hAnsi="Arial" w:eastAsia="Malgun Gothic"/>
          <w:b/>
          <w:color w:val="7F6000"/>
          <w:sz w:val="20"/>
        </w:rPr>
        <w:t>JÚLIA</w:t>
      </w:r>
      <w:r>
        <w:rPr>
          <w:rFonts w:ascii="Arial" w:hAnsi="Arial" w:eastAsia="Malgun Gothic"/>
          <w:sz w:val="20"/>
        </w:rPr>
        <w:t xml:space="preserve">  "Desde ontem. Vinte e três. Um mandou: "Seu pai paga sua escola com propina?""</w:t>
      </w:r>
    </w:p>
    <w:p>
      <w:pPr>
        <w:spacing w:after="0" w:before="0"/>
        <w:ind w:left="283"/>
      </w:pPr>
      <w:r>
        <w:rPr>
          <w:rFonts w:ascii="Arial" w:hAnsi="Arial" w:eastAsia="Malgun Gothic"/>
          <w:b/>
          <w:sz w:val="18"/>
        </w:rPr>
        <w:t xml:space="preserve">· 단어: </w:t>
      </w:r>
      <w:r>
        <w:rPr>
          <w:rFonts w:ascii="Arial" w:hAnsi="Arial" w:eastAsia="Malgun Gothic"/>
          <w:sz w:val="18"/>
        </w:rPr>
        <w:t>ontem(어제) · propina(뒷돈, 브라질; 유럽에선 '학비'의 뜻도) · paga(내다)</w:t>
      </w:r>
    </w:p>
    <w:p>
      <w:pPr>
        <w:spacing w:after="0" w:before="0"/>
        <w:ind w:left="283"/>
      </w:pPr>
      <w:r>
        <w:rPr>
          <w:rFonts w:ascii="Arial" w:hAnsi="Arial" w:eastAsia="Malgun Gothic"/>
          <w:b/>
          <w:sz w:val="18"/>
        </w:rPr>
        <w:t xml:space="preserve">· 문법: </w:t>
      </w:r>
      <w:r>
        <w:rPr>
          <w:rFonts w:ascii="Arial" w:hAnsi="Arial" w:eastAsia="Malgun Gothic"/>
          <w:sz w:val="18"/>
        </w:rPr>
        <w:t>Um = um perfil. 인용 의문.</w:t>
      </w:r>
    </w:p>
    <w:p>
      <w:pPr>
        <w:spacing w:after="0" w:before="0"/>
        <w:ind w:left="283"/>
      </w:pPr>
      <w:r>
        <w:rPr>
          <w:rFonts w:ascii="Arial" w:hAnsi="Arial" w:eastAsia="Malgun Gothic"/>
          <w:b/>
          <w:sz w:val="18"/>
        </w:rPr>
        <w:t xml:space="preserve">· 시제: </w:t>
      </w:r>
      <w:r>
        <w:rPr>
          <w:rFonts w:ascii="Arial" w:hAnsi="Arial" w:eastAsia="Malgun Gothic"/>
          <w:sz w:val="18"/>
        </w:rPr>
        <w:t>완료과거(mandou) / 현재(paga).</w:t>
      </w:r>
    </w:p>
    <w:p>
      <w:pPr>
        <w:spacing w:after="0" w:before="0"/>
        <w:ind w:left="283"/>
      </w:pPr>
      <w:r>
        <w:rPr>
          <w:rFonts w:ascii="Arial" w:hAnsi="Arial" w:eastAsia="Malgun Gothic"/>
          <w:b/>
          <w:sz w:val="18"/>
        </w:rPr>
        <w:t xml:space="preserve">· 표현: </w:t>
      </w:r>
      <w:r>
        <w:rPr>
          <w:rFonts w:ascii="Arial" w:hAnsi="Arial" w:eastAsia="Malgun Gothic"/>
          <w:sz w:val="18"/>
        </w:rPr>
        <w:t>propina = 브라질 '뇌물', 포르투갈에선 '등록금' — 뜻 차이 주의.</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"Bloqueia. Agora. Todos."</w:t>
      </w:r>
    </w:p>
    <w:p>
      <w:pPr>
        <w:spacing w:after="0" w:before="0"/>
        <w:ind w:left="283"/>
      </w:pPr>
      <w:r>
        <w:rPr>
          <w:rFonts w:ascii="Arial" w:hAnsi="Arial" w:eastAsia="Malgun Gothic"/>
          <w:b/>
          <w:sz w:val="18"/>
        </w:rPr>
        <w:t xml:space="preserve">· 단어: </w:t>
      </w:r>
      <w:r>
        <w:rPr>
          <w:rFonts w:ascii="Arial" w:hAnsi="Arial" w:eastAsia="Malgun Gothic"/>
          <w:sz w:val="18"/>
        </w:rPr>
        <w:t>bloqueia(bloquear 구어 명령)</w:t>
      </w:r>
    </w:p>
    <w:p>
      <w:pPr>
        <w:spacing w:after="0" w:before="0"/>
        <w:ind w:left="283"/>
      </w:pPr>
      <w:r>
        <w:rPr>
          <w:rFonts w:ascii="Arial" w:hAnsi="Arial" w:eastAsia="Malgun Gothic"/>
          <w:b/>
          <w:sz w:val="18"/>
        </w:rPr>
        <w:t xml:space="preserve">· 문법: </w:t>
      </w:r>
      <w:r>
        <w:rPr>
          <w:rFonts w:ascii="Arial" w:hAnsi="Arial" w:eastAsia="Malgun Gothic"/>
          <w:sz w:val="18"/>
        </w:rPr>
        <w:t>단어 단위 명령. Todos = 모든 계정.</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57. </w:t>
      </w:r>
      <w:r>
        <w:rPr>
          <w:rFonts w:ascii="Arial" w:hAnsi="Arial" w:eastAsia="Malgun Gothic"/>
          <w:b/>
          <w:color w:val="7F6000"/>
          <w:sz w:val="20"/>
        </w:rPr>
        <w:t>JÚLIA</w:t>
      </w:r>
      <w:r>
        <w:rPr>
          <w:rFonts w:ascii="Arial" w:hAnsi="Arial" w:eastAsia="Malgun Gothic"/>
          <w:sz w:val="20"/>
        </w:rPr>
        <w:t xml:space="preserve">  "Não. Primeiro eu tirei print de todos. Depois eu bloqueio."</w:t>
      </w:r>
    </w:p>
    <w:p>
      <w:pPr>
        <w:spacing w:after="0" w:before="0"/>
        <w:ind w:left="283"/>
      </w:pPr>
      <w:r>
        <w:rPr>
          <w:rFonts w:ascii="Arial" w:hAnsi="Arial" w:eastAsia="Malgun Gothic"/>
          <w:b/>
          <w:sz w:val="18"/>
        </w:rPr>
        <w:t xml:space="preserve">· 단어: </w:t>
      </w:r>
      <w:r>
        <w:rPr>
          <w:rFonts w:ascii="Arial" w:hAnsi="Arial" w:eastAsia="Malgun Gothic"/>
          <w:sz w:val="18"/>
        </w:rPr>
        <w:t>tirar print(캡처하다)</w:t>
      </w:r>
    </w:p>
    <w:p>
      <w:pPr>
        <w:spacing w:after="0" w:before="0"/>
        <w:ind w:left="283"/>
      </w:pPr>
      <w:r>
        <w:rPr>
          <w:rFonts w:ascii="Arial" w:hAnsi="Arial" w:eastAsia="Malgun Gothic"/>
          <w:b/>
          <w:sz w:val="18"/>
        </w:rPr>
        <w:t xml:space="preserve">· 문법: </w:t>
      </w:r>
      <w:r>
        <w:rPr>
          <w:rFonts w:ascii="Arial" w:hAnsi="Arial" w:eastAsia="Malgun Gothic"/>
          <w:sz w:val="18"/>
        </w:rPr>
        <w:t>순서 부사 primeiro/depois 대비. 현재형 bloqueio로 미래 계획.</w:t>
      </w:r>
    </w:p>
    <w:p>
      <w:pPr>
        <w:spacing w:after="0" w:before="0"/>
        <w:ind w:left="283"/>
      </w:pPr>
      <w:r>
        <w:rPr>
          <w:rFonts w:ascii="Arial" w:hAnsi="Arial" w:eastAsia="Malgun Gothic"/>
          <w:b/>
          <w:sz w:val="18"/>
        </w:rPr>
        <w:t xml:space="preserve">· 시제: </w:t>
      </w:r>
      <w:r>
        <w:rPr>
          <w:rFonts w:ascii="Arial" w:hAnsi="Arial" w:eastAsia="Malgun Gothic"/>
          <w:sz w:val="18"/>
        </w:rPr>
        <w:t>완료과거(tirei) — 이미 끝냄 / 현재(bloqueio) — 다음 할 일.</w:t>
      </w:r>
    </w:p>
    <w:p>
      <w:pPr>
        <w:spacing w:after="0" w:before="0"/>
        <w:ind w:left="283"/>
      </w:pPr>
      <w:r>
        <w:rPr>
          <w:rFonts w:ascii="Arial" w:hAnsi="Arial" w:eastAsia="Malgun Gothic"/>
          <w:b/>
          <w:sz w:val="18"/>
        </w:rPr>
        <w:t xml:space="preserve">· 표현: </w:t>
      </w:r>
      <w:r>
        <w:rPr>
          <w:rFonts w:ascii="Arial" w:hAnsi="Arial" w:eastAsia="Malgun Gothic"/>
          <w:sz w:val="18"/>
        </w:rPr>
        <w:t>tirar print = 브라질 구어(=fazer captura de tela).</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"Print antes de bloquear? Quem te ensinou isso?"</w:t>
      </w:r>
    </w:p>
    <w:p>
      <w:pPr>
        <w:spacing w:after="0" w:before="0"/>
        <w:ind w:left="283"/>
      </w:pPr>
      <w:r>
        <w:rPr>
          <w:rFonts w:ascii="Arial" w:hAnsi="Arial" w:eastAsia="Malgun Gothic"/>
          <w:b/>
          <w:sz w:val="18"/>
        </w:rPr>
        <w:t xml:space="preserve">· 단어: </w:t>
      </w:r>
      <w:r>
        <w:rPr>
          <w:rFonts w:ascii="Arial" w:hAnsi="Arial" w:eastAsia="Malgun Gothic"/>
          <w:sz w:val="18"/>
        </w:rPr>
        <w:t>antes de(~ 전에)</w:t>
      </w:r>
    </w:p>
    <w:p>
      <w:pPr>
        <w:spacing w:after="0" w:before="0"/>
        <w:ind w:left="283"/>
      </w:pPr>
      <w:r>
        <w:rPr>
          <w:rFonts w:ascii="Arial" w:hAnsi="Arial" w:eastAsia="Malgun Gothic"/>
          <w:b/>
          <w:sz w:val="18"/>
        </w:rPr>
        <w:t xml:space="preserve">· 문법: </w:t>
      </w:r>
      <w:r>
        <w:rPr>
          <w:rFonts w:ascii="Arial" w:hAnsi="Arial" w:eastAsia="Malgun Gothic"/>
          <w:sz w:val="18"/>
        </w:rPr>
        <w:t>antes de + 부정사. quem 뒤 te proclise(1화 19번 반복).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1화 19번과 같은 대사 — 부녀 간 반복 모티프.</w:t>
      </w:r>
    </w:p>
    <w:p>
      <w:pPr>
        <w:spacing w:after="20" w:before="100"/>
      </w:pPr>
      <w:r>
        <w:rPr>
          <w:rFonts w:ascii="Arial" w:hAnsi="Arial" w:eastAsia="Malgun Gothic"/>
          <w:b/>
          <w:sz w:val="20"/>
        </w:rPr>
        <w:t xml:space="preserve">59. </w:t>
      </w:r>
      <w:r>
        <w:rPr>
          <w:rFonts w:ascii="Arial" w:hAnsi="Arial" w:eastAsia="Malgun Gothic"/>
          <w:b/>
          <w:color w:val="7F6000"/>
          <w:sz w:val="20"/>
        </w:rPr>
        <w:t>JÚLIA</w:t>
      </w:r>
      <w:r>
        <w:rPr>
          <w:rFonts w:ascii="Arial" w:hAnsi="Arial" w:eastAsia="Malgun Gothic"/>
          <w:sz w:val="20"/>
        </w:rPr>
        <w:t xml:space="preserve">  "Ninguém. Aprendi sozinha. Tem muita coisa que vocês não sabem, pai."</w:t>
      </w:r>
    </w:p>
    <w:p>
      <w:pPr>
        <w:spacing w:after="0" w:before="0"/>
        <w:ind w:left="283"/>
      </w:pPr>
      <w:r>
        <w:rPr>
          <w:rFonts w:ascii="Arial" w:hAnsi="Arial" w:eastAsia="Malgun Gothic"/>
          <w:b/>
          <w:sz w:val="18"/>
        </w:rPr>
        <w:t xml:space="preserve">· 단어: </w:t>
      </w:r>
      <w:r>
        <w:rPr>
          <w:rFonts w:ascii="Arial" w:hAnsi="Arial" w:eastAsia="Malgun Gothic"/>
          <w:sz w:val="18"/>
        </w:rPr>
        <w:t>sozinha(혼자, 여성) · muita coisa(많은 것)</w:t>
      </w:r>
    </w:p>
    <w:p>
      <w:pPr>
        <w:spacing w:after="0" w:before="0"/>
        <w:ind w:left="283"/>
      </w:pPr>
      <w:r>
        <w:rPr>
          <w:rFonts w:ascii="Arial" w:hAnsi="Arial" w:eastAsia="Malgun Gothic"/>
          <w:b/>
          <w:sz w:val="18"/>
        </w:rPr>
        <w:t xml:space="preserve">· 문법: </w:t>
      </w:r>
      <w:r>
        <w:rPr>
          <w:rFonts w:ascii="Arial" w:hAnsi="Arial" w:eastAsia="Malgun Gothic"/>
          <w:sz w:val="18"/>
        </w:rPr>
        <w:t>sozinha는 주어 성에 일치하는 서술 형용사. "Tem … que" 존재 + 관계절.</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"Vamos pra casa. Sua mãe vai sair do trabalho mais cedo hoje."</w:t>
      </w:r>
    </w:p>
    <w:p>
      <w:pPr>
        <w:spacing w:after="0" w:before="0"/>
        <w:ind w:left="283"/>
      </w:pPr>
      <w:r>
        <w:rPr>
          <w:rFonts w:ascii="Arial" w:hAnsi="Arial" w:eastAsia="Malgun Gothic"/>
          <w:b/>
          <w:sz w:val="18"/>
        </w:rPr>
        <w:t xml:space="preserve">· 단어: </w:t>
      </w:r>
      <w:r>
        <w:rPr>
          <w:rFonts w:ascii="Arial" w:hAnsi="Arial" w:eastAsia="Malgun Gothic"/>
          <w:sz w:val="18"/>
        </w:rPr>
        <w:t>sair do trabalho(퇴근하다) · mais cedo(더 일찍)</w:t>
      </w:r>
    </w:p>
    <w:p>
      <w:pPr>
        <w:spacing w:after="0" w:before="0"/>
        <w:ind w:left="283"/>
      </w:pPr>
      <w:r>
        <w:rPr>
          <w:rFonts w:ascii="Arial" w:hAnsi="Arial" w:eastAsia="Malgun Gothic"/>
          <w:b/>
          <w:sz w:val="18"/>
        </w:rPr>
        <w:t xml:space="preserve">· 문법: </w:t>
      </w:r>
      <w:r>
        <w:rPr>
          <w:rFonts w:ascii="Arial" w:hAnsi="Arial" w:eastAsia="Malgun Gothic"/>
          <w:sz w:val="18"/>
        </w:rPr>
        <w:t>Vamos = 청유. pra casa(무관사 = 자기 집).</w:t>
      </w:r>
    </w:p>
    <w:p>
      <w:pPr>
        <w:spacing w:after="0" w:before="0"/>
        <w:ind w:left="283"/>
      </w:pPr>
      <w:r>
        <w:rPr>
          <w:rFonts w:ascii="Arial" w:hAnsi="Arial" w:eastAsia="Malgun Gothic"/>
          <w:b/>
          <w:sz w:val="18"/>
        </w:rPr>
        <w:t xml:space="preserve">· 시제: </w:t>
      </w:r>
      <w:r>
        <w:rPr>
          <w:rFonts w:ascii="Arial" w:hAnsi="Arial" w:eastAsia="Malgun Gothic"/>
          <w:sz w:val="18"/>
        </w:rPr>
        <w:t>현재(청유) / 근접미래.</w:t>
      </w:r>
    </w:p>
    <w:p>
      <w:pPr>
        <w:spacing w:after="20" w:before="100"/>
      </w:pPr>
      <w:r>
        <w:rPr>
          <w:rFonts w:ascii="Arial" w:hAnsi="Arial" w:eastAsia="Malgun Gothic"/>
          <w:b/>
          <w:sz w:val="20"/>
        </w:rPr>
        <w:t xml:space="preserve">61. </w:t>
      </w:r>
      <w:r>
        <w:rPr>
          <w:rFonts w:ascii="Arial" w:hAnsi="Arial" w:eastAsia="Malgun Gothic"/>
          <w:b/>
          <w:color w:val="7F6000"/>
          <w:sz w:val="20"/>
        </w:rPr>
        <w:t>RENATA</w:t>
      </w:r>
      <w:r>
        <w:rPr>
          <w:rFonts w:ascii="Arial" w:hAnsi="Arial" w:eastAsia="Malgun Gothic"/>
          <w:sz w:val="20"/>
        </w:rPr>
        <w:t xml:space="preserve">  "Sete da noite. Ela dormiu, finalmente. Chorou a tarde inteira, Tiago."</w:t>
      </w:r>
    </w:p>
    <w:p>
      <w:pPr>
        <w:spacing w:after="0" w:before="0"/>
        <w:ind w:left="283"/>
      </w:pPr>
      <w:r>
        <w:rPr>
          <w:rFonts w:ascii="Arial" w:hAnsi="Arial" w:eastAsia="Malgun Gothic"/>
          <w:b/>
          <w:sz w:val="18"/>
        </w:rPr>
        <w:t xml:space="preserve">· 단어: </w:t>
      </w:r>
      <w:r>
        <w:rPr>
          <w:rFonts w:ascii="Arial" w:hAnsi="Arial" w:eastAsia="Malgun Gothic"/>
          <w:sz w:val="18"/>
        </w:rPr>
        <w:t>dormiu(잠들었다) · a tarde inteira(오후 내내)</w:t>
      </w:r>
    </w:p>
    <w:p>
      <w:pPr>
        <w:spacing w:after="0" w:before="0"/>
        <w:ind w:left="283"/>
      </w:pPr>
      <w:r>
        <w:rPr>
          <w:rFonts w:ascii="Arial" w:hAnsi="Arial" w:eastAsia="Malgun Gothic"/>
          <w:b/>
          <w:sz w:val="18"/>
        </w:rPr>
        <w:t xml:space="preserve">· 문법: </w:t>
      </w:r>
      <w:r>
        <w:rPr>
          <w:rFonts w:ascii="Arial" w:hAnsi="Arial" w:eastAsia="Malgun Gothic"/>
          <w:sz w:val="18"/>
        </w:rPr>
        <w:t>기간 명사구가 전치사 없이 부사로(a tarde inteira).</w:t>
      </w:r>
    </w:p>
    <w:p>
      <w:pPr>
        <w:spacing w:after="0" w:before="0"/>
        <w:ind w:left="283"/>
      </w:pPr>
      <w:r>
        <w:rPr>
          <w:rFonts w:ascii="Arial" w:hAnsi="Arial" w:eastAsia="Malgun Gothic"/>
          <w:b/>
          <w:sz w:val="18"/>
        </w:rPr>
        <w:t xml:space="preserve">· 시제: </w:t>
      </w:r>
      <w:r>
        <w:rPr>
          <w:rFonts w:ascii="Arial" w:hAnsi="Arial" w:eastAsia="Malgun Gothic"/>
          <w:sz w:val="18"/>
        </w:rPr>
        <w:t>완료과거 — dormir 완료는 '잠들다'의 시작점, chorou는 기간 전체를 묶은 완료.</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"Eu sei. Eu fiquei aqui a tarde toda."</w:t>
      </w:r>
    </w:p>
    <w:p>
      <w:pPr>
        <w:spacing w:after="0" w:before="0"/>
        <w:ind w:left="283"/>
      </w:pPr>
      <w:r>
        <w:rPr>
          <w:rFonts w:ascii="Arial" w:hAnsi="Arial" w:eastAsia="Malgun Gothic"/>
          <w:b/>
          <w:sz w:val="18"/>
        </w:rPr>
        <w:t xml:space="preserve">· 단어: </w:t>
      </w:r>
      <w:r>
        <w:rPr>
          <w:rFonts w:ascii="Arial" w:hAnsi="Arial" w:eastAsia="Malgun Gothic"/>
          <w:sz w:val="18"/>
        </w:rPr>
        <w:t>fiquei(ficar 1인칭 완료과거) · a tarde toda(=a tarde inteira)</w:t>
      </w:r>
    </w:p>
    <w:p>
      <w:pPr>
        <w:spacing w:after="0" w:before="0"/>
        <w:ind w:left="283"/>
      </w:pPr>
      <w:r>
        <w:rPr>
          <w:rFonts w:ascii="Arial" w:hAnsi="Arial" w:eastAsia="Malgun Gothic"/>
          <w:b/>
          <w:sz w:val="18"/>
        </w:rPr>
        <w:t xml:space="preserve">· 문법: </w:t>
      </w:r>
      <w:r>
        <w:rPr>
          <w:rFonts w:ascii="Arial" w:hAnsi="Arial" w:eastAsia="Malgun Gothic"/>
          <w:sz w:val="18"/>
        </w:rPr>
        <w:t>toda 후치 = '전체'.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63. </w:t>
      </w:r>
      <w:r>
        <w:rPr>
          <w:rFonts w:ascii="Arial" w:hAnsi="Arial" w:eastAsia="Malgun Gothic"/>
          <w:b/>
          <w:color w:val="7F6000"/>
          <w:sz w:val="20"/>
        </w:rPr>
        <w:t>RENATA</w:t>
      </w:r>
      <w:r>
        <w:rPr>
          <w:rFonts w:ascii="Arial" w:hAnsi="Arial" w:eastAsia="Malgun Gothic"/>
          <w:sz w:val="20"/>
        </w:rPr>
        <w:t xml:space="preserve">  "Ficou no celular a tarde toda. Com o Digo, com a Beatriz."</w:t>
      </w:r>
    </w:p>
    <w:p>
      <w:pPr>
        <w:spacing w:after="0" w:before="0"/>
        <w:ind w:left="283"/>
      </w:pPr>
      <w:r>
        <w:rPr>
          <w:rFonts w:ascii="Arial" w:hAnsi="Arial" w:eastAsia="Malgun Gothic"/>
          <w:b/>
          <w:sz w:val="18"/>
        </w:rPr>
        <w:t xml:space="preserve">· 단어: </w:t>
      </w:r>
      <w:r>
        <w:rPr>
          <w:rFonts w:ascii="Arial" w:hAnsi="Arial" w:eastAsia="Malgun Gothic"/>
          <w:sz w:val="18"/>
        </w:rPr>
        <w:t>ficar no celular(휴대폰만 붙들다)</w:t>
      </w:r>
    </w:p>
    <w:p>
      <w:pPr>
        <w:spacing w:after="0" w:before="0"/>
        <w:ind w:left="283"/>
      </w:pPr>
      <w:r>
        <w:rPr>
          <w:rFonts w:ascii="Arial" w:hAnsi="Arial" w:eastAsia="Malgun Gothic"/>
          <w:b/>
          <w:sz w:val="18"/>
        </w:rPr>
        <w:t xml:space="preserve">· 문법: </w:t>
      </w:r>
      <w:r>
        <w:rPr>
          <w:rFonts w:ascii="Arial" w:hAnsi="Arial" w:eastAsia="Malgun Gothic"/>
          <w:sz w:val="18"/>
        </w:rPr>
        <w:t>62번 동사를 받아 비꼬는 반복. 주어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"Eu tava tentando derrubar o vídeo, Renata."</w:t>
      </w:r>
    </w:p>
    <w:p>
      <w:pPr>
        <w:spacing w:after="0" w:before="0"/>
        <w:ind w:left="283"/>
      </w:pPr>
      <w:r>
        <w:rPr>
          <w:rFonts w:ascii="Arial" w:hAnsi="Arial" w:eastAsia="Malgun Gothic"/>
          <w:b/>
          <w:sz w:val="18"/>
        </w:rPr>
        <w:t xml:space="preserve">· 단어: </w:t>
      </w:r>
      <w:r>
        <w:rPr>
          <w:rFonts w:ascii="Arial" w:hAnsi="Arial" w:eastAsia="Malgun Gothic"/>
          <w:sz w:val="18"/>
        </w:rPr>
        <w:t>tentando(tentar 동명사) · derrubar(내리다)</w:t>
      </w:r>
    </w:p>
    <w:p>
      <w:pPr>
        <w:spacing w:after="0" w:before="0"/>
        <w:ind w:left="283"/>
      </w:pPr>
      <w:r>
        <w:rPr>
          <w:rFonts w:ascii="Arial" w:hAnsi="Arial" w:eastAsia="Malgun Gothic"/>
          <w:b/>
          <w:sz w:val="18"/>
        </w:rPr>
        <w:t xml:space="preserve">· 문법: </w:t>
      </w:r>
      <w:r>
        <w:rPr>
          <w:rFonts w:ascii="Arial" w:hAnsi="Arial" w:eastAsia="Malgun Gothic"/>
          <w:sz w:val="18"/>
        </w:rPr>
        <w:t>반과거 진행 + 부정사.</w:t>
      </w:r>
    </w:p>
    <w:p>
      <w:pPr>
        <w:spacing w:after="0" w:before="0"/>
        <w:ind w:left="283"/>
      </w:pPr>
      <w:r>
        <w:rPr>
          <w:rFonts w:ascii="Arial" w:hAnsi="Arial" w:eastAsia="Malgun Gothic"/>
          <w:b/>
          <w:sz w:val="18"/>
        </w:rPr>
        <w:t xml:space="preserve">· 시제: </w:t>
      </w:r>
      <w:r>
        <w:rPr>
          <w:rFonts w:ascii="Arial" w:hAnsi="Arial" w:eastAsia="Malgun Gothic"/>
          <w:sz w:val="18"/>
        </w:rPr>
        <w:t>반과거 진행 — 그 시간 동안 계속하던 배경 행위(정당화).</w:t>
      </w:r>
    </w:p>
    <w:p>
      <w:pPr>
        <w:spacing w:after="20" w:before="100"/>
      </w:pPr>
      <w:r>
        <w:rPr>
          <w:rFonts w:ascii="Arial" w:hAnsi="Arial" w:eastAsia="Malgun Gothic"/>
          <w:b/>
          <w:sz w:val="20"/>
        </w:rPr>
        <w:t xml:space="preserve">65. </w:t>
      </w:r>
      <w:r>
        <w:rPr>
          <w:rFonts w:ascii="Arial" w:hAnsi="Arial" w:eastAsia="Malgun Gothic"/>
          <w:b/>
          <w:color w:val="7F6000"/>
          <w:sz w:val="20"/>
        </w:rPr>
        <w:t>RENATA</w:t>
      </w:r>
      <w:r>
        <w:rPr>
          <w:rFonts w:ascii="Arial" w:hAnsi="Arial" w:eastAsia="Malgun Gothic"/>
          <w:sz w:val="20"/>
        </w:rPr>
        <w:t xml:space="preserve">  "E eu tava tentando segurar a mão da nossa filha."</w:t>
      </w:r>
    </w:p>
    <w:p>
      <w:pPr>
        <w:spacing w:after="0" w:before="0"/>
        <w:ind w:left="283"/>
      </w:pPr>
      <w:r>
        <w:rPr>
          <w:rFonts w:ascii="Arial" w:hAnsi="Arial" w:eastAsia="Malgun Gothic"/>
          <w:b/>
          <w:sz w:val="18"/>
        </w:rPr>
        <w:t xml:space="preserve">· 단어: </w:t>
      </w:r>
      <w:r>
        <w:rPr>
          <w:rFonts w:ascii="Arial" w:hAnsi="Arial" w:eastAsia="Malgun Gothic"/>
          <w:sz w:val="18"/>
        </w:rPr>
        <w:t>segurar(잡다)</w:t>
      </w:r>
    </w:p>
    <w:p>
      <w:pPr>
        <w:spacing w:after="0" w:before="0"/>
        <w:ind w:left="283"/>
      </w:pPr>
      <w:r>
        <w:rPr>
          <w:rFonts w:ascii="Arial" w:hAnsi="Arial" w:eastAsia="Malgun Gothic"/>
          <w:b/>
          <w:sz w:val="18"/>
        </w:rPr>
        <w:t xml:space="preserve">· 문법: </w:t>
      </w:r>
      <w:r>
        <w:rPr>
          <w:rFonts w:ascii="Arial" w:hAnsi="Arial" w:eastAsia="Malgun Gothic"/>
          <w:sz w:val="18"/>
        </w:rPr>
        <w:t>64번과 완전한 대구.</w:t>
      </w:r>
    </w:p>
    <w:p>
      <w:pPr>
        <w:spacing w:after="0" w:before="0"/>
        <w:ind w:left="283"/>
      </w:pPr>
      <w:r>
        <w:rPr>
          <w:rFonts w:ascii="Arial" w:hAnsi="Arial" w:eastAsia="Malgun Gothic"/>
          <w:b/>
          <w:sz w:val="18"/>
        </w:rPr>
        <w:t xml:space="preserve">· 시제: </w:t>
      </w:r>
      <w:r>
        <w:rPr>
          <w:rFonts w:ascii="Arial" w:hAnsi="Arial" w:eastAsia="Malgun Gothic"/>
          <w:sz w:val="18"/>
        </w:rPr>
        <w:t>반과거 진행.</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"Isso não é justo."</w:t>
      </w:r>
    </w:p>
    <w:p>
      <w:pPr>
        <w:spacing w:after="0" w:before="0"/>
        <w:ind w:left="283"/>
      </w:pPr>
      <w:r>
        <w:rPr>
          <w:rFonts w:ascii="Arial" w:hAnsi="Arial" w:eastAsia="Malgun Gothic"/>
          <w:b/>
          <w:sz w:val="18"/>
        </w:rPr>
        <w:t xml:space="preserve">· 단어: </w:t>
      </w:r>
      <w:r>
        <w:rPr>
          <w:rFonts w:ascii="Arial" w:hAnsi="Arial" w:eastAsia="Malgun Gothic"/>
          <w:sz w:val="18"/>
        </w:rPr>
        <w:t>justo(공평한)</w:t>
      </w:r>
    </w:p>
    <w:p>
      <w:pPr>
        <w:spacing w:after="0" w:before="0"/>
        <w:ind w:left="283"/>
      </w:pPr>
      <w:r>
        <w:rPr>
          <w:rFonts w:ascii="Arial" w:hAnsi="Arial" w:eastAsia="Malgun Gothic"/>
          <w:b/>
          <w:sz w:val="18"/>
        </w:rPr>
        <w:t xml:space="preserve">· 문법: </w:t>
      </w:r>
      <w:r>
        <w:rPr>
          <w:rFonts w:ascii="Arial" w:hAnsi="Arial" w:eastAsia="Malgun Gothic"/>
          <w:sz w:val="18"/>
        </w:rPr>
        <w:t>ser + 형용사 판단.</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67. </w:t>
      </w:r>
      <w:r>
        <w:rPr>
          <w:rFonts w:ascii="Arial" w:hAnsi="Arial" w:eastAsia="Malgun Gothic"/>
          <w:b/>
          <w:color w:val="7F6000"/>
          <w:sz w:val="20"/>
        </w:rPr>
        <w:t>RENATA</w:t>
      </w:r>
      <w:r>
        <w:rPr>
          <w:rFonts w:ascii="Arial" w:hAnsi="Arial" w:eastAsia="Malgun Gothic"/>
          <w:sz w:val="20"/>
        </w:rPr>
        <w:t xml:space="preserve">  "Justo? Quer falar de justo? Ela tem quinze anos. Quinze."</w:t>
      </w:r>
    </w:p>
    <w:p>
      <w:pPr>
        <w:spacing w:after="0" w:before="0"/>
        <w:ind w:left="283"/>
      </w:pPr>
      <w:r>
        <w:rPr>
          <w:rFonts w:ascii="Arial" w:hAnsi="Arial" w:eastAsia="Malgun Gothic"/>
          <w:b/>
          <w:sz w:val="18"/>
        </w:rPr>
        <w:t xml:space="preserve">· 단어: </w:t>
      </w:r>
      <w:r>
        <w:rPr>
          <w:rFonts w:ascii="Arial" w:hAnsi="Arial" w:eastAsia="Malgun Gothic"/>
          <w:sz w:val="18"/>
        </w:rPr>
        <w:t>quinze(15)</w:t>
      </w:r>
    </w:p>
    <w:p>
      <w:pPr>
        <w:spacing w:after="0" w:before="0"/>
        <w:ind w:left="283"/>
      </w:pPr>
      <w:r>
        <w:rPr>
          <w:rFonts w:ascii="Arial" w:hAnsi="Arial" w:eastAsia="Malgun Gothic"/>
          <w:b/>
          <w:sz w:val="18"/>
        </w:rPr>
        <w:t xml:space="preserve">· 문법: </w:t>
      </w:r>
      <w:r>
        <w:rPr>
          <w:rFonts w:ascii="Arial" w:hAnsi="Arial" w:eastAsia="Malgun Gothic"/>
          <w:sz w:val="18"/>
        </w:rPr>
        <w:t>형용사 justo를 명사화(falar de justo). 나이 = ter.</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68. </w:t>
      </w:r>
      <w:r>
        <w:rPr>
          <w:rFonts w:ascii="Arial" w:hAnsi="Arial" w:eastAsia="Malgun Gothic"/>
          <w:b/>
          <w:color w:val="7F6000"/>
          <w:sz w:val="20"/>
        </w:rPr>
        <w:t>RENATA</w:t>
      </w:r>
      <w:r>
        <w:rPr>
          <w:rFonts w:ascii="Arial" w:hAnsi="Arial" w:eastAsia="Malgun Gothic"/>
          <w:sz w:val="20"/>
        </w:rPr>
        <w:t xml:space="preserve">  "É o seu trabalho que tá machucando ela. Não é o meu. É o seu."</w:t>
      </w:r>
    </w:p>
    <w:p>
      <w:pPr>
        <w:spacing w:after="0" w:before="0"/>
        <w:ind w:left="283"/>
      </w:pPr>
      <w:r>
        <w:rPr>
          <w:rFonts w:ascii="Arial" w:hAnsi="Arial" w:eastAsia="Malgun Gothic"/>
          <w:b/>
          <w:sz w:val="18"/>
        </w:rPr>
        <w:t xml:space="preserve">· 단어: </w:t>
      </w:r>
      <w:r>
        <w:rPr>
          <w:rFonts w:ascii="Arial" w:hAnsi="Arial" w:eastAsia="Malgun Gothic"/>
          <w:sz w:val="18"/>
        </w:rPr>
        <w:t>machucando(다치게 하는)</w:t>
      </w:r>
    </w:p>
    <w:p>
      <w:pPr>
        <w:spacing w:after="0" w:before="0"/>
        <w:ind w:left="283"/>
      </w:pPr>
      <w:r>
        <w:rPr>
          <w:rFonts w:ascii="Arial" w:hAnsi="Arial" w:eastAsia="Malgun Gothic"/>
          <w:b/>
          <w:sz w:val="18"/>
        </w:rPr>
        <w:t xml:space="preserve">· 문법: </w:t>
      </w:r>
      <w:r>
        <w:rPr>
          <w:rFonts w:ascii="Arial" w:hAnsi="Arial" w:eastAsia="Malgun Gothic"/>
          <w:sz w:val="18"/>
        </w:rPr>
        <w:t>분열문 é … que. "machucando ela" — 주격 대명사를 목적어로 쓰는 브라질 구어(규범 machucando-a).</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소유대명사 o meu/o seu 대비.</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"Não é o meu trabalho. São as pessoas que fizeram o vídeo."</w:t>
      </w:r>
    </w:p>
    <w:p>
      <w:pPr>
        <w:spacing w:after="0" w:before="0"/>
        <w:ind w:left="283"/>
      </w:pPr>
      <w:r>
        <w:rPr>
          <w:rFonts w:ascii="Arial" w:hAnsi="Arial" w:eastAsia="Malgun Gothic"/>
          <w:b/>
          <w:sz w:val="18"/>
        </w:rPr>
        <w:t xml:space="preserve">· 단어: </w:t>
      </w:r>
      <w:r>
        <w:rPr>
          <w:rFonts w:ascii="Arial" w:hAnsi="Arial" w:eastAsia="Malgun Gothic"/>
          <w:sz w:val="18"/>
        </w:rPr>
        <w:t>fizeram(fazer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분열문 축약 — ser가 복수 보어(as pessoas)에 일치해 São.</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70. </w:t>
      </w:r>
      <w:r>
        <w:rPr>
          <w:rFonts w:ascii="Arial" w:hAnsi="Arial" w:eastAsia="Malgun Gothic"/>
          <w:b/>
          <w:color w:val="7F6000"/>
          <w:sz w:val="20"/>
        </w:rPr>
        <w:t>RENATA</w:t>
      </w:r>
      <w:r>
        <w:rPr>
          <w:rFonts w:ascii="Arial" w:hAnsi="Arial" w:eastAsia="Malgun Gothic"/>
          <w:sz w:val="20"/>
        </w:rPr>
        <w:t xml:space="preserve">  "Que fizeram por causa do seu trabalho. Não se faz de bobo comigo."</w:t>
      </w:r>
    </w:p>
    <w:p>
      <w:pPr>
        <w:spacing w:after="0" w:before="0"/>
        <w:ind w:left="283"/>
      </w:pPr>
      <w:r>
        <w:rPr>
          <w:rFonts w:ascii="Arial" w:hAnsi="Arial" w:eastAsia="Malgun Gothic"/>
          <w:b/>
          <w:sz w:val="18"/>
        </w:rPr>
        <w:t xml:space="preserve">· 단어: </w:t>
      </w:r>
      <w:r>
        <w:rPr>
          <w:rFonts w:ascii="Arial" w:hAnsi="Arial" w:eastAsia="Malgun Gothic"/>
          <w:sz w:val="18"/>
        </w:rPr>
        <w:t>fazer-se de bobo(바보인 척하다)</w:t>
      </w:r>
    </w:p>
    <w:p>
      <w:pPr>
        <w:spacing w:after="0" w:before="0"/>
        <w:ind w:left="283"/>
      </w:pPr>
      <w:r>
        <w:rPr>
          <w:rFonts w:ascii="Arial" w:hAnsi="Arial" w:eastAsia="Malgun Gothic"/>
          <w:b/>
          <w:sz w:val="18"/>
        </w:rPr>
        <w:t xml:space="preserve">· 문법: </w:t>
      </w:r>
      <w:r>
        <w:rPr>
          <w:rFonts w:ascii="Arial" w:hAnsi="Arial" w:eastAsia="Malgun Gothic"/>
          <w:sz w:val="18"/>
        </w:rPr>
        <w:t>Que = 69번 as pessoas를 받는 관계절 단독. "Não se faz" — 부정 구어 명령(규범 Não se faça), 부정어 뒤 se.</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 구어형.</w:t>
      </w:r>
    </w:p>
    <w:p>
      <w:pPr>
        <w:spacing w:after="20" w:before="100"/>
      </w:pPr>
      <w:r>
        <w:rPr>
          <w:rFonts w:ascii="Arial" w:hAnsi="Arial" w:eastAsia="Malgun Gothic"/>
          <w:b/>
          <w:sz w:val="20"/>
        </w:rPr>
        <w:t xml:space="preserve">71. </w:t>
      </w:r>
      <w:r>
        <w:rPr>
          <w:rFonts w:ascii="Arial" w:hAnsi="Arial" w:eastAsia="Malgun Gothic"/>
          <w:b/>
          <w:color w:val="7F6000"/>
          <w:sz w:val="20"/>
        </w:rPr>
        <w:t>RENATA</w:t>
      </w:r>
      <w:r>
        <w:rPr>
          <w:rFonts w:ascii="Arial" w:hAnsi="Arial" w:eastAsia="Malgun Gothic"/>
          <w:sz w:val="20"/>
        </w:rPr>
        <w:t xml:space="preserve">  "Eu também tenho inimigo. Gente que eu denunciei. Nunca chegou na escola dela."</w:t>
      </w:r>
    </w:p>
    <w:p>
      <w:pPr>
        <w:spacing w:after="0" w:before="0"/>
        <w:ind w:left="283"/>
      </w:pPr>
      <w:r>
        <w:rPr>
          <w:rFonts w:ascii="Arial" w:hAnsi="Arial" w:eastAsia="Malgun Gothic"/>
          <w:b/>
          <w:sz w:val="18"/>
        </w:rPr>
        <w:t xml:space="preserve">· 단어: </w:t>
      </w:r>
      <w:r>
        <w:rPr>
          <w:rFonts w:ascii="Arial" w:hAnsi="Arial" w:eastAsia="Malgun Gothic"/>
          <w:sz w:val="18"/>
        </w:rPr>
        <w:t>inimigo(적) · denunciei(기소했다) · chegar em(~에 이르다, 브라질 구어)</w:t>
      </w:r>
    </w:p>
    <w:p>
      <w:pPr>
        <w:spacing w:after="0" w:before="0"/>
        <w:ind w:left="283"/>
      </w:pPr>
      <w:r>
        <w:rPr>
          <w:rFonts w:ascii="Arial" w:hAnsi="Arial" w:eastAsia="Malgun Gothic"/>
          <w:b/>
          <w:sz w:val="18"/>
        </w:rPr>
        <w:t xml:space="preserve">· 문법: </w:t>
      </w:r>
      <w:r>
        <w:rPr>
          <w:rFonts w:ascii="Arial" w:hAnsi="Arial" w:eastAsia="Malgun Gothic"/>
          <w:sz w:val="18"/>
        </w:rPr>
        <w:t>무관사 단수 inimigo = 총칭. chegar na(브라질 구어; 규범 chegar à).</w:t>
      </w:r>
    </w:p>
    <w:p>
      <w:pPr>
        <w:spacing w:after="0" w:before="0"/>
        <w:ind w:left="283"/>
      </w:pPr>
      <w:r>
        <w:rPr>
          <w:rFonts w:ascii="Arial" w:hAnsi="Arial" w:eastAsia="Malgun Gothic"/>
          <w:b/>
          <w:sz w:val="18"/>
        </w:rPr>
        <w:t xml:space="preserve">· 시제: </w:t>
      </w:r>
      <w:r>
        <w:rPr>
          <w:rFonts w:ascii="Arial" w:hAnsi="Arial" w:eastAsia="Malgun Gothic"/>
          <w:sz w:val="18"/>
        </w:rPr>
        <w:t>현재 / 완료과거 ×2.</w:t>
      </w:r>
    </w:p>
    <w:p>
      <w:pPr>
        <w:spacing w:after="0" w:before="0"/>
        <w:ind w:left="283"/>
      </w:pPr>
      <w:r>
        <w:rPr>
          <w:rFonts w:ascii="Arial" w:hAnsi="Arial" w:eastAsia="Malgun Gothic"/>
          <w:b/>
          <w:sz w:val="18"/>
        </w:rPr>
        <w:t xml:space="preserve">· 표현: </w:t>
      </w:r>
      <w:r>
        <w:rPr>
          <w:rFonts w:ascii="Arial" w:hAnsi="Arial" w:eastAsia="Malgun Gothic"/>
          <w:sz w:val="18"/>
        </w:rPr>
        <w:t>chegar em vs chegar a 규범 차이.</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"Você trabalha num prédio com segurança. Eu trabalho em cima de um bar."</w:t>
      </w:r>
    </w:p>
    <w:p>
      <w:pPr>
        <w:spacing w:after="0" w:before="0"/>
        <w:ind w:left="283"/>
      </w:pPr>
      <w:r>
        <w:rPr>
          <w:rFonts w:ascii="Arial" w:hAnsi="Arial" w:eastAsia="Malgun Gothic"/>
          <w:b/>
          <w:sz w:val="18"/>
        </w:rPr>
        <w:t xml:space="preserve">· 단어: </w:t>
      </w:r>
      <w:r>
        <w:rPr>
          <w:rFonts w:ascii="Arial" w:hAnsi="Arial" w:eastAsia="Malgun Gothic"/>
          <w:sz w:val="18"/>
        </w:rPr>
        <w:t>prédio(건물) · segurança(경비) · em cima de(~ 위에)</w:t>
      </w:r>
    </w:p>
    <w:p>
      <w:pPr>
        <w:spacing w:after="0" w:before="0"/>
        <w:ind w:left="283"/>
      </w:pPr>
      <w:r>
        <w:rPr>
          <w:rFonts w:ascii="Arial" w:hAnsi="Arial" w:eastAsia="Malgun Gothic"/>
          <w:b/>
          <w:sz w:val="18"/>
        </w:rPr>
        <w:t xml:space="preserve">· 문법: </w:t>
      </w:r>
      <w:r>
        <w:rPr>
          <w:rFonts w:ascii="Arial" w:hAnsi="Arial" w:eastAsia="Malgun Gothic"/>
          <w:sz w:val="18"/>
        </w:rPr>
        <w:t>대구. num = em+um.</w:t>
      </w:r>
    </w:p>
    <w:p>
      <w:pPr>
        <w:spacing w:after="0" w:before="0"/>
        <w:ind w:left="283"/>
      </w:pPr>
      <w:r>
        <w:rPr>
          <w:rFonts w:ascii="Arial" w:hAnsi="Arial" w:eastAsia="Malgun Gothic"/>
          <w:b/>
          <w:sz w:val="18"/>
        </w:rPr>
        <w:t xml:space="preserve">· 시제: </w:t>
      </w:r>
      <w:r>
        <w:rPr>
          <w:rFonts w:ascii="Arial" w:hAnsi="Arial" w:eastAsia="Malgun Gothic"/>
          <w:sz w:val="18"/>
        </w:rPr>
        <w:t>현재 — 일상 사실.</w:t>
      </w:r>
    </w:p>
    <w:p>
      <w:pPr>
        <w:spacing w:after="20" w:before="100"/>
      </w:pPr>
      <w:r>
        <w:rPr>
          <w:rFonts w:ascii="Arial" w:hAnsi="Arial" w:eastAsia="Malgun Gothic"/>
          <w:b/>
          <w:sz w:val="20"/>
        </w:rPr>
        <w:t xml:space="preserve">73. </w:t>
      </w:r>
      <w:r>
        <w:rPr>
          <w:rFonts w:ascii="Arial" w:hAnsi="Arial" w:eastAsia="Malgun Gothic"/>
          <w:b/>
          <w:color w:val="7F6000"/>
          <w:sz w:val="20"/>
        </w:rPr>
        <w:t>RENATA</w:t>
      </w:r>
      <w:r>
        <w:rPr>
          <w:rFonts w:ascii="Arial" w:hAnsi="Arial" w:eastAsia="Malgun Gothic"/>
          <w:sz w:val="20"/>
        </w:rPr>
        <w:t xml:space="preserve">  "Então talvez seja hora de pensar onde você trabalha."</w:t>
      </w:r>
    </w:p>
    <w:p>
      <w:pPr>
        <w:spacing w:after="0" w:before="0"/>
        <w:ind w:left="283"/>
      </w:pPr>
      <w:r>
        <w:rPr>
          <w:rFonts w:ascii="Arial" w:hAnsi="Arial" w:eastAsia="Malgun Gothic"/>
          <w:b/>
          <w:sz w:val="18"/>
        </w:rPr>
        <w:t xml:space="preserve">· 단어: </w:t>
      </w:r>
      <w:r>
        <w:rPr>
          <w:rFonts w:ascii="Arial" w:hAnsi="Arial" w:eastAsia="Malgun Gothic"/>
          <w:sz w:val="18"/>
        </w:rPr>
        <w:t>talvez(아마) · seja(ser 현재접속법)</w:t>
      </w:r>
    </w:p>
    <w:p>
      <w:pPr>
        <w:spacing w:after="0" w:before="0"/>
        <w:ind w:left="283"/>
      </w:pPr>
      <w:r>
        <w:rPr>
          <w:rFonts w:ascii="Arial" w:hAnsi="Arial" w:eastAsia="Malgun Gothic"/>
          <w:b/>
          <w:sz w:val="18"/>
        </w:rPr>
        <w:t xml:space="preserve">· 문법: </w:t>
      </w:r>
      <w:r>
        <w:rPr>
          <w:rFonts w:ascii="Arial" w:hAnsi="Arial" w:eastAsia="Malgun Gothic"/>
          <w:sz w:val="18"/>
        </w:rPr>
        <w:t>talvez가 동사 앞이면 접속법. "é hora de + 부정사". pensar (em) onde — 구어에서 em 생략.</w:t>
      </w:r>
    </w:p>
    <w:p>
      <w:pPr>
        <w:spacing w:after="0" w:before="0"/>
        <w:ind w:left="283"/>
      </w:pPr>
      <w:r>
        <w:rPr>
          <w:rFonts w:ascii="Arial" w:hAnsi="Arial" w:eastAsia="Malgun Gothic"/>
          <w:b/>
          <w:sz w:val="18"/>
        </w:rPr>
        <w:t xml:space="preserve">· 시제: </w:t>
      </w:r>
      <w:r>
        <w:rPr>
          <w:rFonts w:ascii="Arial" w:hAnsi="Arial" w:eastAsia="Malgun Gothic"/>
          <w:sz w:val="18"/>
        </w:rPr>
        <w:t>현재접속법(seja) — talvez의 불확실성.</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"Tá me pedindo pra parar?"</w:t>
      </w:r>
    </w:p>
    <w:p>
      <w:pPr>
        <w:spacing w:after="0" w:before="0"/>
        <w:ind w:left="283"/>
      </w:pPr>
      <w:r>
        <w:rPr>
          <w:rFonts w:ascii="Arial" w:hAnsi="Arial" w:eastAsia="Malgun Gothic"/>
          <w:b/>
          <w:sz w:val="18"/>
        </w:rPr>
        <w:t xml:space="preserve">· 단어: </w:t>
      </w:r>
      <w:r>
        <w:rPr>
          <w:rFonts w:ascii="Arial" w:hAnsi="Arial" w:eastAsia="Malgun Gothic"/>
          <w:sz w:val="18"/>
        </w:rPr>
        <w:t>pedir pra + 부정사(~해 달라고 하다)</w:t>
      </w:r>
    </w:p>
    <w:p>
      <w:pPr>
        <w:spacing w:after="0" w:before="0"/>
        <w:ind w:left="283"/>
      </w:pPr>
      <w:r>
        <w:rPr>
          <w:rFonts w:ascii="Arial" w:hAnsi="Arial" w:eastAsia="Malgun Gothic"/>
          <w:b/>
          <w:sz w:val="18"/>
        </w:rPr>
        <w:t xml:space="preserve">· 문법: </w:t>
      </w:r>
      <w:r>
        <w:rPr>
          <w:rFonts w:ascii="Arial" w:hAnsi="Arial" w:eastAsia="Malgun Gothic"/>
          <w:sz w:val="18"/>
        </w:rPr>
        <w:t>대명사 me가 동명사 앞(브라질식). 주어 생략.</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75. </w:t>
      </w:r>
      <w:r>
        <w:rPr>
          <w:rFonts w:ascii="Arial" w:hAnsi="Arial" w:eastAsia="Malgun Gothic"/>
          <w:b/>
          <w:color w:val="7F6000"/>
          <w:sz w:val="20"/>
        </w:rPr>
        <w:t>RENATA</w:t>
      </w:r>
      <w:r>
        <w:rPr>
          <w:rFonts w:ascii="Arial" w:hAnsi="Arial" w:eastAsia="Malgun Gothic"/>
          <w:sz w:val="20"/>
        </w:rPr>
        <w:t xml:space="preserve">  "Tô te pedindo pra lembrar que tem uma menina no meio disso."</w:t>
      </w:r>
    </w:p>
    <w:p>
      <w:pPr>
        <w:spacing w:after="0" w:before="0"/>
        <w:ind w:left="283"/>
      </w:pPr>
      <w:r>
        <w:rPr>
          <w:rFonts w:ascii="Arial" w:hAnsi="Arial" w:eastAsia="Malgun Gothic"/>
          <w:b/>
          <w:sz w:val="18"/>
        </w:rPr>
        <w:t xml:space="preserve">· 단어: </w:t>
      </w:r>
      <w:r>
        <w:rPr>
          <w:rFonts w:ascii="Arial" w:hAnsi="Arial" w:eastAsia="Malgun Gothic"/>
          <w:sz w:val="18"/>
        </w:rPr>
        <w:t>no meio de(~ 한가운데) · disso(=de+isso)</w:t>
      </w:r>
    </w:p>
    <w:p>
      <w:pPr>
        <w:spacing w:after="0" w:before="0"/>
        <w:ind w:left="283"/>
      </w:pPr>
      <w:r>
        <w:rPr>
          <w:rFonts w:ascii="Arial" w:hAnsi="Arial" w:eastAsia="Malgun Gothic"/>
          <w:b/>
          <w:sz w:val="18"/>
        </w:rPr>
        <w:t xml:space="preserve">· 문법: </w:t>
      </w:r>
      <w:r>
        <w:rPr>
          <w:rFonts w:ascii="Arial" w:hAnsi="Arial" w:eastAsia="Malgun Gothic"/>
          <w:sz w:val="18"/>
        </w:rPr>
        <w:t>74번 대구(te pedindo). lembrar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"Eu nunca esqueço, Renata. Nem um dia."</w:t>
      </w:r>
    </w:p>
    <w:p>
      <w:pPr>
        <w:spacing w:after="0" w:before="0"/>
        <w:ind w:left="283"/>
      </w:pPr>
      <w:r>
        <w:rPr>
          <w:rFonts w:ascii="Arial" w:hAnsi="Arial" w:eastAsia="Malgun Gothic"/>
          <w:b/>
          <w:sz w:val="18"/>
        </w:rPr>
        <w:t xml:space="preserve">· 단어: </w:t>
      </w:r>
      <w:r>
        <w:rPr>
          <w:rFonts w:ascii="Arial" w:hAnsi="Arial" w:eastAsia="Malgun Gothic"/>
          <w:sz w:val="18"/>
        </w:rPr>
        <w:t>esqueço(esquecer 1인칭)</w:t>
      </w:r>
    </w:p>
    <w:p>
      <w:pPr>
        <w:spacing w:after="0" w:before="0"/>
        <w:ind w:left="283"/>
      </w:pPr>
      <w:r>
        <w:rPr>
          <w:rFonts w:ascii="Arial" w:hAnsi="Arial" w:eastAsia="Malgun Gothic"/>
          <w:b/>
          <w:sz w:val="18"/>
        </w:rPr>
        <w:t xml:space="preserve">· 문법: </w:t>
      </w:r>
      <w:r>
        <w:rPr>
          <w:rFonts w:ascii="Arial" w:hAnsi="Arial" w:eastAsia="Malgun Gothic"/>
          <w:sz w:val="18"/>
        </w:rPr>
        <w:t>nunca 단독 부정 + Nem 강조.</w:t>
      </w:r>
    </w:p>
    <w:p>
      <w:pPr>
        <w:spacing w:after="0" w:before="0"/>
        <w:ind w:left="283"/>
      </w:pPr>
      <w:r>
        <w:rPr>
          <w:rFonts w:ascii="Arial" w:hAnsi="Arial" w:eastAsia="Malgun Gothic"/>
          <w:b/>
          <w:sz w:val="18"/>
        </w:rPr>
        <w:t xml:space="preserve">· 시제: </w:t>
      </w:r>
      <w:r>
        <w:rPr>
          <w:rFonts w:ascii="Arial" w:hAnsi="Arial" w:eastAsia="Malgun Gothic"/>
          <w:sz w:val="18"/>
        </w:rPr>
        <w:t>현재 — 습관적 부정.</w:t>
      </w:r>
    </w:p>
    <w:p>
      <w:pPr>
        <w:spacing w:after="20" w:before="100"/>
      </w:pPr>
      <w:r>
        <w:rPr>
          <w:rFonts w:ascii="Arial" w:hAnsi="Arial" w:eastAsia="Malgun Gothic"/>
          <w:b/>
          <w:sz w:val="20"/>
        </w:rPr>
        <w:t xml:space="preserve">77. </w:t>
      </w:r>
      <w:r>
        <w:rPr>
          <w:rFonts w:ascii="Arial" w:hAnsi="Arial" w:eastAsia="Malgun Gothic"/>
          <w:b/>
          <w:color w:val="7F6000"/>
          <w:sz w:val="20"/>
        </w:rPr>
        <w:t>RENATA</w:t>
      </w:r>
      <w:r>
        <w:rPr>
          <w:rFonts w:ascii="Arial" w:hAnsi="Arial" w:eastAsia="Malgun Gothic"/>
          <w:sz w:val="20"/>
        </w:rPr>
        <w:t xml:space="preserve">  "E tem mais. A representação contra você chegou na Procuradoria. No meu andar."</w:t>
      </w:r>
    </w:p>
    <w:p>
      <w:pPr>
        <w:spacing w:after="0" w:before="0"/>
        <w:ind w:left="283"/>
      </w:pPr>
      <w:r>
        <w:rPr>
          <w:rFonts w:ascii="Arial" w:hAnsi="Arial" w:eastAsia="Malgun Gothic"/>
          <w:b/>
          <w:sz w:val="18"/>
        </w:rPr>
        <w:t xml:space="preserve">· 단어: </w:t>
      </w:r>
      <w:r>
        <w:rPr>
          <w:rFonts w:ascii="Arial" w:hAnsi="Arial" w:eastAsia="Malgun Gothic"/>
          <w:sz w:val="18"/>
        </w:rPr>
        <w:t>Procuradoria(검찰청) · andar(층)</w:t>
      </w:r>
    </w:p>
    <w:p>
      <w:pPr>
        <w:spacing w:after="0" w:before="0"/>
        <w:ind w:left="283"/>
      </w:pPr>
      <w:r>
        <w:rPr>
          <w:rFonts w:ascii="Arial" w:hAnsi="Arial" w:eastAsia="Malgun Gothic"/>
          <w:b/>
          <w:sz w:val="18"/>
        </w:rPr>
        <w:t xml:space="preserve">· 문법: </w:t>
      </w:r>
      <w:r>
        <w:rPr>
          <w:rFonts w:ascii="Arial" w:hAnsi="Arial" w:eastAsia="Malgun Gothic"/>
          <w:sz w:val="18"/>
        </w:rPr>
        <w:t>chegar na(구어). 장소 보충 생략.</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"E você?"</w:t>
      </w:r>
    </w:p>
    <w:p>
      <w:pPr>
        <w:spacing w:after="0" w:before="0"/>
        <w:ind w:left="283"/>
      </w:pPr>
      <w:r>
        <w:rPr>
          <w:rFonts w:ascii="Arial" w:hAnsi="Arial" w:eastAsia="Malgun Gothic"/>
          <w:b/>
          <w:sz w:val="18"/>
        </w:rPr>
        <w:t xml:space="preserve">· 단어: </w:t>
      </w:r>
      <w:r>
        <w:rPr>
          <w:rFonts w:ascii="Arial" w:hAnsi="Arial" w:eastAsia="Malgun Gothic"/>
          <w:sz w:val="18"/>
        </w:rPr>
        <w:t>você</w:t>
      </w:r>
    </w:p>
    <w:p>
      <w:pPr>
        <w:spacing w:after="0" w:before="0"/>
        <w:ind w:left="283"/>
      </w:pPr>
      <w:r>
        <w:rPr>
          <w:rFonts w:ascii="Arial" w:hAnsi="Arial" w:eastAsia="Malgun Gothic"/>
          <w:b/>
          <w:sz w:val="18"/>
        </w:rPr>
        <w:t xml:space="preserve">· 문법: </w:t>
      </w:r>
      <w:r>
        <w:rPr>
          <w:rFonts w:ascii="Arial" w:hAnsi="Arial" w:eastAsia="Malgun Gothic"/>
          <w:sz w:val="18"/>
        </w:rPr>
        <w:t>생략 의문(1화 26번 유형).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79. </w:t>
      </w:r>
      <w:r>
        <w:rPr>
          <w:rFonts w:ascii="Arial" w:hAnsi="Arial" w:eastAsia="Malgun Gothic"/>
          <w:b/>
          <w:color w:val="7F6000"/>
          <w:sz w:val="20"/>
        </w:rPr>
        <w:t>RENATA</w:t>
      </w:r>
      <w:r>
        <w:rPr>
          <w:rFonts w:ascii="Arial" w:hAnsi="Arial" w:eastAsia="Malgun Gothic"/>
          <w:sz w:val="20"/>
        </w:rPr>
        <w:t xml:space="preserve">  "Eu me declarei impedida. Ex-marido. Não posso tocar no caso."</w:t>
      </w:r>
    </w:p>
    <w:p>
      <w:pPr>
        <w:spacing w:after="0" w:before="0"/>
        <w:ind w:left="283"/>
      </w:pPr>
      <w:r>
        <w:rPr>
          <w:rFonts w:ascii="Arial" w:hAnsi="Arial" w:eastAsia="Malgun Gothic"/>
          <w:b/>
          <w:sz w:val="18"/>
        </w:rPr>
        <w:t xml:space="preserve">· 단어: </w:t>
      </w:r>
      <w:r>
        <w:rPr>
          <w:rFonts w:ascii="Arial" w:hAnsi="Arial" w:eastAsia="Malgun Gothic"/>
          <w:sz w:val="18"/>
        </w:rPr>
        <w:t>declarar-se impedida(회피 신청하다, 법률) · ex-marido(전남편) · tocar em(손대다)</w:t>
      </w:r>
    </w:p>
    <w:p>
      <w:pPr>
        <w:spacing w:after="0" w:before="0"/>
        <w:ind w:left="283"/>
      </w:pPr>
      <w:r>
        <w:rPr>
          <w:rFonts w:ascii="Arial" w:hAnsi="Arial" w:eastAsia="Malgun Gothic"/>
          <w:b/>
          <w:sz w:val="18"/>
        </w:rPr>
        <w:t xml:space="preserve">· 문법: </w:t>
      </w:r>
      <w:r>
        <w:rPr>
          <w:rFonts w:ascii="Arial" w:hAnsi="Arial" w:eastAsia="Malgun Gothic"/>
          <w:sz w:val="18"/>
        </w:rPr>
        <w:t>주어 Eu 뒤 me proclise(브라질 구어; 격식·유럽식 Declarei-me). 재귀 + 서술 보어(impedida, 여성 일치).</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impedimento = 이해충돌로 인한 법적 회피.</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"Pelo menos isso."</w:t>
      </w:r>
    </w:p>
    <w:p>
      <w:pPr>
        <w:spacing w:after="0" w:before="0"/>
        <w:ind w:left="283"/>
      </w:pPr>
      <w:r>
        <w:rPr>
          <w:rFonts w:ascii="Arial" w:hAnsi="Arial" w:eastAsia="Malgun Gothic"/>
          <w:b/>
          <w:sz w:val="18"/>
        </w:rPr>
        <w:t xml:space="preserve">· 단어: </w:t>
      </w:r>
      <w:r>
        <w:rPr>
          <w:rFonts w:ascii="Arial" w:hAnsi="Arial" w:eastAsia="Malgun Gothic"/>
          <w:sz w:val="18"/>
        </w:rPr>
        <w:t>pelo menos(그나마)</w:t>
      </w:r>
    </w:p>
    <w:p>
      <w:pPr>
        <w:spacing w:after="0" w:before="0"/>
        <w:ind w:left="283"/>
      </w:pPr>
      <w:r>
        <w:rPr>
          <w:rFonts w:ascii="Arial" w:hAnsi="Arial" w:eastAsia="Malgun Gothic"/>
          <w:b/>
          <w:sz w:val="18"/>
        </w:rPr>
        <w:t xml:space="preserve">· 문법: </w:t>
      </w:r>
      <w:r>
        <w:rPr>
          <w:rFonts w:ascii="Arial" w:hAnsi="Arial" w:eastAsia="Malgun Gothic"/>
          <w:sz w:val="18"/>
        </w:rPr>
        <w:t>생략된 감탄 평가.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81. </w:t>
      </w:r>
      <w:r>
        <w:rPr>
          <w:rFonts w:ascii="Arial" w:hAnsi="Arial" w:eastAsia="Malgun Gothic"/>
          <w:b/>
          <w:color w:val="7F6000"/>
          <w:sz w:val="20"/>
        </w:rPr>
        <w:t>RENATA</w:t>
      </w:r>
      <w:r>
        <w:rPr>
          <w:rFonts w:ascii="Arial" w:hAnsi="Arial" w:eastAsia="Malgun Gothic"/>
          <w:sz w:val="20"/>
        </w:rPr>
        <w:t xml:space="preserve">  "Pelo menos? Um colega investiga o pai da minha filha. E eu sorrio no cafezinho."</w:t>
      </w:r>
    </w:p>
    <w:p>
      <w:pPr>
        <w:spacing w:after="0" w:before="0"/>
        <w:ind w:left="283"/>
      </w:pPr>
      <w:r>
        <w:rPr>
          <w:rFonts w:ascii="Arial" w:hAnsi="Arial" w:eastAsia="Malgun Gothic"/>
          <w:b/>
          <w:sz w:val="18"/>
        </w:rPr>
        <w:t xml:space="preserve">· 단어: </w:t>
      </w:r>
      <w:r>
        <w:rPr>
          <w:rFonts w:ascii="Arial" w:hAnsi="Arial" w:eastAsia="Malgun Gothic"/>
          <w:sz w:val="18"/>
        </w:rPr>
        <w:t>colega(동료) · sorrio(sorrir 1인칭) · cafezinho(작은 커피→커피 타임)</w:t>
      </w:r>
    </w:p>
    <w:p>
      <w:pPr>
        <w:spacing w:after="0" w:before="0"/>
        <w:ind w:left="283"/>
      </w:pPr>
      <w:r>
        <w:rPr>
          <w:rFonts w:ascii="Arial" w:hAnsi="Arial" w:eastAsia="Malgun Gothic"/>
          <w:b/>
          <w:sz w:val="18"/>
        </w:rPr>
        <w:t xml:space="preserve">· 문법: </w:t>
      </w:r>
      <w:r>
        <w:rPr>
          <w:rFonts w:ascii="Arial" w:hAnsi="Arial" w:eastAsia="Malgun Gothic"/>
          <w:sz w:val="18"/>
        </w:rPr>
        <w:t>상대 말 반복 반문. 현재형으로 지금 벌어질 현실 묘사.</w:t>
      </w:r>
    </w:p>
    <w:p>
      <w:pPr>
        <w:spacing w:after="0" w:before="0"/>
        <w:ind w:left="283"/>
      </w:pPr>
      <w:r>
        <w:rPr>
          <w:rFonts w:ascii="Arial" w:hAnsi="Arial" w:eastAsia="Malgun Gothic"/>
          <w:b/>
          <w:sz w:val="18"/>
        </w:rPr>
        <w:t xml:space="preserve">· 시제: </w:t>
      </w:r>
      <w:r>
        <w:rPr>
          <w:rFonts w:ascii="Arial" w:hAnsi="Arial" w:eastAsia="Malgun Gothic"/>
          <w:sz w:val="18"/>
        </w:rPr>
        <w:t>현재 — 현재 상황의 지속.</w:t>
      </w:r>
    </w:p>
    <w:p>
      <w:pPr>
        <w:spacing w:after="0" w:before="0"/>
        <w:ind w:left="283"/>
      </w:pPr>
      <w:r>
        <w:rPr>
          <w:rFonts w:ascii="Arial" w:hAnsi="Arial" w:eastAsia="Malgun Gothic"/>
          <w:b/>
          <w:sz w:val="18"/>
        </w:rPr>
        <w:t xml:space="preserve">· 표현: </w:t>
      </w:r>
      <w:r>
        <w:rPr>
          <w:rFonts w:ascii="Arial" w:hAnsi="Arial" w:eastAsia="Malgun Gothic"/>
          <w:sz w:val="18"/>
        </w:rPr>
        <w:t>cafezinho = 브라질 직장의 커피 한 잔 문화.</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"Desculpa, Renata. Não pelo vídeo. Por ter respingado em vocês duas."</w:t>
      </w:r>
    </w:p>
    <w:p>
      <w:pPr>
        <w:spacing w:after="0" w:before="0"/>
        <w:ind w:left="283"/>
      </w:pPr>
      <w:r>
        <w:rPr>
          <w:rFonts w:ascii="Arial" w:hAnsi="Arial" w:eastAsia="Malgun Gothic"/>
          <w:b/>
          <w:sz w:val="18"/>
        </w:rPr>
        <w:t xml:space="preserve">· 단어: </w:t>
      </w:r>
      <w:r>
        <w:rPr>
          <w:rFonts w:ascii="Arial" w:hAnsi="Arial" w:eastAsia="Malgun Gothic"/>
          <w:sz w:val="18"/>
        </w:rPr>
        <w:t>respingar(튀다) · vocês duas(너희 둘, 여성)</w:t>
      </w:r>
    </w:p>
    <w:p>
      <w:pPr>
        <w:spacing w:after="0" w:before="0"/>
        <w:ind w:left="283"/>
      </w:pPr>
      <w:r>
        <w:rPr>
          <w:rFonts w:ascii="Arial" w:hAnsi="Arial" w:eastAsia="Malgun Gothic"/>
          <w:b/>
          <w:sz w:val="18"/>
        </w:rPr>
        <w:t xml:space="preserve">· 문법: </w:t>
      </w:r>
      <w:r>
        <w:rPr>
          <w:rFonts w:ascii="Arial" w:hAnsi="Arial" w:eastAsia="Malgun Gothic"/>
          <w:sz w:val="18"/>
        </w:rPr>
        <w:t>por + 완료부정사(ter + 과거분사) — 이미 일어난 일에 대한 이유. pelo = por+o.</w:t>
      </w:r>
    </w:p>
    <w:p>
      <w:pPr>
        <w:spacing w:after="0" w:before="0"/>
        <w:ind w:left="283"/>
      </w:pPr>
      <w:r>
        <w:rPr>
          <w:rFonts w:ascii="Arial" w:hAnsi="Arial" w:eastAsia="Malgun Gothic"/>
          <w:b/>
          <w:sz w:val="18"/>
        </w:rPr>
        <w:t xml:space="preserve">· 시제: </w:t>
      </w:r>
      <w:r>
        <w:rPr>
          <w:rFonts w:ascii="Arial" w:hAnsi="Arial" w:eastAsia="Malgun Gothic"/>
          <w:sz w:val="18"/>
        </w:rPr>
        <w:t>완료부정사(infinitivo pessoal composto 구조) — 사과 대상이 완료된 사실.</w:t>
      </w:r>
    </w:p>
    <w:p>
      <w:pPr>
        <w:spacing w:after="20" w:before="100"/>
      </w:pPr>
      <w:r>
        <w:rPr>
          <w:rFonts w:ascii="Arial" w:hAnsi="Arial" w:eastAsia="Malgun Gothic"/>
          <w:b/>
          <w:sz w:val="20"/>
        </w:rPr>
        <w:t xml:space="preserve">83. </w:t>
      </w:r>
      <w:r>
        <w:rPr>
          <w:rFonts w:ascii="Arial" w:hAnsi="Arial" w:eastAsia="Malgun Gothic"/>
          <w:b/>
          <w:color w:val="7F6000"/>
          <w:sz w:val="20"/>
        </w:rPr>
        <w:t>RENATA</w:t>
      </w:r>
      <w:r>
        <w:rPr>
          <w:rFonts w:ascii="Arial" w:hAnsi="Arial" w:eastAsia="Malgun Gothic"/>
          <w:sz w:val="20"/>
        </w:rPr>
        <w:t xml:space="preserve">  "...Tá. Aceito. Por hoje."</w:t>
      </w:r>
    </w:p>
    <w:p>
      <w:pPr>
        <w:spacing w:after="0" w:before="0"/>
        <w:ind w:left="283"/>
      </w:pPr>
      <w:r>
        <w:rPr>
          <w:rFonts w:ascii="Arial" w:hAnsi="Arial" w:eastAsia="Malgun Gothic"/>
          <w:b/>
          <w:sz w:val="18"/>
        </w:rPr>
        <w:t xml:space="preserve">· 단어: </w:t>
      </w:r>
      <w:r>
        <w:rPr>
          <w:rFonts w:ascii="Arial" w:hAnsi="Arial" w:eastAsia="Malgun Gothic"/>
          <w:sz w:val="18"/>
        </w:rPr>
        <w:t>aceito(받아들이다)</w:t>
      </w:r>
    </w:p>
    <w:p>
      <w:pPr>
        <w:spacing w:after="0" w:before="0"/>
        <w:ind w:left="283"/>
      </w:pPr>
      <w:r>
        <w:rPr>
          <w:rFonts w:ascii="Arial" w:hAnsi="Arial" w:eastAsia="Malgun Gothic"/>
          <w:b/>
          <w:sz w:val="18"/>
        </w:rPr>
        <w:t xml:space="preserve">· 문법: </w:t>
      </w:r>
      <w:r>
        <w:rPr>
          <w:rFonts w:ascii="Arial" w:hAnsi="Arial" w:eastAsia="Malgun Gothic"/>
          <w:sz w:val="18"/>
        </w:rPr>
        <w:t>짧은 동의 + 기한 제한.</w:t>
      </w:r>
    </w:p>
    <w:p>
      <w:pPr>
        <w:spacing w:after="0" w:before="0"/>
        <w:ind w:left="283"/>
      </w:pPr>
      <w:r>
        <w:rPr>
          <w:rFonts w:ascii="Arial" w:hAnsi="Arial" w:eastAsia="Malgun Gothic"/>
          <w:b/>
          <w:sz w:val="18"/>
        </w:rPr>
        <w:t xml:space="preserve">· 시제: </w:t>
      </w:r>
      <w:r>
        <w:rPr>
          <w:rFonts w:ascii="Arial" w:hAnsi="Arial" w:eastAsia="Malgun Gothic"/>
          <w:sz w:val="18"/>
        </w:rPr>
        <w:t>현재 — 수행적.</w:t>
      </w:r>
    </w:p>
    <w:p>
      <w:pPr>
        <w:spacing w:after="20" w:before="100"/>
      </w:pPr>
      <w:r>
        <w:rPr>
          <w:rFonts w:ascii="Arial" w:hAnsi="Arial" w:eastAsia="Malgun Gothic"/>
          <w:b/>
          <w:sz w:val="20"/>
        </w:rPr>
        <w:t xml:space="preserve">84. </w:t>
      </w:r>
      <w:r>
        <w:rPr>
          <w:rFonts w:ascii="Arial" w:hAnsi="Arial" w:eastAsia="Malgun Gothic"/>
          <w:b/>
          <w:color w:val="7F6000"/>
          <w:sz w:val="20"/>
        </w:rPr>
        <w:t>JÚLIA</w:t>
      </w:r>
      <w:r>
        <w:rPr>
          <w:rFonts w:ascii="Arial" w:hAnsi="Arial" w:eastAsia="Malgun Gothic"/>
          <w:sz w:val="20"/>
        </w:rPr>
        <w:t xml:space="preserve">  "Vocês tão brigando de novo? Dá pra ouvir do quarto."</w:t>
      </w:r>
    </w:p>
    <w:p>
      <w:pPr>
        <w:spacing w:after="0" w:before="0"/>
        <w:ind w:left="283"/>
      </w:pPr>
      <w:r>
        <w:rPr>
          <w:rFonts w:ascii="Arial" w:hAnsi="Arial" w:eastAsia="Malgun Gothic"/>
          <w:b/>
          <w:sz w:val="18"/>
        </w:rPr>
        <w:t xml:space="preserve">· 단어: </w:t>
      </w:r>
      <w:r>
        <w:rPr>
          <w:rFonts w:ascii="Arial" w:hAnsi="Arial" w:eastAsia="Malgun Gothic"/>
          <w:sz w:val="18"/>
        </w:rPr>
        <w:t>tão(=estão) · brigando(싸우는) · quarto(방)</w:t>
      </w:r>
    </w:p>
    <w:p>
      <w:pPr>
        <w:spacing w:after="0" w:before="0"/>
        <w:ind w:left="283"/>
      </w:pPr>
      <w:r>
        <w:rPr>
          <w:rFonts w:ascii="Arial" w:hAnsi="Arial" w:eastAsia="Malgun Gothic"/>
          <w:b/>
          <w:sz w:val="18"/>
        </w:rPr>
        <w:t xml:space="preserve">· 문법: </w:t>
      </w:r>
      <w:r>
        <w:rPr>
          <w:rFonts w:ascii="Arial" w:hAnsi="Arial" w:eastAsia="Malgun Gothic"/>
          <w:sz w:val="18"/>
        </w:rPr>
        <w:t>비인칭 "dá pra + 부정사"(가능).</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tão(=estão) 구어 축약.</w:t>
      </w:r>
    </w:p>
    <w:p>
      <w:pPr>
        <w:spacing w:after="20" w:before="100"/>
      </w:pPr>
      <w:r>
        <w:rPr>
          <w:rFonts w:ascii="Arial" w:hAnsi="Arial" w:eastAsia="Malgun Gothic"/>
          <w:b/>
          <w:sz w:val="20"/>
        </w:rPr>
        <w:t xml:space="preserve">85. </w:t>
      </w:r>
      <w:r>
        <w:rPr>
          <w:rFonts w:ascii="Arial" w:hAnsi="Arial" w:eastAsia="Malgun Gothic"/>
          <w:b/>
          <w:color w:val="7F6000"/>
          <w:sz w:val="20"/>
        </w:rPr>
        <w:t>RENATA</w:t>
      </w:r>
      <w:r>
        <w:rPr>
          <w:rFonts w:ascii="Arial" w:hAnsi="Arial" w:eastAsia="Malgun Gothic"/>
          <w:sz w:val="20"/>
        </w:rPr>
        <w:t xml:space="preserve">  "Ju, volta pra cama, filha."</w:t>
      </w:r>
    </w:p>
    <w:p>
      <w:pPr>
        <w:spacing w:after="0" w:before="0"/>
        <w:ind w:left="283"/>
      </w:pPr>
      <w:r>
        <w:rPr>
          <w:rFonts w:ascii="Arial" w:hAnsi="Arial" w:eastAsia="Malgun Gothic"/>
          <w:b/>
          <w:sz w:val="18"/>
        </w:rPr>
        <w:t xml:space="preserve">· 단어: </w:t>
      </w:r>
      <w:r>
        <w:rPr>
          <w:rFonts w:ascii="Arial" w:hAnsi="Arial" w:eastAsia="Malgun Gothic"/>
          <w:sz w:val="18"/>
        </w:rPr>
        <w:t>volta(voltar 구어 명령) · cama(침대)</w:t>
      </w:r>
    </w:p>
    <w:p>
      <w:pPr>
        <w:spacing w:after="0" w:before="0"/>
        <w:ind w:left="283"/>
      </w:pPr>
      <w:r>
        <w:rPr>
          <w:rFonts w:ascii="Arial" w:hAnsi="Arial" w:eastAsia="Malgun Gothic"/>
          <w:b/>
          <w:sz w:val="18"/>
        </w:rPr>
        <w:t xml:space="preserve">· 문법: </w:t>
      </w:r>
      <w:r>
        <w:rPr>
          <w:rFonts w:ascii="Arial" w:hAnsi="Arial" w:eastAsia="Malgun Gothic"/>
          <w:sz w:val="18"/>
        </w:rPr>
        <w:t>무관사 pra cama = 잠자리로.</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86. </w:t>
      </w:r>
      <w:r>
        <w:rPr>
          <w:rFonts w:ascii="Arial" w:hAnsi="Arial" w:eastAsia="Malgun Gothic"/>
          <w:b/>
          <w:color w:val="7F6000"/>
          <w:sz w:val="20"/>
        </w:rPr>
        <w:t>JÚLIA</w:t>
      </w:r>
      <w:r>
        <w:rPr>
          <w:rFonts w:ascii="Arial" w:hAnsi="Arial" w:eastAsia="Malgun Gothic"/>
          <w:sz w:val="20"/>
        </w:rPr>
        <w:t xml:space="preserve">  "Não consigo. Fiquei pensando numa coisa. Pai, vem ver o meu celular."</w:t>
      </w:r>
    </w:p>
    <w:p>
      <w:pPr>
        <w:spacing w:after="0" w:before="0"/>
        <w:ind w:left="283"/>
      </w:pPr>
      <w:r>
        <w:rPr>
          <w:rFonts w:ascii="Arial" w:hAnsi="Arial" w:eastAsia="Malgun Gothic"/>
          <w:b/>
          <w:sz w:val="18"/>
        </w:rPr>
        <w:t xml:space="preserve">· 단어: </w:t>
      </w:r>
      <w:r>
        <w:rPr>
          <w:rFonts w:ascii="Arial" w:hAnsi="Arial" w:eastAsia="Malgun Gothic"/>
          <w:sz w:val="18"/>
        </w:rPr>
        <w:t>consigo(conseguir 1인칭, ~할 수 있다) · pensando em(~를 생각하는)</w:t>
      </w:r>
    </w:p>
    <w:p>
      <w:pPr>
        <w:spacing w:after="0" w:before="0"/>
        <w:ind w:left="283"/>
      </w:pPr>
      <w:r>
        <w:rPr>
          <w:rFonts w:ascii="Arial" w:hAnsi="Arial" w:eastAsia="Malgun Gothic"/>
          <w:b/>
          <w:sz w:val="18"/>
        </w:rPr>
        <w:t xml:space="preserve">· 문법: </w:t>
      </w:r>
      <w:r>
        <w:rPr>
          <w:rFonts w:ascii="Arial" w:hAnsi="Arial" w:eastAsia="Malgun Gothic"/>
          <w:sz w:val="18"/>
        </w:rPr>
        <w:t>ficar + 동명사 = 계속 ~하다. vir + 부정사 = ~하러 오다.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완료과거(fiquei pensando) — 한동안 계속된 행위 / 명령법.</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"O que foi?"</w:t>
      </w:r>
    </w:p>
    <w:p>
      <w:pPr>
        <w:spacing w:after="0" w:before="0"/>
        <w:ind w:left="283"/>
      </w:pPr>
      <w:r>
        <w:rPr>
          <w:rFonts w:ascii="Arial" w:hAnsi="Arial" w:eastAsia="Malgun Gothic"/>
          <w:b/>
          <w:sz w:val="18"/>
        </w:rPr>
        <w:t xml:space="preserve">· 단어: </w:t>
      </w:r>
      <w:r>
        <w:rPr>
          <w:rFonts w:ascii="Arial" w:hAnsi="Arial" w:eastAsia="Malgun Gothic"/>
          <w:sz w:val="18"/>
        </w:rPr>
        <w:t>foi(ser 완료과거)</w:t>
      </w:r>
    </w:p>
    <w:p>
      <w:pPr>
        <w:spacing w:after="0" w:before="0"/>
        <w:ind w:left="283"/>
      </w:pPr>
      <w:r>
        <w:rPr>
          <w:rFonts w:ascii="Arial" w:hAnsi="Arial" w:eastAsia="Malgun Gothic"/>
          <w:b/>
          <w:sz w:val="18"/>
        </w:rPr>
        <w:t xml:space="preserve">· 문법: </w:t>
      </w:r>
      <w:r>
        <w:rPr>
          <w:rFonts w:ascii="Arial" w:hAnsi="Arial" w:eastAsia="Malgun Gothic"/>
          <w:sz w:val="18"/>
        </w:rPr>
        <w:t>"O que foi?" = 무슨 일이야(관용).</w:t>
      </w:r>
    </w:p>
    <w:p>
      <w:pPr>
        <w:spacing w:after="0" w:before="0"/>
        <w:ind w:left="283"/>
      </w:pPr>
      <w:r>
        <w:rPr>
          <w:rFonts w:ascii="Arial" w:hAnsi="Arial" w:eastAsia="Malgun Gothic"/>
          <w:b/>
          <w:sz w:val="18"/>
        </w:rPr>
        <w:t xml:space="preserve">· 시제: </w:t>
      </w:r>
      <w:r>
        <w:rPr>
          <w:rFonts w:ascii="Arial" w:hAnsi="Arial" w:eastAsia="Malgun Gothic"/>
          <w:sz w:val="18"/>
        </w:rPr>
        <w:t>완료과거 — 관용적.</w:t>
      </w:r>
    </w:p>
    <w:p>
      <w:pPr>
        <w:spacing w:after="20" w:before="100"/>
      </w:pPr>
      <w:r>
        <w:rPr>
          <w:rFonts w:ascii="Arial" w:hAnsi="Arial" w:eastAsia="Malgun Gothic"/>
          <w:b/>
          <w:sz w:val="20"/>
        </w:rPr>
        <w:t xml:space="preserve">88. </w:t>
      </w:r>
      <w:r>
        <w:rPr>
          <w:rFonts w:ascii="Arial" w:hAnsi="Arial" w:eastAsia="Malgun Gothic"/>
          <w:b/>
          <w:color w:val="7F6000"/>
          <w:sz w:val="20"/>
        </w:rPr>
        <w:t>JÚLIA</w:t>
      </w:r>
      <w:r>
        <w:rPr>
          <w:rFonts w:ascii="Arial" w:hAnsi="Arial" w:eastAsia="Malgun Gothic"/>
          <w:sz w:val="20"/>
        </w:rPr>
        <w:t xml:space="preserve">  "O Enzo me mandou no privado de onde ele pegou o vídeo. Pedindo desculpa."</w:t>
      </w:r>
    </w:p>
    <w:p>
      <w:pPr>
        <w:spacing w:after="0" w:before="0"/>
        <w:ind w:left="283"/>
      </w:pPr>
      <w:r>
        <w:rPr>
          <w:rFonts w:ascii="Arial" w:hAnsi="Arial" w:eastAsia="Malgun Gothic"/>
          <w:b/>
          <w:sz w:val="18"/>
        </w:rPr>
        <w:t xml:space="preserve">· 단어: </w:t>
      </w:r>
      <w:r>
        <w:rPr>
          <w:rFonts w:ascii="Arial" w:hAnsi="Arial" w:eastAsia="Malgun Gothic"/>
          <w:sz w:val="18"/>
        </w:rPr>
        <w:t>no privado(개인톡으로) · de onde(어디서) · pegou(가져왔다) · pedir desculpa(사과하다)</w:t>
      </w:r>
    </w:p>
    <w:p>
      <w:pPr>
        <w:spacing w:after="0" w:before="0"/>
        <w:ind w:left="283"/>
      </w:pPr>
      <w:r>
        <w:rPr>
          <w:rFonts w:ascii="Arial" w:hAnsi="Arial" w:eastAsia="Malgun Gothic"/>
          <w:b/>
          <w:sz w:val="18"/>
        </w:rPr>
        <w:t xml:space="preserve">· 문법: </w:t>
      </w:r>
      <w:r>
        <w:rPr>
          <w:rFonts w:ascii="Arial" w:hAnsi="Arial" w:eastAsia="Malgun Gothic"/>
          <w:sz w:val="18"/>
        </w:rPr>
        <w:t>간접의문 de onde가 mandar의 목적어. 동명사 Pedindo = 부대 상황.</w:t>
      </w:r>
    </w:p>
    <w:p>
      <w:pPr>
        <w:spacing w:after="0" w:before="0"/>
        <w:ind w:left="283"/>
      </w:pPr>
      <w:r>
        <w:rPr>
          <w:rFonts w:ascii="Arial" w:hAnsi="Arial" w:eastAsia="Malgun Gothic"/>
          <w:b/>
          <w:sz w:val="18"/>
        </w:rPr>
        <w:t xml:space="preserve">· 시제: </w:t>
      </w:r>
      <w:r>
        <w:rPr>
          <w:rFonts w:ascii="Arial" w:hAnsi="Arial" w:eastAsia="Malgun Gothic"/>
          <w:sz w:val="18"/>
        </w:rPr>
        <w:t>완료과거 ×2.</w:t>
      </w:r>
    </w:p>
    <w:p>
      <w:pPr>
        <w:spacing w:after="20" w:before="100"/>
      </w:pPr>
      <w:r>
        <w:rPr>
          <w:rFonts w:ascii="Arial" w:hAnsi="Arial" w:eastAsia="Malgun Gothic"/>
          <w:b/>
          <w:sz w:val="20"/>
        </w:rPr>
        <w:t xml:space="preserve">89. </w:t>
      </w:r>
      <w:r>
        <w:rPr>
          <w:rFonts w:ascii="Arial" w:hAnsi="Arial" w:eastAsia="Malgun Gothic"/>
          <w:b/>
          <w:color w:val="7F6000"/>
          <w:sz w:val="20"/>
        </w:rPr>
        <w:t>RENATA</w:t>
      </w:r>
      <w:r>
        <w:rPr>
          <w:rFonts w:ascii="Arial" w:hAnsi="Arial" w:eastAsia="Malgun Gothic"/>
          <w:sz w:val="20"/>
        </w:rPr>
        <w:t xml:space="preserve">  "Pelo menos um pediu desculpa."</w:t>
      </w:r>
    </w:p>
    <w:p>
      <w:pPr>
        <w:spacing w:after="0" w:before="0"/>
        <w:ind w:left="283"/>
      </w:pPr>
      <w:r>
        <w:rPr>
          <w:rFonts w:ascii="Arial" w:hAnsi="Arial" w:eastAsia="Malgun Gothic"/>
          <w:b/>
          <w:sz w:val="18"/>
        </w:rPr>
        <w:t xml:space="preserve">· 단어: </w:t>
      </w:r>
      <w:r>
        <w:rPr>
          <w:rFonts w:ascii="Arial" w:hAnsi="Arial" w:eastAsia="Malgun Gothic"/>
          <w:sz w:val="18"/>
        </w:rPr>
        <w:t>um(한 명)</w:t>
      </w:r>
    </w:p>
    <w:p>
      <w:pPr>
        <w:spacing w:after="0" w:before="0"/>
        <w:ind w:left="283"/>
      </w:pPr>
      <w:r>
        <w:rPr>
          <w:rFonts w:ascii="Arial" w:hAnsi="Arial" w:eastAsia="Malgun Gothic"/>
          <w:b/>
          <w:sz w:val="18"/>
        </w:rPr>
        <w:t xml:space="preserve">· 문법: </w:t>
      </w:r>
      <w:r>
        <w:rPr>
          <w:rFonts w:ascii="Arial" w:hAnsi="Arial" w:eastAsia="Malgun Gothic"/>
          <w:sz w:val="18"/>
        </w:rPr>
        <w:t>수사 단독 주어.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90. </w:t>
      </w:r>
      <w:r>
        <w:rPr>
          <w:rFonts w:ascii="Arial" w:hAnsi="Arial" w:eastAsia="Malgun Gothic"/>
          <w:b/>
          <w:color w:val="7F6000"/>
          <w:sz w:val="20"/>
        </w:rPr>
        <w:t>JÚLIA</w:t>
      </w:r>
      <w:r>
        <w:rPr>
          <w:rFonts w:ascii="Arial" w:hAnsi="Arial" w:eastAsia="Malgun Gothic"/>
          <w:sz w:val="20"/>
        </w:rPr>
        <w:t xml:space="preserve">  "Ele disse que recebeu de um perfil. "Desperta Piratininga". Às seis e cinquenta."</w:t>
      </w:r>
    </w:p>
    <w:p>
      <w:pPr>
        <w:spacing w:after="0" w:before="0"/>
        <w:ind w:left="283"/>
      </w:pPr>
      <w:r>
        <w:rPr>
          <w:rFonts w:ascii="Arial" w:hAnsi="Arial" w:eastAsia="Malgun Gothic"/>
          <w:b/>
          <w:sz w:val="18"/>
        </w:rPr>
        <w:t xml:space="preserve">· 단어: </w:t>
      </w:r>
      <w:r>
        <w:rPr>
          <w:rFonts w:ascii="Arial" w:hAnsi="Arial" w:eastAsia="Malgun Gothic"/>
          <w:sz w:val="18"/>
        </w:rPr>
        <w:t>Desperta(깨어나라, despertar 명령) · Piratininga(상파울루의 옛 이름) · cinquenta(50)</w:t>
      </w:r>
    </w:p>
    <w:p>
      <w:pPr>
        <w:spacing w:after="0" w:before="0"/>
        <w:ind w:left="283"/>
      </w:pPr>
      <w:r>
        <w:rPr>
          <w:rFonts w:ascii="Arial" w:hAnsi="Arial" w:eastAsia="Malgun Gothic"/>
          <w:b/>
          <w:sz w:val="18"/>
        </w:rPr>
        <w:t xml:space="preserve">· 문법: </w:t>
      </w:r>
      <w:r>
        <w:rPr>
          <w:rFonts w:ascii="Arial" w:hAnsi="Arial" w:eastAsia="Malgun Gothic"/>
          <w:sz w:val="18"/>
        </w:rPr>
        <w:t>간접화법에서 과거 사건은 완료과거 유지(recebeu; 엄밀한 시제 일치면 tinha recebido).</w:t>
      </w:r>
    </w:p>
    <w:p>
      <w:pPr>
        <w:spacing w:after="0" w:before="0"/>
        <w:ind w:left="283"/>
      </w:pPr>
      <w:r>
        <w:rPr>
          <w:rFonts w:ascii="Arial" w:hAnsi="Arial" w:eastAsia="Malgun Gothic"/>
          <w:b/>
          <w:sz w:val="18"/>
        </w:rPr>
        <w:t xml:space="preserve">· 시제: </w:t>
      </w:r>
      <w:r>
        <w:rPr>
          <w:rFonts w:ascii="Arial" w:hAnsi="Arial" w:eastAsia="Malgun Gothic"/>
          <w:sz w:val="18"/>
        </w:rPr>
        <w:t>완료과거 — 구어에선 과거 속 과거도 완료과거로 흔히 처리.</w:t>
      </w:r>
    </w:p>
    <w:p>
      <w:pPr>
        <w:spacing w:after="0" w:before="0"/>
        <w:ind w:left="283"/>
      </w:pPr>
      <w:r>
        <w:rPr>
          <w:rFonts w:ascii="Arial" w:hAnsi="Arial" w:eastAsia="Malgun Gothic"/>
          <w:b/>
          <w:sz w:val="18"/>
        </w:rPr>
        <w:t xml:space="preserve">· 표현: </w:t>
      </w:r>
      <w:r>
        <w:rPr>
          <w:rFonts w:ascii="Arial" w:hAnsi="Arial" w:eastAsia="Malgun Gothic"/>
          <w:sz w:val="18"/>
        </w:rPr>
        <w:t>Piratininga는 상파울루 지역 정체성 어휘(번역은 「아코르다 SP」).</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"Desperta Piratininga. Não conheço."</w:t>
      </w:r>
    </w:p>
    <w:p>
      <w:pPr>
        <w:spacing w:after="0" w:before="0"/>
        <w:ind w:left="283"/>
      </w:pPr>
      <w:r>
        <w:rPr>
          <w:rFonts w:ascii="Arial" w:hAnsi="Arial" w:eastAsia="Malgun Gothic"/>
          <w:b/>
          <w:sz w:val="18"/>
        </w:rPr>
        <w:t xml:space="preserve">· 단어: </w:t>
      </w:r>
      <w:r>
        <w:rPr>
          <w:rFonts w:ascii="Arial" w:hAnsi="Arial" w:eastAsia="Malgun Gothic"/>
          <w:sz w:val="18"/>
        </w:rPr>
        <w:t>conheço(conhecer 1인칭)</w:t>
      </w:r>
    </w:p>
    <w:p>
      <w:pPr>
        <w:spacing w:after="0" w:before="0"/>
        <w:ind w:left="283"/>
      </w:pPr>
      <w:r>
        <w:rPr>
          <w:rFonts w:ascii="Arial" w:hAnsi="Arial" w:eastAsia="Malgun Gothic"/>
          <w:b/>
          <w:sz w:val="18"/>
        </w:rPr>
        <w:t xml:space="preserve">· 문법: </w:t>
      </w:r>
      <w:r>
        <w:rPr>
          <w:rFonts w:ascii="Arial" w:hAnsi="Arial" w:eastAsia="Malgun Gothic"/>
          <w:sz w:val="18"/>
        </w:rPr>
        <w:t>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92. </w:t>
      </w:r>
      <w:r>
        <w:rPr>
          <w:rFonts w:ascii="Arial" w:hAnsi="Arial" w:eastAsia="Malgun Gothic"/>
          <w:b/>
          <w:color w:val="7F6000"/>
          <w:sz w:val="20"/>
        </w:rPr>
        <w:t>JÚLIA</w:t>
      </w:r>
      <w:r>
        <w:rPr>
          <w:rFonts w:ascii="Arial" w:hAnsi="Arial" w:eastAsia="Malgun Gothic"/>
          <w:sz w:val="20"/>
        </w:rPr>
        <w:t xml:space="preserve">  "Eu conheço. É por isso que eu não consigo dormir."</w:t>
      </w:r>
    </w:p>
    <w:p>
      <w:pPr>
        <w:spacing w:after="0" w:before="0"/>
        <w:ind w:left="283"/>
      </w:pPr>
      <w:r>
        <w:rPr>
          <w:rFonts w:ascii="Arial" w:hAnsi="Arial" w:eastAsia="Malgun Gothic"/>
          <w:b/>
          <w:sz w:val="18"/>
        </w:rPr>
        <w:t xml:space="preserve">· 단어: </w:t>
      </w:r>
      <w:r>
        <w:rPr>
          <w:rFonts w:ascii="Arial" w:hAnsi="Arial" w:eastAsia="Malgun Gothic"/>
          <w:sz w:val="18"/>
        </w:rPr>
        <w:t>por isso(그래서)</w:t>
      </w:r>
    </w:p>
    <w:p>
      <w:pPr>
        <w:spacing w:after="0" w:before="0"/>
        <w:ind w:left="283"/>
      </w:pPr>
      <w:r>
        <w:rPr>
          <w:rFonts w:ascii="Arial" w:hAnsi="Arial" w:eastAsia="Malgun Gothic"/>
          <w:b/>
          <w:sz w:val="18"/>
        </w:rPr>
        <w:t xml:space="preserve">· 문법: </w:t>
      </w:r>
      <w:r>
        <w:rPr>
          <w:rFonts w:ascii="Arial" w:hAnsi="Arial" w:eastAsia="Malgun Gothic"/>
          <w:sz w:val="18"/>
        </w:rPr>
        <w:t>분열문 "É por isso que…".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93. </w:t>
      </w:r>
      <w:r>
        <w:rPr>
          <w:rFonts w:ascii="Arial" w:hAnsi="Arial" w:eastAsia="Malgun Gothic"/>
          <w:b/>
          <w:color w:val="7F6000"/>
          <w:sz w:val="20"/>
        </w:rPr>
        <w:t>JÚLIA</w:t>
      </w:r>
      <w:r>
        <w:rPr>
          <w:rFonts w:ascii="Arial" w:hAnsi="Arial" w:eastAsia="Malgun Gothic"/>
          <w:sz w:val="20"/>
        </w:rPr>
        <w:t xml:space="preserve">  "Lembra ano passado? Quando saiu sua matéria da merenda?"</w:t>
      </w:r>
    </w:p>
    <w:p>
      <w:pPr>
        <w:spacing w:after="0" w:before="0"/>
        <w:ind w:left="283"/>
      </w:pPr>
      <w:r>
        <w:rPr>
          <w:rFonts w:ascii="Arial" w:hAnsi="Arial" w:eastAsia="Malgun Gothic"/>
          <w:b/>
          <w:sz w:val="18"/>
        </w:rPr>
        <w:t xml:space="preserve">· 단어: </w:t>
      </w:r>
      <w:r>
        <w:rPr>
          <w:rFonts w:ascii="Arial" w:hAnsi="Arial" w:eastAsia="Malgun Gothic"/>
          <w:sz w:val="18"/>
        </w:rPr>
        <w:t>lembra(기억해) · ano passado(작년) · saiu(나왔다)</w:t>
      </w:r>
    </w:p>
    <w:p>
      <w:pPr>
        <w:spacing w:after="0" w:before="0"/>
        <w:ind w:left="283"/>
      </w:pPr>
      <w:r>
        <w:rPr>
          <w:rFonts w:ascii="Arial" w:hAnsi="Arial" w:eastAsia="Malgun Gothic"/>
          <w:b/>
          <w:sz w:val="18"/>
        </w:rPr>
        <w:t xml:space="preserve">· 문법: </w:t>
      </w:r>
      <w:r>
        <w:rPr>
          <w:rFonts w:ascii="Arial" w:hAnsi="Arial" w:eastAsia="Malgun Gothic"/>
          <w:sz w:val="18"/>
        </w:rPr>
        <w:t>lembrar (de) 구어 무전치사. 동사-주어 도치(saiu sua matéria).</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"Lembro. Você disse que a professora leu na aula."</w:t>
      </w:r>
    </w:p>
    <w:p>
      <w:pPr>
        <w:spacing w:after="0" w:before="0"/>
        <w:ind w:left="283"/>
      </w:pPr>
      <w:r>
        <w:rPr>
          <w:rFonts w:ascii="Arial" w:hAnsi="Arial" w:eastAsia="Malgun Gothic"/>
          <w:b/>
          <w:sz w:val="18"/>
        </w:rPr>
        <w:t xml:space="preserve">· 단어: </w:t>
      </w:r>
      <w:r>
        <w:rPr>
          <w:rFonts w:ascii="Arial" w:hAnsi="Arial" w:eastAsia="Malgun Gothic"/>
          <w:sz w:val="18"/>
        </w:rPr>
        <w:t>leu(ler 완료과거)</w:t>
      </w:r>
    </w:p>
    <w:p>
      <w:pPr>
        <w:spacing w:after="0" w:before="0"/>
        <w:ind w:left="283"/>
      </w:pPr>
      <w:r>
        <w:rPr>
          <w:rFonts w:ascii="Arial" w:hAnsi="Arial" w:eastAsia="Malgun Gothic"/>
          <w:b/>
          <w:sz w:val="18"/>
        </w:rPr>
        <w:t xml:space="preserve">· 문법: </w:t>
      </w:r>
      <w:r>
        <w:rPr>
          <w:rFonts w:ascii="Arial" w:hAnsi="Arial" w:eastAsia="Malgun Gothic"/>
          <w:sz w:val="18"/>
        </w:rPr>
        <w:t>간접화법 내 완료과거 유지.</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95. </w:t>
      </w:r>
      <w:r>
        <w:rPr>
          <w:rFonts w:ascii="Arial" w:hAnsi="Arial" w:eastAsia="Malgun Gothic"/>
          <w:b/>
          <w:color w:val="7F6000"/>
          <w:sz w:val="20"/>
        </w:rPr>
        <w:t>JÚLIA</w:t>
      </w:r>
      <w:r>
        <w:rPr>
          <w:rFonts w:ascii="Arial" w:hAnsi="Arial" w:eastAsia="Malgun Gothic"/>
          <w:sz w:val="20"/>
        </w:rPr>
        <w:t xml:space="preserve">  "E eu disse que uma amiga tinha me mandado uma coisa estranha."</w:t>
      </w:r>
    </w:p>
    <w:p>
      <w:pPr>
        <w:spacing w:after="0" w:before="0"/>
        <w:ind w:left="283"/>
      </w:pPr>
      <w:r>
        <w:rPr>
          <w:rFonts w:ascii="Arial" w:hAnsi="Arial" w:eastAsia="Malgun Gothic"/>
          <w:b/>
          <w:sz w:val="18"/>
        </w:rPr>
        <w:t xml:space="preserve">· 단어: </w:t>
      </w:r>
      <w:r>
        <w:rPr>
          <w:rFonts w:ascii="Arial" w:hAnsi="Arial" w:eastAsia="Malgun Gothic"/>
          <w:sz w:val="18"/>
        </w:rPr>
        <w:t>estranha(이상한)</w:t>
      </w:r>
    </w:p>
    <w:p>
      <w:pPr>
        <w:spacing w:after="0" w:before="0"/>
        <w:ind w:left="283"/>
      </w:pPr>
      <w:r>
        <w:rPr>
          <w:rFonts w:ascii="Arial" w:hAnsi="Arial" w:eastAsia="Malgun Gothic"/>
          <w:b/>
          <w:sz w:val="18"/>
        </w:rPr>
        <w:t xml:space="preserve">· 문법: </w:t>
      </w:r>
      <w:r>
        <w:rPr>
          <w:rFonts w:ascii="Arial" w:hAnsi="Arial" w:eastAsia="Malgun Gothic"/>
          <w:sz w:val="18"/>
        </w:rPr>
        <w:t>과거완료(ter 반과거 + 과거분사) — disse보다 앞선 사건. me가 조동사와 분사 사이(브라질식; 유럽식 tinha-me mandado).</w:t>
      </w:r>
    </w:p>
    <w:p>
      <w:pPr>
        <w:spacing w:after="0" w:before="0"/>
        <w:ind w:left="283"/>
      </w:pPr>
      <w:r>
        <w:rPr>
          <w:rFonts w:ascii="Arial" w:hAnsi="Arial" w:eastAsia="Malgun Gothic"/>
          <w:b/>
          <w:sz w:val="18"/>
        </w:rPr>
        <w:t xml:space="preserve">· 시제: </w:t>
      </w:r>
      <w:r>
        <w:rPr>
          <w:rFonts w:ascii="Arial" w:hAnsi="Arial" w:eastAsia="Malgun Gothic"/>
          <w:sz w:val="18"/>
        </w:rPr>
        <w:t>대과거(pretérito mais-que-perfeito composto, tinha mandado).</w:t>
      </w:r>
    </w:p>
    <w:p>
      <w:pPr>
        <w:spacing w:after="0" w:before="0"/>
        <w:ind w:left="283"/>
      </w:pPr>
      <w:r>
        <w:rPr>
          <w:rFonts w:ascii="Arial" w:hAnsi="Arial" w:eastAsia="Malgun Gothic"/>
          <w:b/>
          <w:sz w:val="18"/>
        </w:rPr>
        <w:t xml:space="preserve">· 표현: </w:t>
      </w:r>
      <w:r>
        <w:rPr>
          <w:rFonts w:ascii="Arial" w:hAnsi="Arial" w:eastAsia="Malgun Gothic"/>
          <w:sz w:val="18"/>
        </w:rPr>
        <w:t>이번 화 문법 1 대표 예.</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"É verdade. E eu nunca perguntei o que era. Que pai, hein?"</w:t>
      </w:r>
    </w:p>
    <w:p>
      <w:pPr>
        <w:spacing w:after="0" w:before="0"/>
        <w:ind w:left="283"/>
      </w:pPr>
      <w:r>
        <w:rPr>
          <w:rFonts w:ascii="Arial" w:hAnsi="Arial" w:eastAsia="Malgun Gothic"/>
          <w:b/>
          <w:sz w:val="18"/>
        </w:rPr>
        <w:t xml:space="preserve">· 단어: </w:t>
      </w:r>
      <w:r>
        <w:rPr>
          <w:rFonts w:ascii="Arial" w:hAnsi="Arial" w:eastAsia="Malgun Gothic"/>
          <w:sz w:val="18"/>
        </w:rPr>
        <w:t>hein(응?, 감탄 꼬리말)</w:t>
      </w:r>
    </w:p>
    <w:p>
      <w:pPr>
        <w:spacing w:after="0" w:before="0"/>
        <w:ind w:left="283"/>
      </w:pPr>
      <w:r>
        <w:rPr>
          <w:rFonts w:ascii="Arial" w:hAnsi="Arial" w:eastAsia="Malgun Gothic"/>
          <w:b/>
          <w:sz w:val="18"/>
        </w:rPr>
        <w:t xml:space="preserve">· 문법: </w:t>
      </w:r>
      <w:r>
        <w:rPr>
          <w:rFonts w:ascii="Arial" w:hAnsi="Arial" w:eastAsia="Malgun Gothic"/>
          <w:sz w:val="18"/>
        </w:rPr>
        <w:t>간접의문 o que era(반과거 — 과거 사물의 정체). "Que + 명사" 감탄.</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w:t>
      </w:r>
    </w:p>
    <w:p>
      <w:pPr>
        <w:spacing w:after="0" w:before="0"/>
        <w:ind w:left="283"/>
      </w:pPr>
      <w:r>
        <w:rPr>
          <w:rFonts w:ascii="Arial" w:hAnsi="Arial" w:eastAsia="Malgun Gothic"/>
          <w:b/>
          <w:sz w:val="18"/>
        </w:rPr>
        <w:t xml:space="preserve">· 표현: </w:t>
      </w:r>
      <w:r>
        <w:rPr>
          <w:rFonts w:ascii="Arial" w:hAnsi="Arial" w:eastAsia="Malgun Gothic"/>
          <w:sz w:val="18"/>
        </w:rPr>
        <w:t>"Que pai, hein?" 자조적 감탄.</w:t>
      </w:r>
    </w:p>
    <w:p>
      <w:pPr>
        <w:spacing w:after="20" w:before="100"/>
      </w:pPr>
      <w:r>
        <w:rPr>
          <w:rFonts w:ascii="Arial" w:hAnsi="Arial" w:eastAsia="Malgun Gothic"/>
          <w:b/>
          <w:sz w:val="20"/>
        </w:rPr>
        <w:t xml:space="preserve">97. </w:t>
      </w:r>
      <w:r>
        <w:rPr>
          <w:rFonts w:ascii="Arial" w:hAnsi="Arial" w:eastAsia="Malgun Gothic"/>
          <w:b/>
          <w:color w:val="7F6000"/>
          <w:sz w:val="20"/>
        </w:rPr>
        <w:t>JÚLIA</w:t>
      </w:r>
      <w:r>
        <w:rPr>
          <w:rFonts w:ascii="Arial" w:hAnsi="Arial" w:eastAsia="Malgun Gothic"/>
          <w:sz w:val="20"/>
        </w:rPr>
        <w:t xml:space="preserve">  "Era uma montagem. Você com nariz de Pinóquio. Escrito: "O jornalista da merenda mente.""</w:t>
      </w:r>
    </w:p>
    <w:p>
      <w:pPr>
        <w:spacing w:after="0" w:before="0"/>
        <w:ind w:left="283"/>
      </w:pPr>
      <w:r>
        <w:rPr>
          <w:rFonts w:ascii="Arial" w:hAnsi="Arial" w:eastAsia="Malgun Gothic"/>
          <w:b/>
          <w:sz w:val="18"/>
        </w:rPr>
        <w:t xml:space="preserve">· 단어: </w:t>
      </w:r>
      <w:r>
        <w:rPr>
          <w:rFonts w:ascii="Arial" w:hAnsi="Arial" w:eastAsia="Malgun Gothic"/>
          <w:sz w:val="18"/>
        </w:rPr>
        <w:t>nariz(코) · mente(mentir 3인칭 현재)</w:t>
      </w:r>
    </w:p>
    <w:p>
      <w:pPr>
        <w:spacing w:after="0" w:before="0"/>
        <w:ind w:left="283"/>
      </w:pPr>
      <w:r>
        <w:rPr>
          <w:rFonts w:ascii="Arial" w:hAnsi="Arial" w:eastAsia="Malgun Gothic"/>
          <w:b/>
          <w:sz w:val="18"/>
        </w:rPr>
        <w:t xml:space="preserve">· 문법: </w:t>
      </w:r>
      <w:r>
        <w:rPr>
          <w:rFonts w:ascii="Arial" w:hAnsi="Arial" w:eastAsia="Malgun Gothic"/>
          <w:sz w:val="18"/>
        </w:rPr>
        <w:t>Era = 묘사 반과거. "Você com…" 동사 없는 묘사. Escrito: = Estava escrito 생략.</w:t>
      </w:r>
    </w:p>
    <w:p>
      <w:pPr>
        <w:spacing w:after="0" w:before="0"/>
        <w:ind w:left="283"/>
      </w:pPr>
      <w:r>
        <w:rPr>
          <w:rFonts w:ascii="Arial" w:hAnsi="Arial" w:eastAsia="Malgun Gothic"/>
          <w:b/>
          <w:sz w:val="18"/>
        </w:rPr>
        <w:t xml:space="preserve">· 시제: </w:t>
      </w:r>
      <w:r>
        <w:rPr>
          <w:rFonts w:ascii="Arial" w:hAnsi="Arial" w:eastAsia="Malgun Gothic"/>
          <w:sz w:val="18"/>
        </w:rPr>
        <w:t>반과거 / 현재(mente, 인용 속 일반화).</w:t>
      </w:r>
    </w:p>
    <w:p>
      <w:pPr>
        <w:spacing w:after="20" w:before="100"/>
      </w:pPr>
      <w:r>
        <w:rPr>
          <w:rFonts w:ascii="Arial" w:hAnsi="Arial" w:eastAsia="Malgun Gothic"/>
          <w:b/>
          <w:sz w:val="20"/>
        </w:rPr>
        <w:t xml:space="preserve">98. </w:t>
      </w:r>
      <w:r>
        <w:rPr>
          <w:rFonts w:ascii="Arial" w:hAnsi="Arial" w:eastAsia="Malgun Gothic"/>
          <w:b/>
          <w:color w:val="7F6000"/>
          <w:sz w:val="20"/>
        </w:rPr>
        <w:t>RENATA</w:t>
      </w:r>
      <w:r>
        <w:rPr>
          <w:rFonts w:ascii="Arial" w:hAnsi="Arial" w:eastAsia="Malgun Gothic"/>
          <w:sz w:val="20"/>
        </w:rPr>
        <w:t xml:space="preserve">  "E quem tinha mandado pra sua amiga?"</w:t>
      </w:r>
    </w:p>
    <w:p>
      <w:pPr>
        <w:spacing w:after="0" w:before="0"/>
        <w:ind w:left="283"/>
      </w:pPr>
      <w:r>
        <w:rPr>
          <w:rFonts w:ascii="Arial" w:hAnsi="Arial" w:eastAsia="Malgun Gothic"/>
          <w:b/>
          <w:sz w:val="18"/>
        </w:rPr>
        <w:t xml:space="preserve">· 단어: </w:t>
      </w:r>
      <w:r>
        <w:rPr>
          <w:rFonts w:ascii="Arial" w:hAnsi="Arial" w:eastAsia="Malgun Gothic"/>
          <w:sz w:val="18"/>
        </w:rPr>
        <w:t>tinha mandado(보냈었다)</w:t>
      </w:r>
    </w:p>
    <w:p>
      <w:pPr>
        <w:spacing w:after="0" w:before="0"/>
        <w:ind w:left="283"/>
      </w:pPr>
      <w:r>
        <w:rPr>
          <w:rFonts w:ascii="Arial" w:hAnsi="Arial" w:eastAsia="Malgun Gothic"/>
          <w:b/>
          <w:sz w:val="18"/>
        </w:rPr>
        <w:t xml:space="preserve">· 문법: </w:t>
      </w:r>
      <w:r>
        <w:rPr>
          <w:rFonts w:ascii="Arial" w:hAnsi="Arial" w:eastAsia="Malgun Gothic"/>
          <w:sz w:val="18"/>
        </w:rPr>
        <w:t>과거완료 의문 — 95번 사건 시점 기준의 앞선 행위.</w:t>
      </w:r>
    </w:p>
    <w:p>
      <w:pPr>
        <w:spacing w:after="0" w:before="0"/>
        <w:ind w:left="283"/>
      </w:pPr>
      <w:r>
        <w:rPr>
          <w:rFonts w:ascii="Arial" w:hAnsi="Arial" w:eastAsia="Malgun Gothic"/>
          <w:b/>
          <w:sz w:val="18"/>
        </w:rPr>
        <w:t xml:space="preserve">· 시제: </w:t>
      </w:r>
      <w:r>
        <w:rPr>
          <w:rFonts w:ascii="Arial" w:hAnsi="Arial" w:eastAsia="Malgun Gothic"/>
          <w:sz w:val="18"/>
        </w:rPr>
        <w:t>대과거.</w:t>
      </w:r>
    </w:p>
    <w:p>
      <w:pPr>
        <w:spacing w:after="20" w:before="100"/>
      </w:pPr>
      <w:r>
        <w:rPr>
          <w:rFonts w:ascii="Arial" w:hAnsi="Arial" w:eastAsia="Malgun Gothic"/>
          <w:b/>
          <w:sz w:val="20"/>
        </w:rPr>
        <w:t xml:space="preserve">99. </w:t>
      </w:r>
      <w:r>
        <w:rPr>
          <w:rFonts w:ascii="Arial" w:hAnsi="Arial" w:eastAsia="Malgun Gothic"/>
          <w:b/>
          <w:color w:val="7F6000"/>
          <w:sz w:val="20"/>
        </w:rPr>
        <w:t>JÚLIA</w:t>
      </w:r>
      <w:r>
        <w:rPr>
          <w:rFonts w:ascii="Arial" w:hAnsi="Arial" w:eastAsia="Malgun Gothic"/>
          <w:sz w:val="20"/>
        </w:rPr>
        <w:t xml:space="preserve">  "Um perfil. Eu guardei o print. Olha o nome em cima."</w:t>
      </w:r>
    </w:p>
    <w:p>
      <w:pPr>
        <w:spacing w:after="0" w:before="0"/>
        <w:ind w:left="283"/>
      </w:pPr>
      <w:r>
        <w:rPr>
          <w:rFonts w:ascii="Arial" w:hAnsi="Arial" w:eastAsia="Malgun Gothic"/>
          <w:b/>
          <w:sz w:val="18"/>
        </w:rPr>
        <w:t xml:space="preserve">· 단어: </w:t>
      </w:r>
      <w:r>
        <w:rPr>
          <w:rFonts w:ascii="Arial" w:hAnsi="Arial" w:eastAsia="Malgun Gothic"/>
          <w:sz w:val="18"/>
        </w:rPr>
        <w:t>guardei(저장했다) · em cima(위에)</w:t>
      </w:r>
    </w:p>
    <w:p>
      <w:pPr>
        <w:spacing w:after="0" w:before="0"/>
        <w:ind w:left="283"/>
      </w:pPr>
      <w:r>
        <w:rPr>
          <w:rFonts w:ascii="Arial" w:hAnsi="Arial" w:eastAsia="Malgun Gothic"/>
          <w:b/>
          <w:sz w:val="18"/>
        </w:rPr>
        <w:t xml:space="preserve">· 문법: </w:t>
      </w:r>
      <w:r>
        <w:rPr>
          <w:rFonts w:ascii="Arial" w:hAnsi="Arial" w:eastAsia="Malgun Gothic"/>
          <w:sz w:val="18"/>
        </w:rPr>
        <w:t>짧은 답 + 구어 명령.</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""Desperta Piratininga." O mesmo."</w:t>
      </w:r>
    </w:p>
    <w:p>
      <w:pPr>
        <w:spacing w:after="0" w:before="0"/>
        <w:ind w:left="283"/>
      </w:pPr>
      <w:r>
        <w:rPr>
          <w:rFonts w:ascii="Arial" w:hAnsi="Arial" w:eastAsia="Malgun Gothic"/>
          <w:b/>
          <w:sz w:val="18"/>
        </w:rPr>
        <w:t xml:space="preserve">· 단어: </w:t>
      </w:r>
      <w:r>
        <w:rPr>
          <w:rFonts w:ascii="Arial" w:hAnsi="Arial" w:eastAsia="Malgun Gothic"/>
          <w:sz w:val="18"/>
        </w:rPr>
        <w:t>o mesmo(같은 것)</w:t>
      </w:r>
    </w:p>
    <w:p>
      <w:pPr>
        <w:spacing w:after="0" w:before="0"/>
        <w:ind w:left="283"/>
      </w:pPr>
      <w:r>
        <w:rPr>
          <w:rFonts w:ascii="Arial" w:hAnsi="Arial" w:eastAsia="Malgun Gothic"/>
          <w:b/>
          <w:sz w:val="18"/>
        </w:rPr>
        <w:t xml:space="preserve">· 문법: </w:t>
      </w:r>
      <w:r>
        <w:rPr>
          <w:rFonts w:ascii="Arial" w:hAnsi="Arial" w:eastAsia="Malgun Gothic"/>
          <w:sz w:val="18"/>
        </w:rPr>
        <w:t>동사 없는 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101. </w:t>
      </w:r>
      <w:r>
        <w:rPr>
          <w:rFonts w:ascii="Arial" w:hAnsi="Arial" w:eastAsia="Malgun Gothic"/>
          <w:b/>
          <w:color w:val="7F6000"/>
          <w:sz w:val="20"/>
        </w:rPr>
        <w:t>JÚLIA</w:t>
      </w:r>
      <w:r>
        <w:rPr>
          <w:rFonts w:ascii="Arial" w:hAnsi="Arial" w:eastAsia="Malgun Gothic"/>
          <w:sz w:val="20"/>
        </w:rPr>
        <w:t xml:space="preserve">  "O mesmo @. Ele mudou a foto três vezes. Mas o @ nunca mudou."</w:t>
      </w:r>
    </w:p>
    <w:p>
      <w:pPr>
        <w:spacing w:after="0" w:before="0"/>
        <w:ind w:left="283"/>
      </w:pPr>
      <w:r>
        <w:rPr>
          <w:rFonts w:ascii="Arial" w:hAnsi="Arial" w:eastAsia="Malgun Gothic"/>
          <w:b/>
          <w:sz w:val="18"/>
        </w:rPr>
        <w:t xml:space="preserve">· 단어: </w:t>
      </w:r>
      <w:r>
        <w:rPr>
          <w:rFonts w:ascii="Arial" w:hAnsi="Arial" w:eastAsia="Malgun Gothic"/>
          <w:sz w:val="18"/>
        </w:rPr>
        <w:t>@(아이디, '아호바'로 읽음) · mudou(바꿨다/바뀌었다)</w:t>
      </w:r>
    </w:p>
    <w:p>
      <w:pPr>
        <w:spacing w:after="0" w:before="0"/>
        <w:ind w:left="283"/>
      </w:pPr>
      <w:r>
        <w:rPr>
          <w:rFonts w:ascii="Arial" w:hAnsi="Arial" w:eastAsia="Malgun Gothic"/>
          <w:b/>
          <w:sz w:val="18"/>
        </w:rPr>
        <w:t xml:space="preserve">· 문법: </w:t>
      </w:r>
      <w:r>
        <w:rPr>
          <w:rFonts w:ascii="Arial" w:hAnsi="Arial" w:eastAsia="Malgun Gothic"/>
          <w:sz w:val="18"/>
        </w:rPr>
        <w:t>mudar의 타동(mudou a foto) vs 자동(o @ nunca mudou) 대비.</w:t>
      </w:r>
    </w:p>
    <w:p>
      <w:pPr>
        <w:spacing w:after="0" w:before="0"/>
        <w:ind w:left="283"/>
      </w:pPr>
      <w:r>
        <w:rPr>
          <w:rFonts w:ascii="Arial" w:hAnsi="Arial" w:eastAsia="Malgun Gothic"/>
          <w:b/>
          <w:sz w:val="18"/>
        </w:rPr>
        <w:t xml:space="preserve">· 시제: </w:t>
      </w:r>
      <w:r>
        <w:rPr>
          <w:rFonts w:ascii="Arial" w:hAnsi="Arial" w:eastAsia="Malgun Gothic"/>
          <w:sz w:val="18"/>
        </w:rPr>
        <w:t>완료과거 ×2.</w:t>
      </w:r>
    </w:p>
    <w:p>
      <w:pPr>
        <w:spacing w:after="0" w:before="0"/>
        <w:ind w:left="283"/>
      </w:pPr>
      <w:r>
        <w:rPr>
          <w:rFonts w:ascii="Arial" w:hAnsi="Arial" w:eastAsia="Malgun Gothic"/>
          <w:b/>
          <w:sz w:val="18"/>
        </w:rPr>
        <w:t xml:space="preserve">· 표현: </w:t>
      </w:r>
      <w:r>
        <w:rPr>
          <w:rFonts w:ascii="Arial" w:hAnsi="Arial" w:eastAsia="Malgun Gothic"/>
          <w:sz w:val="18"/>
        </w:rPr>
        <w:t>arroba(@)는 브라질에서 아이디를 가리킴.</w:t>
      </w:r>
    </w:p>
    <w:p>
      <w:pPr>
        <w:spacing w:after="20" w:before="100"/>
      </w:pPr>
      <w:r>
        <w:rPr>
          <w:rFonts w:ascii="Arial" w:hAnsi="Arial" w:eastAsia="Malgun Gothic"/>
          <w:b/>
          <w:sz w:val="20"/>
        </w:rPr>
        <w:t xml:space="preserve">102. </w:t>
      </w:r>
      <w:r>
        <w:rPr>
          <w:rFonts w:ascii="Arial" w:hAnsi="Arial" w:eastAsia="Malgun Gothic"/>
          <w:b/>
          <w:color w:val="7F6000"/>
          <w:sz w:val="20"/>
        </w:rPr>
        <w:t>RENATA</w:t>
      </w:r>
      <w:r>
        <w:rPr>
          <w:rFonts w:ascii="Arial" w:hAnsi="Arial" w:eastAsia="Malgun Gothic"/>
          <w:sz w:val="20"/>
        </w:rPr>
        <w:t xml:space="preserve">  "Três vezes? Como você sabe disso?"</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saber disso(=de+isso) — 사실에 대한 인지.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103. </w:t>
      </w:r>
      <w:r>
        <w:rPr>
          <w:rFonts w:ascii="Arial" w:hAnsi="Arial" w:eastAsia="Malgun Gothic"/>
          <w:b/>
          <w:color w:val="7F6000"/>
          <w:sz w:val="20"/>
        </w:rPr>
        <w:t>JÚLIA</w:t>
      </w:r>
      <w:r>
        <w:rPr>
          <w:rFonts w:ascii="Arial" w:hAnsi="Arial" w:eastAsia="Malgun Gothic"/>
          <w:sz w:val="20"/>
        </w:rPr>
        <w:t xml:space="preserve">  "Eu fiquei de olho. Comecei a seguir ele com um perfil fake."</w:t>
      </w:r>
    </w:p>
    <w:p>
      <w:pPr>
        <w:spacing w:after="0" w:before="0"/>
        <w:ind w:left="283"/>
      </w:pPr>
      <w:r>
        <w:rPr>
          <w:rFonts w:ascii="Arial" w:hAnsi="Arial" w:eastAsia="Malgun Gothic"/>
          <w:b/>
          <w:sz w:val="18"/>
        </w:rPr>
        <w:t xml:space="preserve">· 단어: </w:t>
      </w:r>
      <w:r>
        <w:rPr>
          <w:rFonts w:ascii="Arial" w:hAnsi="Arial" w:eastAsia="Malgun Gothic"/>
          <w:sz w:val="18"/>
        </w:rPr>
        <w:t>ficar de olho(지켜보다) · fake(가짜)</w:t>
      </w:r>
    </w:p>
    <w:p>
      <w:pPr>
        <w:spacing w:after="0" w:before="0"/>
        <w:ind w:left="283"/>
      </w:pPr>
      <w:r>
        <w:rPr>
          <w:rFonts w:ascii="Arial" w:hAnsi="Arial" w:eastAsia="Malgun Gothic"/>
          <w:b/>
          <w:sz w:val="18"/>
        </w:rPr>
        <w:t xml:space="preserve">· 문법: </w:t>
      </w:r>
      <w:r>
        <w:rPr>
          <w:rFonts w:ascii="Arial" w:hAnsi="Arial" w:eastAsia="Malgun Gothic"/>
          <w:sz w:val="18"/>
        </w:rPr>
        <w:t>"seguir ele" — 주격 대명사 목적어 구어(규범 segui-lo).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이번 화 문법 2 대표 예.</w:t>
      </w:r>
    </w:p>
    <w:p>
      <w:pPr>
        <w:spacing w:after="20" w:before="100"/>
      </w:pPr>
      <w:r>
        <w:rPr>
          <w:rFonts w:ascii="Arial" w:hAnsi="Arial" w:eastAsia="Malgun Gothic"/>
          <w:b/>
          <w:sz w:val="20"/>
        </w:rPr>
        <w:t xml:space="preserve">104. </w:t>
      </w:r>
      <w:r>
        <w:rPr>
          <w:rFonts w:ascii="Arial" w:hAnsi="Arial" w:eastAsia="Malgun Gothic"/>
          <w:b/>
          <w:color w:val="7F6000"/>
          <w:sz w:val="20"/>
        </w:rPr>
        <w:t>RENATA</w:t>
      </w:r>
      <w:r>
        <w:rPr>
          <w:rFonts w:ascii="Arial" w:hAnsi="Arial" w:eastAsia="Malgun Gothic"/>
          <w:sz w:val="20"/>
        </w:rPr>
        <w:t xml:space="preserve">  "Você tem um perfil fake, Júlia?"</w:t>
      </w:r>
    </w:p>
    <w:p>
      <w:pPr>
        <w:spacing w:after="0" w:before="0"/>
        <w:ind w:left="283"/>
      </w:pPr>
      <w:r>
        <w:rPr>
          <w:rFonts w:ascii="Arial" w:hAnsi="Arial" w:eastAsia="Malgun Gothic"/>
          <w:b/>
          <w:sz w:val="18"/>
        </w:rPr>
        <w:t xml:space="preserve">· 단어: </w:t>
      </w:r>
      <w:r>
        <w:rPr>
          <w:rFonts w:ascii="Arial" w:hAnsi="Arial" w:eastAsia="Malgun Gothic"/>
          <w:sz w:val="18"/>
        </w:rPr>
        <w:t>perfil fake(가짜 계정)</w:t>
      </w:r>
    </w:p>
    <w:p>
      <w:pPr>
        <w:spacing w:after="0" w:before="0"/>
        <w:ind w:left="283"/>
      </w:pPr>
      <w:r>
        <w:rPr>
          <w:rFonts w:ascii="Arial" w:hAnsi="Arial" w:eastAsia="Malgun Gothic"/>
          <w:b/>
          <w:sz w:val="18"/>
        </w:rPr>
        <w:t xml:space="preserve">· 문법: </w:t>
      </w:r>
      <w:r>
        <w:rPr>
          <w:rFonts w:ascii="Arial" w:hAnsi="Arial" w:eastAsia="Malgun Gothic"/>
          <w:sz w:val="18"/>
        </w:rPr>
        <w:t>영어 차용 형용사 후치.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105. </w:t>
      </w:r>
      <w:r>
        <w:rPr>
          <w:rFonts w:ascii="Arial" w:hAnsi="Arial" w:eastAsia="Malgun Gothic"/>
          <w:b/>
          <w:color w:val="7F6000"/>
          <w:sz w:val="20"/>
        </w:rPr>
        <w:t>JÚLIA</w:t>
      </w:r>
      <w:r>
        <w:rPr>
          <w:rFonts w:ascii="Arial" w:hAnsi="Arial" w:eastAsia="Malgun Gothic"/>
          <w:sz w:val="20"/>
        </w:rPr>
        <w:t xml:space="preserve">  "Mãe, todo mundo tem. É pra ver story sem a pessoa saber."</w:t>
      </w:r>
    </w:p>
    <w:p>
      <w:pPr>
        <w:spacing w:after="0" w:before="0"/>
        <w:ind w:left="283"/>
      </w:pPr>
      <w:r>
        <w:rPr>
          <w:rFonts w:ascii="Arial" w:hAnsi="Arial" w:eastAsia="Malgun Gothic"/>
          <w:b/>
          <w:sz w:val="18"/>
        </w:rPr>
        <w:t xml:space="preserve">· 단어: </w:t>
      </w:r>
      <w:r>
        <w:rPr>
          <w:rFonts w:ascii="Arial" w:hAnsi="Arial" w:eastAsia="Malgun Gothic"/>
          <w:sz w:val="18"/>
        </w:rPr>
        <w:t>story(스토리) · a pessoa(상대)</w:t>
      </w:r>
    </w:p>
    <w:p>
      <w:pPr>
        <w:spacing w:after="0" w:before="0"/>
        <w:ind w:left="283"/>
      </w:pPr>
      <w:r>
        <w:rPr>
          <w:rFonts w:ascii="Arial" w:hAnsi="Arial" w:eastAsia="Malgun Gothic"/>
          <w:b/>
          <w:sz w:val="18"/>
        </w:rPr>
        <w:t xml:space="preserve">· 문법: </w:t>
      </w:r>
      <w:r>
        <w:rPr>
          <w:rFonts w:ascii="Arial" w:hAnsi="Arial" w:eastAsia="Malgun Gothic"/>
          <w:sz w:val="18"/>
        </w:rPr>
        <w:t>"sem + 주어 + 부정사" — 인칭부정사 구조(sem que a pessoa saiba와 동의).</w:t>
      </w:r>
    </w:p>
    <w:p>
      <w:pPr>
        <w:spacing w:after="0" w:before="0"/>
        <w:ind w:left="283"/>
      </w:pPr>
      <w:r>
        <w:rPr>
          <w:rFonts w:ascii="Arial" w:hAnsi="Arial" w:eastAsia="Malgun Gothic"/>
          <w:b/>
          <w:sz w:val="18"/>
        </w:rPr>
        <w:t xml:space="preserve">· 시제: </w:t>
      </w:r>
      <w:r>
        <w:rPr>
          <w:rFonts w:ascii="Arial" w:hAnsi="Arial" w:eastAsia="Malgun Gothic"/>
          <w:sz w:val="18"/>
        </w:rPr>
        <w:t>현재 / 인칭부정사(saber).</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"Renata, depois você briga. Ju, continua."</w:t>
      </w:r>
    </w:p>
    <w:p>
      <w:pPr>
        <w:spacing w:after="0" w:before="0"/>
        <w:ind w:left="283"/>
      </w:pPr>
      <w:r>
        <w:rPr>
          <w:rFonts w:ascii="Arial" w:hAnsi="Arial" w:eastAsia="Malgun Gothic"/>
          <w:b/>
          <w:sz w:val="18"/>
        </w:rPr>
        <w:t xml:space="preserve">· 단어: </w:t>
      </w:r>
      <w:r>
        <w:rPr>
          <w:rFonts w:ascii="Arial" w:hAnsi="Arial" w:eastAsia="Malgun Gothic"/>
          <w:sz w:val="18"/>
        </w:rPr>
        <w:t>briga(혼내다/싸우다)</w:t>
      </w:r>
    </w:p>
    <w:p>
      <w:pPr>
        <w:spacing w:after="0" w:before="0"/>
        <w:ind w:left="283"/>
      </w:pPr>
      <w:r>
        <w:rPr>
          <w:rFonts w:ascii="Arial" w:hAnsi="Arial" w:eastAsia="Malgun Gothic"/>
          <w:b/>
          <w:sz w:val="18"/>
        </w:rPr>
        <w:t xml:space="preserve">· 문법: </w:t>
      </w:r>
      <w:r>
        <w:rPr>
          <w:rFonts w:ascii="Arial" w:hAnsi="Arial" w:eastAsia="Malgun Gothic"/>
          <w:sz w:val="18"/>
        </w:rPr>
        <w:t>현재형으로 가벼운 지시(나중에 혼내).</w:t>
      </w:r>
    </w:p>
    <w:p>
      <w:pPr>
        <w:spacing w:after="0" w:before="0"/>
        <w:ind w:left="283"/>
      </w:pPr>
      <w:r>
        <w:rPr>
          <w:rFonts w:ascii="Arial" w:hAnsi="Arial" w:eastAsia="Malgun Gothic"/>
          <w:b/>
          <w:sz w:val="18"/>
        </w:rPr>
        <w:t xml:space="preserve">· 시제: </w:t>
      </w:r>
      <w:r>
        <w:rPr>
          <w:rFonts w:ascii="Arial" w:hAnsi="Arial" w:eastAsia="Malgun Gothic"/>
          <w:sz w:val="18"/>
        </w:rPr>
        <w:t>현재(미래 의미) / 명령법.</w:t>
      </w:r>
    </w:p>
    <w:p>
      <w:pPr>
        <w:spacing w:after="20" w:before="100"/>
      </w:pPr>
      <w:r>
        <w:rPr>
          <w:rFonts w:ascii="Arial" w:hAnsi="Arial" w:eastAsia="Malgun Gothic"/>
          <w:b/>
          <w:sz w:val="20"/>
        </w:rPr>
        <w:t xml:space="preserve">107. </w:t>
      </w:r>
      <w:r>
        <w:rPr>
          <w:rFonts w:ascii="Arial" w:hAnsi="Arial" w:eastAsia="Malgun Gothic"/>
          <w:b/>
          <w:color w:val="7F6000"/>
          <w:sz w:val="20"/>
        </w:rPr>
        <w:t>JÚLIA</w:t>
      </w:r>
      <w:r>
        <w:rPr>
          <w:rFonts w:ascii="Arial" w:hAnsi="Arial" w:eastAsia="Malgun Gothic"/>
          <w:sz w:val="20"/>
        </w:rPr>
        <w:t xml:space="preserve">  "O Desperta Piratininga fica parado meses. Aí, do nada, posta cem coisas num dia."</w:t>
      </w:r>
    </w:p>
    <w:p>
      <w:pPr>
        <w:spacing w:after="0" w:before="0"/>
        <w:ind w:left="283"/>
      </w:pPr>
      <w:r>
        <w:rPr>
          <w:rFonts w:ascii="Arial" w:hAnsi="Arial" w:eastAsia="Malgun Gothic"/>
          <w:b/>
          <w:sz w:val="18"/>
        </w:rPr>
        <w:t xml:space="preserve">· 단어: </w:t>
      </w:r>
      <w:r>
        <w:rPr>
          <w:rFonts w:ascii="Arial" w:hAnsi="Arial" w:eastAsia="Malgun Gothic"/>
          <w:sz w:val="18"/>
        </w:rPr>
        <w:t>parado(멈춘) · do nada(갑자기, 구어) · posta(올리다)</w:t>
      </w:r>
    </w:p>
    <w:p>
      <w:pPr>
        <w:spacing w:after="0" w:before="0"/>
        <w:ind w:left="283"/>
      </w:pPr>
      <w:r>
        <w:rPr>
          <w:rFonts w:ascii="Arial" w:hAnsi="Arial" w:eastAsia="Malgun Gothic"/>
          <w:b/>
          <w:sz w:val="18"/>
        </w:rPr>
        <w:t xml:space="preserve">· 문법: </w:t>
      </w:r>
      <w:r>
        <w:rPr>
          <w:rFonts w:ascii="Arial" w:hAnsi="Arial" w:eastAsia="Malgun Gothic"/>
          <w:sz w:val="18"/>
        </w:rPr>
        <w:t>ficar + 형용사 = 상태 지속. 기간 명사 meses 무전치사 부사.</w:t>
      </w:r>
    </w:p>
    <w:p>
      <w:pPr>
        <w:spacing w:after="0" w:before="0"/>
        <w:ind w:left="283"/>
      </w:pPr>
      <w:r>
        <w:rPr>
          <w:rFonts w:ascii="Arial" w:hAnsi="Arial" w:eastAsia="Malgun Gothic"/>
          <w:b/>
          <w:sz w:val="18"/>
        </w:rPr>
        <w:t xml:space="preserve">· 시제: </w:t>
      </w:r>
      <w:r>
        <w:rPr>
          <w:rFonts w:ascii="Arial" w:hAnsi="Arial" w:eastAsia="Malgun Gothic"/>
          <w:sz w:val="18"/>
        </w:rPr>
        <w:t>현재 — 반복 패턴.</w:t>
      </w:r>
    </w:p>
    <w:p>
      <w:pPr>
        <w:spacing w:after="0" w:before="0"/>
        <w:ind w:left="283"/>
      </w:pPr>
      <w:r>
        <w:rPr>
          <w:rFonts w:ascii="Arial" w:hAnsi="Arial" w:eastAsia="Malgun Gothic"/>
          <w:b/>
          <w:sz w:val="18"/>
        </w:rPr>
        <w:t xml:space="preserve">· 표현: </w:t>
      </w:r>
      <w:r>
        <w:rPr>
          <w:rFonts w:ascii="Arial" w:hAnsi="Arial" w:eastAsia="Malgun Gothic"/>
          <w:sz w:val="18"/>
        </w:rPr>
        <w:t>do nada = 10대 구어 '갑자기'.</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"Em que dias?"</w:t>
      </w:r>
    </w:p>
    <w:p>
      <w:pPr>
        <w:spacing w:after="0" w:before="0"/>
        <w:ind w:left="283"/>
      </w:pPr>
      <w:r>
        <w:rPr>
          <w:rFonts w:ascii="Arial" w:hAnsi="Arial" w:eastAsia="Malgun Gothic"/>
          <w:b/>
          <w:sz w:val="18"/>
        </w:rPr>
        <w:t xml:space="preserve">· 단어: </w:t>
      </w:r>
      <w:r>
        <w:rPr>
          <w:rFonts w:ascii="Arial" w:hAnsi="Arial" w:eastAsia="Malgun Gothic"/>
          <w:sz w:val="18"/>
        </w:rPr>
        <w:t>dias(날들)</w:t>
      </w:r>
    </w:p>
    <w:p>
      <w:pPr>
        <w:spacing w:after="0" w:before="0"/>
        <w:ind w:left="283"/>
      </w:pPr>
      <w:r>
        <w:rPr>
          <w:rFonts w:ascii="Arial" w:hAnsi="Arial" w:eastAsia="Malgun Gothic"/>
          <w:b/>
          <w:sz w:val="18"/>
        </w:rPr>
        <w:t xml:space="preserve">· 문법: </w:t>
      </w:r>
      <w:r>
        <w:rPr>
          <w:rFonts w:ascii="Arial" w:hAnsi="Arial" w:eastAsia="Malgun Gothic"/>
          <w:sz w:val="18"/>
        </w:rPr>
        <w:t>전치사 + que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109. </w:t>
      </w:r>
      <w:r>
        <w:rPr>
          <w:rFonts w:ascii="Arial" w:hAnsi="Arial" w:eastAsia="Malgun Gothic"/>
          <w:b/>
          <w:color w:val="7F6000"/>
          <w:sz w:val="20"/>
        </w:rPr>
        <w:t>JÚLIA</w:t>
      </w:r>
      <w:r>
        <w:rPr>
          <w:rFonts w:ascii="Arial" w:hAnsi="Arial" w:eastAsia="Malgun Gothic"/>
          <w:sz w:val="20"/>
        </w:rPr>
        <w:t xml:space="preserve">  "Quando sai matéria sua. E quando sai matéria de outras pessoas. Tipo aquela professora."</w:t>
      </w:r>
    </w:p>
    <w:p>
      <w:pPr>
        <w:spacing w:after="0" w:before="0"/>
        <w:ind w:left="283"/>
      </w:pPr>
      <w:r>
        <w:rPr>
          <w:rFonts w:ascii="Arial" w:hAnsi="Arial" w:eastAsia="Malgun Gothic"/>
          <w:b/>
          <w:sz w:val="18"/>
        </w:rPr>
        <w:t xml:space="preserve">· 단어: </w:t>
      </w:r>
      <w:r>
        <w:rPr>
          <w:rFonts w:ascii="Arial" w:hAnsi="Arial" w:eastAsia="Malgun Gothic"/>
          <w:sz w:val="18"/>
        </w:rPr>
        <w:t>matéria sua(아빠 기사, 소유사 후치)</w:t>
      </w:r>
    </w:p>
    <w:p>
      <w:pPr>
        <w:spacing w:after="0" w:before="0"/>
        <w:ind w:left="283"/>
      </w:pPr>
      <w:r>
        <w:rPr>
          <w:rFonts w:ascii="Arial" w:hAnsi="Arial" w:eastAsia="Malgun Gothic"/>
          <w:b/>
          <w:sz w:val="18"/>
        </w:rPr>
        <w:t xml:space="preserve">· 문법: </w:t>
      </w:r>
      <w:r>
        <w:rPr>
          <w:rFonts w:ascii="Arial" w:hAnsi="Arial" w:eastAsia="Malgun Gothic"/>
          <w:sz w:val="18"/>
        </w:rPr>
        <w:t>무관사 명사 + 후치 소유사(matéria sua) = '아빠 기사 하나라도'. 동사-주어 도치.</w:t>
      </w:r>
    </w:p>
    <w:p>
      <w:pPr>
        <w:spacing w:after="0" w:before="0"/>
        <w:ind w:left="283"/>
      </w:pPr>
      <w:r>
        <w:rPr>
          <w:rFonts w:ascii="Arial" w:hAnsi="Arial" w:eastAsia="Malgun Gothic"/>
          <w:b/>
          <w:sz w:val="18"/>
        </w:rPr>
        <w:t xml:space="preserve">· 시제: </w:t>
      </w:r>
      <w:r>
        <w:rPr>
          <w:rFonts w:ascii="Arial" w:hAnsi="Arial" w:eastAsia="Malgun Gothic"/>
          <w:sz w:val="18"/>
        </w:rPr>
        <w:t>현재 — 반복 조건.</w:t>
      </w:r>
    </w:p>
    <w:p>
      <w:pPr>
        <w:spacing w:after="20" w:before="100"/>
      </w:pPr>
      <w:r>
        <w:rPr>
          <w:rFonts w:ascii="Arial" w:hAnsi="Arial" w:eastAsia="Malgun Gothic"/>
          <w:b/>
          <w:sz w:val="20"/>
        </w:rPr>
        <w:t xml:space="preserve">110. </w:t>
      </w:r>
      <w:r>
        <w:rPr>
          <w:rFonts w:ascii="Arial" w:hAnsi="Arial" w:eastAsia="Malgun Gothic"/>
          <w:b/>
          <w:color w:val="7F6000"/>
          <w:sz w:val="20"/>
        </w:rPr>
        <w:t>RENATA</w:t>
      </w:r>
      <w:r>
        <w:rPr>
          <w:rFonts w:ascii="Arial" w:hAnsi="Arial" w:eastAsia="Malgun Gothic"/>
          <w:sz w:val="20"/>
        </w:rPr>
        <w:t xml:space="preserve">  "A professora Lúcia?"</w:t>
      </w:r>
    </w:p>
    <w:p>
      <w:pPr>
        <w:spacing w:after="0" w:before="0"/>
        <w:ind w:left="283"/>
      </w:pPr>
      <w:r>
        <w:rPr>
          <w:rFonts w:ascii="Arial" w:hAnsi="Arial" w:eastAsia="Malgun Gothic"/>
          <w:b/>
          <w:sz w:val="18"/>
        </w:rPr>
        <w:t xml:space="preserve">· 단어: </w:t>
      </w:r>
      <w:r>
        <w:rPr>
          <w:rFonts w:ascii="Arial" w:hAnsi="Arial" w:eastAsia="Malgun Gothic"/>
          <w:sz w:val="18"/>
        </w:rPr>
        <w:t>professora(교수)</w:t>
      </w:r>
    </w:p>
    <w:p>
      <w:pPr>
        <w:spacing w:after="0" w:before="0"/>
        <w:ind w:left="283"/>
      </w:pPr>
      <w:r>
        <w:rPr>
          <w:rFonts w:ascii="Arial" w:hAnsi="Arial" w:eastAsia="Malgun Gothic"/>
          <w:b/>
          <w:sz w:val="18"/>
        </w:rPr>
        <w:t xml:space="preserve">· 문법: </w:t>
      </w:r>
      <w:r>
        <w:rPr>
          <w:rFonts w:ascii="Arial" w:hAnsi="Arial" w:eastAsia="Malgun Gothic"/>
          <w:sz w:val="18"/>
        </w:rPr>
        <w:t>확인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111. </w:t>
      </w:r>
      <w:r>
        <w:rPr>
          <w:rFonts w:ascii="Arial" w:hAnsi="Arial" w:eastAsia="Malgun Gothic"/>
          <w:b/>
          <w:color w:val="7F6000"/>
          <w:sz w:val="20"/>
        </w:rPr>
        <w:t>JÚLIA</w:t>
      </w:r>
      <w:r>
        <w:rPr>
          <w:rFonts w:ascii="Arial" w:hAnsi="Arial" w:eastAsia="Malgun Gothic"/>
          <w:sz w:val="20"/>
        </w:rPr>
        <w:t xml:space="preserve">  "Isso. Ele chamava ela de "traidora". Todo dia. E eu tirava print."</w:t>
      </w:r>
    </w:p>
    <w:p>
      <w:pPr>
        <w:spacing w:after="0" w:before="0"/>
        <w:ind w:left="283"/>
      </w:pPr>
      <w:r>
        <w:rPr>
          <w:rFonts w:ascii="Arial" w:hAnsi="Arial" w:eastAsia="Malgun Gothic"/>
          <w:b/>
          <w:sz w:val="18"/>
        </w:rPr>
        <w:t xml:space="preserve">· 단어: </w:t>
      </w:r>
      <w:r>
        <w:rPr>
          <w:rFonts w:ascii="Arial" w:hAnsi="Arial" w:eastAsia="Malgun Gothic"/>
          <w:sz w:val="18"/>
        </w:rPr>
        <w:t>isso(맞아) · traidora(배신자, 여성)</w:t>
      </w:r>
    </w:p>
    <w:p>
      <w:pPr>
        <w:spacing w:after="0" w:before="0"/>
        <w:ind w:left="283"/>
      </w:pPr>
      <w:r>
        <w:rPr>
          <w:rFonts w:ascii="Arial" w:hAnsi="Arial" w:eastAsia="Malgun Gothic"/>
          <w:b/>
          <w:sz w:val="18"/>
        </w:rPr>
        <w:t xml:space="preserve">· 문법: </w:t>
      </w:r>
      <w:r>
        <w:rPr>
          <w:rFonts w:ascii="Arial" w:hAnsi="Arial" w:eastAsia="Malgun Gothic"/>
          <w:sz w:val="18"/>
        </w:rPr>
        <w:t xml:space="preserve">"chamava ela de" — 구어 목적격 ela(규범 chamava-a). </w:t>
      </w:r>
    </w:p>
    <w:p>
      <w:pPr>
        <w:spacing w:after="0" w:before="0"/>
        <w:ind w:left="283"/>
      </w:pPr>
      <w:r>
        <w:rPr>
          <w:rFonts w:ascii="Arial" w:hAnsi="Arial" w:eastAsia="Malgun Gothic"/>
          <w:b/>
          <w:sz w:val="18"/>
        </w:rPr>
        <w:t xml:space="preserve">· 시제: </w:t>
      </w:r>
      <w:r>
        <w:rPr>
          <w:rFonts w:ascii="Arial" w:hAnsi="Arial" w:eastAsia="Malgun Gothic"/>
          <w:sz w:val="18"/>
        </w:rPr>
        <w:t>반과거(chamava, tirava) — 과거의 반복 습관.</w:t>
      </w:r>
    </w:p>
    <w:p>
      <w:pPr>
        <w:spacing w:after="0" w:before="0"/>
        <w:ind w:left="283"/>
      </w:pPr>
      <w:r>
        <w:rPr>
          <w:rFonts w:ascii="Arial" w:hAnsi="Arial" w:eastAsia="Malgun Gothic"/>
          <w:b/>
          <w:sz w:val="18"/>
        </w:rPr>
        <w:t xml:space="preserve">· 표현: </w:t>
      </w:r>
      <w:r>
        <w:rPr>
          <w:rFonts w:ascii="Arial" w:hAnsi="Arial" w:eastAsia="Malgun Gothic"/>
          <w:sz w:val="18"/>
        </w:rPr>
        <w:t>Isso = '바로 그거'(긍정 답).</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"Deixa eu ligar pro Digo. No viva-voz. Ele precisa ouvir isso."</w:t>
      </w:r>
    </w:p>
    <w:p>
      <w:pPr>
        <w:spacing w:after="0" w:before="0"/>
        <w:ind w:left="283"/>
      </w:pPr>
      <w:r>
        <w:rPr>
          <w:rFonts w:ascii="Arial" w:hAnsi="Arial" w:eastAsia="Malgun Gothic"/>
          <w:b/>
          <w:sz w:val="18"/>
        </w:rPr>
        <w:t xml:space="preserve">· 단어: </w:t>
      </w:r>
      <w:r>
        <w:rPr>
          <w:rFonts w:ascii="Arial" w:hAnsi="Arial" w:eastAsia="Malgun Gothic"/>
          <w:sz w:val="18"/>
        </w:rPr>
        <w:t>deixa(deixar 명령) · viva-voz(스피커폰)</w:t>
      </w:r>
    </w:p>
    <w:p>
      <w:pPr>
        <w:spacing w:after="0" w:before="0"/>
        <w:ind w:left="283"/>
      </w:pPr>
      <w:r>
        <w:rPr>
          <w:rFonts w:ascii="Arial" w:hAnsi="Arial" w:eastAsia="Malgun Gothic"/>
          <w:b/>
          <w:sz w:val="18"/>
        </w:rPr>
        <w:t xml:space="preserve">· 문법: </w:t>
      </w:r>
      <w:r>
        <w:rPr>
          <w:rFonts w:ascii="Arial" w:hAnsi="Arial" w:eastAsia="Malgun Gothic"/>
          <w:sz w:val="18"/>
        </w:rPr>
        <w:t>"Deixa eu + 부정사" — 구어(규범 Deixe-me ligar). 주격 eu를 쓰는 브라질식.</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113. </w:t>
      </w:r>
      <w:r>
        <w:rPr>
          <w:rFonts w:ascii="Arial" w:hAnsi="Arial" w:eastAsia="Malgun Gothic"/>
          <w:b/>
          <w:color w:val="7F6000"/>
          <w:sz w:val="20"/>
        </w:rPr>
        <w:t>DIGO</w:t>
      </w:r>
      <w:r>
        <w:rPr>
          <w:rFonts w:ascii="Arial" w:hAnsi="Arial" w:eastAsia="Malgun Gothic"/>
          <w:sz w:val="20"/>
        </w:rPr>
        <w:t xml:space="preserve">  "Oi, Tiago. Oito da noite... aconteceu alguma coisa com a Júlia?"</w:t>
      </w:r>
    </w:p>
    <w:p>
      <w:pPr>
        <w:spacing w:after="0" w:before="0"/>
        <w:ind w:left="283"/>
      </w:pPr>
      <w:r>
        <w:rPr>
          <w:rFonts w:ascii="Arial" w:hAnsi="Arial" w:eastAsia="Malgun Gothic"/>
          <w:b/>
          <w:sz w:val="18"/>
        </w:rPr>
        <w:t xml:space="preserve">· 단어: </w:t>
      </w:r>
      <w:r>
        <w:rPr>
          <w:rFonts w:ascii="Arial" w:hAnsi="Arial" w:eastAsia="Malgun Gothic"/>
          <w:sz w:val="18"/>
        </w:rPr>
        <w:t>alguma coisa(무슨 일)</w:t>
      </w:r>
    </w:p>
    <w:p>
      <w:pPr>
        <w:spacing w:after="0" w:before="0"/>
        <w:ind w:left="283"/>
      </w:pPr>
      <w:r>
        <w:rPr>
          <w:rFonts w:ascii="Arial" w:hAnsi="Arial" w:eastAsia="Malgun Gothic"/>
          <w:b/>
          <w:sz w:val="18"/>
        </w:rPr>
        <w:t xml:space="preserve">· 문법: </w:t>
      </w:r>
      <w:r>
        <w:rPr>
          <w:rFonts w:ascii="Arial" w:hAnsi="Arial" w:eastAsia="Malgun Gothic"/>
          <w:sz w:val="18"/>
        </w:rPr>
        <w:t>acontecer + 주어 후치.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"Aconteceu que ela é melhor detetive do que nós dois. Fala, Ju."</w:t>
      </w:r>
    </w:p>
    <w:p>
      <w:pPr>
        <w:spacing w:after="0" w:before="0"/>
        <w:ind w:left="283"/>
      </w:pPr>
      <w:r>
        <w:rPr>
          <w:rFonts w:ascii="Arial" w:hAnsi="Arial" w:eastAsia="Malgun Gothic"/>
          <w:b/>
          <w:sz w:val="18"/>
        </w:rPr>
        <w:t xml:space="preserve">· 단어: </w:t>
      </w:r>
      <w:r>
        <w:rPr>
          <w:rFonts w:ascii="Arial" w:hAnsi="Arial" w:eastAsia="Malgun Gothic"/>
          <w:sz w:val="18"/>
        </w:rPr>
        <w:t>detetive(탐정) · nós dois(우리 둘)</w:t>
      </w:r>
    </w:p>
    <w:p>
      <w:pPr>
        <w:spacing w:after="0" w:before="0"/>
        <w:ind w:left="283"/>
      </w:pPr>
      <w:r>
        <w:rPr>
          <w:rFonts w:ascii="Arial" w:hAnsi="Arial" w:eastAsia="Malgun Gothic"/>
          <w:b/>
          <w:sz w:val="18"/>
        </w:rPr>
        <w:t xml:space="preserve">· 문법: </w:t>
      </w:r>
      <w:r>
        <w:rPr>
          <w:rFonts w:ascii="Arial" w:hAnsi="Arial" w:eastAsia="Malgun Gothic"/>
          <w:sz w:val="18"/>
        </w:rPr>
        <w:t>113번 동사를 "Aconteceu que + 절"로 재활용(말장난). melhor + 명사 + do que 비교.</w:t>
      </w:r>
    </w:p>
    <w:p>
      <w:pPr>
        <w:spacing w:after="0" w:before="0"/>
        <w:ind w:left="283"/>
      </w:pPr>
      <w:r>
        <w:rPr>
          <w:rFonts w:ascii="Arial" w:hAnsi="Arial" w:eastAsia="Malgun Gothic"/>
          <w:b/>
          <w:sz w:val="18"/>
        </w:rPr>
        <w:t xml:space="preserve">· 시제: </w:t>
      </w:r>
      <w:r>
        <w:rPr>
          <w:rFonts w:ascii="Arial" w:hAnsi="Arial" w:eastAsia="Malgun Gothic"/>
          <w:sz w:val="18"/>
        </w:rPr>
        <w:t>완료과거 / 현재 / 명령법.</w:t>
      </w:r>
    </w:p>
    <w:p>
      <w:pPr>
        <w:spacing w:after="20" w:before="100"/>
      </w:pPr>
      <w:r>
        <w:rPr>
          <w:rFonts w:ascii="Arial" w:hAnsi="Arial" w:eastAsia="Malgun Gothic"/>
          <w:b/>
          <w:sz w:val="20"/>
        </w:rPr>
        <w:t xml:space="preserve">115. </w:t>
      </w:r>
      <w:r>
        <w:rPr>
          <w:rFonts w:ascii="Arial" w:hAnsi="Arial" w:eastAsia="Malgun Gothic"/>
          <w:b/>
          <w:color w:val="7F6000"/>
          <w:sz w:val="20"/>
        </w:rPr>
        <w:t>JÚLIA</w:t>
      </w:r>
      <w:r>
        <w:rPr>
          <w:rFonts w:ascii="Arial" w:hAnsi="Arial" w:eastAsia="Malgun Gothic"/>
          <w:sz w:val="20"/>
        </w:rPr>
        <w:t xml:space="preserve">  "Oi, tio Digo. Quem mandou o vídeo pra minha sala foi o "Desperta Piratininga"."</w:t>
      </w:r>
    </w:p>
    <w:p>
      <w:pPr>
        <w:spacing w:after="0" w:before="0"/>
        <w:ind w:left="283"/>
      </w:pPr>
      <w:r>
        <w:rPr>
          <w:rFonts w:ascii="Arial" w:hAnsi="Arial" w:eastAsia="Malgun Gothic"/>
          <w:b/>
          <w:sz w:val="18"/>
        </w:rPr>
        <w:t xml:space="preserve">· 단어: </w:t>
      </w:r>
      <w:r>
        <w:rPr>
          <w:rFonts w:ascii="Arial" w:hAnsi="Arial" w:eastAsia="Malgun Gothic"/>
          <w:sz w:val="18"/>
        </w:rPr>
        <w:t>tio(삼촌, 어른 남자 호칭)</w:t>
      </w:r>
    </w:p>
    <w:p>
      <w:pPr>
        <w:spacing w:after="0" w:before="0"/>
        <w:ind w:left="283"/>
      </w:pPr>
      <w:r>
        <w:rPr>
          <w:rFonts w:ascii="Arial" w:hAnsi="Arial" w:eastAsia="Malgun Gothic"/>
          <w:b/>
          <w:sz w:val="18"/>
        </w:rPr>
        <w:t xml:space="preserve">· 문법: </w:t>
      </w:r>
      <w:r>
        <w:rPr>
          <w:rFonts w:ascii="Arial" w:hAnsi="Arial" w:eastAsia="Malgun Gothic"/>
          <w:sz w:val="18"/>
        </w:rPr>
        <w:t>의사분열문 "Quem … foi X".</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tio/tia = 아이가 부모 친구를 부르는 브라질 호칭.</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"Tio, não. Peraí, tô abrindo... Conta criada há três anos. Pouco post. Picos estranhos."</w:t>
      </w:r>
    </w:p>
    <w:p>
      <w:pPr>
        <w:spacing w:after="0" w:before="0"/>
        <w:ind w:left="283"/>
      </w:pPr>
      <w:r>
        <w:rPr>
          <w:rFonts w:ascii="Arial" w:hAnsi="Arial" w:eastAsia="Malgun Gothic"/>
          <w:b/>
          <w:sz w:val="18"/>
        </w:rPr>
        <w:t xml:space="preserve">· 단어: </w:t>
      </w:r>
      <w:r>
        <w:rPr>
          <w:rFonts w:ascii="Arial" w:hAnsi="Arial" w:eastAsia="Malgun Gothic"/>
          <w:sz w:val="18"/>
        </w:rPr>
        <w:t>peraí(=espera aí, 잠깐) · criada(만들어진) · há(~ 전) · picos(급증 구간)</w:t>
      </w:r>
    </w:p>
    <w:p>
      <w:pPr>
        <w:spacing w:after="0" w:before="0"/>
        <w:ind w:left="283"/>
      </w:pPr>
      <w:r>
        <w:rPr>
          <w:rFonts w:ascii="Arial" w:hAnsi="Arial" w:eastAsia="Malgun Gothic"/>
          <w:b/>
          <w:sz w:val="18"/>
        </w:rPr>
        <w:t xml:space="preserve">· 문법: </w:t>
      </w:r>
      <w:r>
        <w:rPr>
          <w:rFonts w:ascii="Arial" w:hAnsi="Arial" w:eastAsia="Malgun Gothic"/>
          <w:sz w:val="18"/>
        </w:rPr>
        <w:t>"Tio, não" = 명사 + 부정의 생략 항의. há + 기간 = 과거 시점. 데이터 나열.</w:t>
      </w:r>
    </w:p>
    <w:p>
      <w:pPr>
        <w:spacing w:after="0" w:before="0"/>
        <w:ind w:left="283"/>
      </w:pPr>
      <w:r>
        <w:rPr>
          <w:rFonts w:ascii="Arial" w:hAnsi="Arial" w:eastAsia="Malgun Gothic"/>
          <w:b/>
          <w:sz w:val="18"/>
        </w:rPr>
        <w:t xml:space="preserve">· 시제: </w:t>
      </w:r>
      <w:r>
        <w:rPr>
          <w:rFonts w:ascii="Arial" w:hAnsi="Arial" w:eastAsia="Malgun Gothic"/>
          <w:sz w:val="18"/>
        </w:rPr>
        <w:t>현재진행(tô abrindo).</w:t>
      </w:r>
    </w:p>
    <w:p>
      <w:pPr>
        <w:spacing w:after="0" w:before="0"/>
        <w:ind w:left="283"/>
      </w:pPr>
      <w:r>
        <w:rPr>
          <w:rFonts w:ascii="Arial" w:hAnsi="Arial" w:eastAsia="Malgun Gothic"/>
          <w:b/>
          <w:sz w:val="18"/>
        </w:rPr>
        <w:t xml:space="preserve">· 표현: </w:t>
      </w:r>
      <w:r>
        <w:rPr>
          <w:rFonts w:ascii="Arial" w:hAnsi="Arial" w:eastAsia="Malgun Gothic"/>
          <w:sz w:val="18"/>
        </w:rPr>
        <w:t>peraí 구어 축약.</w:t>
      </w:r>
    </w:p>
    <w:p>
      <w:pPr>
        <w:spacing w:after="20" w:before="100"/>
      </w:pPr>
      <w:r>
        <w:rPr>
          <w:rFonts w:ascii="Arial" w:hAnsi="Arial" w:eastAsia="Malgun Gothic"/>
          <w:b/>
          <w:sz w:val="20"/>
        </w:rPr>
        <w:t xml:space="preserve">117. </w:t>
      </w:r>
      <w:r>
        <w:rPr>
          <w:rFonts w:ascii="Arial" w:hAnsi="Arial" w:eastAsia="Malgun Gothic"/>
          <w:b/>
          <w:color w:val="7F6000"/>
          <w:sz w:val="20"/>
        </w:rPr>
        <w:t>JÚLIA</w:t>
      </w:r>
      <w:r>
        <w:rPr>
          <w:rFonts w:ascii="Arial" w:hAnsi="Arial" w:eastAsia="Malgun Gothic"/>
          <w:sz w:val="20"/>
        </w:rPr>
        <w:t xml:space="preserve">  "Ano passado ele mandou uma montagem do meu pai pra minha amiga."</w:t>
      </w:r>
    </w:p>
    <w:p>
      <w:pPr>
        <w:spacing w:after="0" w:before="0"/>
        <w:ind w:left="283"/>
      </w:pPr>
      <w:r>
        <w:rPr>
          <w:rFonts w:ascii="Arial" w:hAnsi="Arial" w:eastAsia="Malgun Gothic"/>
          <w:b/>
          <w:sz w:val="18"/>
        </w:rPr>
        <w:t xml:space="preserve">· 단어: </w:t>
      </w:r>
      <w:r>
        <w:rPr>
          <w:rFonts w:ascii="Arial" w:hAnsi="Arial" w:eastAsia="Malgun Gothic"/>
          <w:sz w:val="18"/>
        </w:rPr>
        <w:t>montagem(합성물)</w:t>
      </w:r>
    </w:p>
    <w:p>
      <w:pPr>
        <w:spacing w:after="0" w:before="0"/>
        <w:ind w:left="283"/>
      </w:pPr>
      <w:r>
        <w:rPr>
          <w:rFonts w:ascii="Arial" w:hAnsi="Arial" w:eastAsia="Malgun Gothic"/>
          <w:b/>
          <w:sz w:val="18"/>
        </w:rPr>
        <w:t xml:space="preserve">· 문법: </w:t>
      </w:r>
      <w:r>
        <w:rPr>
          <w:rFonts w:ascii="Arial" w:hAnsi="Arial" w:eastAsia="Malgun Gothic"/>
          <w:sz w:val="18"/>
        </w:rPr>
        <w:t>시간 부사 문두, 무전치사 ano passado.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118. </w:t>
      </w:r>
      <w:r>
        <w:rPr>
          <w:rFonts w:ascii="Arial" w:hAnsi="Arial" w:eastAsia="Malgun Gothic"/>
          <w:b/>
          <w:color w:val="7F6000"/>
          <w:sz w:val="20"/>
        </w:rPr>
        <w:t>DIGO</w:t>
      </w:r>
      <w:r>
        <w:rPr>
          <w:rFonts w:ascii="Arial" w:hAnsi="Arial" w:eastAsia="Malgun Gothic"/>
          <w:sz w:val="20"/>
        </w:rPr>
        <w:t xml:space="preserve">  "Ano passado? Então ele tá de olho em vocês desde a merenda."</w:t>
      </w:r>
    </w:p>
    <w:p>
      <w:pPr>
        <w:spacing w:after="0" w:before="0"/>
        <w:ind w:left="283"/>
      </w:pPr>
      <w:r>
        <w:rPr>
          <w:rFonts w:ascii="Arial" w:hAnsi="Arial" w:eastAsia="Malgun Gothic"/>
          <w:b/>
          <w:sz w:val="18"/>
        </w:rPr>
        <w:t xml:space="preserve">· 단어: </w:t>
      </w:r>
      <w:r>
        <w:rPr>
          <w:rFonts w:ascii="Arial" w:hAnsi="Arial" w:eastAsia="Malgun Gothic"/>
          <w:sz w:val="18"/>
        </w:rPr>
        <w:t>estar de olho em(~를 주시하다)</w:t>
      </w:r>
    </w:p>
    <w:p>
      <w:pPr>
        <w:spacing w:after="0" w:before="0"/>
        <w:ind w:left="283"/>
      </w:pPr>
      <w:r>
        <w:rPr>
          <w:rFonts w:ascii="Arial" w:hAnsi="Arial" w:eastAsia="Malgun Gothic"/>
          <w:b/>
          <w:sz w:val="18"/>
        </w:rPr>
        <w:t xml:space="preserve">· 문법: </w:t>
      </w:r>
      <w:r>
        <w:rPr>
          <w:rFonts w:ascii="Arial" w:hAnsi="Arial" w:eastAsia="Malgun Gothic"/>
          <w:sz w:val="18"/>
        </w:rPr>
        <w:t>desde + 현재형 = 지속.</w:t>
      </w:r>
    </w:p>
    <w:p>
      <w:pPr>
        <w:spacing w:after="0" w:before="0"/>
        <w:ind w:left="283"/>
      </w:pPr>
      <w:r>
        <w:rPr>
          <w:rFonts w:ascii="Arial" w:hAnsi="Arial" w:eastAsia="Malgun Gothic"/>
          <w:b/>
          <w:sz w:val="18"/>
        </w:rPr>
        <w:t xml:space="preserve">· 시제: </w:t>
      </w:r>
      <w:r>
        <w:rPr>
          <w:rFonts w:ascii="Arial" w:hAnsi="Arial" w:eastAsia="Malgun Gothic"/>
          <w:sz w:val="18"/>
        </w:rPr>
        <w:t>현재 — 과거부터 지금까지 지속.</w:t>
      </w:r>
    </w:p>
    <w:p>
      <w:pPr>
        <w:spacing w:after="20" w:before="100"/>
      </w:pPr>
      <w:r>
        <w:rPr>
          <w:rFonts w:ascii="Arial" w:hAnsi="Arial" w:eastAsia="Malgun Gothic"/>
          <w:b/>
          <w:sz w:val="20"/>
        </w:rPr>
        <w:t xml:space="preserve">119. </w:t>
      </w:r>
      <w:r>
        <w:rPr>
          <w:rFonts w:ascii="Arial" w:hAnsi="Arial" w:eastAsia="Malgun Gothic"/>
          <w:b/>
          <w:color w:val="7F6000"/>
          <w:sz w:val="20"/>
        </w:rPr>
        <w:t>RENATA</w:t>
      </w:r>
      <w:r>
        <w:rPr>
          <w:rFonts w:ascii="Arial" w:hAnsi="Arial" w:eastAsia="Malgun Gothic"/>
          <w:sz w:val="20"/>
        </w:rPr>
        <w:t xml:space="preserve">  "Em mim também? E na minha filha?"</w:t>
      </w:r>
    </w:p>
    <w:p>
      <w:pPr>
        <w:spacing w:after="0" w:before="0"/>
        <w:ind w:left="283"/>
      </w:pPr>
      <w:r>
        <w:rPr>
          <w:rFonts w:ascii="Arial" w:hAnsi="Arial" w:eastAsia="Malgun Gothic"/>
          <w:b/>
          <w:sz w:val="18"/>
        </w:rPr>
        <w:t xml:space="preserve">· 단어: </w:t>
      </w:r>
      <w:r>
        <w:rPr>
          <w:rFonts w:ascii="Arial" w:hAnsi="Arial" w:eastAsia="Malgun Gothic"/>
          <w:sz w:val="18"/>
        </w:rPr>
        <w:t>mim(전치사 뒤 1인칭)</w:t>
      </w:r>
    </w:p>
    <w:p>
      <w:pPr>
        <w:spacing w:after="0" w:before="0"/>
        <w:ind w:left="283"/>
      </w:pPr>
      <w:r>
        <w:rPr>
          <w:rFonts w:ascii="Arial" w:hAnsi="Arial" w:eastAsia="Malgun Gothic"/>
          <w:b/>
          <w:sz w:val="18"/>
        </w:rPr>
        <w:t xml:space="preserve">· 문법: </w:t>
      </w:r>
      <w:r>
        <w:rPr>
          <w:rFonts w:ascii="Arial" w:hAnsi="Arial" w:eastAsia="Malgun Gothic"/>
          <w:sz w:val="18"/>
        </w:rPr>
        <w:t>118번 em을 그대로 받은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"Me dá um minuto, doutora... Júlia, quantos perfis estranhos te seguiram ontem?"</w:t>
      </w:r>
    </w:p>
    <w:p>
      <w:pPr>
        <w:spacing w:after="0" w:before="0"/>
        <w:ind w:left="283"/>
      </w:pPr>
      <w:r>
        <w:rPr>
          <w:rFonts w:ascii="Arial" w:hAnsi="Arial" w:eastAsia="Malgun Gothic"/>
          <w:b/>
          <w:sz w:val="18"/>
        </w:rPr>
        <w:t xml:space="preserve">· 단어: </w:t>
      </w:r>
      <w:r>
        <w:rPr>
          <w:rFonts w:ascii="Arial" w:hAnsi="Arial" w:eastAsia="Malgun Gothic"/>
          <w:sz w:val="18"/>
        </w:rPr>
        <w:t>dá(dar 구어 명령) · doutora(검사님, 존칭) · seguiram(팔로우했다)</w:t>
      </w:r>
    </w:p>
    <w:p>
      <w:pPr>
        <w:spacing w:after="0" w:before="0"/>
        <w:ind w:left="283"/>
      </w:pPr>
      <w:r>
        <w:rPr>
          <w:rFonts w:ascii="Arial" w:hAnsi="Arial" w:eastAsia="Malgun Gothic"/>
          <w:b/>
          <w:sz w:val="18"/>
        </w:rPr>
        <w:t xml:space="preserve">· 문법: </w:t>
      </w:r>
      <w:r>
        <w:rPr>
          <w:rFonts w:ascii="Arial" w:hAnsi="Arial" w:eastAsia="Malgun Gothic"/>
          <w:sz w:val="18"/>
        </w:rPr>
        <w:t>문두 Me(구어). 의문사 quantos + 명사 주어 뒤 te proclise.</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20" w:before="100"/>
      </w:pPr>
      <w:r>
        <w:rPr>
          <w:rFonts w:ascii="Arial" w:hAnsi="Arial" w:eastAsia="Malgun Gothic"/>
          <w:b/>
          <w:sz w:val="20"/>
        </w:rPr>
        <w:t xml:space="preserve">121. </w:t>
      </w:r>
      <w:r>
        <w:rPr>
          <w:rFonts w:ascii="Arial" w:hAnsi="Arial" w:eastAsia="Malgun Gothic"/>
          <w:b/>
          <w:color w:val="7F6000"/>
          <w:sz w:val="20"/>
        </w:rPr>
        <w:t>JÚLIA</w:t>
      </w:r>
      <w:r>
        <w:rPr>
          <w:rFonts w:ascii="Arial" w:hAnsi="Arial" w:eastAsia="Malgun Gothic"/>
          <w:sz w:val="20"/>
        </w:rPr>
        <w:t xml:space="preserve">  "Vinte e três. Eu tenho o print de todos."</w:t>
      </w:r>
    </w:p>
    <w:p>
      <w:pPr>
        <w:spacing w:after="0" w:before="0"/>
        <w:ind w:left="283"/>
      </w:pPr>
      <w:r>
        <w:rPr>
          <w:rFonts w:ascii="Arial" w:hAnsi="Arial" w:eastAsia="Malgun Gothic"/>
          <w:b/>
          <w:sz w:val="18"/>
        </w:rPr>
        <w:t xml:space="preserve">· 단어: </w:t>
      </w:r>
      <w:r>
        <w:rPr>
          <w:rFonts w:ascii="Arial" w:hAnsi="Arial" w:eastAsia="Malgun Gothic"/>
          <w:sz w:val="18"/>
        </w:rPr>
        <w:t>todos(전부)</w:t>
      </w:r>
    </w:p>
    <w:p>
      <w:pPr>
        <w:spacing w:after="0" w:before="0"/>
        <w:ind w:left="283"/>
      </w:pPr>
      <w:r>
        <w:rPr>
          <w:rFonts w:ascii="Arial" w:hAnsi="Arial" w:eastAsia="Malgun Gothic"/>
          <w:b/>
          <w:sz w:val="18"/>
        </w:rPr>
        <w:t xml:space="preserve">· 문법: </w:t>
      </w:r>
      <w:r>
        <w:rPr>
          <w:rFonts w:ascii="Arial" w:hAnsi="Arial" w:eastAsia="Malgun Gothic"/>
          <w:sz w:val="18"/>
        </w:rPr>
        <w:t>수사 답 + 소유.</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"Dezoito deles seguem o Desperta Piratininga. E o Desperta Piratininga segue os dezoito."</w:t>
      </w:r>
    </w:p>
    <w:p>
      <w:pPr>
        <w:spacing w:after="0" w:before="0"/>
        <w:ind w:left="283"/>
      </w:pPr>
      <w:r>
        <w:rPr>
          <w:rFonts w:ascii="Arial" w:hAnsi="Arial" w:eastAsia="Malgun Gothic"/>
          <w:b/>
          <w:sz w:val="18"/>
        </w:rPr>
        <w:t xml:space="preserve">· 단어: </w:t>
      </w:r>
      <w:r>
        <w:rPr>
          <w:rFonts w:ascii="Arial" w:hAnsi="Arial" w:eastAsia="Malgun Gothic"/>
          <w:sz w:val="18"/>
        </w:rPr>
        <w:t>dezoito(18) · deles(그중)</w:t>
      </w:r>
    </w:p>
    <w:p>
      <w:pPr>
        <w:spacing w:after="0" w:before="0"/>
        <w:ind w:left="283"/>
      </w:pPr>
      <w:r>
        <w:rPr>
          <w:rFonts w:ascii="Arial" w:hAnsi="Arial" w:eastAsia="Malgun Gothic"/>
          <w:b/>
          <w:sz w:val="18"/>
        </w:rPr>
        <w:t xml:space="preserve">· 문법: </w:t>
      </w:r>
      <w:r>
        <w:rPr>
          <w:rFonts w:ascii="Arial" w:hAnsi="Arial" w:eastAsia="Malgun Gothic"/>
          <w:sz w:val="18"/>
        </w:rPr>
        <w:t>수사 + de + 대명사 = 부분. 교차 반복(맞팔).</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"Um condomínio fechado. Todo mundo se conhece."</w:t>
      </w:r>
    </w:p>
    <w:p>
      <w:pPr>
        <w:spacing w:after="0" w:before="0"/>
        <w:ind w:left="283"/>
      </w:pPr>
      <w:r>
        <w:rPr>
          <w:rFonts w:ascii="Arial" w:hAnsi="Arial" w:eastAsia="Malgun Gothic"/>
          <w:b/>
          <w:sz w:val="18"/>
        </w:rPr>
        <w:t xml:space="preserve">· 단어: </w:t>
      </w:r>
      <w:r>
        <w:rPr>
          <w:rFonts w:ascii="Arial" w:hAnsi="Arial" w:eastAsia="Malgun Gothic"/>
          <w:sz w:val="18"/>
        </w:rPr>
        <w:t>condomínio fechado(폐쇄형 단지) · se conhece(서로 알다)</w:t>
      </w:r>
    </w:p>
    <w:p>
      <w:pPr>
        <w:spacing w:after="0" w:before="0"/>
        <w:ind w:left="283"/>
      </w:pPr>
      <w:r>
        <w:rPr>
          <w:rFonts w:ascii="Arial" w:hAnsi="Arial" w:eastAsia="Malgun Gothic"/>
          <w:b/>
          <w:sz w:val="18"/>
        </w:rPr>
        <w:t xml:space="preserve">· 문법: </w:t>
      </w:r>
      <w:r>
        <w:rPr>
          <w:rFonts w:ascii="Arial" w:hAnsi="Arial" w:eastAsia="Malgun Gothic"/>
          <w:sz w:val="18"/>
        </w:rPr>
        <w:t>상호재귀 se.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124. </w:t>
      </w:r>
      <w:r>
        <w:rPr>
          <w:rFonts w:ascii="Arial" w:hAnsi="Arial" w:eastAsia="Malgun Gothic"/>
          <w:b/>
          <w:color w:val="7F6000"/>
          <w:sz w:val="20"/>
        </w:rPr>
        <w:t>DIGO</w:t>
      </w:r>
      <w:r>
        <w:rPr>
          <w:rFonts w:ascii="Arial" w:hAnsi="Arial" w:eastAsia="Malgun Gothic"/>
          <w:sz w:val="20"/>
        </w:rPr>
        <w:t xml:space="preserve">  "Ou todo mundo tem o mesmo dono."</w:t>
      </w:r>
    </w:p>
    <w:p>
      <w:pPr>
        <w:spacing w:after="0" w:before="0"/>
        <w:ind w:left="283"/>
      </w:pPr>
      <w:r>
        <w:rPr>
          <w:rFonts w:ascii="Arial" w:hAnsi="Arial" w:eastAsia="Malgun Gothic"/>
          <w:b/>
          <w:sz w:val="18"/>
        </w:rPr>
        <w:t xml:space="preserve">· 단어: </w:t>
      </w:r>
      <w:r>
        <w:rPr>
          <w:rFonts w:ascii="Arial" w:hAnsi="Arial" w:eastAsia="Malgun Gothic"/>
          <w:sz w:val="18"/>
        </w:rPr>
        <w:t>dono(주인)</w:t>
      </w:r>
    </w:p>
    <w:p>
      <w:pPr>
        <w:spacing w:after="0" w:before="0"/>
        <w:ind w:left="283"/>
      </w:pPr>
      <w:r>
        <w:rPr>
          <w:rFonts w:ascii="Arial" w:hAnsi="Arial" w:eastAsia="Malgun Gothic"/>
          <w:b/>
          <w:sz w:val="18"/>
        </w:rPr>
        <w:t xml:space="preserve">· 문법: </w:t>
      </w:r>
      <w:r>
        <w:rPr>
          <w:rFonts w:ascii="Arial" w:hAnsi="Arial" w:eastAsia="Malgun Gothic"/>
          <w:sz w:val="18"/>
        </w:rPr>
        <w:t>123번에 Ou로 대안 제시.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125. </w:t>
      </w:r>
      <w:r>
        <w:rPr>
          <w:rFonts w:ascii="Arial" w:hAnsi="Arial" w:eastAsia="Malgun Gothic"/>
          <w:b/>
          <w:color w:val="7F6000"/>
          <w:sz w:val="20"/>
        </w:rPr>
        <w:t>RENATA</w:t>
      </w:r>
      <w:r>
        <w:rPr>
          <w:rFonts w:ascii="Arial" w:hAnsi="Arial" w:eastAsia="Malgun Gothic"/>
          <w:sz w:val="20"/>
        </w:rPr>
        <w:t xml:space="preserve">  "Isso é assédio contra uma adolescente. Amanhã eu registro ocorrência. Como mãe, não como procuradora."</w:t>
      </w:r>
    </w:p>
    <w:p>
      <w:pPr>
        <w:spacing w:after="0" w:before="0"/>
        <w:ind w:left="283"/>
      </w:pPr>
      <w:r>
        <w:rPr>
          <w:rFonts w:ascii="Arial" w:hAnsi="Arial" w:eastAsia="Malgun Gothic"/>
          <w:b/>
          <w:sz w:val="18"/>
        </w:rPr>
        <w:t xml:space="preserve">· 단어: </w:t>
      </w:r>
      <w:r>
        <w:rPr>
          <w:rFonts w:ascii="Arial" w:hAnsi="Arial" w:eastAsia="Malgun Gothic"/>
          <w:sz w:val="18"/>
        </w:rPr>
        <w:t>assédio(괴롭힘) · registrar ocorrência(신고하다) · como(~로서)</w:t>
      </w:r>
    </w:p>
    <w:p>
      <w:pPr>
        <w:spacing w:after="0" w:before="0"/>
        <w:ind w:left="283"/>
      </w:pPr>
      <w:r>
        <w:rPr>
          <w:rFonts w:ascii="Arial" w:hAnsi="Arial" w:eastAsia="Malgun Gothic"/>
          <w:b/>
          <w:sz w:val="18"/>
        </w:rPr>
        <w:t xml:space="preserve">· 문법: </w:t>
      </w:r>
      <w:r>
        <w:rPr>
          <w:rFonts w:ascii="Arial" w:hAnsi="Arial" w:eastAsia="Malgun Gothic"/>
          <w:sz w:val="18"/>
        </w:rPr>
        <w:t>como + 무관사 명사 = 자격.</w:t>
      </w:r>
    </w:p>
    <w:p>
      <w:pPr>
        <w:spacing w:after="0" w:before="0"/>
        <w:ind w:left="283"/>
      </w:pPr>
      <w:r>
        <w:rPr>
          <w:rFonts w:ascii="Arial" w:hAnsi="Arial" w:eastAsia="Malgun Gothic"/>
          <w:b/>
          <w:sz w:val="18"/>
        </w:rPr>
        <w:t xml:space="preserve">· 시제: </w:t>
      </w:r>
      <w:r>
        <w:rPr>
          <w:rFonts w:ascii="Arial" w:hAnsi="Arial" w:eastAsia="Malgun Gothic"/>
          <w:sz w:val="18"/>
        </w:rPr>
        <w:t>현재 / 현재(registro, 확정 미래).</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"Faz. Eu concordo. Pela primeira vez hoje, a gente concorda."</w:t>
      </w:r>
    </w:p>
    <w:p>
      <w:pPr>
        <w:spacing w:after="0" w:before="0"/>
        <w:ind w:left="283"/>
      </w:pPr>
      <w:r>
        <w:rPr>
          <w:rFonts w:ascii="Arial" w:hAnsi="Arial" w:eastAsia="Malgun Gothic"/>
          <w:b/>
          <w:sz w:val="18"/>
        </w:rPr>
        <w:t xml:space="preserve">· 단어: </w:t>
      </w:r>
      <w:r>
        <w:rPr>
          <w:rFonts w:ascii="Arial" w:hAnsi="Arial" w:eastAsia="Malgun Gothic"/>
          <w:sz w:val="18"/>
        </w:rPr>
        <w:t>concordo(동의하다) · pela primeira vez(처음으로)</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127. </w:t>
      </w:r>
      <w:r>
        <w:rPr>
          <w:rFonts w:ascii="Arial" w:hAnsi="Arial" w:eastAsia="Malgun Gothic"/>
          <w:b/>
          <w:color w:val="7F6000"/>
          <w:sz w:val="20"/>
        </w:rPr>
        <w:t>RENATA</w:t>
      </w:r>
      <w:r>
        <w:rPr>
          <w:rFonts w:ascii="Arial" w:hAnsi="Arial" w:eastAsia="Malgun Gothic"/>
          <w:sz w:val="20"/>
        </w:rPr>
        <w:t xml:space="preserve">  "Não se acostuma."</w:t>
      </w:r>
    </w:p>
    <w:p>
      <w:pPr>
        <w:spacing w:after="0" w:before="0"/>
        <w:ind w:left="283"/>
      </w:pPr>
      <w:r>
        <w:rPr>
          <w:rFonts w:ascii="Arial" w:hAnsi="Arial" w:eastAsia="Malgun Gothic"/>
          <w:b/>
          <w:sz w:val="18"/>
        </w:rPr>
        <w:t xml:space="preserve">· 단어: </w:t>
      </w:r>
      <w:r>
        <w:rPr>
          <w:rFonts w:ascii="Arial" w:hAnsi="Arial" w:eastAsia="Malgun Gothic"/>
          <w:sz w:val="18"/>
        </w:rPr>
        <w:t>acostumar-se(익숙해지다)</w:t>
      </w:r>
    </w:p>
    <w:p>
      <w:pPr>
        <w:spacing w:after="0" w:before="0"/>
        <w:ind w:left="283"/>
      </w:pPr>
      <w:r>
        <w:rPr>
          <w:rFonts w:ascii="Arial" w:hAnsi="Arial" w:eastAsia="Malgun Gothic"/>
          <w:b/>
          <w:sz w:val="18"/>
        </w:rPr>
        <w:t xml:space="preserve">· 문법: </w:t>
      </w:r>
      <w:r>
        <w:rPr>
          <w:rFonts w:ascii="Arial" w:hAnsi="Arial" w:eastAsia="Malgun Gothic"/>
          <w:sz w:val="18"/>
        </w:rPr>
        <w:t>부정 구어 명령(규범 Não se acostume), 부정어 뒤 se.</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128. </w:t>
      </w:r>
      <w:r>
        <w:rPr>
          <w:rFonts w:ascii="Arial" w:hAnsi="Arial" w:eastAsia="Malgun Gothic"/>
          <w:b/>
          <w:color w:val="7F6000"/>
          <w:sz w:val="20"/>
        </w:rPr>
        <w:t>JÚLIA</w:t>
      </w:r>
      <w:r>
        <w:rPr>
          <w:rFonts w:ascii="Arial" w:hAnsi="Arial" w:eastAsia="Malgun Gothic"/>
          <w:sz w:val="20"/>
        </w:rPr>
        <w:t xml:space="preserve">  "Mãe, pai. Eu não quero ser só a vítima dessa história."</w:t>
      </w:r>
    </w:p>
    <w:p>
      <w:pPr>
        <w:spacing w:after="0" w:before="0"/>
        <w:ind w:left="283"/>
      </w:pPr>
      <w:r>
        <w:rPr>
          <w:rFonts w:ascii="Arial" w:hAnsi="Arial" w:eastAsia="Malgun Gothic"/>
          <w:b/>
          <w:sz w:val="18"/>
        </w:rPr>
        <w:t xml:space="preserve">· 단어: </w:t>
      </w:r>
      <w:r>
        <w:rPr>
          <w:rFonts w:ascii="Arial" w:hAnsi="Arial" w:eastAsia="Malgun Gothic"/>
          <w:sz w:val="18"/>
        </w:rPr>
        <w:t>vítima(피해자) · dessa(=de+essa)</w:t>
      </w:r>
    </w:p>
    <w:p>
      <w:pPr>
        <w:spacing w:after="0" w:before="0"/>
        <w:ind w:left="283"/>
      </w:pPr>
      <w:r>
        <w:rPr>
          <w:rFonts w:ascii="Arial" w:hAnsi="Arial" w:eastAsia="Malgun Gothic"/>
          <w:b/>
          <w:sz w:val="18"/>
        </w:rPr>
        <w:t xml:space="preserve">· 문법: </w:t>
      </w:r>
      <w:r>
        <w:rPr>
          <w:rFonts w:ascii="Arial" w:hAnsi="Arial" w:eastAsia="Malgun Gothic"/>
          <w:sz w:val="18"/>
        </w:rPr>
        <w:t>querer + 부정사.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129. </w:t>
      </w:r>
      <w:r>
        <w:rPr>
          <w:rFonts w:ascii="Arial" w:hAnsi="Arial" w:eastAsia="Malgun Gothic"/>
          <w:b/>
          <w:color w:val="7F6000"/>
          <w:sz w:val="20"/>
        </w:rPr>
        <w:t>RENATA</w:t>
      </w:r>
      <w:r>
        <w:rPr>
          <w:rFonts w:ascii="Arial" w:hAnsi="Arial" w:eastAsia="Malgun Gothic"/>
          <w:sz w:val="20"/>
        </w:rPr>
        <w:t xml:space="preserve">  "Ju, você tem quinze anos. Isso não é trabalho seu."</w:t>
      </w:r>
    </w:p>
    <w:p>
      <w:pPr>
        <w:spacing w:after="0" w:before="0"/>
        <w:ind w:left="283"/>
      </w:pPr>
      <w:r>
        <w:rPr>
          <w:rFonts w:ascii="Arial" w:hAnsi="Arial" w:eastAsia="Malgun Gothic"/>
          <w:b/>
          <w:sz w:val="18"/>
        </w:rPr>
        <w:t xml:space="preserve">· 단어: </w:t>
      </w:r>
      <w:r>
        <w:rPr>
          <w:rFonts w:ascii="Arial" w:hAnsi="Arial" w:eastAsia="Malgun Gothic"/>
          <w:sz w:val="18"/>
        </w:rPr>
        <w:t>trabalho seu(네 일, 후치 소유)</w:t>
      </w:r>
    </w:p>
    <w:p>
      <w:pPr>
        <w:spacing w:after="0" w:before="0"/>
        <w:ind w:left="283"/>
      </w:pPr>
      <w:r>
        <w:rPr>
          <w:rFonts w:ascii="Arial" w:hAnsi="Arial" w:eastAsia="Malgun Gothic"/>
          <w:b/>
          <w:sz w:val="18"/>
        </w:rPr>
        <w:t xml:space="preserve">· 문법: </w:t>
      </w:r>
      <w:r>
        <w:rPr>
          <w:rFonts w:ascii="Arial" w:hAnsi="Arial" w:eastAsia="Malgun Gothic"/>
          <w:sz w:val="18"/>
        </w:rPr>
        <w:t>무관사 + 후치 소유사.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130. </w:t>
      </w:r>
      <w:r>
        <w:rPr>
          <w:rFonts w:ascii="Arial" w:hAnsi="Arial" w:eastAsia="Malgun Gothic"/>
          <w:b/>
          <w:color w:val="7F6000"/>
          <w:sz w:val="20"/>
        </w:rPr>
        <w:t>JÚLIA</w:t>
      </w:r>
      <w:r>
        <w:rPr>
          <w:rFonts w:ascii="Arial" w:hAnsi="Arial" w:eastAsia="Malgun Gothic"/>
          <w:sz w:val="20"/>
        </w:rPr>
        <w:t xml:space="preserve">  "Mas virou problema meu. Eles entraram no meu grupo. Na minha sala."</w:t>
      </w:r>
    </w:p>
    <w:p>
      <w:pPr>
        <w:spacing w:after="0" w:before="0"/>
        <w:ind w:left="283"/>
      </w:pPr>
      <w:r>
        <w:rPr>
          <w:rFonts w:ascii="Arial" w:hAnsi="Arial" w:eastAsia="Malgun Gothic"/>
          <w:b/>
          <w:sz w:val="18"/>
        </w:rPr>
        <w:t xml:space="preserve">· 단어: </w:t>
      </w:r>
      <w:r>
        <w:rPr>
          <w:rFonts w:ascii="Arial" w:hAnsi="Arial" w:eastAsia="Malgun Gothic"/>
          <w:sz w:val="18"/>
        </w:rPr>
        <w:t>virou(~이 됐다) · problema meu(내 문제)</w:t>
      </w:r>
    </w:p>
    <w:p>
      <w:pPr>
        <w:spacing w:after="0" w:before="0"/>
        <w:ind w:left="283"/>
      </w:pPr>
      <w:r>
        <w:rPr>
          <w:rFonts w:ascii="Arial" w:hAnsi="Arial" w:eastAsia="Malgun Gothic"/>
          <w:b/>
          <w:sz w:val="18"/>
        </w:rPr>
        <w:t xml:space="preserve">· 문법: </w:t>
      </w:r>
      <w:r>
        <w:rPr>
          <w:rFonts w:ascii="Arial" w:hAnsi="Arial" w:eastAsia="Malgun Gothic"/>
          <w:sz w:val="18"/>
        </w:rPr>
        <w:t>129번 trabalho seu에 대구(problema meu). problema는 -ma 남성명사.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131. </w:t>
      </w:r>
      <w:r>
        <w:rPr>
          <w:rFonts w:ascii="Arial" w:hAnsi="Arial" w:eastAsia="Malgun Gothic"/>
          <w:b/>
          <w:color w:val="7F6000"/>
          <w:sz w:val="20"/>
        </w:rPr>
        <w:t>RENATA</w:t>
      </w:r>
      <w:r>
        <w:rPr>
          <w:rFonts w:ascii="Arial" w:hAnsi="Arial" w:eastAsia="Malgun Gothic"/>
          <w:sz w:val="20"/>
        </w:rPr>
        <w:t xml:space="preserve">  "Tiago, já são dez horas. Ela tem aula amanhã. Vai pra casa."</w:t>
      </w:r>
    </w:p>
    <w:p>
      <w:pPr>
        <w:spacing w:after="0" w:before="0"/>
        <w:ind w:left="283"/>
      </w:pPr>
      <w:r>
        <w:rPr>
          <w:rFonts w:ascii="Arial" w:hAnsi="Arial" w:eastAsia="Malgun Gothic"/>
          <w:b/>
          <w:sz w:val="18"/>
        </w:rPr>
        <w:t xml:space="preserve">· 단어: </w:t>
      </w:r>
      <w:r>
        <w:rPr>
          <w:rFonts w:ascii="Arial" w:hAnsi="Arial" w:eastAsia="Malgun Gothic"/>
          <w:sz w:val="18"/>
        </w:rPr>
        <w:t>aula(수업)</w:t>
      </w:r>
    </w:p>
    <w:p>
      <w:pPr>
        <w:spacing w:after="0" w:before="0"/>
        <w:ind w:left="283"/>
      </w:pPr>
      <w:r>
        <w:rPr>
          <w:rFonts w:ascii="Arial" w:hAnsi="Arial" w:eastAsia="Malgun Gothic"/>
          <w:b/>
          <w:sz w:val="18"/>
        </w:rPr>
        <w:t xml:space="preserve">· 문법: </w:t>
      </w:r>
      <w:r>
        <w:rPr>
          <w:rFonts w:ascii="Arial" w:hAnsi="Arial" w:eastAsia="Malgun Gothic"/>
          <w:sz w:val="18"/>
        </w:rPr>
        <w:t>시각 ser 복수(são). Vai = 구어 명령.</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"Vou. Digo, amanhã cedo no escritório?"</w:t>
      </w:r>
    </w:p>
    <w:p>
      <w:pPr>
        <w:spacing w:after="0" w:before="0"/>
        <w:ind w:left="283"/>
      </w:pPr>
      <w:r>
        <w:rPr>
          <w:rFonts w:ascii="Arial" w:hAnsi="Arial" w:eastAsia="Malgun Gothic"/>
          <w:b/>
          <w:sz w:val="18"/>
        </w:rPr>
        <w:t xml:space="preserve">· 단어: </w:t>
      </w:r>
      <w:r>
        <w:rPr>
          <w:rFonts w:ascii="Arial" w:hAnsi="Arial" w:eastAsia="Malgun Gothic"/>
          <w:sz w:val="18"/>
        </w:rPr>
        <w:t>escritório(사무실)</w:t>
      </w:r>
    </w:p>
    <w:p>
      <w:pPr>
        <w:spacing w:after="0" w:before="0"/>
        <w:ind w:left="283"/>
      </w:pPr>
      <w:r>
        <w:rPr>
          <w:rFonts w:ascii="Arial" w:hAnsi="Arial" w:eastAsia="Malgun Gothic"/>
          <w:b/>
          <w:sz w:val="18"/>
        </w:rPr>
        <w:t xml:space="preserve">· 문법: </w:t>
      </w:r>
      <w:r>
        <w:rPr>
          <w:rFonts w:ascii="Arial" w:hAnsi="Arial" w:eastAsia="Malgun Gothic"/>
          <w:sz w:val="18"/>
        </w:rPr>
        <w:t>명령 동사로 답(Vou). 생략 의문.</w:t>
      </w:r>
    </w:p>
    <w:p>
      <w:pPr>
        <w:spacing w:after="0" w:before="0"/>
        <w:ind w:left="283"/>
      </w:pPr>
      <w:r>
        <w:rPr>
          <w:rFonts w:ascii="Arial" w:hAnsi="Arial" w:eastAsia="Malgun Gothic"/>
          <w:b/>
          <w:sz w:val="18"/>
        </w:rPr>
        <w:t xml:space="preserve">· 시제: </w:t>
      </w:r>
      <w:r>
        <w:rPr>
          <w:rFonts w:ascii="Arial" w:hAnsi="Arial" w:eastAsia="Malgun Gothic"/>
          <w:sz w:val="18"/>
        </w:rPr>
        <w:t>현재(vou).</w:t>
      </w:r>
    </w:p>
    <w:p>
      <w:pPr>
        <w:spacing w:after="20" w:before="100"/>
      </w:pPr>
      <w:r>
        <w:rPr>
          <w:rFonts w:ascii="Arial" w:hAnsi="Arial" w:eastAsia="Malgun Gothic"/>
          <w:b/>
          <w:sz w:val="20"/>
        </w:rPr>
        <w:t xml:space="preserve">133. </w:t>
      </w:r>
      <w:r>
        <w:rPr>
          <w:rFonts w:ascii="Arial" w:hAnsi="Arial" w:eastAsia="Malgun Gothic"/>
          <w:b/>
          <w:color w:val="7F6000"/>
          <w:sz w:val="20"/>
        </w:rPr>
        <w:t>DIGO</w:t>
      </w:r>
      <w:r>
        <w:rPr>
          <w:rFonts w:ascii="Arial" w:hAnsi="Arial" w:eastAsia="Malgun Gothic"/>
          <w:sz w:val="20"/>
        </w:rPr>
        <w:t xml:space="preserve">  "Às sete. E vou deixar o computador vasculhando o Desperta Piratininga a noite toda."</w:t>
      </w:r>
    </w:p>
    <w:p>
      <w:pPr>
        <w:spacing w:after="0" w:before="0"/>
        <w:ind w:left="283"/>
      </w:pPr>
      <w:r>
        <w:rPr>
          <w:rFonts w:ascii="Arial" w:hAnsi="Arial" w:eastAsia="Malgun Gothic"/>
          <w:b/>
          <w:sz w:val="18"/>
        </w:rPr>
        <w:t xml:space="preserve">· 단어: </w:t>
      </w:r>
      <w:r>
        <w:rPr>
          <w:rFonts w:ascii="Arial" w:hAnsi="Arial" w:eastAsia="Malgun Gothic"/>
          <w:sz w:val="18"/>
        </w:rPr>
        <w:t>vasculhando(뒤지는) · a noite toda(밤새)</w:t>
      </w:r>
    </w:p>
    <w:p>
      <w:pPr>
        <w:spacing w:after="0" w:before="0"/>
        <w:ind w:left="283"/>
      </w:pPr>
      <w:r>
        <w:rPr>
          <w:rFonts w:ascii="Arial" w:hAnsi="Arial" w:eastAsia="Malgun Gothic"/>
          <w:b/>
          <w:sz w:val="18"/>
        </w:rPr>
        <w:t xml:space="preserve">· 문법: </w:t>
      </w:r>
      <w:r>
        <w:rPr>
          <w:rFonts w:ascii="Arial" w:hAnsi="Arial" w:eastAsia="Malgun Gothic"/>
          <w:sz w:val="18"/>
        </w:rPr>
        <w:t>deixar + 목적어 + 동명사 = ~이 ~하도록 두다.</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"Boa noite, Ju. Desculpa por hoje."</w:t>
      </w:r>
    </w:p>
    <w:p>
      <w:pPr>
        <w:spacing w:after="0" w:before="0"/>
        <w:ind w:left="283"/>
      </w:pPr>
      <w:r>
        <w:rPr>
          <w:rFonts w:ascii="Arial" w:hAnsi="Arial" w:eastAsia="Malgun Gothic"/>
          <w:b/>
          <w:sz w:val="18"/>
        </w:rPr>
        <w:t xml:space="preserve">· 단어: </w:t>
      </w:r>
      <w:r>
        <w:rPr>
          <w:rFonts w:ascii="Arial" w:hAnsi="Arial" w:eastAsia="Malgun Gothic"/>
          <w:sz w:val="18"/>
        </w:rPr>
        <w:t>boa noite(잘 자)</w:t>
      </w:r>
    </w:p>
    <w:p>
      <w:pPr>
        <w:spacing w:after="0" w:before="0"/>
        <w:ind w:left="283"/>
      </w:pPr>
      <w:r>
        <w:rPr>
          <w:rFonts w:ascii="Arial" w:hAnsi="Arial" w:eastAsia="Malgun Gothic"/>
          <w:b/>
          <w:sz w:val="18"/>
        </w:rPr>
        <w:t xml:space="preserve">· 문법: </w:t>
      </w:r>
      <w:r>
        <w:rPr>
          <w:rFonts w:ascii="Arial" w:hAnsi="Arial" w:eastAsia="Malgun Gothic"/>
          <w:sz w:val="18"/>
        </w:rPr>
        <w:t>desculpa por + 명사.</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135. </w:t>
      </w:r>
      <w:r>
        <w:rPr>
          <w:rFonts w:ascii="Arial" w:hAnsi="Arial" w:eastAsia="Malgun Gothic"/>
          <w:b/>
          <w:color w:val="7F6000"/>
          <w:sz w:val="20"/>
        </w:rPr>
        <w:t>JÚLIA</w:t>
      </w:r>
      <w:r>
        <w:rPr>
          <w:rFonts w:ascii="Arial" w:hAnsi="Arial" w:eastAsia="Malgun Gothic"/>
          <w:sz w:val="20"/>
        </w:rPr>
        <w:t xml:space="preserve">  "Pai, espera. Eu te levo até o portão."</w:t>
      </w:r>
    </w:p>
    <w:p>
      <w:pPr>
        <w:spacing w:after="0" w:before="0"/>
        <w:ind w:left="283"/>
      </w:pPr>
      <w:r>
        <w:rPr>
          <w:rFonts w:ascii="Arial" w:hAnsi="Arial" w:eastAsia="Malgun Gothic"/>
          <w:b/>
          <w:sz w:val="18"/>
        </w:rPr>
        <w:t xml:space="preserve">· 단어: </w:t>
      </w:r>
      <w:r>
        <w:rPr>
          <w:rFonts w:ascii="Arial" w:hAnsi="Arial" w:eastAsia="Malgun Gothic"/>
          <w:sz w:val="18"/>
        </w:rPr>
        <w:t>espera(기다려) · levo(데려가다)</w:t>
      </w:r>
    </w:p>
    <w:p>
      <w:pPr>
        <w:spacing w:after="0" w:before="0"/>
        <w:ind w:left="283"/>
      </w:pPr>
      <w:r>
        <w:rPr>
          <w:rFonts w:ascii="Arial" w:hAnsi="Arial" w:eastAsia="Malgun Gothic"/>
          <w:b/>
          <w:sz w:val="18"/>
        </w:rPr>
        <w:t xml:space="preserve">· 문법: </w:t>
      </w:r>
      <w:r>
        <w:rPr>
          <w:rFonts w:ascii="Arial" w:hAnsi="Arial" w:eastAsia="Malgun Gothic"/>
          <w:sz w:val="18"/>
        </w:rPr>
        <w:t>주어 뒤 te proclise. até o(브라질; 유럽식 até ao).</w:t>
      </w:r>
    </w:p>
    <w:p>
      <w:pPr>
        <w:spacing w:after="0" w:before="0"/>
        <w:ind w:left="283"/>
      </w:pPr>
      <w:r>
        <w:rPr>
          <w:rFonts w:ascii="Arial" w:hAnsi="Arial" w:eastAsia="Malgun Gothic"/>
          <w:b/>
          <w:sz w:val="18"/>
        </w:rPr>
        <w:t xml:space="preserve">· 시제: </w:t>
      </w:r>
      <w:r>
        <w:rPr>
          <w:rFonts w:ascii="Arial" w:hAnsi="Arial" w:eastAsia="Malgun Gothic"/>
          <w:sz w:val="18"/>
        </w:rPr>
        <w:t>명령법 / 현재(미래 의미).</w:t>
      </w:r>
    </w:p>
    <w:p>
      <w:pPr>
        <w:spacing w:after="20" w:before="100"/>
      </w:pPr>
      <w:r>
        <w:rPr>
          <w:rFonts w:ascii="Arial" w:hAnsi="Arial" w:eastAsia="Malgun Gothic"/>
          <w:b/>
          <w:sz w:val="20"/>
        </w:rPr>
        <w:t xml:space="preserve">136. </w:t>
      </w:r>
      <w:r>
        <w:rPr>
          <w:rFonts w:ascii="Arial" w:hAnsi="Arial" w:eastAsia="Malgun Gothic"/>
          <w:b/>
          <w:color w:val="7F6000"/>
          <w:sz w:val="20"/>
        </w:rPr>
        <w:t>RENATA</w:t>
      </w:r>
      <w:r>
        <w:rPr>
          <w:rFonts w:ascii="Arial" w:hAnsi="Arial" w:eastAsia="Malgun Gothic"/>
          <w:sz w:val="20"/>
        </w:rPr>
        <w:t xml:space="preserve">  "Cinco minutos, Júlia. Cinco."</w:t>
      </w:r>
    </w:p>
    <w:p>
      <w:pPr>
        <w:spacing w:after="0" w:before="0"/>
        <w:ind w:left="283"/>
      </w:pPr>
      <w:r>
        <w:rPr>
          <w:rFonts w:ascii="Arial" w:hAnsi="Arial" w:eastAsia="Malgun Gothic"/>
          <w:b/>
          <w:sz w:val="18"/>
        </w:rPr>
        <w:t xml:space="preserve">· 단어: </w:t>
      </w:r>
      <w:r>
        <w:rPr>
          <w:rFonts w:ascii="Arial" w:hAnsi="Arial" w:eastAsia="Malgun Gothic"/>
          <w:sz w:val="18"/>
        </w:rPr>
        <w:t>cinco(5)</w:t>
      </w:r>
    </w:p>
    <w:p>
      <w:pPr>
        <w:spacing w:after="0" w:before="0"/>
        <w:ind w:left="283"/>
      </w:pPr>
      <w:r>
        <w:rPr>
          <w:rFonts w:ascii="Arial" w:hAnsi="Arial" w:eastAsia="Malgun Gothic"/>
          <w:b/>
          <w:sz w:val="18"/>
        </w:rPr>
        <w:t xml:space="preserve">· 문법: </w:t>
      </w:r>
      <w:r>
        <w:rPr>
          <w:rFonts w:ascii="Arial" w:hAnsi="Arial" w:eastAsia="Malgun Gothic"/>
          <w:sz w:val="18"/>
        </w:rPr>
        <w:t>수사 반복 강조.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137. </w:t>
      </w:r>
      <w:r>
        <w:rPr>
          <w:rFonts w:ascii="Arial" w:hAnsi="Arial" w:eastAsia="Malgun Gothic"/>
          <w:b/>
          <w:color w:val="7F6000"/>
          <w:sz w:val="20"/>
        </w:rPr>
        <w:t>JÚLIA</w:t>
      </w:r>
      <w:r>
        <w:rPr>
          <w:rFonts w:ascii="Arial" w:hAnsi="Arial" w:eastAsia="Malgun Gothic"/>
          <w:sz w:val="20"/>
        </w:rPr>
        <w:t xml:space="preserve">  "Tá bom, mãe! ...Pai, você ficou bravo comigo? Pelo perfil fake?"</w:t>
      </w:r>
    </w:p>
    <w:p>
      <w:pPr>
        <w:spacing w:after="0" w:before="0"/>
        <w:ind w:left="283"/>
      </w:pPr>
      <w:r>
        <w:rPr>
          <w:rFonts w:ascii="Arial" w:hAnsi="Arial" w:eastAsia="Malgun Gothic"/>
          <w:b/>
          <w:sz w:val="18"/>
        </w:rPr>
        <w:t xml:space="preserve">· 단어: </w:t>
      </w:r>
      <w:r>
        <w:rPr>
          <w:rFonts w:ascii="Arial" w:hAnsi="Arial" w:eastAsia="Malgun Gothic"/>
          <w:sz w:val="18"/>
        </w:rPr>
        <w:t>tá bom(알았어) · ficou bravo(화났다)</w:t>
      </w:r>
    </w:p>
    <w:p>
      <w:pPr>
        <w:spacing w:after="0" w:before="0"/>
        <w:ind w:left="283"/>
      </w:pPr>
      <w:r>
        <w:rPr>
          <w:rFonts w:ascii="Arial" w:hAnsi="Arial" w:eastAsia="Malgun Gothic"/>
          <w:b/>
          <w:sz w:val="18"/>
        </w:rPr>
        <w:t xml:space="preserve">· 문법: </w:t>
      </w:r>
      <w:r>
        <w:rPr>
          <w:rFonts w:ascii="Arial" w:hAnsi="Arial" w:eastAsia="Malgun Gothic"/>
          <w:sz w:val="18"/>
        </w:rPr>
        <w:t>ficar + 형용사 = 상태 변화.</w:t>
      </w:r>
    </w:p>
    <w:p>
      <w:pPr>
        <w:spacing w:after="0" w:before="0"/>
        <w:ind w:left="283"/>
      </w:pPr>
      <w:r>
        <w:rPr>
          <w:rFonts w:ascii="Arial" w:hAnsi="Arial" w:eastAsia="Malgun Gothic"/>
          <w:b/>
          <w:sz w:val="18"/>
        </w:rPr>
        <w:t xml:space="preserve">· 시제: </w:t>
      </w:r>
      <w:r>
        <w:rPr>
          <w:rFonts w:ascii="Arial" w:hAnsi="Arial" w:eastAsia="Malgun Gothic"/>
          <w:sz w:val="18"/>
        </w:rPr>
        <w:t>완료과거 — 감정 변화의 시점.</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"Bravo? Eu fiquei com inveja. Eu demorei vinte anos pra aprender a guardar print."</w:t>
      </w:r>
    </w:p>
    <w:p>
      <w:pPr>
        <w:spacing w:after="0" w:before="0"/>
        <w:ind w:left="283"/>
      </w:pPr>
      <w:r>
        <w:rPr>
          <w:rFonts w:ascii="Arial" w:hAnsi="Arial" w:eastAsia="Malgun Gothic"/>
          <w:b/>
          <w:sz w:val="18"/>
        </w:rPr>
        <w:t xml:space="preserve">· 단어: </w:t>
      </w:r>
      <w:r>
        <w:rPr>
          <w:rFonts w:ascii="Arial" w:hAnsi="Arial" w:eastAsia="Malgun Gothic"/>
          <w:sz w:val="18"/>
        </w:rPr>
        <w:t>inveja(부러움) · demorar(시간이 걸리다)</w:t>
      </w:r>
    </w:p>
    <w:p>
      <w:pPr>
        <w:spacing w:after="0" w:before="0"/>
        <w:ind w:left="283"/>
      </w:pPr>
      <w:r>
        <w:rPr>
          <w:rFonts w:ascii="Arial" w:hAnsi="Arial" w:eastAsia="Malgun Gothic"/>
          <w:b/>
          <w:sz w:val="18"/>
        </w:rPr>
        <w:t xml:space="preserve">· 문법: </w:t>
      </w:r>
      <w:r>
        <w:rPr>
          <w:rFonts w:ascii="Arial" w:hAnsi="Arial" w:eastAsia="Malgun Gothic"/>
          <w:sz w:val="18"/>
        </w:rPr>
        <w:t>ficar com + 명사 = 감정 상태 획득. demorar + 기간 + pra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139. </w:t>
      </w:r>
      <w:r>
        <w:rPr>
          <w:rFonts w:ascii="Arial" w:hAnsi="Arial" w:eastAsia="Malgun Gothic"/>
          <w:b/>
          <w:color w:val="7F6000"/>
          <w:sz w:val="20"/>
        </w:rPr>
        <w:t>JÚLIA</w:t>
      </w:r>
      <w:r>
        <w:rPr>
          <w:rFonts w:ascii="Arial" w:hAnsi="Arial" w:eastAsia="Malgun Gothic"/>
          <w:sz w:val="20"/>
        </w:rPr>
        <w:t xml:space="preserve">  "Você disse uma vez que quem guarda prova não precisa gritar."</w:t>
      </w:r>
    </w:p>
    <w:p>
      <w:pPr>
        <w:spacing w:after="0" w:before="0"/>
        <w:ind w:left="283"/>
      </w:pPr>
      <w:r>
        <w:rPr>
          <w:rFonts w:ascii="Arial" w:hAnsi="Arial" w:eastAsia="Malgun Gothic"/>
          <w:b/>
          <w:sz w:val="18"/>
        </w:rPr>
        <w:t xml:space="preserve">· 단어: </w:t>
      </w:r>
      <w:r>
        <w:rPr>
          <w:rFonts w:ascii="Arial" w:hAnsi="Arial" w:eastAsia="Malgun Gothic"/>
          <w:sz w:val="18"/>
        </w:rPr>
        <w:t>uma vez(한 번, 예전에) · gritar(소리치다)</w:t>
      </w:r>
    </w:p>
    <w:p>
      <w:pPr>
        <w:spacing w:after="0" w:before="0"/>
        <w:ind w:left="283"/>
      </w:pPr>
      <w:r>
        <w:rPr>
          <w:rFonts w:ascii="Arial" w:hAnsi="Arial" w:eastAsia="Malgun Gothic"/>
          <w:b/>
          <w:sz w:val="18"/>
        </w:rPr>
        <w:t xml:space="preserve">· 문법: </w:t>
      </w:r>
      <w:r>
        <w:rPr>
          <w:rFonts w:ascii="Arial" w:hAnsi="Arial" w:eastAsia="Malgun Gothic"/>
          <w:sz w:val="18"/>
        </w:rPr>
        <w:t>간접화법에서 격언(보편 진리)은 현재 유지. quem = 선행사 포함 관계사.</w:t>
      </w:r>
    </w:p>
    <w:p>
      <w:pPr>
        <w:spacing w:after="0" w:before="0"/>
        <w:ind w:left="283"/>
      </w:pPr>
      <w:r>
        <w:rPr>
          <w:rFonts w:ascii="Arial" w:hAnsi="Arial" w:eastAsia="Malgun Gothic"/>
          <w:b/>
          <w:sz w:val="18"/>
        </w:rPr>
        <w:t xml:space="preserve">· 시제: </w:t>
      </w:r>
      <w:r>
        <w:rPr>
          <w:rFonts w:ascii="Arial" w:hAnsi="Arial" w:eastAsia="Malgun Gothic"/>
          <w:sz w:val="18"/>
        </w:rPr>
        <w:t>완료과거 + 현재 — 시제 이동 없음.</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"Eu disse isso?"</w:t>
      </w:r>
    </w:p>
    <w:p>
      <w:pPr>
        <w:spacing w:after="0" w:before="0"/>
        <w:ind w:left="283"/>
      </w:pPr>
      <w:r>
        <w:rPr>
          <w:rFonts w:ascii="Arial" w:hAnsi="Arial" w:eastAsia="Malgun Gothic"/>
          <w:b/>
          <w:sz w:val="18"/>
        </w:rPr>
        <w:t xml:space="preserve">· 단어: </w:t>
      </w:r>
      <w:r>
        <w:rPr>
          <w:rFonts w:ascii="Arial" w:hAnsi="Arial" w:eastAsia="Malgun Gothic"/>
          <w:sz w:val="18"/>
        </w:rPr>
        <w:t>isso</w:t>
      </w:r>
    </w:p>
    <w:p>
      <w:pPr>
        <w:spacing w:after="0" w:before="0"/>
        <w:ind w:left="283"/>
      </w:pPr>
      <w:r>
        <w:rPr>
          <w:rFonts w:ascii="Arial" w:hAnsi="Arial" w:eastAsia="Malgun Gothic"/>
          <w:b/>
          <w:sz w:val="18"/>
        </w:rPr>
        <w:t xml:space="preserve">· 문법: </w:t>
      </w:r>
      <w:r>
        <w:rPr>
          <w:rFonts w:ascii="Arial" w:hAnsi="Arial" w:eastAsia="Malgun Gothic"/>
          <w:sz w:val="18"/>
        </w:rPr>
        <w:t>억양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141. </w:t>
      </w:r>
      <w:r>
        <w:rPr>
          <w:rFonts w:ascii="Arial" w:hAnsi="Arial" w:eastAsia="Malgun Gothic"/>
          <w:b/>
          <w:color w:val="7F6000"/>
          <w:sz w:val="20"/>
        </w:rPr>
        <w:t>JÚLIA</w:t>
      </w:r>
      <w:r>
        <w:rPr>
          <w:rFonts w:ascii="Arial" w:hAnsi="Arial" w:eastAsia="Malgun Gothic"/>
          <w:sz w:val="20"/>
        </w:rPr>
        <w:t xml:space="preserve">  "No meu aniversário de doze anos. Você tava no telefone com a Helena."</w:t>
      </w:r>
    </w:p>
    <w:p>
      <w:pPr>
        <w:spacing w:after="0" w:before="0"/>
        <w:ind w:left="283"/>
      </w:pPr>
      <w:r>
        <w:rPr>
          <w:rFonts w:ascii="Arial" w:hAnsi="Arial" w:eastAsia="Malgun Gothic"/>
          <w:b/>
          <w:sz w:val="18"/>
        </w:rPr>
        <w:t xml:space="preserve">· 단어: </w:t>
      </w:r>
      <w:r>
        <w:rPr>
          <w:rFonts w:ascii="Arial" w:hAnsi="Arial" w:eastAsia="Malgun Gothic"/>
          <w:sz w:val="18"/>
        </w:rPr>
        <w:t>aniversário(생일)</w:t>
      </w:r>
    </w:p>
    <w:p>
      <w:pPr>
        <w:spacing w:after="0" w:before="0"/>
        <w:ind w:left="283"/>
      </w:pPr>
      <w:r>
        <w:rPr>
          <w:rFonts w:ascii="Arial" w:hAnsi="Arial" w:eastAsia="Malgun Gothic"/>
          <w:b/>
          <w:sz w:val="18"/>
        </w:rPr>
        <w:t xml:space="preserve">· 문법: </w:t>
      </w:r>
      <w:r>
        <w:rPr>
          <w:rFonts w:ascii="Arial" w:hAnsi="Arial" w:eastAsia="Malgun Gothic"/>
          <w:sz w:val="18"/>
        </w:rPr>
        <w:t>시점 전치사구 + 배경 반과거.</w:t>
      </w:r>
    </w:p>
    <w:p>
      <w:pPr>
        <w:spacing w:after="0" w:before="0"/>
        <w:ind w:left="283"/>
      </w:pPr>
      <w:r>
        <w:rPr>
          <w:rFonts w:ascii="Arial" w:hAnsi="Arial" w:eastAsia="Malgun Gothic"/>
          <w:b/>
          <w:sz w:val="18"/>
        </w:rPr>
        <w:t xml:space="preserve">· 시제: </w:t>
      </w:r>
      <w:r>
        <w:rPr>
          <w:rFonts w:ascii="Arial" w:hAnsi="Arial" w:eastAsia="Malgun Gothic"/>
          <w:sz w:val="18"/>
        </w:rPr>
        <w:t>반과거(tava) — 장면의 배경 상태.</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"Eu sempre tava no telefone com a Helena. Desculpa por isso também."</w:t>
      </w:r>
    </w:p>
    <w:p>
      <w:pPr>
        <w:spacing w:after="0" w:before="0"/>
        <w:ind w:left="283"/>
      </w:pPr>
      <w:r>
        <w:rPr>
          <w:rFonts w:ascii="Arial" w:hAnsi="Arial" w:eastAsia="Malgun Gothic"/>
          <w:b/>
          <w:sz w:val="18"/>
        </w:rPr>
        <w:t xml:space="preserve">· 단어: </w:t>
      </w:r>
      <w:r>
        <w:rPr>
          <w:rFonts w:ascii="Arial" w:hAnsi="Arial" w:eastAsia="Malgun Gothic"/>
          <w:sz w:val="18"/>
        </w:rPr>
        <w:t>sempre(늘)</w:t>
      </w:r>
    </w:p>
    <w:p>
      <w:pPr>
        <w:spacing w:after="0" w:before="0"/>
        <w:ind w:left="283"/>
      </w:pPr>
      <w:r>
        <w:rPr>
          <w:rFonts w:ascii="Arial" w:hAnsi="Arial" w:eastAsia="Malgun Gothic"/>
          <w:b/>
          <w:sz w:val="18"/>
        </w:rPr>
        <w:t xml:space="preserve">· 문법: </w:t>
      </w:r>
      <w:r>
        <w:rPr>
          <w:rFonts w:ascii="Arial" w:hAnsi="Arial" w:eastAsia="Malgun Gothic"/>
          <w:sz w:val="18"/>
        </w:rPr>
        <w:t>sempre + 반과거 = 과거 습관.</w:t>
      </w:r>
    </w:p>
    <w:p>
      <w:pPr>
        <w:spacing w:after="0" w:before="0"/>
        <w:ind w:left="283"/>
      </w:pPr>
      <w:r>
        <w:rPr>
          <w:rFonts w:ascii="Arial" w:hAnsi="Arial" w:eastAsia="Malgun Gothic"/>
          <w:b/>
          <w:sz w:val="18"/>
        </w:rPr>
        <w:t xml:space="preserve">· 시제: </w:t>
      </w:r>
      <w:r>
        <w:rPr>
          <w:rFonts w:ascii="Arial" w:hAnsi="Arial" w:eastAsia="Malgun Gothic"/>
          <w:sz w:val="18"/>
        </w:rPr>
        <w:t>반과거 — 반복.</w:t>
      </w:r>
    </w:p>
    <w:p>
      <w:pPr>
        <w:spacing w:after="20" w:before="100"/>
      </w:pPr>
      <w:r>
        <w:rPr>
          <w:rFonts w:ascii="Arial" w:hAnsi="Arial" w:eastAsia="Malgun Gothic"/>
          <w:b/>
          <w:sz w:val="20"/>
        </w:rPr>
        <w:t xml:space="preserve">143. </w:t>
      </w:r>
      <w:r>
        <w:rPr>
          <w:rFonts w:ascii="Arial" w:hAnsi="Arial" w:eastAsia="Malgun Gothic"/>
          <w:b/>
          <w:color w:val="7F6000"/>
          <w:sz w:val="20"/>
        </w:rPr>
        <w:t>JÚLIA</w:t>
      </w:r>
      <w:r>
        <w:rPr>
          <w:rFonts w:ascii="Arial" w:hAnsi="Arial" w:eastAsia="Malgun Gothic"/>
          <w:sz w:val="20"/>
        </w:rPr>
        <w:t xml:space="preserve">  "Tudo bem. Eu ouvia. Eu aprendia escondida."</w:t>
      </w:r>
    </w:p>
    <w:p>
      <w:pPr>
        <w:spacing w:after="0" w:before="0"/>
        <w:ind w:left="283"/>
      </w:pPr>
      <w:r>
        <w:rPr>
          <w:rFonts w:ascii="Arial" w:hAnsi="Arial" w:eastAsia="Malgun Gothic"/>
          <w:b/>
          <w:sz w:val="18"/>
        </w:rPr>
        <w:t xml:space="preserve">· 단어: </w:t>
      </w:r>
      <w:r>
        <w:rPr>
          <w:rFonts w:ascii="Arial" w:hAnsi="Arial" w:eastAsia="Malgun Gothic"/>
          <w:sz w:val="18"/>
        </w:rPr>
        <w:t>ouvia(듣곤 했다) · escondida(몰래, 여성 서술 형용사)</w:t>
      </w:r>
    </w:p>
    <w:p>
      <w:pPr>
        <w:spacing w:after="0" w:before="0"/>
        <w:ind w:left="283"/>
      </w:pPr>
      <w:r>
        <w:rPr>
          <w:rFonts w:ascii="Arial" w:hAnsi="Arial" w:eastAsia="Malgun Gothic"/>
          <w:b/>
          <w:sz w:val="18"/>
        </w:rPr>
        <w:t xml:space="preserve">· 문법: </w:t>
      </w:r>
      <w:r>
        <w:rPr>
          <w:rFonts w:ascii="Arial" w:hAnsi="Arial" w:eastAsia="Malgun Gothic"/>
          <w:sz w:val="18"/>
        </w:rPr>
        <w:t>escondida는 주어(Júlia)에 일치하는 서술 보어.</w:t>
      </w:r>
    </w:p>
    <w:p>
      <w:pPr>
        <w:spacing w:after="0" w:before="0"/>
        <w:ind w:left="283"/>
      </w:pPr>
      <w:r>
        <w:rPr>
          <w:rFonts w:ascii="Arial" w:hAnsi="Arial" w:eastAsia="Malgun Gothic"/>
          <w:b/>
          <w:sz w:val="18"/>
        </w:rPr>
        <w:t xml:space="preserve">· 시제: </w:t>
      </w:r>
      <w:r>
        <w:rPr>
          <w:rFonts w:ascii="Arial" w:hAnsi="Arial" w:eastAsia="Malgun Gothic"/>
          <w:sz w:val="18"/>
        </w:rPr>
        <w:t>반과거 — 습관적 행위.</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"E o que mais você aprendeu escondida?"</w:t>
      </w:r>
    </w:p>
    <w:p>
      <w:pPr>
        <w:spacing w:after="0" w:before="0"/>
        <w:ind w:left="283"/>
      </w:pPr>
      <w:r>
        <w:rPr>
          <w:rFonts w:ascii="Arial" w:hAnsi="Arial" w:eastAsia="Malgun Gothic"/>
          <w:b/>
          <w:sz w:val="18"/>
        </w:rPr>
        <w:t xml:space="preserve">· 단어: </w:t>
      </w:r>
      <w:r>
        <w:rPr>
          <w:rFonts w:ascii="Arial" w:hAnsi="Arial" w:eastAsia="Malgun Gothic"/>
          <w:sz w:val="18"/>
        </w:rPr>
        <w:t>o que mais(그 밖에 무엇)</w:t>
      </w:r>
    </w:p>
    <w:p>
      <w:pPr>
        <w:spacing w:after="0" w:before="0"/>
        <w:ind w:left="283"/>
      </w:pPr>
      <w:r>
        <w:rPr>
          <w:rFonts w:ascii="Arial" w:hAnsi="Arial" w:eastAsia="Malgun Gothic"/>
          <w:b/>
          <w:sz w:val="18"/>
        </w:rPr>
        <w:t xml:space="preserve">· 문법: </w:t>
      </w:r>
      <w:r>
        <w:rPr>
          <w:rFonts w:ascii="Arial" w:hAnsi="Arial" w:eastAsia="Malgun Gothic"/>
          <w:sz w:val="18"/>
        </w:rPr>
        <w:t>143번 escondida 반복.</w:t>
      </w:r>
    </w:p>
    <w:p>
      <w:pPr>
        <w:spacing w:after="0" w:before="0"/>
        <w:ind w:left="283"/>
      </w:pPr>
      <w:r>
        <w:rPr>
          <w:rFonts w:ascii="Arial" w:hAnsi="Arial" w:eastAsia="Malgun Gothic"/>
          <w:b/>
          <w:sz w:val="18"/>
        </w:rPr>
        <w:t xml:space="preserve">· 시제: </w:t>
      </w:r>
      <w:r>
        <w:rPr>
          <w:rFonts w:ascii="Arial" w:hAnsi="Arial" w:eastAsia="Malgun Gothic"/>
          <w:sz w:val="18"/>
        </w:rPr>
        <w:t>완료과거 — 전체를 결과로 물음(143 반과거와 대비).</w:t>
      </w:r>
    </w:p>
    <w:p>
      <w:pPr>
        <w:spacing w:after="20" w:before="100"/>
      </w:pPr>
      <w:r>
        <w:rPr>
          <w:rFonts w:ascii="Arial" w:hAnsi="Arial" w:eastAsia="Malgun Gothic"/>
          <w:b/>
          <w:sz w:val="20"/>
        </w:rPr>
        <w:t xml:space="preserve">145. </w:t>
      </w:r>
      <w:r>
        <w:rPr>
          <w:rFonts w:ascii="Arial" w:hAnsi="Arial" w:eastAsia="Malgun Gothic"/>
          <w:b/>
          <w:color w:val="7F6000"/>
          <w:sz w:val="20"/>
        </w:rPr>
        <w:t>JÚLIA</w:t>
      </w:r>
      <w:r>
        <w:rPr>
          <w:rFonts w:ascii="Arial" w:hAnsi="Arial" w:eastAsia="Malgun Gothic"/>
          <w:sz w:val="20"/>
        </w:rPr>
        <w:t xml:space="preserve">  "Que robô não dorme. Mas quem programa o robô dorme. E erra."</w:t>
      </w:r>
    </w:p>
    <w:p>
      <w:pPr>
        <w:spacing w:after="0" w:before="0"/>
        <w:ind w:left="283"/>
      </w:pPr>
      <w:r>
        <w:rPr>
          <w:rFonts w:ascii="Arial" w:hAnsi="Arial" w:eastAsia="Malgun Gothic"/>
          <w:b/>
          <w:sz w:val="18"/>
        </w:rPr>
        <w:t xml:space="preserve">· 단어: </w:t>
      </w:r>
      <w:r>
        <w:rPr>
          <w:rFonts w:ascii="Arial" w:hAnsi="Arial" w:eastAsia="Malgun Gothic"/>
          <w:sz w:val="18"/>
        </w:rPr>
        <w:t>programa(프로그래밍하다) · erra(실수하다)</w:t>
      </w:r>
    </w:p>
    <w:p>
      <w:pPr>
        <w:spacing w:after="0" w:before="0"/>
        <w:ind w:left="283"/>
      </w:pPr>
      <w:r>
        <w:rPr>
          <w:rFonts w:ascii="Arial" w:hAnsi="Arial" w:eastAsia="Malgun Gothic"/>
          <w:b/>
          <w:sz w:val="18"/>
        </w:rPr>
        <w:t xml:space="preserve">· 문법: </w:t>
      </w:r>
      <w:r>
        <w:rPr>
          <w:rFonts w:ascii="Arial" w:hAnsi="Arial" w:eastAsia="Malgun Gothic"/>
          <w:sz w:val="18"/>
        </w:rPr>
        <w:t>Que절 = 144번 aprendi 생략. 무관사 robô 총칭 vs 정관사 o robô.</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"Isso aí não fui eu que ensinei."</w:t>
      </w:r>
    </w:p>
    <w:p>
      <w:pPr>
        <w:spacing w:after="0" w:before="0"/>
        <w:ind w:left="283"/>
      </w:pPr>
      <w:r>
        <w:rPr>
          <w:rFonts w:ascii="Arial" w:hAnsi="Arial" w:eastAsia="Malgun Gothic"/>
          <w:b/>
          <w:sz w:val="18"/>
        </w:rPr>
        <w:t xml:space="preserve">· 단어: </w:t>
      </w:r>
      <w:r>
        <w:rPr>
          <w:rFonts w:ascii="Arial" w:hAnsi="Arial" w:eastAsia="Malgun Gothic"/>
          <w:sz w:val="18"/>
        </w:rPr>
        <w:t>isso aí(그건)</w:t>
      </w:r>
    </w:p>
    <w:p>
      <w:pPr>
        <w:spacing w:after="0" w:before="0"/>
        <w:ind w:left="283"/>
      </w:pPr>
      <w:r>
        <w:rPr>
          <w:rFonts w:ascii="Arial" w:hAnsi="Arial" w:eastAsia="Malgun Gothic"/>
          <w:b/>
          <w:sz w:val="18"/>
        </w:rPr>
        <w:t xml:space="preserve">· 문법: </w:t>
      </w:r>
      <w:r>
        <w:rPr>
          <w:rFonts w:ascii="Arial" w:hAnsi="Arial" w:eastAsia="Malgun Gothic"/>
          <w:sz w:val="18"/>
        </w:rPr>
        <w:t>분열문 "fui eu que" — ser가 eu에 일치(fui), 관계절 동사도 1인칭(ensinei).</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분열문의 인칭 일치 규칙.</w:t>
      </w:r>
    </w:p>
    <w:p>
      <w:pPr>
        <w:spacing w:after="20" w:before="100"/>
      </w:pPr>
      <w:r>
        <w:rPr>
          <w:rFonts w:ascii="Arial" w:hAnsi="Arial" w:eastAsia="Malgun Gothic"/>
          <w:b/>
          <w:sz w:val="20"/>
        </w:rPr>
        <w:t xml:space="preserve">147. </w:t>
      </w:r>
      <w:r>
        <w:rPr>
          <w:rFonts w:ascii="Arial" w:hAnsi="Arial" w:eastAsia="Malgun Gothic"/>
          <w:b/>
          <w:color w:val="7F6000"/>
          <w:sz w:val="20"/>
        </w:rPr>
        <w:t>JÚLIA</w:t>
      </w:r>
      <w:r>
        <w:rPr>
          <w:rFonts w:ascii="Arial" w:hAnsi="Arial" w:eastAsia="Malgun Gothic"/>
          <w:sz w:val="20"/>
        </w:rPr>
        <w:t xml:space="preserve">  "Não. Foi o Desperta Piratininga. Ele sempre escreve "concerteza" tudo junto."</w:t>
      </w:r>
    </w:p>
    <w:p>
      <w:pPr>
        <w:spacing w:after="0" w:before="0"/>
        <w:ind w:left="283"/>
      </w:pPr>
      <w:r>
        <w:rPr>
          <w:rFonts w:ascii="Arial" w:hAnsi="Arial" w:eastAsia="Malgun Gothic"/>
          <w:b/>
          <w:sz w:val="18"/>
        </w:rPr>
        <w:t xml:space="preserve">· 단어: </w:t>
      </w:r>
      <w:r>
        <w:rPr>
          <w:rFonts w:ascii="Arial" w:hAnsi="Arial" w:eastAsia="Malgun Gothic"/>
          <w:sz w:val="18"/>
        </w:rPr>
        <w:t>concerteza(com certeza의 오기) · tudo junto(붙여서)</w:t>
      </w:r>
    </w:p>
    <w:p>
      <w:pPr>
        <w:spacing w:after="0" w:before="0"/>
        <w:ind w:left="283"/>
      </w:pPr>
      <w:r>
        <w:rPr>
          <w:rFonts w:ascii="Arial" w:hAnsi="Arial" w:eastAsia="Malgun Gothic"/>
          <w:b/>
          <w:sz w:val="18"/>
        </w:rPr>
        <w:t xml:space="preserve">· 문법: </w:t>
      </w:r>
      <w:r>
        <w:rPr>
          <w:rFonts w:ascii="Arial" w:hAnsi="Arial" w:eastAsia="Malgun Gothic"/>
          <w:sz w:val="18"/>
        </w:rPr>
        <w:t>분열문 생략(Foi X [que ensinou]). tudo junto 부사적.</w:t>
      </w:r>
    </w:p>
    <w:p>
      <w:pPr>
        <w:spacing w:after="0" w:before="0"/>
        <w:ind w:left="283"/>
      </w:pPr>
      <w:r>
        <w:rPr>
          <w:rFonts w:ascii="Arial" w:hAnsi="Arial" w:eastAsia="Malgun Gothic"/>
          <w:b/>
          <w:sz w:val="18"/>
        </w:rPr>
        <w:t xml:space="preserve">· 시제: </w:t>
      </w:r>
      <w:r>
        <w:rPr>
          <w:rFonts w:ascii="Arial" w:hAnsi="Arial" w:eastAsia="Malgun Gothic"/>
          <w:sz w:val="18"/>
        </w:rPr>
        <w:t>완료과거 / 현재(습관).</w:t>
      </w:r>
    </w:p>
    <w:p>
      <w:pPr>
        <w:spacing w:after="0" w:before="0"/>
        <w:ind w:left="283"/>
      </w:pPr>
      <w:r>
        <w:rPr>
          <w:rFonts w:ascii="Arial" w:hAnsi="Arial" w:eastAsia="Malgun Gothic"/>
          <w:b/>
          <w:sz w:val="18"/>
        </w:rPr>
        <w:t xml:space="preserve">· 표현: </w:t>
      </w:r>
      <w:r>
        <w:rPr>
          <w:rFonts w:ascii="Arial" w:hAnsi="Arial" w:eastAsia="Malgun Gothic"/>
          <w:sz w:val="18"/>
        </w:rPr>
        <w:t>정확한 철자는 com certeza(두 단어) — 3화 단서.</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"Ju... quantas coisas assim você sabe?"</w:t>
      </w:r>
    </w:p>
    <w:p>
      <w:pPr>
        <w:spacing w:after="0" w:before="0"/>
        <w:ind w:left="283"/>
      </w:pPr>
      <w:r>
        <w:rPr>
          <w:rFonts w:ascii="Arial" w:hAnsi="Arial" w:eastAsia="Malgun Gothic"/>
          <w:b/>
          <w:sz w:val="18"/>
        </w:rPr>
        <w:t xml:space="preserve">· 단어: </w:t>
      </w:r>
      <w:r>
        <w:rPr>
          <w:rFonts w:ascii="Arial" w:hAnsi="Arial" w:eastAsia="Malgun Gothic"/>
          <w:sz w:val="18"/>
        </w:rPr>
        <w:t>assim(이런)</w:t>
      </w:r>
    </w:p>
    <w:p>
      <w:pPr>
        <w:spacing w:after="0" w:before="0"/>
        <w:ind w:left="283"/>
      </w:pPr>
      <w:r>
        <w:rPr>
          <w:rFonts w:ascii="Arial" w:hAnsi="Arial" w:eastAsia="Malgun Gothic"/>
          <w:b/>
          <w:sz w:val="18"/>
        </w:rPr>
        <w:t xml:space="preserve">· 문법: </w:t>
      </w:r>
      <w:r>
        <w:rPr>
          <w:rFonts w:ascii="Arial" w:hAnsi="Arial" w:eastAsia="Malgun Gothic"/>
          <w:sz w:val="18"/>
        </w:rPr>
        <w:t>quantas + 명사 의문, assim 후치 수식.</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149. </w:t>
      </w:r>
      <w:r>
        <w:rPr>
          <w:rFonts w:ascii="Arial" w:hAnsi="Arial" w:eastAsia="Malgun Gothic"/>
          <w:b/>
          <w:color w:val="7F6000"/>
          <w:sz w:val="20"/>
        </w:rPr>
        <w:t>JÚLIA</w:t>
      </w:r>
      <w:r>
        <w:rPr>
          <w:rFonts w:ascii="Arial" w:hAnsi="Arial" w:eastAsia="Malgun Gothic"/>
          <w:sz w:val="20"/>
        </w:rPr>
        <w:t xml:space="preserve">  "Muitas. Eu não contei antes porque achei que você ia rir de mim."</w:t>
      </w:r>
    </w:p>
    <w:p>
      <w:pPr>
        <w:spacing w:after="0" w:before="0"/>
        <w:ind w:left="283"/>
      </w:pPr>
      <w:r>
        <w:rPr>
          <w:rFonts w:ascii="Arial" w:hAnsi="Arial" w:eastAsia="Malgun Gothic"/>
          <w:b/>
          <w:sz w:val="18"/>
        </w:rPr>
        <w:t xml:space="preserve">· 단어: </w:t>
      </w:r>
      <w:r>
        <w:rPr>
          <w:rFonts w:ascii="Arial" w:hAnsi="Arial" w:eastAsia="Malgun Gothic"/>
          <w:sz w:val="18"/>
        </w:rPr>
        <w:t>contei(말했다) · rir de(~를 비웃다)</w:t>
      </w:r>
    </w:p>
    <w:p>
      <w:pPr>
        <w:spacing w:after="0" w:before="0"/>
        <w:ind w:left="283"/>
      </w:pPr>
      <w:r>
        <w:rPr>
          <w:rFonts w:ascii="Arial" w:hAnsi="Arial" w:eastAsia="Malgun Gothic"/>
          <w:b/>
          <w:sz w:val="18"/>
        </w:rPr>
        <w:t xml:space="preserve">· 문법: </w:t>
      </w:r>
      <w:r>
        <w:rPr>
          <w:rFonts w:ascii="Arial" w:hAnsi="Arial" w:eastAsia="Malgun Gothic"/>
          <w:sz w:val="18"/>
        </w:rPr>
        <w:t>achei que + ia + 부정사 — 과거 시점에서 본 미래(조건법 대용).</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 ir(과거 속 미래).</w:t>
      </w:r>
    </w:p>
    <w:p>
      <w:pPr>
        <w:spacing w:after="20" w:before="100"/>
      </w:pPr>
      <w:r>
        <w:rPr>
          <w:rFonts w:ascii="Arial" w:hAnsi="Arial" w:eastAsia="Malgun Gothic"/>
          <w:b/>
          <w:sz w:val="20"/>
        </w:rPr>
        <w:t xml:space="preserve">150. </w:t>
      </w:r>
      <w:r>
        <w:rPr>
          <w:rFonts w:ascii="Arial" w:hAnsi="Arial" w:eastAsia="Malgun Gothic"/>
          <w:b/>
          <w:color w:val="7F6000"/>
          <w:sz w:val="20"/>
        </w:rPr>
        <w:t>JÚLIA</w:t>
      </w:r>
      <w:r>
        <w:rPr>
          <w:rFonts w:ascii="Arial" w:hAnsi="Arial" w:eastAsia="Malgun Gothic"/>
          <w:sz w:val="20"/>
        </w:rPr>
        <w:t xml:space="preserve">  "Pai, eu fiz uma lista dessas contas. Desde aquela matéria da merenda."</w:t>
      </w:r>
    </w:p>
    <w:p>
      <w:pPr>
        <w:spacing w:after="0" w:before="0"/>
        <w:ind w:left="283"/>
      </w:pPr>
      <w:r>
        <w:rPr>
          <w:rFonts w:ascii="Arial" w:hAnsi="Arial" w:eastAsia="Malgun Gothic"/>
          <w:b/>
          <w:sz w:val="18"/>
        </w:rPr>
        <w:t xml:space="preserve">· 단어: </w:t>
      </w:r>
      <w:r>
        <w:rPr>
          <w:rFonts w:ascii="Arial" w:hAnsi="Arial" w:eastAsia="Malgun Gothic"/>
          <w:sz w:val="18"/>
        </w:rPr>
        <w:t>lista(목록) · dessas(=de+essas)</w:t>
      </w:r>
    </w:p>
    <w:p>
      <w:pPr>
        <w:spacing w:after="0" w:before="0"/>
        <w:ind w:left="283"/>
      </w:pPr>
      <w:r>
        <w:rPr>
          <w:rFonts w:ascii="Arial" w:hAnsi="Arial" w:eastAsia="Malgun Gothic"/>
          <w:b/>
          <w:sz w:val="18"/>
        </w:rPr>
        <w:t xml:space="preserve">· 문법: </w:t>
      </w:r>
      <w:r>
        <w:rPr>
          <w:rFonts w:ascii="Arial" w:hAnsi="Arial" w:eastAsia="Malgun Gothic"/>
          <w:sz w:val="18"/>
        </w:rPr>
        <w:t>aquela = 먼 과거 사건 지시.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화의 훅 — 3화 계정 추적으로 연결.</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간접화법과 시제 일치: "perguntou se era verdade"·"ninguém ali sabia"(27, 부사 aqui→ali 이동), "escrevi que era…/que dava pra provar"(49), "que eu ia dizer"(51). 일반 원칙·격언은 현재 유지(25 pode, 28, 139 não precisa). 구어는 과거 속 과거도 완료과거로(90 recebeu, 94 leu).</w:t>
      </w:r>
    </w:p>
    <w:p>
      <w:pPr>
        <w:spacing w:after="20" w:before="0"/>
      </w:pPr>
      <w:r>
        <w:rPr>
          <w:rFonts w:ascii="Arial" w:hAnsi="Arial" w:eastAsia="Malgun Gothic"/>
          <w:sz w:val="19"/>
        </w:rPr>
        <w:t>대과거(mais-que-perfeito composto): uma amiga tinha me mandado(95), quem tinha mandado(98) — 다른 과거보다 앞선 사건.</w:t>
      </w:r>
    </w:p>
    <w:p>
      <w:pPr>
        <w:spacing w:after="20" w:before="0"/>
      </w:pPr>
      <w:r>
        <w:rPr>
          <w:rFonts w:ascii="Arial" w:hAnsi="Arial" w:eastAsia="Malgun Gothic"/>
          <w:sz w:val="19"/>
        </w:rPr>
        <w:t>브라질 구어 대명사 위치·형태: 문두 Me mostra / Me dá(36, 120), 부정 구어 명령 Não me faz rir / Não se faz de bobo / Não se acostuma(35, 70, 127), 주격형 목적어 machucando ela / seguir ele / chamava ela de(68, 103, 111), Deixa eu ligar(112) vs Eu me declarei impedida(79).</w:t>
      </w:r>
    </w:p>
    <w:p>
      <w:pPr>
        <w:spacing w:after="20" w:before="0"/>
      </w:pPr>
      <w:r>
        <w:rPr>
          <w:rFonts w:ascii="Arial" w:hAnsi="Arial" w:eastAsia="Malgun Gothic"/>
          <w:sz w:val="19"/>
        </w:rPr>
        <w:t>반과거 vs 완료과거: 습관·배경 chamava/tirava/ouvia/aprendia(111, 143), tava no telefone(141) ↔ 결과 aprendeu(144), chorou a tarde inteira(61).</w:t>
      </w:r>
    </w:p>
    <w:p>
      <w:pPr>
        <w:spacing w:after="20" w:before="0"/>
      </w:pPr>
      <w:r>
        <w:rPr>
          <w:rFonts w:ascii="Arial" w:hAnsi="Arial" w:eastAsia="Malgun Gothic"/>
          <w:sz w:val="19"/>
        </w:rPr>
        <w:t>분열문: É o seu trabalho que(68), São as pessoas que(69), É por isso que(92), não fui eu que ensinei(146, 인칭 일치).</w:t>
      </w:r>
    </w:p>
    <w:p>
      <w:pPr>
        <w:spacing w:after="20" w:before="0"/>
      </w:pPr>
      <w:r>
        <w:rPr>
          <w:rFonts w:ascii="Arial" w:hAnsi="Arial" w:eastAsia="Malgun Gothic"/>
          <w:sz w:val="19"/>
        </w:rPr>
        <w:t>조건절의 법 선택: se for(3) vs se é robô(6), se aparecer(34), só se você quiser(36), talvez seja(73).</w:t>
      </w:r>
    </w:p>
    <w:p>
      <w:pPr>
        <w:spacing w:after="20" w:before="0"/>
      </w:pPr>
      <w:r>
        <w:rPr>
          <w:rFonts w:ascii="Arial" w:hAnsi="Arial" w:eastAsia="Malgun Gothic"/>
          <w:sz w:val="19"/>
        </w:rPr>
        <w:t>인칭부정사·부정사 구문: você ler(37), sem a pessoa saber(105), por ter respingado(82), demorei vinte anos pra aprender(138).</w:t>
      </w:r>
    </w:p>
    <w:p>
      <w:pPr>
        <w:spacing w:after="20" w:before="0"/>
      </w:pPr>
      <w:r>
        <w:rPr>
          <w:rFonts w:ascii="Arial" w:hAnsi="Arial" w:eastAsia="Malgun Gothic"/>
          <w:sz w:val="19"/>
        </w:rPr>
        <w:t>10대 구어·은어: tá/tô/tão, kkk, mó vergonha(39), do nada(107), peraí(116), tirar print(57), Tio, não(116); 브라질·유럽 차이 propina(55), bravo(35).</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3화 「Rastro de robôs」 문장별 포르투갈어 분석</w:t>
      </w:r>
    </w:p>
    <w:p>
      <w:pPr>
        <w:spacing w:after="20" w:before="0"/>
      </w:pPr>
      <w:r>
        <w:rPr>
          <w:rFonts w:ascii="Arial" w:hAnsi="Arial" w:eastAsia="Malgun Gothic"/>
          <w:color w:val="595959"/>
          <w:sz w:val="18"/>
        </w:rPr>
        <w:t>대본 원문: Fonte_Sigilosa/대본/6부/3화_Rastro_de_robos.md (별도 분석 문서이며 원본 대본은 수정하지 않음)</w:t>
      </w:r>
    </w:p>
    <w:p>
      <w:pPr>
        <w:spacing w:after="20" w:before="0"/>
      </w:pPr>
      <w:r>
        <w:rPr>
          <w:rFonts w:ascii="Arial" w:hAnsi="Arial" w:eastAsia="Malgun Gothic"/>
          <w:color w:val="595959"/>
          <w:sz w:val="18"/>
        </w:rPr>
        <w:t>난이도: B2 · 이번 화 문법 초점: 간접화법의 겹침(A mãe disse que você falava / Seu pai me contou que você disse que quem programa erra / Me disseram que tem…) · 대명사 위치(Me passa / me fala / me conta / Não me chama de tio vs eles não se escondiam) · 접속법(antes que apaguem / Se os dados forem públicos / Seria, se eles fossem burros / Talvez tenha errado)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RENATA</w:t>
      </w:r>
      <w:r>
        <w:rPr>
          <w:rFonts w:ascii="Arial" w:hAnsi="Arial" w:eastAsia="Malgun Gothic"/>
          <w:sz w:val="20"/>
        </w:rPr>
        <w:t xml:space="preserve">  "Três da tarde. Eu deixo ela aqui até as sete. Nem um minuto a mais."</w:t>
      </w:r>
    </w:p>
    <w:p>
      <w:pPr>
        <w:spacing w:after="0" w:before="0"/>
        <w:ind w:left="283"/>
      </w:pPr>
      <w:r>
        <w:rPr>
          <w:rFonts w:ascii="Arial" w:hAnsi="Arial" w:eastAsia="Malgun Gothic"/>
          <w:b/>
          <w:sz w:val="18"/>
        </w:rPr>
        <w:t xml:space="preserve">· 단어: </w:t>
      </w:r>
      <w:r>
        <w:rPr>
          <w:rFonts w:ascii="Arial" w:hAnsi="Arial" w:eastAsia="Malgun Gothic"/>
          <w:sz w:val="18"/>
        </w:rPr>
        <w:t>deixo(deixar 1인칭, 맡기다/두다) · até(~까지) · a mais(더)</w:t>
      </w:r>
    </w:p>
    <w:p>
      <w:pPr>
        <w:spacing w:after="0" w:before="0"/>
        <w:ind w:left="283"/>
      </w:pPr>
      <w:r>
        <w:rPr>
          <w:rFonts w:ascii="Arial" w:hAnsi="Arial" w:eastAsia="Malgun Gothic"/>
          <w:b/>
          <w:sz w:val="18"/>
        </w:rPr>
        <w:t xml:space="preserve">· 문법: </w:t>
      </w:r>
      <w:r>
        <w:rPr>
          <w:rFonts w:ascii="Arial" w:hAnsi="Arial" w:eastAsia="Malgun Gothic"/>
          <w:sz w:val="18"/>
        </w:rPr>
        <w:t>"deixo ela" — 주격형 목적어(브라질 구어; 규범 deixo-a/a deixo). até as sete(브라질; 유럽식 até às sete).</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행하는 결정을 현재형으로.</w:t>
      </w:r>
    </w:p>
    <w:p>
      <w:pPr>
        <w:spacing w:after="0" w:before="0"/>
        <w:ind w:left="283"/>
      </w:pPr>
      <w:r>
        <w:rPr>
          <w:rFonts w:ascii="Arial" w:hAnsi="Arial" w:eastAsia="Malgun Gothic"/>
          <w:b/>
          <w:sz w:val="18"/>
        </w:rPr>
        <w:t xml:space="preserve">· 표현: </w:t>
      </w:r>
      <w:r>
        <w:rPr>
          <w:rFonts w:ascii="Arial" w:hAnsi="Arial" w:eastAsia="Malgun Gothic"/>
          <w:sz w:val="18"/>
        </w:rPr>
        <w:t>Nem um minuto a mais = 1분도 넘기지 말 것(강한 조건).</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"Sete horas. Combinado."</w:t>
      </w:r>
    </w:p>
    <w:p>
      <w:pPr>
        <w:spacing w:after="0" w:before="0"/>
        <w:ind w:left="283"/>
      </w:pPr>
      <w:r>
        <w:rPr>
          <w:rFonts w:ascii="Arial" w:hAnsi="Arial" w:eastAsia="Malgun Gothic"/>
          <w:b/>
          <w:sz w:val="18"/>
        </w:rPr>
        <w:t xml:space="preserve">· 단어: </w:t>
      </w:r>
      <w:r>
        <w:rPr>
          <w:rFonts w:ascii="Arial" w:hAnsi="Arial" w:eastAsia="Malgun Gothic"/>
          <w:sz w:val="18"/>
        </w:rPr>
        <w:t>combinado(합의된, 알았어)</w:t>
      </w:r>
    </w:p>
    <w:p>
      <w:pPr>
        <w:spacing w:after="0" w:before="0"/>
        <w:ind w:left="283"/>
      </w:pPr>
      <w:r>
        <w:rPr>
          <w:rFonts w:ascii="Arial" w:hAnsi="Arial" w:eastAsia="Malgun Gothic"/>
          <w:b/>
          <w:sz w:val="18"/>
        </w:rPr>
        <w:t xml:space="preserve">· 문법: </w:t>
      </w:r>
      <w:r>
        <w:rPr>
          <w:rFonts w:ascii="Arial" w:hAnsi="Arial" w:eastAsia="Malgun Gothic"/>
          <w:sz w:val="18"/>
        </w:rPr>
        <w:t>과거분사 단독 = '합의 완료'(Está combinado).</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감탄적 사용).</w:t>
      </w:r>
    </w:p>
    <w:p>
      <w:pPr>
        <w:spacing w:after="0" w:before="0"/>
        <w:ind w:left="283"/>
      </w:pPr>
      <w:r>
        <w:rPr>
          <w:rFonts w:ascii="Arial" w:hAnsi="Arial" w:eastAsia="Malgun Gothic"/>
          <w:b/>
          <w:sz w:val="18"/>
        </w:rPr>
        <w:t xml:space="preserve">· 표현: </w:t>
      </w:r>
      <w:r>
        <w:rPr>
          <w:rFonts w:ascii="Arial" w:hAnsi="Arial" w:eastAsia="Malgun Gothic"/>
          <w:sz w:val="18"/>
        </w:rPr>
        <w:t>Combinado! = 브라질식 '그렇게 하자'.</w:t>
      </w:r>
    </w:p>
    <w:p>
      <w:pPr>
        <w:spacing w:after="20" w:before="100"/>
      </w:pPr>
      <w:r>
        <w:rPr>
          <w:rFonts w:ascii="Arial" w:hAnsi="Arial" w:eastAsia="Malgun Gothic"/>
          <w:b/>
          <w:sz w:val="20"/>
        </w:rPr>
        <w:t xml:space="preserve">3. </w:t>
      </w:r>
      <w:r>
        <w:rPr>
          <w:rFonts w:ascii="Arial" w:hAnsi="Arial" w:eastAsia="Malgun Gothic"/>
          <w:b/>
          <w:color w:val="7F6000"/>
          <w:sz w:val="20"/>
        </w:rPr>
        <w:t>RENATA</w:t>
      </w:r>
      <w:r>
        <w:rPr>
          <w:rFonts w:ascii="Arial" w:hAnsi="Arial" w:eastAsia="Malgun Gothic"/>
          <w:sz w:val="20"/>
        </w:rPr>
        <w:t xml:space="preserve">  "E ela não aparece em matéria nenhuma. Nem nome, nem voz, nem mão."</w:t>
      </w:r>
    </w:p>
    <w:p>
      <w:pPr>
        <w:spacing w:after="0" w:before="0"/>
        <w:ind w:left="283"/>
      </w:pPr>
      <w:r>
        <w:rPr>
          <w:rFonts w:ascii="Arial" w:hAnsi="Arial" w:eastAsia="Malgun Gothic"/>
          <w:b/>
          <w:sz w:val="18"/>
        </w:rPr>
        <w:t xml:space="preserve">· 단어: </w:t>
      </w:r>
      <w:r>
        <w:rPr>
          <w:rFonts w:ascii="Arial" w:hAnsi="Arial" w:eastAsia="Malgun Gothic"/>
          <w:sz w:val="18"/>
        </w:rPr>
        <w:t>aparece(aparecer, 나오다) · matéria(기사)</w:t>
      </w:r>
    </w:p>
    <w:p>
      <w:pPr>
        <w:spacing w:after="0" w:before="0"/>
        <w:ind w:left="283"/>
      </w:pPr>
      <w:r>
        <w:rPr>
          <w:rFonts w:ascii="Arial" w:hAnsi="Arial" w:eastAsia="Malgun Gothic"/>
          <w:b/>
          <w:sz w:val="18"/>
        </w:rPr>
        <w:t xml:space="preserve">· 문법: </w:t>
      </w:r>
      <w:r>
        <w:rPr>
          <w:rFonts w:ascii="Arial" w:hAnsi="Arial" w:eastAsia="Malgun Gothic"/>
          <w:sz w:val="18"/>
        </w:rPr>
        <w:t>"em + 명사 + nenhuma" 후치 부정 강조. nem … nem … nem 열거 부정.</w:t>
      </w:r>
    </w:p>
    <w:p>
      <w:pPr>
        <w:spacing w:after="0" w:before="0"/>
        <w:ind w:left="283"/>
      </w:pPr>
      <w:r>
        <w:rPr>
          <w:rFonts w:ascii="Arial" w:hAnsi="Arial" w:eastAsia="Malgun Gothic"/>
          <w:b/>
          <w:sz w:val="18"/>
        </w:rPr>
        <w:t xml:space="preserve">· 시제: </w:t>
      </w:r>
      <w:r>
        <w:rPr>
          <w:rFonts w:ascii="Arial" w:hAnsi="Arial" w:eastAsia="Malgun Gothic"/>
          <w:sz w:val="18"/>
        </w:rPr>
        <w:t>현재 — 규칙으로서의 미래(앞으로도 안 나옴).</w:t>
      </w:r>
    </w:p>
    <w:p>
      <w:pPr>
        <w:spacing w:after="20" w:before="100"/>
      </w:pPr>
      <w:r>
        <w:rPr>
          <w:rFonts w:ascii="Arial" w:hAnsi="Arial" w:eastAsia="Malgun Gothic"/>
          <w:b/>
          <w:sz w:val="20"/>
        </w:rPr>
        <w:t xml:space="preserve">4. </w:t>
      </w:r>
      <w:r>
        <w:rPr>
          <w:rFonts w:ascii="Arial" w:hAnsi="Arial" w:eastAsia="Malgun Gothic"/>
          <w:b/>
          <w:color w:val="7F6000"/>
          <w:sz w:val="20"/>
        </w:rPr>
        <w:t>BEATRIZ</w:t>
      </w:r>
      <w:r>
        <w:rPr>
          <w:rFonts w:ascii="Arial" w:hAnsi="Arial" w:eastAsia="Malgun Gothic"/>
          <w:sz w:val="20"/>
        </w:rPr>
        <w:t xml:space="preserve">  "Concordo com a doutora. Menor de idade não é fonte identificada. Fica registrado."</w:t>
      </w:r>
    </w:p>
    <w:p>
      <w:pPr>
        <w:spacing w:after="0" w:before="0"/>
        <w:ind w:left="283"/>
      </w:pPr>
      <w:r>
        <w:rPr>
          <w:rFonts w:ascii="Arial" w:hAnsi="Arial" w:eastAsia="Malgun Gothic"/>
          <w:b/>
          <w:sz w:val="18"/>
        </w:rPr>
        <w:t xml:space="preserve">· 단어: </w:t>
      </w:r>
      <w:r>
        <w:rPr>
          <w:rFonts w:ascii="Arial" w:hAnsi="Arial" w:eastAsia="Malgun Gothic"/>
          <w:sz w:val="18"/>
        </w:rPr>
        <w:t>concordar com(~에 동의하다) · menor de idade(미성년자) · identificada(신원이 밝혀진) · registrado(기록된)</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주어(Menor de idade). "Fica registrado" = ficar + 과거분사(공식 기록 선언), 무주어.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doutora = 법조인에 대한 존칭.</w:t>
      </w:r>
    </w:p>
    <w:p>
      <w:pPr>
        <w:spacing w:after="20" w:before="100"/>
      </w:pPr>
      <w:r>
        <w:rPr>
          <w:rFonts w:ascii="Arial" w:hAnsi="Arial" w:eastAsia="Malgun Gothic"/>
          <w:b/>
          <w:sz w:val="20"/>
        </w:rPr>
        <w:t xml:space="preserve">5. </w:t>
      </w:r>
      <w:r>
        <w:rPr>
          <w:rFonts w:ascii="Arial" w:hAnsi="Arial" w:eastAsia="Malgun Gothic"/>
          <w:b/>
          <w:color w:val="7F6000"/>
          <w:sz w:val="20"/>
        </w:rPr>
        <w:t>RENATA</w:t>
      </w:r>
      <w:r>
        <w:rPr>
          <w:rFonts w:ascii="Arial" w:hAnsi="Arial" w:eastAsia="Malgun Gothic"/>
          <w:sz w:val="20"/>
        </w:rPr>
        <w:t xml:space="preserve">  "Pelo menos alguém aqui pensa como advogada. Tchau, filha. Juízo."</w:t>
      </w:r>
    </w:p>
    <w:p>
      <w:pPr>
        <w:spacing w:after="0" w:before="0"/>
        <w:ind w:left="283"/>
      </w:pPr>
      <w:r>
        <w:rPr>
          <w:rFonts w:ascii="Arial" w:hAnsi="Arial" w:eastAsia="Malgun Gothic"/>
          <w:b/>
          <w:sz w:val="18"/>
        </w:rPr>
        <w:t xml:space="preserve">· 단어: </w:t>
      </w:r>
      <w:r>
        <w:rPr>
          <w:rFonts w:ascii="Arial" w:hAnsi="Arial" w:eastAsia="Malgun Gothic"/>
          <w:sz w:val="18"/>
        </w:rPr>
        <w:t>como(~처럼) · tchau(안녕) · juízo(분별, '얌전히 있어')</w:t>
      </w:r>
    </w:p>
    <w:p>
      <w:pPr>
        <w:spacing w:after="0" w:before="0"/>
        <w:ind w:left="283"/>
      </w:pPr>
      <w:r>
        <w:rPr>
          <w:rFonts w:ascii="Arial" w:hAnsi="Arial" w:eastAsia="Malgun Gothic"/>
          <w:b/>
          <w:sz w:val="18"/>
        </w:rPr>
        <w:t xml:space="preserve">· 문법: </w:t>
      </w:r>
      <w:r>
        <w:rPr>
          <w:rFonts w:ascii="Arial" w:hAnsi="Arial" w:eastAsia="Malgun Gothic"/>
          <w:sz w:val="18"/>
        </w:rPr>
        <w:t>como + 무관사 명사 = 방식.</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Juízo! = 부모가 아이에게 하는 '말썽 피우지 마'.</w:t>
      </w:r>
    </w:p>
    <w:p>
      <w:pPr>
        <w:spacing w:after="20" w:before="100"/>
      </w:pPr>
      <w:r>
        <w:rPr>
          <w:rFonts w:ascii="Arial" w:hAnsi="Arial" w:eastAsia="Malgun Gothic"/>
          <w:b/>
          <w:sz w:val="20"/>
        </w:rPr>
        <w:t xml:space="preserve">6. </w:t>
      </w:r>
      <w:r>
        <w:rPr>
          <w:rFonts w:ascii="Arial" w:hAnsi="Arial" w:eastAsia="Malgun Gothic"/>
          <w:b/>
          <w:color w:val="7F6000"/>
          <w:sz w:val="20"/>
        </w:rPr>
        <w:t>JÚLIA</w:t>
      </w:r>
      <w:r>
        <w:rPr>
          <w:rFonts w:ascii="Arial" w:hAnsi="Arial" w:eastAsia="Malgun Gothic"/>
          <w:sz w:val="20"/>
        </w:rPr>
        <w:t xml:space="preserve">  "Tchau, mãe! ...Ela foi? Tio Digo! Cadê o computador bom?"</w:t>
      </w:r>
    </w:p>
    <w:p>
      <w:pPr>
        <w:spacing w:after="0" w:before="0"/>
        <w:ind w:left="283"/>
      </w:pPr>
      <w:r>
        <w:rPr>
          <w:rFonts w:ascii="Arial" w:hAnsi="Arial" w:eastAsia="Malgun Gothic"/>
          <w:b/>
          <w:sz w:val="18"/>
        </w:rPr>
        <w:t xml:space="preserve">· 단어: </w:t>
      </w:r>
      <w:r>
        <w:rPr>
          <w:rFonts w:ascii="Arial" w:hAnsi="Arial" w:eastAsia="Malgun Gothic"/>
          <w:sz w:val="18"/>
        </w:rPr>
        <w:t>foi(ir 완료과거, 갔다) · cadê(어디 있어, 구어 = onde está)</w:t>
      </w:r>
    </w:p>
    <w:p>
      <w:pPr>
        <w:spacing w:after="0" w:before="0"/>
        <w:ind w:left="283"/>
      </w:pPr>
      <w:r>
        <w:rPr>
          <w:rFonts w:ascii="Arial" w:hAnsi="Arial" w:eastAsia="Malgun Gothic"/>
          <w:b/>
          <w:sz w:val="18"/>
        </w:rPr>
        <w:t xml:space="preserve">· 문법: </w:t>
      </w:r>
      <w:r>
        <w:rPr>
          <w:rFonts w:ascii="Arial" w:hAnsi="Arial" w:eastAsia="Malgun Gothic"/>
          <w:sz w:val="18"/>
        </w:rPr>
        <w:t>cadê + 명사 = 동사 없이 위치를 묻는 브라질 구어 의문사.</w:t>
      </w:r>
    </w:p>
    <w:p>
      <w:pPr>
        <w:spacing w:after="0" w:before="0"/>
        <w:ind w:left="283"/>
      </w:pPr>
      <w:r>
        <w:rPr>
          <w:rFonts w:ascii="Arial" w:hAnsi="Arial" w:eastAsia="Malgun Gothic"/>
          <w:b/>
          <w:sz w:val="18"/>
        </w:rPr>
        <w:t xml:space="preserve">· 시제: </w:t>
      </w:r>
      <w:r>
        <w:rPr>
          <w:rFonts w:ascii="Arial" w:hAnsi="Arial" w:eastAsia="Malgun Gothic"/>
          <w:sz w:val="18"/>
        </w:rPr>
        <w:t>완료과거(foi).</w:t>
      </w:r>
    </w:p>
    <w:p>
      <w:pPr>
        <w:spacing w:after="0" w:before="0"/>
        <w:ind w:left="283"/>
      </w:pPr>
      <w:r>
        <w:rPr>
          <w:rFonts w:ascii="Arial" w:hAnsi="Arial" w:eastAsia="Malgun Gothic"/>
          <w:b/>
          <w:sz w:val="18"/>
        </w:rPr>
        <w:t xml:space="preserve">· 표현: </w:t>
      </w:r>
      <w:r>
        <w:rPr>
          <w:rFonts w:ascii="Arial" w:hAnsi="Arial" w:eastAsia="Malgun Gothic"/>
          <w:sz w:val="18"/>
        </w:rPr>
        <w:t>cadê는 "que é de"에서 온 브라질 고유 구어.</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"Aqui. Senta. E não me chama de "tio". Eu tenho trinta e um anos."</w:t>
      </w:r>
    </w:p>
    <w:p>
      <w:pPr>
        <w:spacing w:after="0" w:before="0"/>
        <w:ind w:left="283"/>
      </w:pPr>
      <w:r>
        <w:rPr>
          <w:rFonts w:ascii="Arial" w:hAnsi="Arial" w:eastAsia="Malgun Gothic"/>
          <w:b/>
          <w:sz w:val="18"/>
        </w:rPr>
        <w:t xml:space="preserve">· 단어: </w:t>
      </w:r>
      <w:r>
        <w:rPr>
          <w:rFonts w:ascii="Arial" w:hAnsi="Arial" w:eastAsia="Malgun Gothic"/>
          <w:sz w:val="18"/>
        </w:rPr>
        <w:t>senta(앉아) · chamar de(~라고 부르다) · trinta e um(31)</w:t>
      </w:r>
    </w:p>
    <w:p>
      <w:pPr>
        <w:spacing w:after="0" w:before="0"/>
        <w:ind w:left="283"/>
      </w:pPr>
      <w:r>
        <w:rPr>
          <w:rFonts w:ascii="Arial" w:hAnsi="Arial" w:eastAsia="Malgun Gothic"/>
          <w:b/>
          <w:sz w:val="18"/>
        </w:rPr>
        <w:t xml:space="preserve">· 문법: </w:t>
      </w:r>
      <w:r>
        <w:rPr>
          <w:rFonts w:ascii="Arial" w:hAnsi="Arial" w:eastAsia="Malgun Gothic"/>
          <w:sz w:val="18"/>
        </w:rPr>
        <w:t>부정 구어 명령 "não me chama"(규범 não me chame). 나이 = ter.</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w:t>
      </w:r>
    </w:p>
    <w:p>
      <w:pPr>
        <w:spacing w:after="0" w:before="0"/>
        <w:ind w:left="283"/>
      </w:pPr>
      <w:r>
        <w:rPr>
          <w:rFonts w:ascii="Arial" w:hAnsi="Arial" w:eastAsia="Malgun Gothic"/>
          <w:b/>
          <w:sz w:val="18"/>
        </w:rPr>
        <w:t xml:space="preserve">· 표현: </w:t>
      </w:r>
      <w:r>
        <w:rPr>
          <w:rFonts w:ascii="Arial" w:hAnsi="Arial" w:eastAsia="Malgun Gothic"/>
          <w:sz w:val="18"/>
        </w:rPr>
        <w:t>2화 116번 "Tio, não"의 반복 개그.</w:t>
      </w:r>
    </w:p>
    <w:p>
      <w:pPr>
        <w:spacing w:after="20" w:before="100"/>
      </w:pPr>
      <w:r>
        <w:rPr>
          <w:rFonts w:ascii="Arial" w:hAnsi="Arial" w:eastAsia="Malgun Gothic"/>
          <w:b/>
          <w:sz w:val="20"/>
        </w:rPr>
        <w:t xml:space="preserve">8. </w:t>
      </w:r>
      <w:r>
        <w:rPr>
          <w:rFonts w:ascii="Arial" w:hAnsi="Arial" w:eastAsia="Malgun Gothic"/>
          <w:b/>
          <w:color w:val="7F6000"/>
          <w:sz w:val="20"/>
        </w:rPr>
        <w:t>JÚLIA</w:t>
      </w:r>
      <w:r>
        <w:rPr>
          <w:rFonts w:ascii="Arial" w:hAnsi="Arial" w:eastAsia="Malgun Gothic"/>
          <w:sz w:val="20"/>
        </w:rPr>
        <w:t xml:space="preserve">  "Tá bom, tio. Brincadeira! Olha, eu trouxe a planilha."</w:t>
      </w:r>
    </w:p>
    <w:p>
      <w:pPr>
        <w:spacing w:after="0" w:before="0"/>
        <w:ind w:left="283"/>
      </w:pPr>
      <w:r>
        <w:rPr>
          <w:rFonts w:ascii="Arial" w:hAnsi="Arial" w:eastAsia="Malgun Gothic"/>
          <w:b/>
          <w:sz w:val="18"/>
        </w:rPr>
        <w:t xml:space="preserve">· 단어: </w:t>
      </w:r>
      <w:r>
        <w:rPr>
          <w:rFonts w:ascii="Arial" w:hAnsi="Arial" w:eastAsia="Malgun Gothic"/>
          <w:sz w:val="18"/>
        </w:rPr>
        <w:t>brincadeira(농담) · trouxe(trazer 완료과거 1인칭, 불규칙) · planilha(스프레드시트)</w:t>
      </w:r>
    </w:p>
    <w:p>
      <w:pPr>
        <w:spacing w:after="0" w:before="0"/>
        <w:ind w:left="283"/>
      </w:pPr>
      <w:r>
        <w:rPr>
          <w:rFonts w:ascii="Arial" w:hAnsi="Arial" w:eastAsia="Malgun Gothic"/>
          <w:b/>
          <w:sz w:val="18"/>
        </w:rPr>
        <w:t xml:space="preserve">· 문법: </w:t>
      </w:r>
      <w:r>
        <w:rPr>
          <w:rFonts w:ascii="Arial" w:hAnsi="Arial" w:eastAsia="Malgun Gothic"/>
          <w:sz w:val="18"/>
        </w:rPr>
        <w:t>trazer 불규칙 완료과거 trouxe('x'는 [s] 발음).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"Deixa eu ver... Duzentas e catorze contas? Com print, data e link?"</w:t>
      </w:r>
    </w:p>
    <w:p>
      <w:pPr>
        <w:spacing w:after="0" w:before="0"/>
        <w:ind w:left="283"/>
      </w:pPr>
      <w:r>
        <w:rPr>
          <w:rFonts w:ascii="Arial" w:hAnsi="Arial" w:eastAsia="Malgun Gothic"/>
          <w:b/>
          <w:sz w:val="18"/>
        </w:rPr>
        <w:t xml:space="preserve">· 단어: </w:t>
      </w:r>
      <w:r>
        <w:rPr>
          <w:rFonts w:ascii="Arial" w:hAnsi="Arial" w:eastAsia="Malgun Gothic"/>
          <w:sz w:val="18"/>
        </w:rPr>
        <w:t>duzentas e catorze(214, contas 여성 일치) · catorze(브라질; quatorze도 가능)</w:t>
      </w:r>
    </w:p>
    <w:p>
      <w:pPr>
        <w:spacing w:after="0" w:before="0"/>
        <w:ind w:left="283"/>
      </w:pPr>
      <w:r>
        <w:rPr>
          <w:rFonts w:ascii="Arial" w:hAnsi="Arial" w:eastAsia="Malgun Gothic"/>
          <w:b/>
          <w:sz w:val="18"/>
        </w:rPr>
        <w:t xml:space="preserve">· 문법: </w:t>
      </w:r>
      <w:r>
        <w:rPr>
          <w:rFonts w:ascii="Arial" w:hAnsi="Arial" w:eastAsia="Malgun Gothic"/>
          <w:sz w:val="18"/>
        </w:rPr>
        <w:t>"Deixa eu ver" 구어(규범 Deixe-me ver). 수사 duzentas 여성 일치.</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10. </w:t>
      </w:r>
      <w:r>
        <w:rPr>
          <w:rFonts w:ascii="Arial" w:hAnsi="Arial" w:eastAsia="Malgun Gothic"/>
          <w:b/>
          <w:color w:val="7F6000"/>
          <w:sz w:val="20"/>
        </w:rPr>
        <w:t>JÚLIA</w:t>
      </w:r>
      <w:r>
        <w:rPr>
          <w:rFonts w:ascii="Arial" w:hAnsi="Arial" w:eastAsia="Malgun Gothic"/>
          <w:sz w:val="20"/>
        </w:rPr>
        <w:t xml:space="preserve">  "E o que postavam. E quando mudavam de nome. Tem coluna pra isso."</w:t>
      </w:r>
    </w:p>
    <w:p>
      <w:pPr>
        <w:spacing w:after="0" w:before="0"/>
        <w:ind w:left="283"/>
      </w:pPr>
      <w:r>
        <w:rPr>
          <w:rFonts w:ascii="Arial" w:hAnsi="Arial" w:eastAsia="Malgun Gothic"/>
          <w:b/>
          <w:sz w:val="18"/>
        </w:rPr>
        <w:t xml:space="preserve">· 단어: </w:t>
      </w:r>
      <w:r>
        <w:rPr>
          <w:rFonts w:ascii="Arial" w:hAnsi="Arial" w:eastAsia="Malgun Gothic"/>
          <w:sz w:val="18"/>
        </w:rPr>
        <w:t>postavam(올리곤 했다) · mudar de nome(이름을 바꾸다) · coluna(열, 칸)</w:t>
      </w:r>
    </w:p>
    <w:p>
      <w:pPr>
        <w:spacing w:after="0" w:before="0"/>
        <w:ind w:left="283"/>
      </w:pPr>
      <w:r>
        <w:rPr>
          <w:rFonts w:ascii="Arial" w:hAnsi="Arial" w:eastAsia="Malgun Gothic"/>
          <w:b/>
          <w:sz w:val="18"/>
        </w:rPr>
        <w:t xml:space="preserve">· 문법: </w:t>
      </w:r>
      <w:r>
        <w:rPr>
          <w:rFonts w:ascii="Arial" w:hAnsi="Arial" w:eastAsia="Malgun Gothic"/>
          <w:sz w:val="18"/>
        </w:rPr>
        <w:t>9번 Com 목록에 덧붙인 간접의문 명사절(o que…, quando…). mudar de + 무관사 명사.</w:t>
      </w:r>
    </w:p>
    <w:p>
      <w:pPr>
        <w:spacing w:after="0" w:before="0"/>
        <w:ind w:left="283"/>
      </w:pPr>
      <w:r>
        <w:rPr>
          <w:rFonts w:ascii="Arial" w:hAnsi="Arial" w:eastAsia="Malgun Gothic"/>
          <w:b/>
          <w:sz w:val="18"/>
        </w:rPr>
        <w:t xml:space="preserve">· 시제: </w:t>
      </w:r>
      <w:r>
        <w:rPr>
          <w:rFonts w:ascii="Arial" w:hAnsi="Arial" w:eastAsia="Malgun Gothic"/>
          <w:sz w:val="18"/>
        </w:rPr>
        <w:t>반과거 — 계정들의 반복적 과거 행위.</w:t>
      </w:r>
    </w:p>
    <w:p>
      <w:pPr>
        <w:spacing w:after="20" w:before="100"/>
      </w:pPr>
      <w:r>
        <w:rPr>
          <w:rFonts w:ascii="Arial" w:hAnsi="Arial" w:eastAsia="Malgun Gothic"/>
          <w:b/>
          <w:sz w:val="20"/>
        </w:rPr>
        <w:t xml:space="preserve">11. </w:t>
      </w:r>
      <w:r>
        <w:rPr>
          <w:rFonts w:ascii="Arial" w:hAnsi="Arial" w:eastAsia="Malgun Gothic"/>
          <w:b/>
          <w:color w:val="7F6000"/>
          <w:sz w:val="20"/>
        </w:rPr>
        <w:t>ANA CLARA</w:t>
      </w:r>
      <w:r>
        <w:rPr>
          <w:rFonts w:ascii="Arial" w:hAnsi="Arial" w:eastAsia="Malgun Gothic"/>
          <w:sz w:val="20"/>
        </w:rPr>
        <w:t xml:space="preserve">  "Mano, essa menina organizou melhor que a gente. Tiago, que vergonha."</w:t>
      </w:r>
    </w:p>
    <w:p>
      <w:pPr>
        <w:spacing w:after="0" w:before="0"/>
        <w:ind w:left="283"/>
      </w:pPr>
      <w:r>
        <w:rPr>
          <w:rFonts w:ascii="Arial" w:hAnsi="Arial" w:eastAsia="Malgun Gothic"/>
          <w:b/>
          <w:sz w:val="18"/>
        </w:rPr>
        <w:t xml:space="preserve">· 단어: </w:t>
      </w:r>
      <w:r>
        <w:rPr>
          <w:rFonts w:ascii="Arial" w:hAnsi="Arial" w:eastAsia="Malgun Gothic"/>
          <w:sz w:val="18"/>
        </w:rPr>
        <w:t>mano(와, 감탄) · organizou(정리했다) · melhor que(~보다 잘)</w:t>
      </w:r>
    </w:p>
    <w:p>
      <w:pPr>
        <w:spacing w:after="0" w:before="0"/>
        <w:ind w:left="283"/>
      </w:pPr>
      <w:r>
        <w:rPr>
          <w:rFonts w:ascii="Arial" w:hAnsi="Arial" w:eastAsia="Malgun Gothic"/>
          <w:b/>
          <w:sz w:val="18"/>
        </w:rPr>
        <w:t xml:space="preserve">· 문법: </w:t>
      </w:r>
      <w:r>
        <w:rPr>
          <w:rFonts w:ascii="Arial" w:hAnsi="Arial" w:eastAsia="Malgun Gothic"/>
          <w:sz w:val="18"/>
        </w:rPr>
        <w:t>melhor (do) que — do 생략 구어. "que + 명사" 감탄.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"Eu sinto orgulho e vergonha ao mesmo tempo. É muito pra um pai."</w:t>
      </w:r>
    </w:p>
    <w:p>
      <w:pPr>
        <w:spacing w:after="0" w:before="0"/>
        <w:ind w:left="283"/>
      </w:pPr>
      <w:r>
        <w:rPr>
          <w:rFonts w:ascii="Arial" w:hAnsi="Arial" w:eastAsia="Malgun Gothic"/>
          <w:b/>
          <w:sz w:val="18"/>
        </w:rPr>
        <w:t xml:space="preserve">· 단어: </w:t>
      </w:r>
      <w:r>
        <w:rPr>
          <w:rFonts w:ascii="Arial" w:hAnsi="Arial" w:eastAsia="Malgun Gothic"/>
          <w:sz w:val="18"/>
        </w:rPr>
        <w:t>sinto(sentir 1인칭, e→i 어간 변화) · ao mesmo tempo(동시에)</w:t>
      </w:r>
    </w:p>
    <w:p>
      <w:pPr>
        <w:spacing w:after="0" w:before="0"/>
        <w:ind w:left="283"/>
      </w:pPr>
      <w:r>
        <w:rPr>
          <w:rFonts w:ascii="Arial" w:hAnsi="Arial" w:eastAsia="Malgun Gothic"/>
          <w:b/>
          <w:sz w:val="18"/>
        </w:rPr>
        <w:t xml:space="preserve">· 문법: </w:t>
      </w:r>
      <w:r>
        <w:rPr>
          <w:rFonts w:ascii="Arial" w:hAnsi="Arial" w:eastAsia="Malgun Gothic"/>
          <w:sz w:val="18"/>
        </w:rPr>
        <w:t>sentir 1인칭 현재 어간 변화 sinto. 무관사 감정 명사 목적어.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 </w:t>
      </w:r>
      <w:r>
        <w:rPr>
          <w:rFonts w:ascii="Arial" w:hAnsi="Arial" w:eastAsia="Malgun Gothic"/>
          <w:b/>
          <w:color w:val="7F6000"/>
          <w:sz w:val="20"/>
        </w:rPr>
        <w:t>JÚLIA</w:t>
      </w:r>
      <w:r>
        <w:rPr>
          <w:rFonts w:ascii="Arial" w:hAnsi="Arial" w:eastAsia="Malgun Gothic"/>
          <w:sz w:val="20"/>
        </w:rPr>
        <w:t xml:space="preserve">  "Tem cor também. Vermelho é robô com certeza. Amarelo é "talvez gente"."</w:t>
      </w:r>
    </w:p>
    <w:p>
      <w:pPr>
        <w:spacing w:after="0" w:before="0"/>
        <w:ind w:left="283"/>
      </w:pPr>
      <w:r>
        <w:rPr>
          <w:rFonts w:ascii="Arial" w:hAnsi="Arial" w:eastAsia="Malgun Gothic"/>
          <w:b/>
          <w:sz w:val="18"/>
        </w:rPr>
        <w:t xml:space="preserve">· 단어: </w:t>
      </w:r>
      <w:r>
        <w:rPr>
          <w:rFonts w:ascii="Arial" w:hAnsi="Arial" w:eastAsia="Malgun Gothic"/>
          <w:sz w:val="18"/>
        </w:rPr>
        <w:t>cor(색) · vermelho(빨강) · com certeza(확실히) · amarelo(노랑)</w:t>
      </w:r>
    </w:p>
    <w:p>
      <w:pPr>
        <w:spacing w:after="0" w:before="0"/>
        <w:ind w:left="283"/>
      </w:pPr>
      <w:r>
        <w:rPr>
          <w:rFonts w:ascii="Arial" w:hAnsi="Arial" w:eastAsia="Malgun Gothic"/>
          <w:b/>
          <w:sz w:val="18"/>
        </w:rPr>
        <w:t xml:space="preserve">· 문법: </w:t>
      </w:r>
      <w:r>
        <w:rPr>
          <w:rFonts w:ascii="Arial" w:hAnsi="Arial" w:eastAsia="Malgun Gothic"/>
          <w:sz w:val="18"/>
        </w:rPr>
        <w:t>색 이름(남성 명사화)이 주어. "talvez gente"는 부사 + 명사의 임시 범주명.</w:t>
      </w:r>
    </w:p>
    <w:p>
      <w:pPr>
        <w:spacing w:after="0" w:before="0"/>
        <w:ind w:left="283"/>
      </w:pPr>
      <w:r>
        <w:rPr>
          <w:rFonts w:ascii="Arial" w:hAnsi="Arial" w:eastAsia="Malgun Gothic"/>
          <w:b/>
          <w:sz w:val="18"/>
        </w:rPr>
        <w:t xml:space="preserve">· 시제: </w:t>
      </w:r>
      <w:r>
        <w:rPr>
          <w:rFonts w:ascii="Arial" w:hAnsi="Arial" w:eastAsia="Malgun Gothic"/>
          <w:sz w:val="18"/>
        </w:rPr>
        <w:t>현재 — 정의.</w:t>
      </w:r>
    </w:p>
    <w:p>
      <w:pPr>
        <w:spacing w:after="0" w:before="0"/>
        <w:ind w:left="283"/>
      </w:pPr>
      <w:r>
        <w:rPr>
          <w:rFonts w:ascii="Arial" w:hAnsi="Arial" w:eastAsia="Malgun Gothic"/>
          <w:b/>
          <w:sz w:val="18"/>
        </w:rPr>
        <w:t xml:space="preserve">· 표현: </w:t>
      </w:r>
      <w:r>
        <w:rPr>
          <w:rFonts w:ascii="Arial" w:hAnsi="Arial" w:eastAsia="Malgun Gothic"/>
          <w:sz w:val="18"/>
        </w:rPr>
        <w:t>com certeza 정철자(2화 147번 concerteza와 대비).</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""Talvez gente." Vou roubar essa categoria."</w:t>
      </w:r>
    </w:p>
    <w:p>
      <w:pPr>
        <w:spacing w:after="0" w:before="0"/>
        <w:ind w:left="283"/>
      </w:pPr>
      <w:r>
        <w:rPr>
          <w:rFonts w:ascii="Arial" w:hAnsi="Arial" w:eastAsia="Malgun Gothic"/>
          <w:b/>
          <w:sz w:val="18"/>
        </w:rPr>
        <w:t xml:space="preserve">· 단어: </w:t>
      </w:r>
      <w:r>
        <w:rPr>
          <w:rFonts w:ascii="Arial" w:hAnsi="Arial" w:eastAsia="Malgun Gothic"/>
          <w:sz w:val="18"/>
        </w:rPr>
        <w:t>roubar(훔치다) · categoria(분류)</w:t>
      </w:r>
    </w:p>
    <w:p>
      <w:pPr>
        <w:spacing w:after="0" w:before="0"/>
        <w:ind w:left="283"/>
      </w:pPr>
      <w:r>
        <w:rPr>
          <w:rFonts w:ascii="Arial" w:hAnsi="Arial" w:eastAsia="Malgun Gothic"/>
          <w:b/>
          <w:sz w:val="18"/>
        </w:rPr>
        <w:t xml:space="preserve">· 문법: </w:t>
      </w:r>
      <w:r>
        <w:rPr>
          <w:rFonts w:ascii="Arial" w:hAnsi="Arial" w:eastAsia="Malgun Gothic"/>
          <w:sz w:val="18"/>
        </w:rPr>
        <w:t>인용 반복 + 근접미래.</w:t>
      </w:r>
    </w:p>
    <w:p>
      <w:pPr>
        <w:spacing w:after="0" w:before="0"/>
        <w:ind w:left="283"/>
      </w:pPr>
      <w:r>
        <w:rPr>
          <w:rFonts w:ascii="Arial" w:hAnsi="Arial" w:eastAsia="Malgun Gothic"/>
          <w:b/>
          <w:sz w:val="18"/>
        </w:rPr>
        <w:t xml:space="preserve">· 시제: </w:t>
      </w:r>
      <w:r>
        <w:rPr>
          <w:rFonts w:ascii="Arial" w:hAnsi="Arial" w:eastAsia="Malgun Gothic"/>
          <w:sz w:val="18"/>
        </w:rPr>
        <w:t>근접미래(vou roubar).</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"E o Desperta Piratininga? Seu computador rodou o fim de semana inteiro?"</w:t>
      </w:r>
    </w:p>
    <w:p>
      <w:pPr>
        <w:spacing w:after="0" w:before="0"/>
        <w:ind w:left="283"/>
      </w:pPr>
      <w:r>
        <w:rPr>
          <w:rFonts w:ascii="Arial" w:hAnsi="Arial" w:eastAsia="Malgun Gothic"/>
          <w:b/>
          <w:sz w:val="18"/>
        </w:rPr>
        <w:t xml:space="preserve">· 단어: </w:t>
      </w:r>
      <w:r>
        <w:rPr>
          <w:rFonts w:ascii="Arial" w:hAnsi="Arial" w:eastAsia="Malgun Gothic"/>
          <w:sz w:val="18"/>
        </w:rPr>
        <w:t>rodou(rodar, 돌아가다) · fim de semana(주말)</w:t>
      </w:r>
    </w:p>
    <w:p>
      <w:pPr>
        <w:spacing w:after="0" w:before="0"/>
        <w:ind w:left="283"/>
      </w:pPr>
      <w:r>
        <w:rPr>
          <w:rFonts w:ascii="Arial" w:hAnsi="Arial" w:eastAsia="Malgun Gothic"/>
          <w:b/>
          <w:sz w:val="18"/>
        </w:rPr>
        <w:t xml:space="preserve">· 문법: </w:t>
      </w:r>
      <w:r>
        <w:rPr>
          <w:rFonts w:ascii="Arial" w:hAnsi="Arial" w:eastAsia="Malgun Gothic"/>
          <w:sz w:val="18"/>
        </w:rPr>
        <w:t>기간 명사구 무전치사 부사(o fim de semana inteiro).</w:t>
      </w:r>
    </w:p>
    <w:p>
      <w:pPr>
        <w:spacing w:after="0" w:before="0"/>
        <w:ind w:left="283"/>
      </w:pPr>
      <w:r>
        <w:rPr>
          <w:rFonts w:ascii="Arial" w:hAnsi="Arial" w:eastAsia="Malgun Gothic"/>
          <w:b/>
          <w:sz w:val="18"/>
        </w:rPr>
        <w:t xml:space="preserve">· 시제: </w:t>
      </w:r>
      <w:r>
        <w:rPr>
          <w:rFonts w:ascii="Arial" w:hAnsi="Arial" w:eastAsia="Malgun Gothic"/>
          <w:sz w:val="18"/>
        </w:rPr>
        <w:t>완료과거 — 끝난 기간 전체.</w:t>
      </w:r>
    </w:p>
    <w:p>
      <w:pPr>
        <w:spacing w:after="20" w:before="100"/>
      </w:pPr>
      <w:r>
        <w:rPr>
          <w:rFonts w:ascii="Arial" w:hAnsi="Arial" w:eastAsia="Malgun Gothic"/>
          <w:b/>
          <w:sz w:val="20"/>
        </w:rPr>
        <w:t xml:space="preserve">16. </w:t>
      </w:r>
      <w:r>
        <w:rPr>
          <w:rFonts w:ascii="Arial" w:hAnsi="Arial" w:eastAsia="Malgun Gothic"/>
          <w:b/>
          <w:color w:val="7F6000"/>
          <w:sz w:val="20"/>
        </w:rPr>
        <w:t>DIGO</w:t>
      </w:r>
      <w:r>
        <w:rPr>
          <w:rFonts w:ascii="Arial" w:hAnsi="Arial" w:eastAsia="Malgun Gothic"/>
          <w:sz w:val="20"/>
        </w:rPr>
        <w:t xml:space="preserve">  "Rodou. E achei a frase. A mesma frase, no mesmo minuto, em três mil contas."</w:t>
      </w:r>
    </w:p>
    <w:p>
      <w:pPr>
        <w:spacing w:after="0" w:before="0"/>
        <w:ind w:left="283"/>
      </w:pPr>
      <w:r>
        <w:rPr>
          <w:rFonts w:ascii="Arial" w:hAnsi="Arial" w:eastAsia="Malgun Gothic"/>
          <w:b/>
          <w:sz w:val="18"/>
        </w:rPr>
        <w:t xml:space="preserve">· 단어: </w:t>
      </w:r>
      <w:r>
        <w:rPr>
          <w:rFonts w:ascii="Arial" w:hAnsi="Arial" w:eastAsia="Malgun Gothic"/>
          <w:sz w:val="18"/>
        </w:rPr>
        <w:t>achei(찾았다) · mil(천, 불변)</w:t>
      </w:r>
    </w:p>
    <w:p>
      <w:pPr>
        <w:spacing w:after="0" w:before="0"/>
        <w:ind w:left="283"/>
      </w:pPr>
      <w:r>
        <w:rPr>
          <w:rFonts w:ascii="Arial" w:hAnsi="Arial" w:eastAsia="Malgun Gothic"/>
          <w:b/>
          <w:sz w:val="18"/>
        </w:rPr>
        <w:t xml:space="preserve">· 문법: </w:t>
      </w:r>
      <w:r>
        <w:rPr>
          <w:rFonts w:ascii="Arial" w:hAnsi="Arial" w:eastAsia="Malgun Gothic"/>
          <w:sz w:val="18"/>
        </w:rPr>
        <w:t>동사 반복 응답. a mesma/o mesmo 성 일치. mil은 복수 불변(três mil).</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17. </w:t>
      </w:r>
      <w:r>
        <w:rPr>
          <w:rFonts w:ascii="Arial" w:hAnsi="Arial" w:eastAsia="Malgun Gothic"/>
          <w:b/>
          <w:color w:val="7F6000"/>
          <w:sz w:val="20"/>
        </w:rPr>
        <w:t>ANA CLARA</w:t>
      </w:r>
      <w:r>
        <w:rPr>
          <w:rFonts w:ascii="Arial" w:hAnsi="Arial" w:eastAsia="Malgun Gothic"/>
          <w:sz w:val="20"/>
        </w:rPr>
        <w:t xml:space="preserve">  "Três mil? Que frase?"</w:t>
      </w:r>
    </w:p>
    <w:p>
      <w:pPr>
        <w:spacing w:after="0" w:before="0"/>
        <w:ind w:left="283"/>
      </w:pPr>
      <w:r>
        <w:rPr>
          <w:rFonts w:ascii="Arial" w:hAnsi="Arial" w:eastAsia="Malgun Gothic"/>
          <w:b/>
          <w:sz w:val="18"/>
        </w:rPr>
        <w:t xml:space="preserve">· 단어: </w:t>
      </w:r>
      <w:r>
        <w:rPr>
          <w:rFonts w:ascii="Arial" w:hAnsi="Arial" w:eastAsia="Malgun Gothic"/>
          <w:sz w:val="18"/>
        </w:rPr>
        <w:t>que(무슨)</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18. </w:t>
      </w:r>
      <w:r>
        <w:rPr>
          <w:rFonts w:ascii="Arial" w:hAnsi="Arial" w:eastAsia="Malgun Gothic"/>
          <w:b/>
          <w:color w:val="7F6000"/>
          <w:sz w:val="20"/>
        </w:rPr>
        <w:t>DIGO</w:t>
      </w:r>
      <w:r>
        <w:rPr>
          <w:rFonts w:ascii="Arial" w:hAnsi="Arial" w:eastAsia="Malgun Gothic"/>
          <w:sz w:val="20"/>
        </w:rPr>
        <w:t xml:space="preserve">  ""Jornalista vendido não merece seu clique. Compartilhe antes que apaguem." Três e cinquenta e um."</w:t>
      </w:r>
    </w:p>
    <w:p>
      <w:pPr>
        <w:spacing w:after="0" w:before="0"/>
        <w:ind w:left="283"/>
      </w:pPr>
      <w:r>
        <w:rPr>
          <w:rFonts w:ascii="Arial" w:hAnsi="Arial" w:eastAsia="Malgun Gothic"/>
          <w:b/>
          <w:sz w:val="18"/>
        </w:rPr>
        <w:t xml:space="preserve">· 단어: </w:t>
      </w:r>
      <w:r>
        <w:rPr>
          <w:rFonts w:ascii="Arial" w:hAnsi="Arial" w:eastAsia="Malgun Gothic"/>
          <w:sz w:val="18"/>
        </w:rPr>
        <w:t>merece(merecer, ~할 자격이 있다) · clique(클릭) · compartilhe(compartilhar 명령, 규범 접속법형) · apaguem(apagar 현재접속법 3인칭 복수, g→gu)</w:t>
      </w:r>
    </w:p>
    <w:p>
      <w:pPr>
        <w:spacing w:after="0" w:before="0"/>
        <w:ind w:left="283"/>
      </w:pPr>
      <w:r>
        <w:rPr>
          <w:rFonts w:ascii="Arial" w:hAnsi="Arial" w:eastAsia="Malgun Gothic"/>
          <w:b/>
          <w:sz w:val="18"/>
        </w:rPr>
        <w:t xml:space="preserve">· 문법: </w:t>
      </w:r>
      <w:r>
        <w:rPr>
          <w:rFonts w:ascii="Arial" w:hAnsi="Arial" w:eastAsia="Malgun Gothic"/>
          <w:sz w:val="18"/>
        </w:rPr>
        <w:t>"antes que + 접속법" 필수. 무주어 3인칭 복수 apaguem = 불특정 '그들'. 선전 문구라 규범형 명령 Compartilhe 사용.</w:t>
      </w:r>
    </w:p>
    <w:p>
      <w:pPr>
        <w:spacing w:after="0" w:before="0"/>
        <w:ind w:left="283"/>
      </w:pPr>
      <w:r>
        <w:rPr>
          <w:rFonts w:ascii="Arial" w:hAnsi="Arial" w:eastAsia="Malgun Gothic"/>
          <w:b/>
          <w:sz w:val="18"/>
        </w:rPr>
        <w:t xml:space="preserve">· 시제: </w:t>
      </w:r>
      <w:r>
        <w:rPr>
          <w:rFonts w:ascii="Arial" w:hAnsi="Arial" w:eastAsia="Malgun Gothic"/>
          <w:sz w:val="18"/>
        </w:rPr>
        <w:t>현재(merece) / 명령법(compartilhe) / 현재접속법(apaguem) — 아직 일어나지 않은 시점.</w:t>
      </w:r>
    </w:p>
    <w:p>
      <w:pPr>
        <w:spacing w:after="0" w:before="0"/>
        <w:ind w:left="283"/>
      </w:pPr>
      <w:r>
        <w:rPr>
          <w:rFonts w:ascii="Arial" w:hAnsi="Arial" w:eastAsia="Malgun Gothic"/>
          <w:b/>
          <w:sz w:val="18"/>
        </w:rPr>
        <w:t xml:space="preserve">· 표현: </w:t>
      </w:r>
      <w:r>
        <w:rPr>
          <w:rFonts w:ascii="Arial" w:hAnsi="Arial" w:eastAsia="Malgun Gothic"/>
          <w:sz w:val="18"/>
        </w:rPr>
        <w:t>이번 화 문법 3 대표 예. 구어 대사의 Compartilha와 대비되는 광고 문체.</w:t>
      </w:r>
    </w:p>
    <w:p>
      <w:pPr>
        <w:spacing w:after="20" w:before="100"/>
      </w:pPr>
      <w:r>
        <w:rPr>
          <w:rFonts w:ascii="Arial" w:hAnsi="Arial" w:eastAsia="Malgun Gothic"/>
          <w:b/>
          <w:sz w:val="20"/>
        </w:rPr>
        <w:t xml:space="preserve">19. </w:t>
      </w:r>
      <w:r>
        <w:rPr>
          <w:rFonts w:ascii="Arial" w:hAnsi="Arial" w:eastAsia="Malgun Gothic"/>
          <w:b/>
          <w:color w:val="7F6000"/>
          <w:sz w:val="20"/>
        </w:rPr>
        <w:t>JÚLIA</w:t>
      </w:r>
      <w:r>
        <w:rPr>
          <w:rFonts w:ascii="Arial" w:hAnsi="Arial" w:eastAsia="Malgun Gothic"/>
          <w:sz w:val="20"/>
        </w:rPr>
        <w:t xml:space="preserve">  ""Antes que apaguem." Eles sempre dizem isso. É pra pessoa ter pressa."</w:t>
      </w:r>
    </w:p>
    <w:p>
      <w:pPr>
        <w:spacing w:after="0" w:before="0"/>
        <w:ind w:left="283"/>
      </w:pPr>
      <w:r>
        <w:rPr>
          <w:rFonts w:ascii="Arial" w:hAnsi="Arial" w:eastAsia="Malgun Gothic"/>
          <w:b/>
          <w:sz w:val="18"/>
        </w:rPr>
        <w:t xml:space="preserve">· 단어: </w:t>
      </w:r>
      <w:r>
        <w:rPr>
          <w:rFonts w:ascii="Arial" w:hAnsi="Arial" w:eastAsia="Malgun Gothic"/>
          <w:sz w:val="18"/>
        </w:rPr>
        <w:t>pressa(급함) · ter pressa(서두르다)</w:t>
      </w:r>
    </w:p>
    <w:p>
      <w:pPr>
        <w:spacing w:after="0" w:before="0"/>
        <w:ind w:left="283"/>
      </w:pPr>
      <w:r>
        <w:rPr>
          <w:rFonts w:ascii="Arial" w:hAnsi="Arial" w:eastAsia="Malgun Gothic"/>
          <w:b/>
          <w:sz w:val="18"/>
        </w:rPr>
        <w:t xml:space="preserve">· 문법: </w:t>
      </w:r>
      <w:r>
        <w:rPr>
          <w:rFonts w:ascii="Arial" w:hAnsi="Arial" w:eastAsia="Malgun Gothic"/>
          <w:sz w:val="18"/>
        </w:rPr>
        <w:t>"pra pessoa ter" — para + 의미상 주어 + 부정사(인칭부정사 구조; 구어에서 관사 a 생략 'pra pessoa').</w:t>
      </w:r>
    </w:p>
    <w:p>
      <w:pPr>
        <w:spacing w:after="0" w:before="0"/>
        <w:ind w:left="283"/>
      </w:pPr>
      <w:r>
        <w:rPr>
          <w:rFonts w:ascii="Arial" w:hAnsi="Arial" w:eastAsia="Malgun Gothic"/>
          <w:b/>
          <w:sz w:val="18"/>
        </w:rPr>
        <w:t xml:space="preserve">· 시제: </w:t>
      </w:r>
      <w:r>
        <w:rPr>
          <w:rFonts w:ascii="Arial" w:hAnsi="Arial" w:eastAsia="Malgun Gothic"/>
          <w:sz w:val="18"/>
        </w:rPr>
        <w:t>현재 / 인칭부정사.</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"Pressa é inimiga da dúvida. Bom. Vamos ver quem são esses três mil."</w:t>
      </w:r>
    </w:p>
    <w:p>
      <w:pPr>
        <w:spacing w:after="0" w:before="0"/>
        <w:ind w:left="283"/>
      </w:pPr>
      <w:r>
        <w:rPr>
          <w:rFonts w:ascii="Arial" w:hAnsi="Arial" w:eastAsia="Malgun Gothic"/>
          <w:b/>
          <w:sz w:val="18"/>
        </w:rPr>
        <w:t xml:space="preserve">· 단어: </w:t>
      </w:r>
      <w:r>
        <w:rPr>
          <w:rFonts w:ascii="Arial" w:hAnsi="Arial" w:eastAsia="Malgun Gothic"/>
          <w:sz w:val="18"/>
        </w:rPr>
        <w:t>inimiga(적, 여성 — pressa에 일치) · dúvida(의심)</w:t>
      </w:r>
    </w:p>
    <w:p>
      <w:pPr>
        <w:spacing w:after="0" w:before="0"/>
        <w:ind w:left="283"/>
      </w:pPr>
      <w:r>
        <w:rPr>
          <w:rFonts w:ascii="Arial" w:hAnsi="Arial" w:eastAsia="Malgun Gothic"/>
          <w:b/>
          <w:sz w:val="18"/>
        </w:rPr>
        <w:t xml:space="preserve">· 문법: </w:t>
      </w:r>
      <w:r>
        <w:rPr>
          <w:rFonts w:ascii="Arial" w:hAnsi="Arial" w:eastAsia="Malgun Gothic"/>
          <w:sz w:val="18"/>
        </w:rPr>
        <w:t>추상명사 무관사 주어 + 성 일치 inimiga. 간접의문 quem são(복수 보어에 ser 일치).</w:t>
      </w:r>
    </w:p>
    <w:p>
      <w:pPr>
        <w:spacing w:after="0" w:before="0"/>
        <w:ind w:left="283"/>
      </w:pPr>
      <w:r>
        <w:rPr>
          <w:rFonts w:ascii="Arial" w:hAnsi="Arial" w:eastAsia="Malgun Gothic"/>
          <w:b/>
          <w:sz w:val="18"/>
        </w:rPr>
        <w:t xml:space="preserve">· 시제: </w:t>
      </w:r>
      <w:r>
        <w:rPr>
          <w:rFonts w:ascii="Arial" w:hAnsi="Arial" w:eastAsia="Malgun Gothic"/>
          <w:sz w:val="18"/>
        </w:rPr>
        <w:t>현재 — 격언 / Vamos = 청유.</w:t>
      </w:r>
    </w:p>
    <w:p>
      <w:pPr>
        <w:spacing w:after="0" w:before="0"/>
        <w:ind w:left="283"/>
      </w:pPr>
      <w:r>
        <w:rPr>
          <w:rFonts w:ascii="Arial" w:hAnsi="Arial" w:eastAsia="Malgun Gothic"/>
          <w:b/>
          <w:sz w:val="18"/>
        </w:rPr>
        <w:t xml:space="preserve">· 표현: </w:t>
      </w:r>
      <w:r>
        <w:rPr>
          <w:rFonts w:ascii="Arial" w:hAnsi="Arial" w:eastAsia="Malgun Gothic"/>
          <w:sz w:val="18"/>
        </w:rPr>
        <w:t>격언체 "A pressa é inimiga da perfeição"의 변주.</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"Primeiro passo: data de criação das contas. Olha o gráfico."</w:t>
      </w:r>
    </w:p>
    <w:p>
      <w:pPr>
        <w:spacing w:after="0" w:before="0"/>
        <w:ind w:left="283"/>
      </w:pPr>
      <w:r>
        <w:rPr>
          <w:rFonts w:ascii="Arial" w:hAnsi="Arial" w:eastAsia="Malgun Gothic"/>
          <w:b/>
          <w:sz w:val="18"/>
        </w:rPr>
        <w:t xml:space="preserve">· 단어: </w:t>
      </w:r>
      <w:r>
        <w:rPr>
          <w:rFonts w:ascii="Arial" w:hAnsi="Arial" w:eastAsia="Malgun Gothic"/>
          <w:sz w:val="18"/>
        </w:rPr>
        <w:t>passo(단계) · criação(생성) · gráfico(그래프)</w:t>
      </w:r>
    </w:p>
    <w:p>
      <w:pPr>
        <w:spacing w:after="0" w:before="0"/>
        <w:ind w:left="283"/>
      </w:pPr>
      <w:r>
        <w:rPr>
          <w:rFonts w:ascii="Arial" w:hAnsi="Arial" w:eastAsia="Malgun Gothic"/>
          <w:b/>
          <w:sz w:val="18"/>
        </w:rPr>
        <w:t xml:space="preserve">· 문법: </w:t>
      </w:r>
      <w:r>
        <w:rPr>
          <w:rFonts w:ascii="Arial" w:hAnsi="Arial" w:eastAsia="Malgun Gothic"/>
          <w:sz w:val="18"/>
        </w:rPr>
        <w:t>콜론 제시. das = de+as.</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22. </w:t>
      </w:r>
      <w:r>
        <w:rPr>
          <w:rFonts w:ascii="Arial" w:hAnsi="Arial" w:eastAsia="Malgun Gothic"/>
          <w:b/>
          <w:color w:val="7F6000"/>
          <w:sz w:val="20"/>
        </w:rPr>
        <w:t>JÚLIA</w:t>
      </w:r>
      <w:r>
        <w:rPr>
          <w:rFonts w:ascii="Arial" w:hAnsi="Arial" w:eastAsia="Malgun Gothic"/>
          <w:sz w:val="20"/>
        </w:rPr>
        <w:t xml:space="preserve">  "Tem uns picos. Tipo prédio em desenho de criança."</w:t>
      </w:r>
    </w:p>
    <w:p>
      <w:pPr>
        <w:spacing w:after="0" w:before="0"/>
        <w:ind w:left="283"/>
      </w:pPr>
      <w:r>
        <w:rPr>
          <w:rFonts w:ascii="Arial" w:hAnsi="Arial" w:eastAsia="Malgun Gothic"/>
          <w:b/>
          <w:sz w:val="18"/>
        </w:rPr>
        <w:t xml:space="preserve">· 단어: </w:t>
      </w:r>
      <w:r>
        <w:rPr>
          <w:rFonts w:ascii="Arial" w:hAnsi="Arial" w:eastAsia="Malgun Gothic"/>
          <w:sz w:val="18"/>
        </w:rPr>
        <w:t>picos(봉우리, 급증) · desenho(그림) · criança(아이)</w:t>
      </w:r>
    </w:p>
    <w:p>
      <w:pPr>
        <w:spacing w:after="0" w:before="0"/>
        <w:ind w:left="283"/>
      </w:pPr>
      <w:r>
        <w:rPr>
          <w:rFonts w:ascii="Arial" w:hAnsi="Arial" w:eastAsia="Malgun Gothic"/>
          <w:b/>
          <w:sz w:val="18"/>
        </w:rPr>
        <w:t xml:space="preserve">· 문법: </w:t>
      </w:r>
      <w:r>
        <w:rPr>
          <w:rFonts w:ascii="Arial" w:hAnsi="Arial" w:eastAsia="Malgun Gothic"/>
          <w:sz w:val="18"/>
        </w:rPr>
        <w:t>존재 ter + 부정관사 복수(uns = 몇 개). tipo = 비교 담화표지.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"Cada pico é um lote. Centenas de contas criadas na mesma hora."</w:t>
      </w:r>
    </w:p>
    <w:p>
      <w:pPr>
        <w:spacing w:after="0" w:before="0"/>
        <w:ind w:left="283"/>
      </w:pPr>
      <w:r>
        <w:rPr>
          <w:rFonts w:ascii="Arial" w:hAnsi="Arial" w:eastAsia="Malgun Gothic"/>
          <w:b/>
          <w:sz w:val="18"/>
        </w:rPr>
        <w:t xml:space="preserve">· 단어: </w:t>
      </w:r>
      <w:r>
        <w:rPr>
          <w:rFonts w:ascii="Arial" w:hAnsi="Arial" w:eastAsia="Malgun Gothic"/>
          <w:sz w:val="18"/>
        </w:rPr>
        <w:t>cada(각) · lote(묶음) · centenas(수백)</w:t>
      </w:r>
    </w:p>
    <w:p>
      <w:pPr>
        <w:spacing w:after="0" w:before="0"/>
        <w:ind w:left="283"/>
      </w:pPr>
      <w:r>
        <w:rPr>
          <w:rFonts w:ascii="Arial" w:hAnsi="Arial" w:eastAsia="Malgun Gothic"/>
          <w:b/>
          <w:sz w:val="18"/>
        </w:rPr>
        <w:t xml:space="preserve">· 문법: </w:t>
      </w:r>
      <w:r>
        <w:rPr>
          <w:rFonts w:ascii="Arial" w:hAnsi="Arial" w:eastAsia="Malgun Gothic"/>
          <w:sz w:val="18"/>
        </w:rPr>
        <w:t>centenas de + 복수명사, 분사 criadas는 contas에 일치(여성 복수).</w:t>
      </w:r>
    </w:p>
    <w:p>
      <w:pPr>
        <w:spacing w:after="0" w:before="0"/>
        <w:ind w:left="283"/>
      </w:pPr>
      <w:r>
        <w:rPr>
          <w:rFonts w:ascii="Arial" w:hAnsi="Arial" w:eastAsia="Malgun Gothic"/>
          <w:b/>
          <w:sz w:val="18"/>
        </w:rPr>
        <w:t xml:space="preserve">· 시제: </w:t>
      </w:r>
      <w:r>
        <w:rPr>
          <w:rFonts w:ascii="Arial" w:hAnsi="Arial" w:eastAsia="Malgun Gothic"/>
          <w:sz w:val="18"/>
        </w:rPr>
        <w:t>현재 / 과거분사(수동 결과).</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"Em que datas?"</w:t>
      </w:r>
    </w:p>
    <w:p>
      <w:pPr>
        <w:spacing w:after="0" w:before="0"/>
        <w:ind w:left="283"/>
      </w:pPr>
      <w:r>
        <w:rPr>
          <w:rFonts w:ascii="Arial" w:hAnsi="Arial" w:eastAsia="Malgun Gothic"/>
          <w:b/>
          <w:sz w:val="18"/>
        </w:rPr>
        <w:t xml:space="preserve">· 단어: </w:t>
      </w:r>
      <w:r>
        <w:rPr>
          <w:rFonts w:ascii="Arial" w:hAnsi="Arial" w:eastAsia="Malgun Gothic"/>
          <w:sz w:val="18"/>
        </w:rPr>
        <w:t>datas(날짜들)</w:t>
      </w:r>
    </w:p>
    <w:p>
      <w:pPr>
        <w:spacing w:after="0" w:before="0"/>
        <w:ind w:left="283"/>
      </w:pPr>
      <w:r>
        <w:rPr>
          <w:rFonts w:ascii="Arial" w:hAnsi="Arial" w:eastAsia="Malgun Gothic"/>
          <w:b/>
          <w:sz w:val="18"/>
        </w:rPr>
        <w:t xml:space="preserve">· 문법: </w:t>
      </w:r>
      <w:r>
        <w:rPr>
          <w:rFonts w:ascii="Arial" w:hAnsi="Arial" w:eastAsia="Malgun Gothic"/>
          <w:sz w:val="18"/>
        </w:rPr>
        <w:t>전치사 + que 의문(2화 108번 유형).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"Três lotes grandes. Um há três anos. Um em março. Um no mês passado."</w:t>
      </w:r>
    </w:p>
    <w:p>
      <w:pPr>
        <w:spacing w:after="0" w:before="0"/>
        <w:ind w:left="283"/>
      </w:pPr>
      <w:r>
        <w:rPr>
          <w:rFonts w:ascii="Arial" w:hAnsi="Arial" w:eastAsia="Malgun Gothic"/>
          <w:b/>
          <w:sz w:val="18"/>
        </w:rPr>
        <w:t xml:space="preserve">· 단어: </w:t>
      </w:r>
      <w:r>
        <w:rPr>
          <w:rFonts w:ascii="Arial" w:hAnsi="Arial" w:eastAsia="Malgun Gothic"/>
          <w:sz w:val="18"/>
        </w:rPr>
        <w:t>há(~ 전) · março(3월, 소문자) · mês passado(지난달)</w:t>
      </w:r>
    </w:p>
    <w:p>
      <w:pPr>
        <w:spacing w:after="0" w:before="0"/>
        <w:ind w:left="283"/>
      </w:pPr>
      <w:r>
        <w:rPr>
          <w:rFonts w:ascii="Arial" w:hAnsi="Arial" w:eastAsia="Malgun Gothic"/>
          <w:b/>
          <w:sz w:val="18"/>
        </w:rPr>
        <w:t xml:space="preserve">· 문법: </w:t>
      </w:r>
      <w:r>
        <w:rPr>
          <w:rFonts w:ascii="Arial" w:hAnsi="Arial" w:eastAsia="Malgun Gothic"/>
          <w:sz w:val="18"/>
        </w:rPr>
        <w:t>시점 표현 세 종류 — há + 기간 / em + 월 / no + mês passado. 월 이름은 소문자.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"Mês passado é o lote do Olho do Cerrado."</w:t>
      </w:r>
    </w:p>
    <w:p>
      <w:pPr>
        <w:spacing w:after="0" w:before="0"/>
        <w:ind w:left="283"/>
      </w:pPr>
      <w:r>
        <w:rPr>
          <w:rFonts w:ascii="Arial" w:hAnsi="Arial" w:eastAsia="Malgun Gothic"/>
          <w:b/>
          <w:sz w:val="18"/>
        </w:rPr>
        <w:t xml:space="preserve">· 단어: </w:t>
      </w:r>
      <w:r>
        <w:rPr>
          <w:rFonts w:ascii="Arial" w:hAnsi="Arial" w:eastAsia="Malgun Gothic"/>
          <w:sz w:val="18"/>
        </w:rPr>
        <w:t>lote(묶음)</w:t>
      </w:r>
    </w:p>
    <w:p>
      <w:pPr>
        <w:spacing w:after="0" w:before="0"/>
        <w:ind w:left="283"/>
      </w:pPr>
      <w:r>
        <w:rPr>
          <w:rFonts w:ascii="Arial" w:hAnsi="Arial" w:eastAsia="Malgun Gothic"/>
          <w:b/>
          <w:sz w:val="18"/>
        </w:rPr>
        <w:t xml:space="preserve">· 문법: </w:t>
      </w:r>
      <w:r>
        <w:rPr>
          <w:rFonts w:ascii="Arial" w:hAnsi="Arial" w:eastAsia="Malgun Gothic"/>
          <w:sz w:val="18"/>
        </w:rPr>
        <w:t>시간 명사구가 주어처럼(Mês passado = 지난달의 것).</w:t>
      </w:r>
    </w:p>
    <w:p>
      <w:pPr>
        <w:spacing w:after="0" w:before="0"/>
        <w:ind w:left="283"/>
      </w:pPr>
      <w:r>
        <w:rPr>
          <w:rFonts w:ascii="Arial" w:hAnsi="Arial" w:eastAsia="Malgun Gothic"/>
          <w:b/>
          <w:sz w:val="18"/>
        </w:rPr>
        <w:t xml:space="preserve">· 시제: </w:t>
      </w:r>
      <w:r>
        <w:rPr>
          <w:rFonts w:ascii="Arial" w:hAnsi="Arial" w:eastAsia="Malgun Gothic"/>
          <w:sz w:val="18"/>
        </w:rPr>
        <w:t>현재 — 식별.</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"Exato. O de três anos é o do Desperta Piratininga. Júlia, sua lista. Vou cruzar."</w:t>
      </w:r>
    </w:p>
    <w:p>
      <w:pPr>
        <w:spacing w:after="0" w:before="0"/>
        <w:ind w:left="283"/>
      </w:pPr>
      <w:r>
        <w:rPr>
          <w:rFonts w:ascii="Arial" w:hAnsi="Arial" w:eastAsia="Malgun Gothic"/>
          <w:b/>
          <w:sz w:val="18"/>
        </w:rPr>
        <w:t xml:space="preserve">· 단어: </w:t>
      </w:r>
      <w:r>
        <w:rPr>
          <w:rFonts w:ascii="Arial" w:hAnsi="Arial" w:eastAsia="Malgun Gothic"/>
          <w:sz w:val="18"/>
        </w:rPr>
        <w:t>cruzar(교차하다)</w:t>
      </w:r>
    </w:p>
    <w:p>
      <w:pPr>
        <w:spacing w:after="0" w:before="0"/>
        <w:ind w:left="283"/>
      </w:pPr>
      <w:r>
        <w:rPr>
          <w:rFonts w:ascii="Arial" w:hAnsi="Arial" w:eastAsia="Malgun Gothic"/>
          <w:b/>
          <w:sz w:val="18"/>
        </w:rPr>
        <w:t xml:space="preserve">· 문법: </w:t>
      </w:r>
      <w:r>
        <w:rPr>
          <w:rFonts w:ascii="Arial" w:hAnsi="Arial" w:eastAsia="Malgun Gothic"/>
          <w:sz w:val="18"/>
        </w:rPr>
        <w:t>"O de três anos"·"o do…" — 명사 lote 생략, 정관사 대명사화.</w:t>
      </w:r>
    </w:p>
    <w:p>
      <w:pPr>
        <w:spacing w:after="0" w:before="0"/>
        <w:ind w:left="283"/>
      </w:pPr>
      <w:r>
        <w:rPr>
          <w:rFonts w:ascii="Arial" w:hAnsi="Arial" w:eastAsia="Malgun Gothic"/>
          <w:b/>
          <w:sz w:val="18"/>
        </w:rPr>
        <w:t xml:space="preserve">· 시제: </w:t>
      </w:r>
      <w:r>
        <w:rPr>
          <w:rFonts w:ascii="Arial" w:hAnsi="Arial" w:eastAsia="Malgun Gothic"/>
          <w:sz w:val="18"/>
        </w:rPr>
        <w:t>현재 / 근접미래.</w:t>
      </w:r>
    </w:p>
    <w:p>
      <w:pPr>
        <w:spacing w:after="20" w:before="100"/>
      </w:pPr>
      <w:r>
        <w:rPr>
          <w:rFonts w:ascii="Arial" w:hAnsi="Arial" w:eastAsia="Malgun Gothic"/>
          <w:b/>
          <w:sz w:val="20"/>
        </w:rPr>
        <w:t xml:space="preserve">28. </w:t>
      </w:r>
      <w:r>
        <w:rPr>
          <w:rFonts w:ascii="Arial" w:hAnsi="Arial" w:eastAsia="Malgun Gothic"/>
          <w:b/>
          <w:color w:val="7F6000"/>
          <w:sz w:val="20"/>
        </w:rPr>
        <w:t>JÚLIA</w:t>
      </w:r>
      <w:r>
        <w:rPr>
          <w:rFonts w:ascii="Arial" w:hAnsi="Arial" w:eastAsia="Malgun Gothic"/>
          <w:sz w:val="20"/>
        </w:rPr>
        <w:t xml:space="preserve">  "Cruzar é tipo procurar quem tá nas duas?"</w:t>
      </w:r>
    </w:p>
    <w:p>
      <w:pPr>
        <w:spacing w:after="0" w:before="0"/>
        <w:ind w:left="283"/>
      </w:pPr>
      <w:r>
        <w:rPr>
          <w:rFonts w:ascii="Arial" w:hAnsi="Arial" w:eastAsia="Malgun Gothic"/>
          <w:b/>
          <w:sz w:val="18"/>
        </w:rPr>
        <w:t xml:space="preserve">· 단어: </w:t>
      </w:r>
      <w:r>
        <w:rPr>
          <w:rFonts w:ascii="Arial" w:hAnsi="Arial" w:eastAsia="Malgun Gothic"/>
          <w:sz w:val="18"/>
        </w:rPr>
        <w:t>procurar(찾다) · nas duas(두 목록 모두에, lista 생략)</w:t>
      </w:r>
    </w:p>
    <w:p>
      <w:pPr>
        <w:spacing w:after="0" w:before="0"/>
        <w:ind w:left="283"/>
      </w:pPr>
      <w:r>
        <w:rPr>
          <w:rFonts w:ascii="Arial" w:hAnsi="Arial" w:eastAsia="Malgun Gothic"/>
          <w:b/>
          <w:sz w:val="18"/>
        </w:rPr>
        <w:t xml:space="preserve">· 문법: </w:t>
      </w:r>
      <w:r>
        <w:rPr>
          <w:rFonts w:ascii="Arial" w:hAnsi="Arial" w:eastAsia="Malgun Gothic"/>
          <w:sz w:val="18"/>
        </w:rPr>
        <w:t>부정사 주어 + 부정사 보어(정의문). nas duas = em+as (listas).</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29. </w:t>
      </w:r>
      <w:r>
        <w:rPr>
          <w:rFonts w:ascii="Arial" w:hAnsi="Arial" w:eastAsia="Malgun Gothic"/>
          <w:b/>
          <w:color w:val="7F6000"/>
          <w:sz w:val="20"/>
        </w:rPr>
        <w:t>DIGO</w:t>
      </w:r>
      <w:r>
        <w:rPr>
          <w:rFonts w:ascii="Arial" w:hAnsi="Arial" w:eastAsia="Malgun Gothic"/>
          <w:sz w:val="20"/>
        </w:rPr>
        <w:t xml:space="preserve">  "Isso. Interseção. Matemática que finalmente serve pra alguma coisa."</w:t>
      </w:r>
    </w:p>
    <w:p>
      <w:pPr>
        <w:spacing w:after="0" w:before="0"/>
        <w:ind w:left="283"/>
      </w:pPr>
      <w:r>
        <w:rPr>
          <w:rFonts w:ascii="Arial" w:hAnsi="Arial" w:eastAsia="Malgun Gothic"/>
          <w:b/>
          <w:sz w:val="18"/>
        </w:rPr>
        <w:t xml:space="preserve">· 단어: </w:t>
      </w:r>
      <w:r>
        <w:rPr>
          <w:rFonts w:ascii="Arial" w:hAnsi="Arial" w:eastAsia="Malgun Gothic"/>
          <w:sz w:val="18"/>
        </w:rPr>
        <w:t>interseção(교집합) · servir pra(~에 쓸모 있다)</w:t>
      </w:r>
    </w:p>
    <w:p>
      <w:pPr>
        <w:spacing w:after="0" w:before="0"/>
        <w:ind w:left="283"/>
      </w:pPr>
      <w:r>
        <w:rPr>
          <w:rFonts w:ascii="Arial" w:hAnsi="Arial" w:eastAsia="Malgun Gothic"/>
          <w:b/>
          <w:sz w:val="18"/>
        </w:rPr>
        <w:t xml:space="preserve">· 문법: </w:t>
      </w:r>
      <w:r>
        <w:rPr>
          <w:rFonts w:ascii="Arial" w:hAnsi="Arial" w:eastAsia="Malgun Gothic"/>
          <w:sz w:val="18"/>
        </w:rPr>
        <w:t>무관사 Matemática + 관계절.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30. </w:t>
      </w:r>
      <w:r>
        <w:rPr>
          <w:rFonts w:ascii="Arial" w:hAnsi="Arial" w:eastAsia="Malgun Gothic"/>
          <w:b/>
          <w:color w:val="7F6000"/>
          <w:sz w:val="20"/>
        </w:rPr>
        <w:t>JÚLIA</w:t>
      </w:r>
      <w:r>
        <w:rPr>
          <w:rFonts w:ascii="Arial" w:hAnsi="Arial" w:eastAsia="Malgun Gothic"/>
          <w:sz w:val="20"/>
        </w:rPr>
        <w:t xml:space="preserve">  "Minha professora de matemática ia amar você."</w:t>
      </w:r>
    </w:p>
    <w:p>
      <w:pPr>
        <w:spacing w:after="0" w:before="0"/>
        <w:ind w:left="283"/>
      </w:pPr>
      <w:r>
        <w:rPr>
          <w:rFonts w:ascii="Arial" w:hAnsi="Arial" w:eastAsia="Malgun Gothic"/>
          <w:b/>
          <w:sz w:val="18"/>
        </w:rPr>
        <w:t xml:space="preserve">· 단어: </w:t>
      </w:r>
      <w:r>
        <w:rPr>
          <w:rFonts w:ascii="Arial" w:hAnsi="Arial" w:eastAsia="Malgun Gothic"/>
          <w:sz w:val="18"/>
        </w:rPr>
        <w:t>amar(사랑하다)</w:t>
      </w:r>
    </w:p>
    <w:p>
      <w:pPr>
        <w:spacing w:after="0" w:before="0"/>
        <w:ind w:left="283"/>
      </w:pPr>
      <w:r>
        <w:rPr>
          <w:rFonts w:ascii="Arial" w:hAnsi="Arial" w:eastAsia="Malgun Gothic"/>
          <w:b/>
          <w:sz w:val="18"/>
        </w:rPr>
        <w:t xml:space="preserve">· 문법: </w:t>
      </w:r>
      <w:r>
        <w:rPr>
          <w:rFonts w:ascii="Arial" w:hAnsi="Arial" w:eastAsia="Malgun Gothic"/>
          <w:sz w:val="18"/>
        </w:rPr>
        <w:t>"ia + 부정사" = 조건법(amaria) 대용의 구어 가정. você 목적어 후치(구어).</w:t>
      </w:r>
    </w:p>
    <w:p>
      <w:pPr>
        <w:spacing w:after="0" w:before="0"/>
        <w:ind w:left="283"/>
      </w:pPr>
      <w:r>
        <w:rPr>
          <w:rFonts w:ascii="Arial" w:hAnsi="Arial" w:eastAsia="Malgun Gothic"/>
          <w:b/>
          <w:sz w:val="18"/>
        </w:rPr>
        <w:t xml:space="preserve">· 시제: </w:t>
      </w:r>
      <w:r>
        <w:rPr>
          <w:rFonts w:ascii="Arial" w:hAnsi="Arial" w:eastAsia="Malgun Gothic"/>
          <w:sz w:val="18"/>
        </w:rPr>
        <w:t>반과거 ir + 부정사 — 가정적 귀결(futuro do pretérito 대용).</w:t>
      </w:r>
    </w:p>
    <w:p>
      <w:pPr>
        <w:spacing w:after="20" w:before="100"/>
      </w:pPr>
      <w:r>
        <w:rPr>
          <w:rFonts w:ascii="Arial" w:hAnsi="Arial" w:eastAsia="Malgun Gothic"/>
          <w:b/>
          <w:sz w:val="20"/>
        </w:rPr>
        <w:t xml:space="preserve">31. </w:t>
      </w:r>
      <w:r>
        <w:rPr>
          <w:rFonts w:ascii="Arial" w:hAnsi="Arial" w:eastAsia="Malgun Gothic"/>
          <w:b/>
          <w:color w:val="7F6000"/>
          <w:sz w:val="20"/>
        </w:rPr>
        <w:t>DIGO</w:t>
      </w:r>
      <w:r>
        <w:rPr>
          <w:rFonts w:ascii="Arial" w:hAnsi="Arial" w:eastAsia="Malgun Gothic"/>
          <w:sz w:val="20"/>
        </w:rPr>
        <w:t xml:space="preserve">  "Pronto. Das suas duzentas e catorze, cento e setenta e uma estão nos três mil."</w:t>
      </w:r>
    </w:p>
    <w:p>
      <w:pPr>
        <w:spacing w:after="0" w:before="0"/>
        <w:ind w:left="283"/>
      </w:pPr>
      <w:r>
        <w:rPr>
          <w:rFonts w:ascii="Arial" w:hAnsi="Arial" w:eastAsia="Malgun Gothic"/>
          <w:b/>
          <w:sz w:val="18"/>
        </w:rPr>
        <w:t xml:space="preserve">· 단어: </w:t>
      </w:r>
      <w:r>
        <w:rPr>
          <w:rFonts w:ascii="Arial" w:hAnsi="Arial" w:eastAsia="Malgun Gothic"/>
          <w:sz w:val="18"/>
        </w:rPr>
        <w:t>pronto(됐다) · cento e setenta e uma(171, 여성)</w:t>
      </w:r>
    </w:p>
    <w:p>
      <w:pPr>
        <w:spacing w:after="0" w:before="0"/>
        <w:ind w:left="283"/>
      </w:pPr>
      <w:r>
        <w:rPr>
          <w:rFonts w:ascii="Arial" w:hAnsi="Arial" w:eastAsia="Malgun Gothic"/>
          <w:b/>
          <w:sz w:val="18"/>
        </w:rPr>
        <w:t xml:space="preserve">· 문법: </w:t>
      </w:r>
      <w:r>
        <w:rPr>
          <w:rFonts w:ascii="Arial" w:hAnsi="Arial" w:eastAsia="Malgun Gothic"/>
          <w:sz w:val="18"/>
        </w:rPr>
        <w:t>Das(=de+as) = 부분. 수사 끝자리 uma가 contas에 일치. 동사 복수 estão.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32. </w:t>
      </w:r>
      <w:r>
        <w:rPr>
          <w:rFonts w:ascii="Arial" w:hAnsi="Arial" w:eastAsia="Malgun Gothic"/>
          <w:b/>
          <w:color w:val="7F6000"/>
          <w:sz w:val="20"/>
        </w:rPr>
        <w:t>JÚLIA</w:t>
      </w:r>
      <w:r>
        <w:rPr>
          <w:rFonts w:ascii="Arial" w:hAnsi="Arial" w:eastAsia="Malgun Gothic"/>
          <w:sz w:val="20"/>
        </w:rPr>
        <w:t xml:space="preserve">  "Cento e setenta e uma! Eu sabia que não era coisa da minha cabeça!"</w:t>
      </w:r>
    </w:p>
    <w:p>
      <w:pPr>
        <w:spacing w:after="0" w:before="0"/>
        <w:ind w:left="283"/>
      </w:pPr>
      <w:r>
        <w:rPr>
          <w:rFonts w:ascii="Arial" w:hAnsi="Arial" w:eastAsia="Malgun Gothic"/>
          <w:b/>
          <w:sz w:val="18"/>
        </w:rPr>
        <w:t xml:space="preserve">· 단어: </w:t>
      </w:r>
      <w:r>
        <w:rPr>
          <w:rFonts w:ascii="Arial" w:hAnsi="Arial" w:eastAsia="Malgun Gothic"/>
          <w:sz w:val="18"/>
        </w:rPr>
        <w:t>coisa da minha cabeça(내 착각, 머릿속 상상)</w:t>
      </w:r>
    </w:p>
    <w:p>
      <w:pPr>
        <w:spacing w:after="0" w:before="0"/>
        <w:ind w:left="283"/>
      </w:pPr>
      <w:r>
        <w:rPr>
          <w:rFonts w:ascii="Arial" w:hAnsi="Arial" w:eastAsia="Malgun Gothic"/>
          <w:b/>
          <w:sz w:val="18"/>
        </w:rPr>
        <w:t xml:space="preserve">· 문법: </w:t>
      </w:r>
      <w:r>
        <w:rPr>
          <w:rFonts w:ascii="Arial" w:hAnsi="Arial" w:eastAsia="Malgun Gothic"/>
          <w:sz w:val="18"/>
        </w:rPr>
        <w:t>sabia que + 반과거 — 과거에 알던 내용.</w:t>
      </w:r>
    </w:p>
    <w:p>
      <w:pPr>
        <w:spacing w:after="0" w:before="0"/>
        <w:ind w:left="283"/>
      </w:pPr>
      <w:r>
        <w:rPr>
          <w:rFonts w:ascii="Arial" w:hAnsi="Arial" w:eastAsia="Malgun Gothic"/>
          <w:b/>
          <w:sz w:val="18"/>
        </w:rPr>
        <w:t xml:space="preserve">· 시제: </w:t>
      </w:r>
      <w:r>
        <w:rPr>
          <w:rFonts w:ascii="Arial" w:hAnsi="Arial" w:eastAsia="Malgun Gothic"/>
          <w:sz w:val="18"/>
        </w:rPr>
        <w:t>반과거(sabia, era) — 과거의 지속된 인식.</w:t>
      </w:r>
    </w:p>
    <w:p>
      <w:pPr>
        <w:spacing w:after="0" w:before="0"/>
        <w:ind w:left="283"/>
      </w:pPr>
      <w:r>
        <w:rPr>
          <w:rFonts w:ascii="Arial" w:hAnsi="Arial" w:eastAsia="Malgun Gothic"/>
          <w:b/>
          <w:sz w:val="18"/>
        </w:rPr>
        <w:t xml:space="preserve">· 표현: </w:t>
      </w:r>
      <w:r>
        <w:rPr>
          <w:rFonts w:ascii="Arial" w:hAnsi="Arial" w:eastAsia="Malgun Gothic"/>
          <w:sz w:val="18"/>
        </w:rPr>
        <w:t>coisa da cabeça = 망상(관용).</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"Você nunca achou que era da sua cabeça. Você só não tinha prova."</w:t>
      </w:r>
    </w:p>
    <w:p>
      <w:pPr>
        <w:spacing w:after="0" w:before="0"/>
        <w:ind w:left="283"/>
      </w:pPr>
      <w:r>
        <w:rPr>
          <w:rFonts w:ascii="Arial" w:hAnsi="Arial" w:eastAsia="Malgun Gothic"/>
          <w:b/>
          <w:sz w:val="18"/>
        </w:rPr>
        <w:t xml:space="preserve">· 단어: </w:t>
      </w:r>
      <w:r>
        <w:rPr>
          <w:rFonts w:ascii="Arial" w:hAnsi="Arial" w:eastAsia="Malgun Gothic"/>
          <w:sz w:val="18"/>
        </w:rPr>
        <w:t>achou(achar 완료과거, 생각하다)</w:t>
      </w:r>
    </w:p>
    <w:p>
      <w:pPr>
        <w:spacing w:after="0" w:before="0"/>
        <w:ind w:left="283"/>
      </w:pPr>
      <w:r>
        <w:rPr>
          <w:rFonts w:ascii="Arial" w:hAnsi="Arial" w:eastAsia="Malgun Gothic"/>
          <w:b/>
          <w:sz w:val="18"/>
        </w:rPr>
        <w:t xml:space="preserve">· 문법: </w:t>
      </w:r>
      <w:r>
        <w:rPr>
          <w:rFonts w:ascii="Arial" w:hAnsi="Arial" w:eastAsia="Malgun Gothic"/>
          <w:sz w:val="18"/>
        </w:rPr>
        <w:t>achar que + 직설법. só não = ~만 아니었다.</w:t>
      </w:r>
    </w:p>
    <w:p>
      <w:pPr>
        <w:spacing w:after="0" w:before="0"/>
        <w:ind w:left="283"/>
      </w:pPr>
      <w:r>
        <w:rPr>
          <w:rFonts w:ascii="Arial" w:hAnsi="Arial" w:eastAsia="Malgun Gothic"/>
          <w:b/>
          <w:sz w:val="18"/>
        </w:rPr>
        <w:t xml:space="preserve">· 시제: </w:t>
      </w:r>
      <w:r>
        <w:rPr>
          <w:rFonts w:ascii="Arial" w:hAnsi="Arial" w:eastAsia="Malgun Gothic"/>
          <w:sz w:val="18"/>
        </w:rPr>
        <w:t>완료과거(achou) / 반과거(era, tinha) — 과거 상태.</w:t>
      </w:r>
    </w:p>
    <w:p>
      <w:pPr>
        <w:spacing w:after="20" w:before="100"/>
      </w:pPr>
      <w:r>
        <w:rPr>
          <w:rFonts w:ascii="Arial" w:hAnsi="Arial" w:eastAsia="Malgun Gothic"/>
          <w:b/>
          <w:sz w:val="20"/>
        </w:rPr>
        <w:t xml:space="preserve">34. </w:t>
      </w:r>
      <w:r>
        <w:rPr>
          <w:rFonts w:ascii="Arial" w:hAnsi="Arial" w:eastAsia="Malgun Gothic"/>
          <w:b/>
          <w:color w:val="7F6000"/>
          <w:sz w:val="20"/>
        </w:rPr>
        <w:t>JÚLIA</w:t>
      </w:r>
      <w:r>
        <w:rPr>
          <w:rFonts w:ascii="Arial" w:hAnsi="Arial" w:eastAsia="Malgun Gothic"/>
          <w:sz w:val="20"/>
        </w:rPr>
        <w:t xml:space="preserve">  "E agora eu tenho?"</w:t>
      </w:r>
    </w:p>
    <w:p>
      <w:pPr>
        <w:spacing w:after="0" w:before="0"/>
        <w:ind w:left="283"/>
      </w:pPr>
      <w:r>
        <w:rPr>
          <w:rFonts w:ascii="Arial" w:hAnsi="Arial" w:eastAsia="Malgun Gothic"/>
          <w:b/>
          <w:sz w:val="18"/>
        </w:rPr>
        <w:t xml:space="preserve">· 단어: </w:t>
      </w:r>
      <w:r>
        <w:rPr>
          <w:rFonts w:ascii="Arial" w:hAnsi="Arial" w:eastAsia="Malgun Gothic"/>
          <w:sz w:val="18"/>
        </w:rPr>
        <w:t>tenho(갖고 있다)</w:t>
      </w:r>
    </w:p>
    <w:p>
      <w:pPr>
        <w:spacing w:after="0" w:before="0"/>
        <w:ind w:left="283"/>
      </w:pPr>
      <w:r>
        <w:rPr>
          <w:rFonts w:ascii="Arial" w:hAnsi="Arial" w:eastAsia="Malgun Gothic"/>
          <w:b/>
          <w:sz w:val="18"/>
        </w:rPr>
        <w:t xml:space="preserve">· 문법: </w:t>
      </w:r>
      <w:r>
        <w:rPr>
          <w:rFonts w:ascii="Arial" w:hAnsi="Arial" w:eastAsia="Malgun Gothic"/>
          <w:sz w:val="18"/>
        </w:rPr>
        <w:t>목적어(prova)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"Agora você tem uma fonte. Calma."</w:t>
      </w:r>
    </w:p>
    <w:p>
      <w:pPr>
        <w:spacing w:after="0" w:before="0"/>
        <w:ind w:left="283"/>
      </w:pPr>
      <w:r>
        <w:rPr>
          <w:rFonts w:ascii="Arial" w:hAnsi="Arial" w:eastAsia="Malgun Gothic"/>
          <w:b/>
          <w:sz w:val="18"/>
        </w:rPr>
        <w:t xml:space="preserve">· 단어: </w:t>
      </w:r>
      <w:r>
        <w:rPr>
          <w:rFonts w:ascii="Arial" w:hAnsi="Arial" w:eastAsia="Malgun Gothic"/>
          <w:sz w:val="18"/>
        </w:rPr>
        <w:t>fonte(출처) · calma(진정)</w:t>
      </w:r>
    </w:p>
    <w:p>
      <w:pPr>
        <w:spacing w:after="0" w:before="0"/>
        <w:ind w:left="283"/>
      </w:pPr>
      <w:r>
        <w:rPr>
          <w:rFonts w:ascii="Arial" w:hAnsi="Arial" w:eastAsia="Malgun Gothic"/>
          <w:b/>
          <w:sz w:val="18"/>
        </w:rPr>
        <w:t xml:space="preserve">· 문법: </w:t>
      </w:r>
      <w:r>
        <w:rPr>
          <w:rFonts w:ascii="Arial" w:hAnsi="Arial" w:eastAsia="Malgun Gothic"/>
          <w:sz w:val="18"/>
        </w:rPr>
        <w:t>34번 대답 + 감탄 명사.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36. </w:t>
      </w:r>
      <w:r>
        <w:rPr>
          <w:rFonts w:ascii="Arial" w:hAnsi="Arial" w:eastAsia="Malgun Gothic"/>
          <w:b/>
          <w:color w:val="7F6000"/>
          <w:sz w:val="20"/>
        </w:rPr>
        <w:t>JÚLIA</w:t>
      </w:r>
      <w:r>
        <w:rPr>
          <w:rFonts w:ascii="Arial" w:hAnsi="Arial" w:eastAsia="Malgun Gothic"/>
          <w:sz w:val="20"/>
        </w:rPr>
        <w:t xml:space="preserve">  "Duas fontes, né? Vocês e essa mania."</w:t>
      </w:r>
    </w:p>
    <w:p>
      <w:pPr>
        <w:spacing w:after="0" w:before="0"/>
        <w:ind w:left="283"/>
      </w:pPr>
      <w:r>
        <w:rPr>
          <w:rFonts w:ascii="Arial" w:hAnsi="Arial" w:eastAsia="Malgun Gothic"/>
          <w:b/>
          <w:sz w:val="18"/>
        </w:rPr>
        <w:t xml:space="preserve">· 단어: </w:t>
      </w:r>
      <w:r>
        <w:rPr>
          <w:rFonts w:ascii="Arial" w:hAnsi="Arial" w:eastAsia="Malgun Gothic"/>
          <w:sz w:val="18"/>
        </w:rPr>
        <w:t>mania(버릇, 집착)</w:t>
      </w:r>
    </w:p>
    <w:p>
      <w:pPr>
        <w:spacing w:after="0" w:before="0"/>
        <w:ind w:left="283"/>
      </w:pPr>
      <w:r>
        <w:rPr>
          <w:rFonts w:ascii="Arial" w:hAnsi="Arial" w:eastAsia="Malgun Gothic"/>
          <w:b/>
          <w:sz w:val="18"/>
        </w:rPr>
        <w:t xml:space="preserve">· 문법: </w:t>
      </w:r>
      <w:r>
        <w:rPr>
          <w:rFonts w:ascii="Arial" w:hAnsi="Arial" w:eastAsia="Malgun Gothic"/>
          <w:sz w:val="18"/>
        </w:rPr>
        <w:t>"Vocês e essa mania" — 'A와 B' 병치로 짜증 표현(동사 없음).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"Você e suas manias" 유형 구어.</w:t>
      </w:r>
    </w:p>
    <w:p>
      <w:pPr>
        <w:spacing w:after="20" w:before="100"/>
      </w:pPr>
      <w:r>
        <w:rPr>
          <w:rFonts w:ascii="Arial" w:hAnsi="Arial" w:eastAsia="Malgun Gothic"/>
          <w:b/>
          <w:sz w:val="20"/>
        </w:rPr>
        <w:t xml:space="preserve">37. </w:t>
      </w:r>
      <w:r>
        <w:rPr>
          <w:rFonts w:ascii="Arial" w:hAnsi="Arial" w:eastAsia="Malgun Gothic"/>
          <w:b/>
          <w:color w:val="7F6000"/>
          <w:sz w:val="20"/>
        </w:rPr>
        <w:t>HELENA</w:t>
      </w:r>
      <w:r>
        <w:rPr>
          <w:rFonts w:ascii="Arial" w:hAnsi="Arial" w:eastAsia="Malgun Gothic"/>
          <w:sz w:val="20"/>
        </w:rPr>
        <w:t xml:space="preserve">  "Essa mania já salvou seu pai de muita bobagem, menina."</w:t>
      </w:r>
    </w:p>
    <w:p>
      <w:pPr>
        <w:spacing w:after="0" w:before="0"/>
        <w:ind w:left="283"/>
      </w:pPr>
      <w:r>
        <w:rPr>
          <w:rFonts w:ascii="Arial" w:hAnsi="Arial" w:eastAsia="Malgun Gothic"/>
          <w:b/>
          <w:sz w:val="18"/>
        </w:rPr>
        <w:t xml:space="preserve">· 단어: </w:t>
      </w:r>
      <w:r>
        <w:rPr>
          <w:rFonts w:ascii="Arial" w:hAnsi="Arial" w:eastAsia="Malgun Gothic"/>
          <w:sz w:val="18"/>
        </w:rPr>
        <w:t>salvou(구했다) · bobagem(헛짓, 바보짓) · menina(아가씨, 얘)</w:t>
      </w:r>
    </w:p>
    <w:p>
      <w:pPr>
        <w:spacing w:after="0" w:before="0"/>
        <w:ind w:left="283"/>
      </w:pPr>
      <w:r>
        <w:rPr>
          <w:rFonts w:ascii="Arial" w:hAnsi="Arial" w:eastAsia="Malgun Gothic"/>
          <w:b/>
          <w:sz w:val="18"/>
        </w:rPr>
        <w:t xml:space="preserve">· 문법: </w:t>
      </w:r>
      <w:r>
        <w:rPr>
          <w:rFonts w:ascii="Arial" w:hAnsi="Arial" w:eastAsia="Malgun Gothic"/>
          <w:sz w:val="18"/>
        </w:rPr>
        <w:t>salvar A de B. muita + 단수 추상명사.</w:t>
      </w:r>
    </w:p>
    <w:p>
      <w:pPr>
        <w:spacing w:after="0" w:before="0"/>
        <w:ind w:left="283"/>
      </w:pPr>
      <w:r>
        <w:rPr>
          <w:rFonts w:ascii="Arial" w:hAnsi="Arial" w:eastAsia="Malgun Gothic"/>
          <w:b/>
          <w:sz w:val="18"/>
        </w:rPr>
        <w:t xml:space="preserve">· 시제: </w:t>
      </w:r>
      <w:r>
        <w:rPr>
          <w:rFonts w:ascii="Arial" w:hAnsi="Arial" w:eastAsia="Malgun Gothic"/>
          <w:sz w:val="18"/>
        </w:rPr>
        <w:t>완료과거 — já와 함께 경험(지금까지 여러 번).</w:t>
      </w:r>
    </w:p>
    <w:p>
      <w:pPr>
        <w:spacing w:after="20" w:before="100"/>
      </w:pPr>
      <w:r>
        <w:rPr>
          <w:rFonts w:ascii="Arial" w:hAnsi="Arial" w:eastAsia="Malgun Gothic"/>
          <w:b/>
          <w:sz w:val="20"/>
        </w:rPr>
        <w:t xml:space="preserve">38. </w:t>
      </w:r>
      <w:r>
        <w:rPr>
          <w:rFonts w:ascii="Arial" w:hAnsi="Arial" w:eastAsia="Malgun Gothic"/>
          <w:b/>
          <w:color w:val="7F6000"/>
          <w:sz w:val="20"/>
        </w:rPr>
        <w:t>JÚLIA</w:t>
      </w:r>
      <w:r>
        <w:rPr>
          <w:rFonts w:ascii="Arial" w:hAnsi="Arial" w:eastAsia="Malgun Gothic"/>
          <w:sz w:val="20"/>
        </w:rPr>
        <w:t xml:space="preserve">  "Helena! Oi! Eu não sabia que você tava aí."</w:t>
      </w:r>
    </w:p>
    <w:p>
      <w:pPr>
        <w:spacing w:after="0" w:before="0"/>
        <w:ind w:left="283"/>
      </w:pPr>
      <w:r>
        <w:rPr>
          <w:rFonts w:ascii="Arial" w:hAnsi="Arial" w:eastAsia="Malgun Gothic"/>
          <w:b/>
          <w:sz w:val="18"/>
        </w:rPr>
        <w:t xml:space="preserve">· 단어: </w:t>
      </w:r>
      <w:r>
        <w:rPr>
          <w:rFonts w:ascii="Arial" w:hAnsi="Arial" w:eastAsia="Malgun Gothic"/>
          <w:sz w:val="18"/>
        </w:rPr>
        <w:t>aí(거기)</w:t>
      </w:r>
    </w:p>
    <w:p>
      <w:pPr>
        <w:spacing w:after="0" w:before="0"/>
        <w:ind w:left="283"/>
      </w:pPr>
      <w:r>
        <w:rPr>
          <w:rFonts w:ascii="Arial" w:hAnsi="Arial" w:eastAsia="Malgun Gothic"/>
          <w:b/>
          <w:sz w:val="18"/>
        </w:rPr>
        <w:t xml:space="preserve">· 문법: </w:t>
      </w:r>
      <w:r>
        <w:rPr>
          <w:rFonts w:ascii="Arial" w:hAnsi="Arial" w:eastAsia="Malgun Gothic"/>
          <w:sz w:val="18"/>
        </w:rPr>
        <w:t>시제 일치 — 과거 인지(sabia) 속 동시 상태(tava).</w:t>
      </w:r>
    </w:p>
    <w:p>
      <w:pPr>
        <w:spacing w:after="0" w:before="0"/>
        <w:ind w:left="283"/>
      </w:pPr>
      <w:r>
        <w:rPr>
          <w:rFonts w:ascii="Arial" w:hAnsi="Arial" w:eastAsia="Malgun Gothic"/>
          <w:b/>
          <w:sz w:val="18"/>
        </w:rPr>
        <w:t xml:space="preserve">· 시제: </w:t>
      </w:r>
      <w:r>
        <w:rPr>
          <w:rFonts w:ascii="Arial" w:hAnsi="Arial" w:eastAsia="Malgun Gothic"/>
          <w:sz w:val="18"/>
        </w:rPr>
        <w:t>반과거 ×2.</w:t>
      </w:r>
    </w:p>
    <w:p>
      <w:pPr>
        <w:spacing w:after="20" w:before="100"/>
      </w:pPr>
      <w:r>
        <w:rPr>
          <w:rFonts w:ascii="Arial" w:hAnsi="Arial" w:eastAsia="Malgun Gothic"/>
          <w:b/>
          <w:sz w:val="20"/>
        </w:rPr>
        <w:t xml:space="preserve">39. </w:t>
      </w:r>
      <w:r>
        <w:rPr>
          <w:rFonts w:ascii="Arial" w:hAnsi="Arial" w:eastAsia="Malgun Gothic"/>
          <w:b/>
          <w:color w:val="7F6000"/>
          <w:sz w:val="20"/>
        </w:rPr>
        <w:t>HELENA</w:t>
      </w:r>
      <w:r>
        <w:rPr>
          <w:rFonts w:ascii="Arial" w:hAnsi="Arial" w:eastAsia="Malgun Gothic"/>
          <w:sz w:val="20"/>
        </w:rPr>
        <w:t xml:space="preserve">  "Eu tô sempre aí. Digo, qual é a segunda fonte?"</w:t>
      </w:r>
    </w:p>
    <w:p>
      <w:pPr>
        <w:spacing w:after="0" w:before="0"/>
        <w:ind w:left="283"/>
      </w:pPr>
      <w:r>
        <w:rPr>
          <w:rFonts w:ascii="Arial" w:hAnsi="Arial" w:eastAsia="Malgun Gothic"/>
          <w:b/>
          <w:sz w:val="18"/>
        </w:rPr>
        <w:t xml:space="preserve">· 단어: </w:t>
      </w:r>
      <w:r>
        <w:rPr>
          <w:rFonts w:ascii="Arial" w:hAnsi="Arial" w:eastAsia="Malgun Gothic"/>
          <w:sz w:val="18"/>
        </w:rPr>
        <w:t>segunda(두 번째)</w:t>
      </w:r>
    </w:p>
    <w:p>
      <w:pPr>
        <w:spacing w:after="0" w:before="0"/>
        <w:ind w:left="283"/>
      </w:pPr>
      <w:r>
        <w:rPr>
          <w:rFonts w:ascii="Arial" w:hAnsi="Arial" w:eastAsia="Malgun Gothic"/>
          <w:b/>
          <w:sz w:val="18"/>
        </w:rPr>
        <w:t xml:space="preserve">· 문법: </w:t>
      </w:r>
      <w:r>
        <w:rPr>
          <w:rFonts w:ascii="Arial" w:hAnsi="Arial" w:eastAsia="Malgun Gothic"/>
          <w:sz w:val="18"/>
        </w:rPr>
        <w:t>38번 aí를 반복한 말장난(원래 aqui가 자연).</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40. </w:t>
      </w:r>
      <w:r>
        <w:rPr>
          <w:rFonts w:ascii="Arial" w:hAnsi="Arial" w:eastAsia="Malgun Gothic"/>
          <w:b/>
          <w:color w:val="7F6000"/>
          <w:sz w:val="20"/>
        </w:rPr>
        <w:t>DIGO</w:t>
      </w:r>
      <w:r>
        <w:rPr>
          <w:rFonts w:ascii="Arial" w:hAnsi="Arial" w:eastAsia="Malgun Gothic"/>
          <w:sz w:val="20"/>
        </w:rPr>
        <w:t xml:space="preserve">  "Meu arquivo. Eu guardo listas de contas desde a matéria do orçamento paralelo."</w:t>
      </w:r>
    </w:p>
    <w:p>
      <w:pPr>
        <w:spacing w:after="0" w:before="0"/>
        <w:ind w:left="283"/>
      </w:pPr>
      <w:r>
        <w:rPr>
          <w:rFonts w:ascii="Arial" w:hAnsi="Arial" w:eastAsia="Malgun Gothic"/>
          <w:b/>
          <w:sz w:val="18"/>
        </w:rPr>
        <w:t xml:space="preserve">· 단어: </w:t>
      </w:r>
      <w:r>
        <w:rPr>
          <w:rFonts w:ascii="Arial" w:hAnsi="Arial" w:eastAsia="Malgun Gothic"/>
          <w:sz w:val="18"/>
        </w:rPr>
        <w:t>arquivo(아카이브) · guardo(모으다) · orçamento paralelo(그림자 예산)</w:t>
      </w:r>
    </w:p>
    <w:p>
      <w:pPr>
        <w:spacing w:after="0" w:before="0"/>
        <w:ind w:left="283"/>
      </w:pPr>
      <w:r>
        <w:rPr>
          <w:rFonts w:ascii="Arial" w:hAnsi="Arial" w:eastAsia="Malgun Gothic"/>
          <w:b/>
          <w:sz w:val="18"/>
        </w:rPr>
        <w:t xml:space="preserve">· 문법: </w:t>
      </w:r>
      <w:r>
        <w:rPr>
          <w:rFonts w:ascii="Arial" w:hAnsi="Arial" w:eastAsia="Malgun Gothic"/>
          <w:sz w:val="18"/>
        </w:rPr>
        <w:t>desde + 현재형 = 과거부터 지속.</w:t>
      </w:r>
    </w:p>
    <w:p>
      <w:pPr>
        <w:spacing w:after="0" w:before="0"/>
        <w:ind w:left="283"/>
      </w:pPr>
      <w:r>
        <w:rPr>
          <w:rFonts w:ascii="Arial" w:hAnsi="Arial" w:eastAsia="Malgun Gothic"/>
          <w:b/>
          <w:sz w:val="18"/>
        </w:rPr>
        <w:t xml:space="preserve">· 시제: </w:t>
      </w:r>
      <w:r>
        <w:rPr>
          <w:rFonts w:ascii="Arial" w:hAnsi="Arial" w:eastAsia="Malgun Gothic"/>
          <w:sz w:val="18"/>
        </w:rPr>
        <w:t>현재 — 지금까지 계속되는 습관.</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"As do Valadares? O "Deixa o senador trabalhar"?"</w:t>
      </w:r>
    </w:p>
    <w:p>
      <w:pPr>
        <w:spacing w:after="0" w:before="0"/>
        <w:ind w:left="283"/>
      </w:pPr>
      <w:r>
        <w:rPr>
          <w:rFonts w:ascii="Arial" w:hAnsi="Arial" w:eastAsia="Malgun Gothic"/>
          <w:b/>
          <w:sz w:val="18"/>
        </w:rPr>
        <w:t xml:space="preserve">· 단어: </w:t>
      </w:r>
      <w:r>
        <w:rPr>
          <w:rFonts w:ascii="Arial" w:hAnsi="Arial" w:eastAsia="Malgun Gothic"/>
          <w:sz w:val="18"/>
        </w:rPr>
        <w:t>senador(상원의원)</w:t>
      </w:r>
    </w:p>
    <w:p>
      <w:pPr>
        <w:spacing w:after="0" w:before="0"/>
        <w:ind w:left="283"/>
      </w:pPr>
      <w:r>
        <w:rPr>
          <w:rFonts w:ascii="Arial" w:hAnsi="Arial" w:eastAsia="Malgun Gothic"/>
          <w:b/>
          <w:sz w:val="18"/>
        </w:rPr>
        <w:t xml:space="preserve">· 문법: </w:t>
      </w:r>
      <w:r>
        <w:rPr>
          <w:rFonts w:ascii="Arial" w:hAnsi="Arial" w:eastAsia="Malgun Gothic"/>
          <w:sz w:val="18"/>
        </w:rPr>
        <w:t>As = as contas 생략. 슬로건 앞 정관사 o(문구 자체를 명사화).</w:t>
      </w:r>
    </w:p>
    <w:p>
      <w:pPr>
        <w:spacing w:after="0" w:before="0"/>
        <w:ind w:left="283"/>
      </w:pPr>
      <w:r>
        <w:rPr>
          <w:rFonts w:ascii="Arial" w:hAnsi="Arial" w:eastAsia="Malgun Gothic"/>
          <w:b/>
          <w:sz w:val="18"/>
        </w:rPr>
        <w:t xml:space="preserve">· 시제: </w:t>
      </w:r>
      <w:r>
        <w:rPr>
          <w:rFonts w:ascii="Arial" w:hAnsi="Arial" w:eastAsia="Malgun Gothic"/>
          <w:sz w:val="18"/>
        </w:rPr>
        <w:t>해당 없음(인용 속 deixa는 명령).</w:t>
      </w:r>
    </w:p>
    <w:p>
      <w:pPr>
        <w:spacing w:after="20" w:before="100"/>
      </w:pPr>
      <w:r>
        <w:rPr>
          <w:rFonts w:ascii="Arial" w:hAnsi="Arial" w:eastAsia="Malgun Gothic"/>
          <w:b/>
          <w:sz w:val="20"/>
        </w:rPr>
        <w:t xml:space="preserve">42. </w:t>
      </w:r>
      <w:r>
        <w:rPr>
          <w:rFonts w:ascii="Arial" w:hAnsi="Arial" w:eastAsia="Malgun Gothic"/>
          <w:b/>
          <w:color w:val="7F6000"/>
          <w:sz w:val="20"/>
        </w:rPr>
        <w:t>DIGO</w:t>
      </w:r>
      <w:r>
        <w:rPr>
          <w:rFonts w:ascii="Arial" w:hAnsi="Arial" w:eastAsia="Malgun Gothic"/>
          <w:sz w:val="20"/>
        </w:rPr>
        <w:t xml:space="preserve">  "Essas. Mil e duzentas contas defendiam o senador naquela época. Todo dia, às oito."</w:t>
      </w:r>
    </w:p>
    <w:p>
      <w:pPr>
        <w:spacing w:after="0" w:before="0"/>
        <w:ind w:left="283"/>
      </w:pPr>
      <w:r>
        <w:rPr>
          <w:rFonts w:ascii="Arial" w:hAnsi="Arial" w:eastAsia="Malgun Gothic"/>
          <w:b/>
          <w:sz w:val="18"/>
        </w:rPr>
        <w:t xml:space="preserve">· 단어: </w:t>
      </w:r>
      <w:r>
        <w:rPr>
          <w:rFonts w:ascii="Arial" w:hAnsi="Arial" w:eastAsia="Malgun Gothic"/>
          <w:sz w:val="18"/>
        </w:rPr>
        <w:t>defendiam(옹호하곤 했다) · naquela época(그 당시)</w:t>
      </w:r>
    </w:p>
    <w:p>
      <w:pPr>
        <w:spacing w:after="0" w:before="0"/>
        <w:ind w:left="283"/>
      </w:pPr>
      <w:r>
        <w:rPr>
          <w:rFonts w:ascii="Arial" w:hAnsi="Arial" w:eastAsia="Malgun Gothic"/>
          <w:b/>
          <w:sz w:val="18"/>
        </w:rPr>
        <w:t xml:space="preserve">· 문법: </w:t>
      </w:r>
      <w:r>
        <w:rPr>
          <w:rFonts w:ascii="Arial" w:hAnsi="Arial" w:eastAsia="Malgun Gothic"/>
          <w:sz w:val="18"/>
        </w:rPr>
        <w:t>naquela = em+aquela.</w:t>
      </w:r>
    </w:p>
    <w:p>
      <w:pPr>
        <w:spacing w:after="0" w:before="0"/>
        <w:ind w:left="283"/>
      </w:pPr>
      <w:r>
        <w:rPr>
          <w:rFonts w:ascii="Arial" w:hAnsi="Arial" w:eastAsia="Malgun Gothic"/>
          <w:b/>
          <w:sz w:val="18"/>
        </w:rPr>
        <w:t xml:space="preserve">· 시제: </w:t>
      </w:r>
      <w:r>
        <w:rPr>
          <w:rFonts w:ascii="Arial" w:hAnsi="Arial" w:eastAsia="Malgun Gothic"/>
          <w:sz w:val="18"/>
        </w:rPr>
        <w:t>반과거 — todo dia와 함께 과거의 반복.</w:t>
      </w:r>
    </w:p>
    <w:p>
      <w:pPr>
        <w:spacing w:after="20" w:before="100"/>
      </w:pPr>
      <w:r>
        <w:rPr>
          <w:rFonts w:ascii="Arial" w:hAnsi="Arial" w:eastAsia="Malgun Gothic"/>
          <w:b/>
          <w:sz w:val="20"/>
        </w:rPr>
        <w:t xml:space="preserve">43. </w:t>
      </w:r>
      <w:r>
        <w:rPr>
          <w:rFonts w:ascii="Arial" w:hAnsi="Arial" w:eastAsia="Malgun Gothic"/>
          <w:b/>
          <w:color w:val="7F6000"/>
          <w:sz w:val="20"/>
        </w:rPr>
        <w:t>DIGO</w:t>
      </w:r>
      <w:r>
        <w:rPr>
          <w:rFonts w:ascii="Arial" w:hAnsi="Arial" w:eastAsia="Malgun Gothic"/>
          <w:sz w:val="20"/>
        </w:rPr>
        <w:t xml:space="preserve">  "Cruzando... Seiscentas e quarenta estão nos três mil de agora."</w:t>
      </w:r>
    </w:p>
    <w:p>
      <w:pPr>
        <w:spacing w:after="0" w:before="0"/>
        <w:ind w:left="283"/>
      </w:pPr>
      <w:r>
        <w:rPr>
          <w:rFonts w:ascii="Arial" w:hAnsi="Arial" w:eastAsia="Malgun Gothic"/>
          <w:b/>
          <w:sz w:val="18"/>
        </w:rPr>
        <w:t xml:space="preserve">· 단어: </w:t>
      </w:r>
      <w:r>
        <w:rPr>
          <w:rFonts w:ascii="Arial" w:hAnsi="Arial" w:eastAsia="Malgun Gothic"/>
          <w:sz w:val="18"/>
        </w:rPr>
        <w:t>cruzando(교차하는 중) · de agora(지금의)</w:t>
      </w:r>
    </w:p>
    <w:p>
      <w:pPr>
        <w:spacing w:after="0" w:before="0"/>
        <w:ind w:left="283"/>
      </w:pPr>
      <w:r>
        <w:rPr>
          <w:rFonts w:ascii="Arial" w:hAnsi="Arial" w:eastAsia="Malgun Gothic"/>
          <w:b/>
          <w:sz w:val="18"/>
        </w:rPr>
        <w:t xml:space="preserve">· 문법: </w:t>
      </w:r>
      <w:r>
        <w:rPr>
          <w:rFonts w:ascii="Arial" w:hAnsi="Arial" w:eastAsia="Malgun Gothic"/>
          <w:sz w:val="18"/>
        </w:rPr>
        <w:t>동명사 단독 = 진행 중 보고. de agora = 형용사구.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"As mesmas que defendiam o Valadares agora atacam o Tiago. Que surpresa, né?"</w:t>
      </w:r>
    </w:p>
    <w:p>
      <w:pPr>
        <w:spacing w:after="0" w:before="0"/>
        <w:ind w:left="283"/>
      </w:pPr>
      <w:r>
        <w:rPr>
          <w:rFonts w:ascii="Arial" w:hAnsi="Arial" w:eastAsia="Malgun Gothic"/>
          <w:b/>
          <w:sz w:val="18"/>
        </w:rPr>
        <w:t xml:space="preserve">· 단어: </w:t>
      </w:r>
      <w:r>
        <w:rPr>
          <w:rFonts w:ascii="Arial" w:hAnsi="Arial" w:eastAsia="Malgun Gothic"/>
          <w:sz w:val="18"/>
        </w:rPr>
        <w:t>atacam(공격하다) · surpresa(놀라움)</w:t>
      </w:r>
    </w:p>
    <w:p>
      <w:pPr>
        <w:spacing w:after="0" w:before="0"/>
        <w:ind w:left="283"/>
      </w:pPr>
      <w:r>
        <w:rPr>
          <w:rFonts w:ascii="Arial" w:hAnsi="Arial" w:eastAsia="Malgun Gothic"/>
          <w:b/>
          <w:sz w:val="18"/>
        </w:rPr>
        <w:t xml:space="preserve">· 문법: </w:t>
      </w:r>
      <w:r>
        <w:rPr>
          <w:rFonts w:ascii="Arial" w:hAnsi="Arial" w:eastAsia="Malgun Gothic"/>
          <w:sz w:val="18"/>
        </w:rPr>
        <w:t>As mesmas que = 같은 계정들(관계절). 반과거 vs 현재 대비.</w:t>
      </w:r>
    </w:p>
    <w:p>
      <w:pPr>
        <w:spacing w:after="0" w:before="0"/>
        <w:ind w:left="283"/>
      </w:pPr>
      <w:r>
        <w:rPr>
          <w:rFonts w:ascii="Arial" w:hAnsi="Arial" w:eastAsia="Malgun Gothic"/>
          <w:b/>
          <w:sz w:val="18"/>
        </w:rPr>
        <w:t xml:space="preserve">· 시제: </w:t>
      </w:r>
      <w:r>
        <w:rPr>
          <w:rFonts w:ascii="Arial" w:hAnsi="Arial" w:eastAsia="Malgun Gothic"/>
          <w:sz w:val="18"/>
        </w:rPr>
        <w:t>반과거(defendiam, 과거 습관) / 현재(atacam).</w:t>
      </w:r>
    </w:p>
    <w:p>
      <w:pPr>
        <w:spacing w:after="0" w:before="0"/>
        <w:ind w:left="283"/>
      </w:pPr>
      <w:r>
        <w:rPr>
          <w:rFonts w:ascii="Arial" w:hAnsi="Arial" w:eastAsia="Malgun Gothic"/>
          <w:b/>
          <w:sz w:val="18"/>
        </w:rPr>
        <w:t xml:space="preserve">· 표현: </w:t>
      </w:r>
      <w:r>
        <w:rPr>
          <w:rFonts w:ascii="Arial" w:hAnsi="Arial" w:eastAsia="Malgun Gothic"/>
          <w:sz w:val="18"/>
        </w:rPr>
        <w:t>Que surpresa, né? = 반어.</w:t>
      </w:r>
    </w:p>
    <w:p>
      <w:pPr>
        <w:spacing w:after="20" w:before="100"/>
      </w:pPr>
      <w:r>
        <w:rPr>
          <w:rFonts w:ascii="Arial" w:hAnsi="Arial" w:eastAsia="Malgun Gothic"/>
          <w:b/>
          <w:sz w:val="20"/>
        </w:rPr>
        <w:t xml:space="preserve">45. </w:t>
      </w:r>
      <w:r>
        <w:rPr>
          <w:rFonts w:ascii="Arial" w:hAnsi="Arial" w:eastAsia="Malgun Gothic"/>
          <w:b/>
          <w:color w:val="7F6000"/>
          <w:sz w:val="20"/>
        </w:rPr>
        <w:t>HELENA</w:t>
      </w:r>
      <w:r>
        <w:rPr>
          <w:rFonts w:ascii="Arial" w:hAnsi="Arial" w:eastAsia="Malgun Gothic"/>
          <w:sz w:val="20"/>
        </w:rPr>
        <w:t xml:space="preserve">  "Ironia não é dado, Ana. Continua, Digo."</w:t>
      </w:r>
    </w:p>
    <w:p>
      <w:pPr>
        <w:spacing w:after="0" w:before="0"/>
        <w:ind w:left="283"/>
      </w:pPr>
      <w:r>
        <w:rPr>
          <w:rFonts w:ascii="Arial" w:hAnsi="Arial" w:eastAsia="Malgun Gothic"/>
          <w:b/>
          <w:sz w:val="18"/>
        </w:rPr>
        <w:t xml:space="preserve">· 단어: </w:t>
      </w:r>
      <w:r>
        <w:rPr>
          <w:rFonts w:ascii="Arial" w:hAnsi="Arial" w:eastAsia="Malgun Gothic"/>
          <w:sz w:val="18"/>
        </w:rPr>
        <w:t>ironia(아이러니, 비꼼) · dado(데이터)</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주어·보어.</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"Terceira lista: as contas da professora Lúcia. "Professora traidora.""</w:t>
      </w:r>
    </w:p>
    <w:p>
      <w:pPr>
        <w:spacing w:after="0" w:before="0"/>
        <w:ind w:left="283"/>
      </w:pPr>
      <w:r>
        <w:rPr>
          <w:rFonts w:ascii="Arial" w:hAnsi="Arial" w:eastAsia="Malgun Gothic"/>
          <w:b/>
          <w:sz w:val="18"/>
        </w:rPr>
        <w:t xml:space="preserve">· 단어: </w:t>
      </w:r>
      <w:r>
        <w:rPr>
          <w:rFonts w:ascii="Arial" w:hAnsi="Arial" w:eastAsia="Malgun Gothic"/>
          <w:sz w:val="18"/>
        </w:rPr>
        <w:t>terceira(세 번째) · traidora(배신자)</w:t>
      </w:r>
    </w:p>
    <w:p>
      <w:pPr>
        <w:spacing w:after="0" w:before="0"/>
        <w:ind w:left="283"/>
      </w:pPr>
      <w:r>
        <w:rPr>
          <w:rFonts w:ascii="Arial" w:hAnsi="Arial" w:eastAsia="Malgun Gothic"/>
          <w:b/>
          <w:sz w:val="18"/>
        </w:rPr>
        <w:t xml:space="preserve">· 문법: </w:t>
      </w:r>
      <w:r>
        <w:rPr>
          <w:rFonts w:ascii="Arial" w:hAnsi="Arial" w:eastAsia="Malgun Gothic"/>
          <w:sz w:val="18"/>
        </w:rPr>
        <w:t>서수 + 콜론 제시.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47. </w:t>
      </w:r>
      <w:r>
        <w:rPr>
          <w:rFonts w:ascii="Arial" w:hAnsi="Arial" w:eastAsia="Malgun Gothic"/>
          <w:b/>
          <w:color w:val="7F6000"/>
          <w:sz w:val="20"/>
        </w:rPr>
        <w:t>JÚLIA</w:t>
      </w:r>
      <w:r>
        <w:rPr>
          <w:rFonts w:ascii="Arial" w:hAnsi="Arial" w:eastAsia="Malgun Gothic"/>
          <w:sz w:val="20"/>
        </w:rPr>
        <w:t xml:space="preserve">  "Eu também tenho essas! Coluna G!"</w:t>
      </w:r>
    </w:p>
    <w:p>
      <w:pPr>
        <w:spacing w:after="0" w:before="0"/>
        <w:ind w:left="283"/>
      </w:pPr>
      <w:r>
        <w:rPr>
          <w:rFonts w:ascii="Arial" w:hAnsi="Arial" w:eastAsia="Malgun Gothic"/>
          <w:b/>
          <w:sz w:val="18"/>
        </w:rPr>
        <w:t xml:space="preserve">· 단어: </w:t>
      </w:r>
      <w:r>
        <w:rPr>
          <w:rFonts w:ascii="Arial" w:hAnsi="Arial" w:eastAsia="Malgun Gothic"/>
          <w:sz w:val="18"/>
        </w:rPr>
        <w:t>coluna(열)</w:t>
      </w:r>
    </w:p>
    <w:p>
      <w:pPr>
        <w:spacing w:after="0" w:before="0"/>
        <w:ind w:left="283"/>
      </w:pPr>
      <w:r>
        <w:rPr>
          <w:rFonts w:ascii="Arial" w:hAnsi="Arial" w:eastAsia="Malgun Gothic"/>
          <w:b/>
          <w:sz w:val="18"/>
        </w:rPr>
        <w:t xml:space="preserve">· 문법: </w:t>
      </w:r>
      <w:r>
        <w:rPr>
          <w:rFonts w:ascii="Arial" w:hAnsi="Arial" w:eastAsia="Malgun Gothic"/>
          <w:sz w:val="18"/>
        </w:rPr>
        <w:t>essas = essas contas.</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"Novecentas e oitenta em comum. E as doze do pôr do sol estão todas aqui."</w:t>
      </w:r>
    </w:p>
    <w:p>
      <w:pPr>
        <w:spacing w:after="0" w:before="0"/>
        <w:ind w:left="283"/>
      </w:pPr>
      <w:r>
        <w:rPr>
          <w:rFonts w:ascii="Arial" w:hAnsi="Arial" w:eastAsia="Malgun Gothic"/>
          <w:b/>
          <w:sz w:val="18"/>
        </w:rPr>
        <w:t xml:space="preserve">· 단어: </w:t>
      </w:r>
      <w:r>
        <w:rPr>
          <w:rFonts w:ascii="Arial" w:hAnsi="Arial" w:eastAsia="Malgun Gothic"/>
          <w:sz w:val="18"/>
        </w:rPr>
        <w:t>novecentas(900, 여성) · em comum(공통으로) · todas(모두)</w:t>
      </w:r>
    </w:p>
    <w:p>
      <w:pPr>
        <w:spacing w:after="0" w:before="0"/>
        <w:ind w:left="283"/>
      </w:pPr>
      <w:r>
        <w:rPr>
          <w:rFonts w:ascii="Arial" w:hAnsi="Arial" w:eastAsia="Malgun Gothic"/>
          <w:b/>
          <w:sz w:val="18"/>
        </w:rPr>
        <w:t xml:space="preserve">· 문법: </w:t>
      </w:r>
      <w:r>
        <w:rPr>
          <w:rFonts w:ascii="Arial" w:hAnsi="Arial" w:eastAsia="Malgun Gothic"/>
          <w:sz w:val="18"/>
        </w:rPr>
        <w:t>todas가 동사 뒤 유리(遊離) 수량사로 주어 as doze에 일치.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49. </w:t>
      </w:r>
      <w:r>
        <w:rPr>
          <w:rFonts w:ascii="Arial" w:hAnsi="Arial" w:eastAsia="Malgun Gothic"/>
          <w:b/>
          <w:color w:val="7F6000"/>
          <w:sz w:val="20"/>
        </w:rPr>
        <w:t>WESLEY</w:t>
      </w:r>
      <w:r>
        <w:rPr>
          <w:rFonts w:ascii="Arial" w:hAnsi="Arial" w:eastAsia="Malgun Gothic"/>
          <w:sz w:val="20"/>
        </w:rPr>
        <w:t xml:space="preserve">  "Nunca mais eu olho um pôr do sol em paz."</w:t>
      </w:r>
    </w:p>
    <w:p>
      <w:pPr>
        <w:spacing w:after="0" w:before="0"/>
        <w:ind w:left="283"/>
      </w:pPr>
      <w:r>
        <w:rPr>
          <w:rFonts w:ascii="Arial" w:hAnsi="Arial" w:eastAsia="Malgun Gothic"/>
          <w:b/>
          <w:sz w:val="18"/>
        </w:rPr>
        <w:t xml:space="preserve">· 단어: </w:t>
      </w:r>
      <w:r>
        <w:rPr>
          <w:rFonts w:ascii="Arial" w:hAnsi="Arial" w:eastAsia="Malgun Gothic"/>
          <w:sz w:val="18"/>
        </w:rPr>
        <w:t>nunca mais(다시는 ~않다) · em paz(편히)</w:t>
      </w:r>
    </w:p>
    <w:p>
      <w:pPr>
        <w:spacing w:after="0" w:before="0"/>
        <w:ind w:left="283"/>
      </w:pPr>
      <w:r>
        <w:rPr>
          <w:rFonts w:ascii="Arial" w:hAnsi="Arial" w:eastAsia="Malgun Gothic"/>
          <w:b/>
          <w:sz w:val="18"/>
        </w:rPr>
        <w:t xml:space="preserve">· 문법: </w:t>
      </w:r>
      <w:r>
        <w:rPr>
          <w:rFonts w:ascii="Arial" w:hAnsi="Arial" w:eastAsia="Malgun Gothic"/>
          <w:sz w:val="18"/>
        </w:rPr>
        <w:t>nunca mais + 현재형 = 앞으로의 단언.</w:t>
      </w:r>
    </w:p>
    <w:p>
      <w:pPr>
        <w:spacing w:after="0" w:before="0"/>
        <w:ind w:left="283"/>
      </w:pPr>
      <w:r>
        <w:rPr>
          <w:rFonts w:ascii="Arial" w:hAnsi="Arial" w:eastAsia="Malgun Gothic"/>
          <w:b/>
          <w:sz w:val="18"/>
        </w:rPr>
        <w:t xml:space="preserve">· 시제: </w:t>
      </w:r>
      <w:r>
        <w:rPr>
          <w:rFonts w:ascii="Arial" w:hAnsi="Arial" w:eastAsia="Malgun Gothic"/>
          <w:sz w:val="18"/>
        </w:rPr>
        <w:t>현재(미래 의미).</w:t>
      </w:r>
    </w:p>
    <w:p>
      <w:pPr>
        <w:spacing w:after="20" w:before="100"/>
      </w:pPr>
      <w:r>
        <w:rPr>
          <w:rFonts w:ascii="Arial" w:hAnsi="Arial" w:eastAsia="Malgun Gothic"/>
          <w:b/>
          <w:sz w:val="20"/>
        </w:rPr>
        <w:t xml:space="preserve">50. </w:t>
      </w:r>
      <w:r>
        <w:rPr>
          <w:rFonts w:ascii="Arial" w:hAnsi="Arial" w:eastAsia="Malgun Gothic"/>
          <w:b/>
          <w:color w:val="7F6000"/>
          <w:sz w:val="20"/>
        </w:rPr>
        <w:t>JÚLIA</w:t>
      </w:r>
      <w:r>
        <w:rPr>
          <w:rFonts w:ascii="Arial" w:hAnsi="Arial" w:eastAsia="Malgun Gothic"/>
          <w:sz w:val="20"/>
        </w:rPr>
        <w:t xml:space="preserve">  "Wesley! Você chegou quando?"</w:t>
      </w:r>
    </w:p>
    <w:p>
      <w:pPr>
        <w:spacing w:after="0" w:before="0"/>
        <w:ind w:left="283"/>
      </w:pPr>
      <w:r>
        <w:rPr>
          <w:rFonts w:ascii="Arial" w:hAnsi="Arial" w:eastAsia="Malgun Gothic"/>
          <w:b/>
          <w:sz w:val="18"/>
        </w:rPr>
        <w:t xml:space="preserve">· 단어: </w:t>
      </w:r>
      <w:r>
        <w:rPr>
          <w:rFonts w:ascii="Arial" w:hAnsi="Arial" w:eastAsia="Malgun Gothic"/>
          <w:sz w:val="18"/>
        </w:rPr>
        <w:t>chegou(도착했다)</w:t>
      </w:r>
    </w:p>
    <w:p>
      <w:pPr>
        <w:spacing w:after="0" w:before="0"/>
        <w:ind w:left="283"/>
      </w:pPr>
      <w:r>
        <w:rPr>
          <w:rFonts w:ascii="Arial" w:hAnsi="Arial" w:eastAsia="Malgun Gothic"/>
          <w:b/>
          <w:sz w:val="18"/>
        </w:rPr>
        <w:t xml:space="preserve">· 문법: </w:t>
      </w:r>
      <w:r>
        <w:rPr>
          <w:rFonts w:ascii="Arial" w:hAnsi="Arial" w:eastAsia="Malgun Gothic"/>
          <w:sz w:val="18"/>
        </w:rPr>
        <w:t>의문사 후치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51. </w:t>
      </w:r>
      <w:r>
        <w:rPr>
          <w:rFonts w:ascii="Arial" w:hAnsi="Arial" w:eastAsia="Malgun Gothic"/>
          <w:b/>
          <w:color w:val="7F6000"/>
          <w:sz w:val="20"/>
        </w:rPr>
        <w:t>WESLEY</w:t>
      </w:r>
      <w:r>
        <w:rPr>
          <w:rFonts w:ascii="Arial" w:hAnsi="Arial" w:eastAsia="Malgun Gothic"/>
          <w:sz w:val="20"/>
        </w:rPr>
        <w:t xml:space="preserve">  "Agora. Trouxe pastel. O Zé disse que menina que trabalha come de graça."</w:t>
      </w:r>
    </w:p>
    <w:p>
      <w:pPr>
        <w:spacing w:after="0" w:before="0"/>
        <w:ind w:left="283"/>
      </w:pPr>
      <w:r>
        <w:rPr>
          <w:rFonts w:ascii="Arial" w:hAnsi="Arial" w:eastAsia="Malgun Gothic"/>
          <w:b/>
          <w:sz w:val="18"/>
        </w:rPr>
        <w:t xml:space="preserve">· 단어: </w:t>
      </w:r>
      <w:r>
        <w:rPr>
          <w:rFonts w:ascii="Arial" w:hAnsi="Arial" w:eastAsia="Malgun Gothic"/>
          <w:sz w:val="18"/>
        </w:rPr>
        <w:t>trouxe(가져왔다) · de graça(공짜로)</w:t>
      </w:r>
    </w:p>
    <w:p>
      <w:pPr>
        <w:spacing w:after="0" w:before="0"/>
        <w:ind w:left="283"/>
      </w:pPr>
      <w:r>
        <w:rPr>
          <w:rFonts w:ascii="Arial" w:hAnsi="Arial" w:eastAsia="Malgun Gothic"/>
          <w:b/>
          <w:sz w:val="18"/>
        </w:rPr>
        <w:t xml:space="preserve">· 문법: </w:t>
      </w:r>
      <w:r>
        <w:rPr>
          <w:rFonts w:ascii="Arial" w:hAnsi="Arial" w:eastAsia="Malgun Gothic"/>
          <w:sz w:val="18"/>
        </w:rPr>
        <w:t>간접화법에서 규칙(일반 진술)은 현재 유지(come). 무관사 menina + 관계절 = 총칭.</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52. </w:t>
      </w:r>
      <w:r>
        <w:rPr>
          <w:rFonts w:ascii="Arial" w:hAnsi="Arial" w:eastAsia="Malgun Gothic"/>
          <w:b/>
          <w:color w:val="7F6000"/>
          <w:sz w:val="20"/>
        </w:rPr>
        <w:t>JÚLIA</w:t>
      </w:r>
      <w:r>
        <w:rPr>
          <w:rFonts w:ascii="Arial" w:hAnsi="Arial" w:eastAsia="Malgun Gothic"/>
          <w:sz w:val="20"/>
        </w:rPr>
        <w:t xml:space="preserve">  "Eu nem trabalho aqui."</w:t>
      </w:r>
    </w:p>
    <w:p>
      <w:pPr>
        <w:spacing w:after="0" w:before="0"/>
        <w:ind w:left="283"/>
      </w:pPr>
      <w:r>
        <w:rPr>
          <w:rFonts w:ascii="Arial" w:hAnsi="Arial" w:eastAsia="Malgun Gothic"/>
          <w:b/>
          <w:sz w:val="18"/>
        </w:rPr>
        <w:t xml:space="preserve">· 단어: </w:t>
      </w:r>
      <w:r>
        <w:rPr>
          <w:rFonts w:ascii="Arial" w:hAnsi="Arial" w:eastAsia="Malgun Gothic"/>
          <w:sz w:val="18"/>
        </w:rPr>
        <w:t>nem(~조차 아니다)</w:t>
      </w:r>
    </w:p>
    <w:p>
      <w:pPr>
        <w:spacing w:after="0" w:before="0"/>
        <w:ind w:left="283"/>
      </w:pPr>
      <w:r>
        <w:rPr>
          <w:rFonts w:ascii="Arial" w:hAnsi="Arial" w:eastAsia="Malgun Gothic"/>
          <w:b/>
          <w:sz w:val="18"/>
        </w:rPr>
        <w:t xml:space="preserve">· 문법: </w:t>
      </w:r>
      <w:r>
        <w:rPr>
          <w:rFonts w:ascii="Arial" w:hAnsi="Arial" w:eastAsia="Malgun Gothic"/>
          <w:sz w:val="18"/>
        </w:rPr>
        <w:t>nem + 동사 강한 부정.</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53. </w:t>
      </w:r>
      <w:r>
        <w:rPr>
          <w:rFonts w:ascii="Arial" w:hAnsi="Arial" w:eastAsia="Malgun Gothic"/>
          <w:b/>
          <w:color w:val="7F6000"/>
          <w:sz w:val="20"/>
        </w:rPr>
        <w:t>WESLEY</w:t>
      </w:r>
      <w:r>
        <w:rPr>
          <w:rFonts w:ascii="Arial" w:hAnsi="Arial" w:eastAsia="Malgun Gothic"/>
          <w:sz w:val="20"/>
        </w:rPr>
        <w:t xml:space="preserve">  "Hoje trabalha. Bem-vinda à Lume. O salário é pastel."</w:t>
      </w:r>
    </w:p>
    <w:p>
      <w:pPr>
        <w:spacing w:after="0" w:before="0"/>
        <w:ind w:left="283"/>
      </w:pPr>
      <w:r>
        <w:rPr>
          <w:rFonts w:ascii="Arial" w:hAnsi="Arial" w:eastAsia="Malgun Gothic"/>
          <w:b/>
          <w:sz w:val="18"/>
        </w:rPr>
        <w:t xml:space="preserve">· 단어: </w:t>
      </w:r>
      <w:r>
        <w:rPr>
          <w:rFonts w:ascii="Arial" w:hAnsi="Arial" w:eastAsia="Malgun Gothic"/>
          <w:sz w:val="18"/>
        </w:rPr>
        <w:t>bem-vinda(환영, 여성 일치) · salário(월급)</w:t>
      </w:r>
    </w:p>
    <w:p>
      <w:pPr>
        <w:spacing w:after="0" w:before="0"/>
        <w:ind w:left="283"/>
      </w:pPr>
      <w:r>
        <w:rPr>
          <w:rFonts w:ascii="Arial" w:hAnsi="Arial" w:eastAsia="Malgun Gothic"/>
          <w:b/>
          <w:sz w:val="18"/>
        </w:rPr>
        <w:t xml:space="preserve">· 문법: </w:t>
      </w:r>
      <w:r>
        <w:rPr>
          <w:rFonts w:ascii="Arial" w:hAnsi="Arial" w:eastAsia="Malgun Gothic"/>
          <w:sz w:val="18"/>
        </w:rPr>
        <w:t>주어(você) 생략. bem-vinda는 청자(여성)에 일치(2화 8번 bem-vindo와 대비).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54. </w:t>
      </w:r>
      <w:r>
        <w:rPr>
          <w:rFonts w:ascii="Arial" w:hAnsi="Arial" w:eastAsia="Malgun Gothic"/>
          <w:b/>
          <w:color w:val="7F6000"/>
          <w:sz w:val="20"/>
        </w:rPr>
        <w:t>HELENA</w:t>
      </w:r>
      <w:r>
        <w:rPr>
          <w:rFonts w:ascii="Arial" w:hAnsi="Arial" w:eastAsia="Malgun Gothic"/>
          <w:sz w:val="20"/>
        </w:rPr>
        <w:t xml:space="preserve">  "Então: uma rede, três campanhas. Defendem o senador, atacam a professora, atacam o Tiago."</w:t>
      </w:r>
    </w:p>
    <w:p>
      <w:pPr>
        <w:spacing w:after="0" w:before="0"/>
        <w:ind w:left="283"/>
      </w:pPr>
      <w:r>
        <w:rPr>
          <w:rFonts w:ascii="Arial" w:hAnsi="Arial" w:eastAsia="Malgun Gothic"/>
          <w:b/>
          <w:sz w:val="18"/>
        </w:rPr>
        <w:t xml:space="preserve">· 단어: </w:t>
      </w:r>
      <w:r>
        <w:rPr>
          <w:rFonts w:ascii="Arial" w:hAnsi="Arial" w:eastAsia="Malgun Gothic"/>
          <w:sz w:val="18"/>
        </w:rPr>
        <w:t>rede(네트워크) · campanhas(캠페인)</w:t>
      </w:r>
    </w:p>
    <w:p>
      <w:pPr>
        <w:spacing w:after="0" w:before="0"/>
        <w:ind w:left="283"/>
      </w:pPr>
      <w:r>
        <w:rPr>
          <w:rFonts w:ascii="Arial" w:hAnsi="Arial" w:eastAsia="Malgun Gothic"/>
          <w:b/>
          <w:sz w:val="18"/>
        </w:rPr>
        <w:t xml:space="preserve">· 문법: </w:t>
      </w:r>
      <w:r>
        <w:rPr>
          <w:rFonts w:ascii="Arial" w:hAnsi="Arial" w:eastAsia="Malgun Gothic"/>
          <w:sz w:val="18"/>
        </w:rPr>
        <w:t>콜론 요약 + 무주어 3인칭 복수 병렬.</w:t>
      </w:r>
    </w:p>
    <w:p>
      <w:pPr>
        <w:spacing w:after="0" w:before="0"/>
        <w:ind w:left="283"/>
      </w:pPr>
      <w:r>
        <w:rPr>
          <w:rFonts w:ascii="Arial" w:hAnsi="Arial" w:eastAsia="Malgun Gothic"/>
          <w:b/>
          <w:sz w:val="18"/>
        </w:rPr>
        <w:t xml:space="preserve">· 시제: </w:t>
      </w:r>
      <w:r>
        <w:rPr>
          <w:rFonts w:ascii="Arial" w:hAnsi="Arial" w:eastAsia="Malgun Gothic"/>
          <w:sz w:val="18"/>
        </w:rPr>
        <w:t>현재 — 반복되는 행태 요약.</w:t>
      </w:r>
    </w:p>
    <w:p>
      <w:pPr>
        <w:spacing w:after="20" w:before="100"/>
      </w:pPr>
      <w:r>
        <w:rPr>
          <w:rFonts w:ascii="Arial" w:hAnsi="Arial" w:eastAsia="Malgun Gothic"/>
          <w:b/>
          <w:sz w:val="20"/>
        </w:rPr>
        <w:t xml:space="preserve">55. </w:t>
      </w:r>
      <w:r>
        <w:rPr>
          <w:rFonts w:ascii="Arial" w:hAnsi="Arial" w:eastAsia="Malgun Gothic"/>
          <w:b/>
          <w:color w:val="7F6000"/>
          <w:sz w:val="20"/>
        </w:rPr>
        <w:t>DIGO</w:t>
      </w:r>
      <w:r>
        <w:rPr>
          <w:rFonts w:ascii="Arial" w:hAnsi="Arial" w:eastAsia="Malgun Gothic"/>
          <w:sz w:val="20"/>
        </w:rPr>
        <w:t xml:space="preserve">  "E agora tem um quarto alvo. Olha o que eles postaram ontem à noite."</w:t>
      </w:r>
    </w:p>
    <w:p>
      <w:pPr>
        <w:spacing w:after="0" w:before="0"/>
        <w:ind w:left="283"/>
      </w:pPr>
      <w:r>
        <w:rPr>
          <w:rFonts w:ascii="Arial" w:hAnsi="Arial" w:eastAsia="Malgun Gothic"/>
          <w:b/>
          <w:sz w:val="18"/>
        </w:rPr>
        <w:t xml:space="preserve">· 단어: </w:t>
      </w:r>
      <w:r>
        <w:rPr>
          <w:rFonts w:ascii="Arial" w:hAnsi="Arial" w:eastAsia="Malgun Gothic"/>
          <w:sz w:val="18"/>
        </w:rPr>
        <w:t>quarto(네 번째) · alvo(표적) · ontem à noite(어젯밤)</w:t>
      </w:r>
    </w:p>
    <w:p>
      <w:pPr>
        <w:spacing w:after="0" w:before="0"/>
        <w:ind w:left="283"/>
      </w:pPr>
      <w:r>
        <w:rPr>
          <w:rFonts w:ascii="Arial" w:hAnsi="Arial" w:eastAsia="Malgun Gothic"/>
          <w:b/>
          <w:sz w:val="18"/>
        </w:rPr>
        <w:t xml:space="preserve">· 문법: </w:t>
      </w:r>
      <w:r>
        <w:rPr>
          <w:rFonts w:ascii="Arial" w:hAnsi="Arial" w:eastAsia="Malgun Gothic"/>
          <w:sz w:val="18"/>
        </w:rPr>
        <w:t>서수 quarto(방 quarto와 동형). o que 간접의문 목적어.</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56. </w:t>
      </w:r>
      <w:r>
        <w:rPr>
          <w:rFonts w:ascii="Arial" w:hAnsi="Arial" w:eastAsia="Malgun Gothic"/>
          <w:b/>
          <w:color w:val="7F6000"/>
          <w:sz w:val="20"/>
        </w:rPr>
        <w:t>ANA CLARA</w:t>
      </w:r>
      <w:r>
        <w:rPr>
          <w:rFonts w:ascii="Arial" w:hAnsi="Arial" w:eastAsia="Malgun Gothic"/>
          <w:sz w:val="20"/>
        </w:rPr>
        <w:t xml:space="preserve">  ""Lívia Castanho esconde doença grave dos eleitores." A candidata a governadora?"</w:t>
      </w:r>
    </w:p>
    <w:p>
      <w:pPr>
        <w:spacing w:after="0" w:before="0"/>
        <w:ind w:left="283"/>
      </w:pPr>
      <w:r>
        <w:rPr>
          <w:rFonts w:ascii="Arial" w:hAnsi="Arial" w:eastAsia="Malgun Gothic"/>
          <w:b/>
          <w:sz w:val="18"/>
        </w:rPr>
        <w:t xml:space="preserve">· 단어: </w:t>
      </w:r>
      <w:r>
        <w:rPr>
          <w:rFonts w:ascii="Arial" w:hAnsi="Arial" w:eastAsia="Malgun Gothic"/>
          <w:sz w:val="18"/>
        </w:rPr>
        <w:t>esconde(숨기다) · eleitores(유권자) · candidata a(~ 후보)</w:t>
      </w:r>
    </w:p>
    <w:p>
      <w:pPr>
        <w:spacing w:after="0" w:before="0"/>
        <w:ind w:left="283"/>
      </w:pPr>
      <w:r>
        <w:rPr>
          <w:rFonts w:ascii="Arial" w:hAnsi="Arial" w:eastAsia="Malgun Gothic"/>
          <w:b/>
          <w:sz w:val="18"/>
        </w:rPr>
        <w:t xml:space="preserve">· 문법: </w:t>
      </w:r>
      <w:r>
        <w:rPr>
          <w:rFonts w:ascii="Arial" w:hAnsi="Arial" w:eastAsia="Malgun Gothic"/>
          <w:sz w:val="18"/>
        </w:rPr>
        <w:t>헤드라인식 현재형. esconder A de B(B에게서 A를 숨기다). candidata a + 무관사 직위.</w:t>
      </w:r>
    </w:p>
    <w:p>
      <w:pPr>
        <w:spacing w:after="0" w:before="0"/>
        <w:ind w:left="283"/>
      </w:pPr>
      <w:r>
        <w:rPr>
          <w:rFonts w:ascii="Arial" w:hAnsi="Arial" w:eastAsia="Malgun Gothic"/>
          <w:b/>
          <w:sz w:val="18"/>
        </w:rPr>
        <w:t xml:space="preserve">· 시제: </w:t>
      </w:r>
      <w:r>
        <w:rPr>
          <w:rFonts w:ascii="Arial" w:hAnsi="Arial" w:eastAsia="Malgun Gothic"/>
          <w:sz w:val="18"/>
        </w:rPr>
        <w:t>현재 — 헤드라인의 현재.</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"Ela mesma. Trezentas contas, às onze da noite. Teste, talvez. Ou aquecimento."</w:t>
      </w:r>
    </w:p>
    <w:p>
      <w:pPr>
        <w:spacing w:after="0" w:before="0"/>
        <w:ind w:left="283"/>
      </w:pPr>
      <w:r>
        <w:rPr>
          <w:rFonts w:ascii="Arial" w:hAnsi="Arial" w:eastAsia="Malgun Gothic"/>
          <w:b/>
          <w:sz w:val="18"/>
        </w:rPr>
        <w:t xml:space="preserve">· 단어: </w:t>
      </w:r>
      <w:r>
        <w:rPr>
          <w:rFonts w:ascii="Arial" w:hAnsi="Arial" w:eastAsia="Malgun Gothic"/>
          <w:sz w:val="18"/>
        </w:rPr>
        <w:t>ela mesma(바로 그 사람) · teste(시험) · aquecimento(몸풀기)</w:t>
      </w:r>
    </w:p>
    <w:p>
      <w:pPr>
        <w:spacing w:after="0" w:before="0"/>
        <w:ind w:left="283"/>
      </w:pPr>
      <w:r>
        <w:rPr>
          <w:rFonts w:ascii="Arial" w:hAnsi="Arial" w:eastAsia="Malgun Gothic"/>
          <w:b/>
          <w:sz w:val="18"/>
        </w:rPr>
        <w:t xml:space="preserve">· 문법: </w:t>
      </w:r>
      <w:r>
        <w:rPr>
          <w:rFonts w:ascii="Arial" w:hAnsi="Arial" w:eastAsia="Malgun Gothic"/>
          <w:sz w:val="18"/>
        </w:rPr>
        <w:t>동사 없는 추정 나열. talvez 후치는 동사가 없어 접속법 불필요.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58. </w:t>
      </w:r>
      <w:r>
        <w:rPr>
          <w:rFonts w:ascii="Arial" w:hAnsi="Arial" w:eastAsia="Malgun Gothic"/>
          <w:b/>
          <w:color w:val="7F6000"/>
          <w:sz w:val="20"/>
        </w:rPr>
        <w:t>HELENA</w:t>
      </w:r>
      <w:r>
        <w:rPr>
          <w:rFonts w:ascii="Arial" w:hAnsi="Arial" w:eastAsia="Malgun Gothic"/>
          <w:sz w:val="20"/>
        </w:rPr>
        <w:t xml:space="preserve">  "Doença grave. Sem nome, sem exame. Que tipo de gente acredita nisso?"</w:t>
      </w:r>
    </w:p>
    <w:p>
      <w:pPr>
        <w:spacing w:after="0" w:before="0"/>
        <w:ind w:left="283"/>
      </w:pPr>
      <w:r>
        <w:rPr>
          <w:rFonts w:ascii="Arial" w:hAnsi="Arial" w:eastAsia="Malgun Gothic"/>
          <w:b/>
          <w:sz w:val="18"/>
        </w:rPr>
        <w:t xml:space="preserve">· 단어: </w:t>
      </w:r>
      <w:r>
        <w:rPr>
          <w:rFonts w:ascii="Arial" w:hAnsi="Arial" w:eastAsia="Malgun Gothic"/>
          <w:sz w:val="18"/>
        </w:rPr>
        <w:t>exame(검사) · nisso(=em+isso)</w:t>
      </w:r>
    </w:p>
    <w:p>
      <w:pPr>
        <w:spacing w:after="0" w:before="0"/>
        <w:ind w:left="283"/>
      </w:pPr>
      <w:r>
        <w:rPr>
          <w:rFonts w:ascii="Arial" w:hAnsi="Arial" w:eastAsia="Malgun Gothic"/>
          <w:b/>
          <w:sz w:val="18"/>
        </w:rPr>
        <w:t xml:space="preserve">· 문법: </w:t>
      </w:r>
      <w:r>
        <w:rPr>
          <w:rFonts w:ascii="Arial" w:hAnsi="Arial" w:eastAsia="Malgun Gothic"/>
          <w:sz w:val="18"/>
        </w:rPr>
        <w:t>que tipo de + 명사 의문, gente 단수 동사.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59. </w:t>
      </w:r>
      <w:r>
        <w:rPr>
          <w:rFonts w:ascii="Arial" w:hAnsi="Arial" w:eastAsia="Malgun Gothic"/>
          <w:b/>
          <w:color w:val="7F6000"/>
          <w:sz w:val="20"/>
        </w:rPr>
        <w:t>JÚLIA</w:t>
      </w:r>
      <w:r>
        <w:rPr>
          <w:rFonts w:ascii="Arial" w:hAnsi="Arial" w:eastAsia="Malgun Gothic"/>
          <w:sz w:val="20"/>
        </w:rPr>
        <w:t xml:space="preserve">  "Gente com medo. Minha avó acredita em tudo que fala de doença."</w:t>
      </w:r>
    </w:p>
    <w:p>
      <w:pPr>
        <w:spacing w:after="0" w:before="0"/>
        <w:ind w:left="283"/>
      </w:pPr>
      <w:r>
        <w:rPr>
          <w:rFonts w:ascii="Arial" w:hAnsi="Arial" w:eastAsia="Malgun Gothic"/>
          <w:b/>
          <w:sz w:val="18"/>
        </w:rPr>
        <w:t xml:space="preserve">· 단어: </w:t>
      </w:r>
      <w:r>
        <w:rPr>
          <w:rFonts w:ascii="Arial" w:hAnsi="Arial" w:eastAsia="Malgun Gothic"/>
          <w:sz w:val="18"/>
        </w:rPr>
        <w:t>avó(할머니; avô 할아버지) · 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tudo que(=tudo o que) 관계절.</w:t>
      </w:r>
    </w:p>
    <w:p>
      <w:pPr>
        <w:spacing w:after="0" w:before="0"/>
        <w:ind w:left="283"/>
      </w:pPr>
      <w:r>
        <w:rPr>
          <w:rFonts w:ascii="Arial" w:hAnsi="Arial" w:eastAsia="Malgun Gothic"/>
          <w:b/>
          <w:sz w:val="18"/>
        </w:rPr>
        <w:t xml:space="preserve">· 시제: </w:t>
      </w:r>
      <w:r>
        <w:rPr>
          <w:rFonts w:ascii="Arial" w:hAnsi="Arial" w:eastAsia="Malgun Gothic"/>
          <w:sz w:val="18"/>
        </w:rPr>
        <w:t>현재 — 습관적 성향.</w:t>
      </w:r>
    </w:p>
    <w:p>
      <w:pPr>
        <w:spacing w:after="0" w:before="0"/>
        <w:ind w:left="283"/>
      </w:pPr>
      <w:r>
        <w:rPr>
          <w:rFonts w:ascii="Arial" w:hAnsi="Arial" w:eastAsia="Malgun Gothic"/>
          <w:b/>
          <w:sz w:val="18"/>
        </w:rPr>
        <w:t xml:space="preserve">· 표현: </w:t>
      </w:r>
      <w:r>
        <w:rPr>
          <w:rFonts w:ascii="Arial" w:hAnsi="Arial" w:eastAsia="Malgun Gothic"/>
          <w:sz w:val="18"/>
        </w:rPr>
        <w:t>avó/avô 발음·악센트 구분.</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"Anota isso, Digo. E nada sobre a Lívia sai daqui. Ainda."</w:t>
      </w:r>
    </w:p>
    <w:p>
      <w:pPr>
        <w:spacing w:after="0" w:before="0"/>
        <w:ind w:left="283"/>
      </w:pPr>
      <w:r>
        <w:rPr>
          <w:rFonts w:ascii="Arial" w:hAnsi="Arial" w:eastAsia="Malgun Gothic"/>
          <w:b/>
          <w:sz w:val="18"/>
        </w:rPr>
        <w:t xml:space="preserve">· 단어: </w:t>
      </w:r>
      <w:r>
        <w:rPr>
          <w:rFonts w:ascii="Arial" w:hAnsi="Arial" w:eastAsia="Malgun Gothic"/>
          <w:sz w:val="18"/>
        </w:rPr>
        <w:t>sai(나가다) · daqui(=de+aqui)</w:t>
      </w:r>
    </w:p>
    <w:p>
      <w:pPr>
        <w:spacing w:after="0" w:before="0"/>
        <w:ind w:left="283"/>
      </w:pPr>
      <w:r>
        <w:rPr>
          <w:rFonts w:ascii="Arial" w:hAnsi="Arial" w:eastAsia="Malgun Gothic"/>
          <w:b/>
          <w:sz w:val="18"/>
        </w:rPr>
        <w:t xml:space="preserve">· 문법: </w:t>
      </w:r>
      <w:r>
        <w:rPr>
          <w:rFonts w:ascii="Arial" w:hAnsi="Arial" w:eastAsia="Malgun Gothic"/>
          <w:sz w:val="18"/>
        </w:rPr>
        <w:t>nada 주어 문두 → não 불필요. 현재형으로 규칙 지시.</w:t>
      </w:r>
    </w:p>
    <w:p>
      <w:pPr>
        <w:spacing w:after="0" w:before="0"/>
        <w:ind w:left="283"/>
      </w:pPr>
      <w:r>
        <w:rPr>
          <w:rFonts w:ascii="Arial" w:hAnsi="Arial" w:eastAsia="Malgun Gothic"/>
          <w:b/>
          <w:sz w:val="18"/>
        </w:rPr>
        <w:t xml:space="preserve">· 시제: </w:t>
      </w:r>
      <w:r>
        <w:rPr>
          <w:rFonts w:ascii="Arial" w:hAnsi="Arial" w:eastAsia="Malgun Gothic"/>
          <w:sz w:val="18"/>
        </w:rPr>
        <w:t>명령법 / 현재(규정).</w:t>
      </w:r>
    </w:p>
    <w:p>
      <w:pPr>
        <w:spacing w:after="20" w:before="100"/>
      </w:pPr>
      <w:r>
        <w:rPr>
          <w:rFonts w:ascii="Arial" w:hAnsi="Arial" w:eastAsia="Malgun Gothic"/>
          <w:b/>
          <w:sz w:val="20"/>
        </w:rPr>
        <w:t xml:space="preserve">61. </w:t>
      </w:r>
      <w:r>
        <w:rPr>
          <w:rFonts w:ascii="Arial" w:hAnsi="Arial" w:eastAsia="Malgun Gothic"/>
          <w:b/>
          <w:color w:val="7F6000"/>
          <w:sz w:val="20"/>
        </w:rPr>
        <w:t>DIGO</w:t>
      </w:r>
      <w:r>
        <w:rPr>
          <w:rFonts w:ascii="Arial" w:hAnsi="Arial" w:eastAsia="Malgun Gothic"/>
          <w:sz w:val="20"/>
        </w:rPr>
        <w:t xml:space="preserve">  "Agora a pergunta do milhão. Quem aperta o botão?"</w:t>
      </w:r>
    </w:p>
    <w:p>
      <w:pPr>
        <w:spacing w:after="0" w:before="0"/>
        <w:ind w:left="283"/>
      </w:pPr>
      <w:r>
        <w:rPr>
          <w:rFonts w:ascii="Arial" w:hAnsi="Arial" w:eastAsia="Malgun Gothic"/>
          <w:b/>
          <w:sz w:val="18"/>
        </w:rPr>
        <w:t xml:space="preserve">· 단어: </w:t>
      </w:r>
      <w:r>
        <w:rPr>
          <w:rFonts w:ascii="Arial" w:hAnsi="Arial" w:eastAsia="Malgun Gothic"/>
          <w:sz w:val="18"/>
        </w:rPr>
        <w:t>pergunta do milhão(백만 불짜리 질문) · aperta(누르다)</w:t>
      </w:r>
    </w:p>
    <w:p>
      <w:pPr>
        <w:spacing w:after="0" w:before="0"/>
        <w:ind w:left="283"/>
      </w:pPr>
      <w:r>
        <w:rPr>
          <w:rFonts w:ascii="Arial" w:hAnsi="Arial" w:eastAsia="Malgun Gothic"/>
          <w:b/>
          <w:sz w:val="18"/>
        </w:rPr>
        <w:t xml:space="preserve">· 문법: </w:t>
      </w:r>
      <w:r>
        <w:rPr>
          <w:rFonts w:ascii="Arial" w:hAnsi="Arial" w:eastAsia="Malgun Gothic"/>
          <w:sz w:val="18"/>
        </w:rPr>
        <w:t>명사구 +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TV 퀴즈쇼에서 온 관용.</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"Robô não aperta botão sozinho. Alguém programa, alguém paga."</w:t>
      </w:r>
    </w:p>
    <w:p>
      <w:pPr>
        <w:spacing w:after="0" w:before="0"/>
        <w:ind w:left="283"/>
      </w:pPr>
      <w:r>
        <w:rPr>
          <w:rFonts w:ascii="Arial" w:hAnsi="Arial" w:eastAsia="Malgun Gothic"/>
          <w:b/>
          <w:sz w:val="18"/>
        </w:rPr>
        <w:t xml:space="preserve">· 단어: </w:t>
      </w:r>
      <w:r>
        <w:rPr>
          <w:rFonts w:ascii="Arial" w:hAnsi="Arial" w:eastAsia="Malgun Gothic"/>
          <w:sz w:val="18"/>
        </w:rPr>
        <w:t>sozinho(혼자)</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alguém 반복 병렬.</w:t>
      </w:r>
    </w:p>
    <w:p>
      <w:pPr>
        <w:spacing w:after="0" w:before="0"/>
        <w:ind w:left="283"/>
      </w:pPr>
      <w:r>
        <w:rPr>
          <w:rFonts w:ascii="Arial" w:hAnsi="Arial" w:eastAsia="Malgun Gothic"/>
          <w:b/>
          <w:sz w:val="18"/>
        </w:rPr>
        <w:t xml:space="preserve">· 시제: </w:t>
      </w:r>
      <w:r>
        <w:rPr>
          <w:rFonts w:ascii="Arial" w:hAnsi="Arial" w:eastAsia="Malgun Gothic"/>
          <w:sz w:val="18"/>
        </w:rPr>
        <w:t>현재 — 일반 원리.</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"Quem paga a conta. Sempre ela."</w:t>
      </w:r>
    </w:p>
    <w:p>
      <w:pPr>
        <w:spacing w:after="0" w:before="0"/>
        <w:ind w:left="283"/>
      </w:pPr>
      <w:r>
        <w:rPr>
          <w:rFonts w:ascii="Arial" w:hAnsi="Arial" w:eastAsia="Malgun Gothic"/>
          <w:b/>
          <w:sz w:val="18"/>
        </w:rPr>
        <w:t xml:space="preserve">· 단어: </w:t>
      </w:r>
      <w:r>
        <w:rPr>
          <w:rFonts w:ascii="Arial" w:hAnsi="Arial" w:eastAsia="Malgun Gothic"/>
          <w:sz w:val="18"/>
        </w:rPr>
        <w:t>pagar a conta(계산하다, 비용을 대다)</w:t>
      </w:r>
    </w:p>
    <w:p>
      <w:pPr>
        <w:spacing w:after="0" w:before="0"/>
        <w:ind w:left="283"/>
      </w:pPr>
      <w:r>
        <w:rPr>
          <w:rFonts w:ascii="Arial" w:hAnsi="Arial" w:eastAsia="Malgun Gothic"/>
          <w:b/>
          <w:sz w:val="18"/>
        </w:rPr>
        <w:t xml:space="preserve">· 문법: </w:t>
      </w:r>
      <w:r>
        <w:rPr>
          <w:rFonts w:ascii="Arial" w:hAnsi="Arial" w:eastAsia="Malgun Gothic"/>
          <w:sz w:val="18"/>
        </w:rPr>
        <w:t>의문사 절을 명사처럼 제시. ela = a pergunta.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치아구의 신조 — 마지막 150번으로 회수.</w:t>
      </w:r>
    </w:p>
    <w:p>
      <w:pPr>
        <w:spacing w:after="20" w:before="100"/>
      </w:pPr>
      <w:r>
        <w:rPr>
          <w:rFonts w:ascii="Arial" w:hAnsi="Arial" w:eastAsia="Malgun Gothic"/>
          <w:b/>
          <w:sz w:val="20"/>
        </w:rPr>
        <w:t xml:space="preserve">64. </w:t>
      </w:r>
      <w:r>
        <w:rPr>
          <w:rFonts w:ascii="Arial" w:hAnsi="Arial" w:eastAsia="Malgun Gothic"/>
          <w:b/>
          <w:color w:val="7F6000"/>
          <w:sz w:val="20"/>
        </w:rPr>
        <w:t>JÚLIA</w:t>
      </w:r>
      <w:r>
        <w:rPr>
          <w:rFonts w:ascii="Arial" w:hAnsi="Arial" w:eastAsia="Malgun Gothic"/>
          <w:sz w:val="20"/>
        </w:rPr>
        <w:t xml:space="preserve">  "Pai, você fala isso até dormindo? A mãe disse que você falava."</w:t>
      </w:r>
    </w:p>
    <w:p>
      <w:pPr>
        <w:spacing w:after="0" w:before="0"/>
        <w:ind w:left="283"/>
      </w:pPr>
      <w:r>
        <w:rPr>
          <w:rFonts w:ascii="Arial" w:hAnsi="Arial" w:eastAsia="Malgun Gothic"/>
          <w:b/>
          <w:sz w:val="18"/>
        </w:rPr>
        <w:t xml:space="preserve">· 단어: </w:t>
      </w:r>
      <w:r>
        <w:rPr>
          <w:rFonts w:ascii="Arial" w:hAnsi="Arial" w:eastAsia="Malgun Gothic"/>
          <w:sz w:val="18"/>
        </w:rPr>
        <w:t>até dormindo(잘 때조차, 동명사)</w:t>
      </w:r>
    </w:p>
    <w:p>
      <w:pPr>
        <w:spacing w:after="0" w:before="0"/>
        <w:ind w:left="283"/>
      </w:pPr>
      <w:r>
        <w:rPr>
          <w:rFonts w:ascii="Arial" w:hAnsi="Arial" w:eastAsia="Malgun Gothic"/>
          <w:b/>
          <w:sz w:val="18"/>
        </w:rPr>
        <w:t xml:space="preserve">· 문법: </w:t>
      </w:r>
      <w:r>
        <w:rPr>
          <w:rFonts w:ascii="Arial" w:hAnsi="Arial" w:eastAsia="Malgun Gothic"/>
          <w:sz w:val="18"/>
        </w:rPr>
        <w:t>동명사 dormindo = 시간 부사절(quando dorme). 간접화법 "Ele fala" → "que você falava"(인칭·시제 이동).</w:t>
      </w:r>
    </w:p>
    <w:p>
      <w:pPr>
        <w:spacing w:after="0" w:before="0"/>
        <w:ind w:left="283"/>
      </w:pPr>
      <w:r>
        <w:rPr>
          <w:rFonts w:ascii="Arial" w:hAnsi="Arial" w:eastAsia="Malgun Gothic"/>
          <w:b/>
          <w:sz w:val="18"/>
        </w:rPr>
        <w:t xml:space="preserve">· 시제: </w:t>
      </w:r>
      <w:r>
        <w:rPr>
          <w:rFonts w:ascii="Arial" w:hAnsi="Arial" w:eastAsia="Malgun Gothic"/>
          <w:sz w:val="18"/>
        </w:rPr>
        <w:t>현재 / 완료과거 + 반과거(falava) — 과거 습관 + 시제 일치.</w:t>
      </w:r>
    </w:p>
    <w:p>
      <w:pPr>
        <w:spacing w:after="0" w:before="0"/>
        <w:ind w:left="283"/>
      </w:pPr>
      <w:r>
        <w:rPr>
          <w:rFonts w:ascii="Arial" w:hAnsi="Arial" w:eastAsia="Malgun Gothic"/>
          <w:b/>
          <w:sz w:val="18"/>
        </w:rPr>
        <w:t xml:space="preserve">· 표현: </w:t>
      </w:r>
      <w:r>
        <w:rPr>
          <w:rFonts w:ascii="Arial" w:hAnsi="Arial" w:eastAsia="Malgun Gothic"/>
          <w:sz w:val="18"/>
        </w:rPr>
        <w:t>이번 화 문법 1.</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"Sua mãe exagera."</w:t>
      </w:r>
    </w:p>
    <w:p>
      <w:pPr>
        <w:spacing w:after="0" w:before="0"/>
        <w:ind w:left="283"/>
      </w:pPr>
      <w:r>
        <w:rPr>
          <w:rFonts w:ascii="Arial" w:hAnsi="Arial" w:eastAsia="Malgun Gothic"/>
          <w:b/>
          <w:sz w:val="18"/>
        </w:rPr>
        <w:t xml:space="preserve">· 단어: </w:t>
      </w:r>
      <w:r>
        <w:rPr>
          <w:rFonts w:ascii="Arial" w:hAnsi="Arial" w:eastAsia="Malgun Gothic"/>
          <w:sz w:val="18"/>
        </w:rPr>
        <w:t>exagera(과장하다)</w:t>
      </w:r>
    </w:p>
    <w:p>
      <w:pPr>
        <w:spacing w:after="0" w:before="0"/>
        <w:ind w:left="283"/>
      </w:pPr>
      <w:r>
        <w:rPr>
          <w:rFonts w:ascii="Arial" w:hAnsi="Arial" w:eastAsia="Malgun Gothic"/>
          <w:b/>
          <w:sz w:val="18"/>
        </w:rPr>
        <w:t xml:space="preserve">· 문법: </w:t>
      </w:r>
      <w:r>
        <w:rPr>
          <w:rFonts w:ascii="Arial" w:hAnsi="Arial" w:eastAsia="Malgun Gothic"/>
          <w:sz w:val="18"/>
        </w:rPr>
        <w:t>단순 현재.</w:t>
      </w:r>
    </w:p>
    <w:p>
      <w:pPr>
        <w:spacing w:after="0" w:before="0"/>
        <w:ind w:left="283"/>
      </w:pPr>
      <w:r>
        <w:rPr>
          <w:rFonts w:ascii="Arial" w:hAnsi="Arial" w:eastAsia="Malgun Gothic"/>
          <w:b/>
          <w:sz w:val="18"/>
        </w:rPr>
        <w:t xml:space="preserve">· 시제: </w:t>
      </w:r>
      <w:r>
        <w:rPr>
          <w:rFonts w:ascii="Arial" w:hAnsi="Arial" w:eastAsia="Malgun Gothic"/>
          <w:sz w:val="18"/>
        </w:rPr>
        <w:t>현재 — 습관적 성향.</w:t>
      </w:r>
    </w:p>
    <w:p>
      <w:pPr>
        <w:spacing w:after="20" w:before="100"/>
      </w:pPr>
      <w:r>
        <w:rPr>
          <w:rFonts w:ascii="Arial" w:hAnsi="Arial" w:eastAsia="Malgun Gothic"/>
          <w:b/>
          <w:sz w:val="20"/>
        </w:rPr>
        <w:t xml:space="preserve">66. </w:t>
      </w:r>
      <w:r>
        <w:rPr>
          <w:rFonts w:ascii="Arial" w:hAnsi="Arial" w:eastAsia="Malgun Gothic"/>
          <w:b/>
          <w:color w:val="7F6000"/>
          <w:sz w:val="20"/>
        </w:rPr>
        <w:t>HELENA</w:t>
      </w:r>
      <w:r>
        <w:rPr>
          <w:rFonts w:ascii="Arial" w:hAnsi="Arial" w:eastAsia="Malgun Gothic"/>
          <w:sz w:val="20"/>
        </w:rPr>
        <w:t xml:space="preserve">  "Não exagera, não. Digo, os horários."</w:t>
      </w:r>
    </w:p>
    <w:p>
      <w:pPr>
        <w:spacing w:after="0" w:before="0"/>
        <w:ind w:left="283"/>
      </w:pPr>
      <w:r>
        <w:rPr>
          <w:rFonts w:ascii="Arial" w:hAnsi="Arial" w:eastAsia="Malgun Gothic"/>
          <w:b/>
          <w:sz w:val="18"/>
        </w:rPr>
        <w:t xml:space="preserve">· 단어: </w:t>
      </w:r>
      <w:r>
        <w:rPr>
          <w:rFonts w:ascii="Arial" w:hAnsi="Arial" w:eastAsia="Malgun Gothic"/>
          <w:sz w:val="18"/>
        </w:rPr>
        <w:t>horários(시간대)</w:t>
      </w:r>
    </w:p>
    <w:p>
      <w:pPr>
        <w:spacing w:after="0" w:before="0"/>
        <w:ind w:left="283"/>
      </w:pPr>
      <w:r>
        <w:rPr>
          <w:rFonts w:ascii="Arial" w:hAnsi="Arial" w:eastAsia="Malgun Gothic"/>
          <w:b/>
          <w:sz w:val="18"/>
        </w:rPr>
        <w:t xml:space="preserve">· 문법: </w:t>
      </w:r>
      <w:r>
        <w:rPr>
          <w:rFonts w:ascii="Arial" w:hAnsi="Arial" w:eastAsia="Malgun Gothic"/>
          <w:sz w:val="18"/>
        </w:rPr>
        <w:t>이중 não(동사 앞 + 문말) — 브라질 구어 부정 강조.</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문말 não는 브라질 특유 강조 부정.</w:t>
      </w:r>
    </w:p>
    <w:p>
      <w:pPr>
        <w:spacing w:after="20" w:before="100"/>
      </w:pPr>
      <w:r>
        <w:rPr>
          <w:rFonts w:ascii="Arial" w:hAnsi="Arial" w:eastAsia="Malgun Gothic"/>
          <w:b/>
          <w:sz w:val="20"/>
        </w:rPr>
        <w:t xml:space="preserve">67. </w:t>
      </w:r>
      <w:r>
        <w:rPr>
          <w:rFonts w:ascii="Arial" w:hAnsi="Arial" w:eastAsia="Malgun Gothic"/>
          <w:b/>
          <w:color w:val="7F6000"/>
          <w:sz w:val="20"/>
        </w:rPr>
        <w:t>DIGO</w:t>
      </w:r>
      <w:r>
        <w:rPr>
          <w:rFonts w:ascii="Arial" w:hAnsi="Arial" w:eastAsia="Malgun Gothic"/>
          <w:sz w:val="20"/>
        </w:rPr>
        <w:t xml:space="preserve">  "Olha só. Os posts começam às dez da noite e param às oito da manhã."</w:t>
      </w:r>
    </w:p>
    <w:p>
      <w:pPr>
        <w:spacing w:after="0" w:before="0"/>
        <w:ind w:left="283"/>
      </w:pPr>
      <w:r>
        <w:rPr>
          <w:rFonts w:ascii="Arial" w:hAnsi="Arial" w:eastAsia="Malgun Gothic"/>
          <w:b/>
          <w:sz w:val="18"/>
        </w:rPr>
        <w:t xml:space="preserve">· 단어: </w:t>
      </w:r>
      <w:r>
        <w:rPr>
          <w:rFonts w:ascii="Arial" w:hAnsi="Arial" w:eastAsia="Malgun Gothic"/>
          <w:sz w:val="18"/>
        </w:rPr>
        <w:t>olha só(봐 봐) · param(멈추다)</w:t>
      </w:r>
    </w:p>
    <w:p>
      <w:pPr>
        <w:spacing w:after="0" w:before="0"/>
        <w:ind w:left="283"/>
      </w:pPr>
      <w:r>
        <w:rPr>
          <w:rFonts w:ascii="Arial" w:hAnsi="Arial" w:eastAsia="Malgun Gothic"/>
          <w:b/>
          <w:sz w:val="18"/>
        </w:rPr>
        <w:t xml:space="preserve">· 문법: </w:t>
      </w:r>
      <w:r>
        <w:rPr>
          <w:rFonts w:ascii="Arial" w:hAnsi="Arial" w:eastAsia="Malgun Gothic"/>
          <w:sz w:val="18"/>
        </w:rPr>
        <w:t>começar/parar + às + 시각.</w:t>
      </w:r>
    </w:p>
    <w:p>
      <w:pPr>
        <w:spacing w:after="0" w:before="0"/>
        <w:ind w:left="283"/>
      </w:pPr>
      <w:r>
        <w:rPr>
          <w:rFonts w:ascii="Arial" w:hAnsi="Arial" w:eastAsia="Malgun Gothic"/>
          <w:b/>
          <w:sz w:val="18"/>
        </w:rPr>
        <w:t xml:space="preserve">· 시제: </w:t>
      </w:r>
      <w:r>
        <w:rPr>
          <w:rFonts w:ascii="Arial" w:hAnsi="Arial" w:eastAsia="Malgun Gothic"/>
          <w:sz w:val="18"/>
        </w:rPr>
        <w:t>현재 — 규칙적 패턴.</w:t>
      </w:r>
    </w:p>
    <w:p>
      <w:pPr>
        <w:spacing w:after="20" w:before="100"/>
      </w:pPr>
      <w:r>
        <w:rPr>
          <w:rFonts w:ascii="Arial" w:hAnsi="Arial" w:eastAsia="Malgun Gothic"/>
          <w:b/>
          <w:sz w:val="20"/>
        </w:rPr>
        <w:t xml:space="preserve">68. </w:t>
      </w:r>
      <w:r>
        <w:rPr>
          <w:rFonts w:ascii="Arial" w:hAnsi="Arial" w:eastAsia="Malgun Gothic"/>
          <w:b/>
          <w:color w:val="7F6000"/>
          <w:sz w:val="20"/>
        </w:rPr>
        <w:t>WESLEY</w:t>
      </w:r>
      <w:r>
        <w:rPr>
          <w:rFonts w:ascii="Arial" w:hAnsi="Arial" w:eastAsia="Malgun Gothic"/>
          <w:sz w:val="20"/>
        </w:rPr>
        <w:t xml:space="preserve">  "Às oito. Igual o vídeo do Tiago. Parou de dobrar às oito em ponto."</w:t>
      </w:r>
    </w:p>
    <w:p>
      <w:pPr>
        <w:spacing w:after="0" w:before="0"/>
        <w:ind w:left="283"/>
      </w:pPr>
      <w:r>
        <w:rPr>
          <w:rFonts w:ascii="Arial" w:hAnsi="Arial" w:eastAsia="Malgun Gothic"/>
          <w:b/>
          <w:sz w:val="18"/>
        </w:rPr>
        <w:t xml:space="preserve">· 단어: </w:t>
      </w:r>
      <w:r>
        <w:rPr>
          <w:rFonts w:ascii="Arial" w:hAnsi="Arial" w:eastAsia="Malgun Gothic"/>
          <w:sz w:val="18"/>
        </w:rPr>
        <w:t>igual(~와 같이)</w:t>
      </w:r>
    </w:p>
    <w:p>
      <w:pPr>
        <w:spacing w:after="0" w:before="0"/>
        <w:ind w:left="283"/>
      </w:pPr>
      <w:r>
        <w:rPr>
          <w:rFonts w:ascii="Arial" w:hAnsi="Arial" w:eastAsia="Malgun Gothic"/>
          <w:b/>
          <w:sz w:val="18"/>
        </w:rPr>
        <w:t xml:space="preserve">· 문법: </w:t>
      </w:r>
      <w:r>
        <w:rPr>
          <w:rFonts w:ascii="Arial" w:hAnsi="Arial" w:eastAsia="Malgun Gothic"/>
          <w:sz w:val="18"/>
        </w:rPr>
        <w:t>"igual o"(구어; 규범 igual ao). parar de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1화 63번 복선 회수.</w:t>
      </w:r>
    </w:p>
    <w:p>
      <w:pPr>
        <w:spacing w:after="20" w:before="100"/>
      </w:pPr>
      <w:r>
        <w:rPr>
          <w:rFonts w:ascii="Arial" w:hAnsi="Arial" w:eastAsia="Malgun Gothic"/>
          <w:b/>
          <w:sz w:val="20"/>
        </w:rPr>
        <w:t xml:space="preserve">69. </w:t>
      </w:r>
      <w:r>
        <w:rPr>
          <w:rFonts w:ascii="Arial" w:hAnsi="Arial" w:eastAsia="Malgun Gothic"/>
          <w:b/>
          <w:color w:val="7F6000"/>
          <w:sz w:val="20"/>
        </w:rPr>
        <w:t>DIGO</w:t>
      </w:r>
      <w:r>
        <w:rPr>
          <w:rFonts w:ascii="Arial" w:hAnsi="Arial" w:eastAsia="Malgun Gothic"/>
          <w:sz w:val="20"/>
        </w:rPr>
        <w:t xml:space="preserve">  "E tem uma pausa de vinte minutos às três da manhã. Toda noite."</w:t>
      </w:r>
    </w:p>
    <w:p>
      <w:pPr>
        <w:spacing w:after="0" w:before="0"/>
        <w:ind w:left="283"/>
      </w:pPr>
      <w:r>
        <w:rPr>
          <w:rFonts w:ascii="Arial" w:hAnsi="Arial" w:eastAsia="Malgun Gothic"/>
          <w:b/>
          <w:sz w:val="18"/>
        </w:rPr>
        <w:t xml:space="preserve">· 단어: </w:t>
      </w:r>
      <w:r>
        <w:rPr>
          <w:rFonts w:ascii="Arial" w:hAnsi="Arial" w:eastAsia="Malgun Gothic"/>
          <w:sz w:val="18"/>
        </w:rPr>
        <w:t>pausa(휴식)</w:t>
      </w:r>
    </w:p>
    <w:p>
      <w:pPr>
        <w:spacing w:after="0" w:before="0"/>
        <w:ind w:left="283"/>
      </w:pPr>
      <w:r>
        <w:rPr>
          <w:rFonts w:ascii="Arial" w:hAnsi="Arial" w:eastAsia="Malgun Gothic"/>
          <w:b/>
          <w:sz w:val="18"/>
        </w:rPr>
        <w:t xml:space="preserve">· 문법: </w:t>
      </w:r>
      <w:r>
        <w:rPr>
          <w:rFonts w:ascii="Arial" w:hAnsi="Arial" w:eastAsia="Malgun Gothic"/>
          <w:sz w:val="18"/>
        </w:rPr>
        <w:t>존재 ter. toda noite = 매일 밤.</w:t>
      </w:r>
    </w:p>
    <w:p>
      <w:pPr>
        <w:spacing w:after="0" w:before="0"/>
        <w:ind w:left="283"/>
      </w:pPr>
      <w:r>
        <w:rPr>
          <w:rFonts w:ascii="Arial" w:hAnsi="Arial" w:eastAsia="Malgun Gothic"/>
          <w:b/>
          <w:sz w:val="18"/>
        </w:rPr>
        <w:t xml:space="preserve">· 시제: </w:t>
      </w:r>
      <w:r>
        <w:rPr>
          <w:rFonts w:ascii="Arial" w:hAnsi="Arial" w:eastAsia="Malgun Gothic"/>
          <w:sz w:val="18"/>
        </w:rPr>
        <w:t>현재 — 반복.</w:t>
      </w:r>
    </w:p>
    <w:p>
      <w:pPr>
        <w:spacing w:after="20" w:before="100"/>
      </w:pPr>
      <w:r>
        <w:rPr>
          <w:rFonts w:ascii="Arial" w:hAnsi="Arial" w:eastAsia="Malgun Gothic"/>
          <w:b/>
          <w:sz w:val="20"/>
        </w:rPr>
        <w:t xml:space="preserve">70. </w:t>
      </w:r>
      <w:r>
        <w:rPr>
          <w:rFonts w:ascii="Arial" w:hAnsi="Arial" w:eastAsia="Malgun Gothic"/>
          <w:b/>
          <w:color w:val="7F6000"/>
          <w:sz w:val="20"/>
        </w:rPr>
        <w:t>ANA CLARA</w:t>
      </w:r>
      <w:r>
        <w:rPr>
          <w:rFonts w:ascii="Arial" w:hAnsi="Arial" w:eastAsia="Malgun Gothic"/>
          <w:sz w:val="20"/>
        </w:rPr>
        <w:t xml:space="preserve">  "Pausa pro café. Isso é turno de trabalho. Turno da noite."</w:t>
      </w:r>
    </w:p>
    <w:p>
      <w:pPr>
        <w:spacing w:after="0" w:before="0"/>
        <w:ind w:left="283"/>
      </w:pPr>
      <w:r>
        <w:rPr>
          <w:rFonts w:ascii="Arial" w:hAnsi="Arial" w:eastAsia="Malgun Gothic"/>
          <w:b/>
          <w:sz w:val="18"/>
        </w:rPr>
        <w:t xml:space="preserve">· 단어: </w:t>
      </w:r>
      <w:r>
        <w:rPr>
          <w:rFonts w:ascii="Arial" w:hAnsi="Arial" w:eastAsia="Malgun Gothic"/>
          <w:sz w:val="18"/>
        </w:rPr>
        <w:t>turno(교대 근무)</w:t>
      </w:r>
    </w:p>
    <w:p>
      <w:pPr>
        <w:spacing w:after="0" w:before="0"/>
        <w:ind w:left="283"/>
      </w:pPr>
      <w:r>
        <w:rPr>
          <w:rFonts w:ascii="Arial" w:hAnsi="Arial" w:eastAsia="Malgun Gothic"/>
          <w:b/>
          <w:sz w:val="18"/>
        </w:rPr>
        <w:t xml:space="preserve">· 문법: </w:t>
      </w:r>
      <w:r>
        <w:rPr>
          <w:rFonts w:ascii="Arial" w:hAnsi="Arial" w:eastAsia="Malgun Gothic"/>
          <w:sz w:val="18"/>
        </w:rPr>
        <w:t>pro = para+o.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71. </w:t>
      </w:r>
      <w:r>
        <w:rPr>
          <w:rFonts w:ascii="Arial" w:hAnsi="Arial" w:eastAsia="Malgun Gothic"/>
          <w:b/>
          <w:color w:val="7F6000"/>
          <w:sz w:val="20"/>
        </w:rPr>
        <w:t>DIGO</w:t>
      </w:r>
      <w:r>
        <w:rPr>
          <w:rFonts w:ascii="Arial" w:hAnsi="Arial" w:eastAsia="Malgun Gothic"/>
          <w:sz w:val="20"/>
        </w:rPr>
        <w:t xml:space="preserve">  "O "verdade.nua.sp" nasceu às três e vinte e quatro. Quatro minutos depois da pausa."</w:t>
      </w:r>
    </w:p>
    <w:p>
      <w:pPr>
        <w:spacing w:after="0" w:before="0"/>
        <w:ind w:left="283"/>
      </w:pPr>
      <w:r>
        <w:rPr>
          <w:rFonts w:ascii="Arial" w:hAnsi="Arial" w:eastAsia="Malgun Gothic"/>
          <w:b/>
          <w:sz w:val="18"/>
        </w:rPr>
        <w:t xml:space="preserve">· 단어: </w:t>
      </w:r>
      <w:r>
        <w:rPr>
          <w:rFonts w:ascii="Arial" w:hAnsi="Arial" w:eastAsia="Malgun Gothic"/>
          <w:sz w:val="18"/>
        </w:rPr>
        <w:t>nasceu(태어났다)</w:t>
      </w:r>
    </w:p>
    <w:p>
      <w:pPr>
        <w:spacing w:after="0" w:before="0"/>
        <w:ind w:left="283"/>
      </w:pPr>
      <w:r>
        <w:rPr>
          <w:rFonts w:ascii="Arial" w:hAnsi="Arial" w:eastAsia="Malgun Gothic"/>
          <w:b/>
          <w:sz w:val="18"/>
        </w:rPr>
        <w:t xml:space="preserve">· 문법: </w:t>
      </w:r>
      <w:r>
        <w:rPr>
          <w:rFonts w:ascii="Arial" w:hAnsi="Arial" w:eastAsia="Malgun Gothic"/>
          <w:sz w:val="18"/>
        </w:rPr>
        <w:t>depois de + 명사.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"Voltaram do café e apertaram o botão."</w:t>
      </w:r>
    </w:p>
    <w:p>
      <w:pPr>
        <w:spacing w:after="0" w:before="0"/>
        <w:ind w:left="283"/>
      </w:pPr>
      <w:r>
        <w:rPr>
          <w:rFonts w:ascii="Arial" w:hAnsi="Arial" w:eastAsia="Malgun Gothic"/>
          <w:b/>
          <w:sz w:val="18"/>
        </w:rPr>
        <w:t xml:space="preserve">· 단어: </w:t>
      </w:r>
      <w:r>
        <w:rPr>
          <w:rFonts w:ascii="Arial" w:hAnsi="Arial" w:eastAsia="Malgun Gothic"/>
          <w:sz w:val="18"/>
        </w:rPr>
        <w:t>voltaram(돌아왔다)</w:t>
      </w:r>
    </w:p>
    <w:p>
      <w:pPr>
        <w:spacing w:after="0" w:before="0"/>
        <w:ind w:left="283"/>
      </w:pPr>
      <w:r>
        <w:rPr>
          <w:rFonts w:ascii="Arial" w:hAnsi="Arial" w:eastAsia="Malgun Gothic"/>
          <w:b/>
          <w:sz w:val="18"/>
        </w:rPr>
        <w:t xml:space="preserve">· 문법: </w:t>
      </w:r>
      <w:r>
        <w:rPr>
          <w:rFonts w:ascii="Arial" w:hAnsi="Arial" w:eastAsia="Malgun Gothic"/>
          <w:sz w:val="18"/>
        </w:rPr>
        <w:t>무주어 3인칭 복수 연속 동작.</w:t>
      </w:r>
    </w:p>
    <w:p>
      <w:pPr>
        <w:spacing w:after="0" w:before="0"/>
        <w:ind w:left="283"/>
      </w:pPr>
      <w:r>
        <w:rPr>
          <w:rFonts w:ascii="Arial" w:hAnsi="Arial" w:eastAsia="Malgun Gothic"/>
          <w:b/>
          <w:sz w:val="18"/>
        </w:rPr>
        <w:t xml:space="preserve">· 시제: </w:t>
      </w:r>
      <w:r>
        <w:rPr>
          <w:rFonts w:ascii="Arial" w:hAnsi="Arial" w:eastAsia="Malgun Gothic"/>
          <w:sz w:val="18"/>
        </w:rPr>
        <w:t>완료과거 — 사건 연쇄.</w:t>
      </w:r>
    </w:p>
    <w:p>
      <w:pPr>
        <w:spacing w:after="20" w:before="100"/>
      </w:pPr>
      <w:r>
        <w:rPr>
          <w:rFonts w:ascii="Arial" w:hAnsi="Arial" w:eastAsia="Malgun Gothic"/>
          <w:b/>
          <w:sz w:val="20"/>
        </w:rPr>
        <w:t xml:space="preserve">73. </w:t>
      </w:r>
      <w:r>
        <w:rPr>
          <w:rFonts w:ascii="Arial" w:hAnsi="Arial" w:eastAsia="Malgun Gothic"/>
          <w:b/>
          <w:color w:val="7F6000"/>
          <w:sz w:val="20"/>
        </w:rPr>
        <w:t>JÚLIA</w:t>
      </w:r>
      <w:r>
        <w:rPr>
          <w:rFonts w:ascii="Arial" w:hAnsi="Arial" w:eastAsia="Malgun Gothic"/>
          <w:sz w:val="20"/>
        </w:rPr>
        <w:t xml:space="preserve">  "E domingo de manhã não tem nada. Zero. Robô não vai à missa."</w:t>
      </w:r>
    </w:p>
    <w:p>
      <w:pPr>
        <w:spacing w:after="0" w:before="0"/>
        <w:ind w:left="283"/>
      </w:pPr>
      <w:r>
        <w:rPr>
          <w:rFonts w:ascii="Arial" w:hAnsi="Arial" w:eastAsia="Malgun Gothic"/>
          <w:b/>
          <w:sz w:val="18"/>
        </w:rPr>
        <w:t xml:space="preserve">· 단어: </w:t>
      </w:r>
      <w:r>
        <w:rPr>
          <w:rFonts w:ascii="Arial" w:hAnsi="Arial" w:eastAsia="Malgun Gothic"/>
          <w:sz w:val="18"/>
        </w:rPr>
        <w:t>domingo de manhã(일요일 아침) · missa(미사)</w:t>
      </w:r>
    </w:p>
    <w:p>
      <w:pPr>
        <w:spacing w:after="0" w:before="0"/>
        <w:ind w:left="283"/>
      </w:pPr>
      <w:r>
        <w:rPr>
          <w:rFonts w:ascii="Arial" w:hAnsi="Arial" w:eastAsia="Malgun Gothic"/>
          <w:b/>
          <w:sz w:val="18"/>
        </w:rPr>
        <w:t xml:space="preserve">· 문법: </w:t>
      </w:r>
      <w:r>
        <w:rPr>
          <w:rFonts w:ascii="Arial" w:hAnsi="Arial" w:eastAsia="Malgun Gothic"/>
          <w:sz w:val="18"/>
        </w:rPr>
        <w:t>não tem nada 이중부정. ir à(a+a) missa.</w:t>
      </w:r>
    </w:p>
    <w:p>
      <w:pPr>
        <w:spacing w:after="0" w:before="0"/>
        <w:ind w:left="283"/>
      </w:pPr>
      <w:r>
        <w:rPr>
          <w:rFonts w:ascii="Arial" w:hAnsi="Arial" w:eastAsia="Malgun Gothic"/>
          <w:b/>
          <w:sz w:val="18"/>
        </w:rPr>
        <w:t xml:space="preserve">· 시제: </w:t>
      </w:r>
      <w:r>
        <w:rPr>
          <w:rFonts w:ascii="Arial" w:hAnsi="Arial" w:eastAsia="Malgun Gothic"/>
          <w:sz w:val="18"/>
        </w:rPr>
        <w:t>현재 — 반복 패턴.</w:t>
      </w:r>
    </w:p>
    <w:p>
      <w:pPr>
        <w:spacing w:after="20" w:before="100"/>
      </w:pPr>
      <w:r>
        <w:rPr>
          <w:rFonts w:ascii="Arial" w:hAnsi="Arial" w:eastAsia="Malgun Gothic"/>
          <w:b/>
          <w:sz w:val="20"/>
        </w:rPr>
        <w:t xml:space="preserve">74. </w:t>
      </w:r>
      <w:r>
        <w:rPr>
          <w:rFonts w:ascii="Arial" w:hAnsi="Arial" w:eastAsia="Malgun Gothic"/>
          <w:b/>
          <w:color w:val="7F6000"/>
          <w:sz w:val="20"/>
        </w:rPr>
        <w:t>HELENA</w:t>
      </w:r>
      <w:r>
        <w:rPr>
          <w:rFonts w:ascii="Arial" w:hAnsi="Arial" w:eastAsia="Malgun Gothic"/>
          <w:sz w:val="20"/>
        </w:rPr>
        <w:t xml:space="preserve">  "Mas quem cuida do robô vai. Ou dorme. Gente, de novo."</w:t>
      </w:r>
    </w:p>
    <w:p>
      <w:pPr>
        <w:spacing w:after="0" w:before="0"/>
        <w:ind w:left="283"/>
      </w:pPr>
      <w:r>
        <w:rPr>
          <w:rFonts w:ascii="Arial" w:hAnsi="Arial" w:eastAsia="Malgun Gothic"/>
          <w:b/>
          <w:sz w:val="18"/>
        </w:rPr>
        <w:t xml:space="preserve">· 단어: </w:t>
      </w:r>
      <w:r>
        <w:rPr>
          <w:rFonts w:ascii="Arial" w:hAnsi="Arial" w:eastAsia="Malgun Gothic"/>
          <w:sz w:val="18"/>
        </w:rPr>
        <w:t>cuida de(돌보다)</w:t>
      </w:r>
    </w:p>
    <w:p>
      <w:pPr>
        <w:spacing w:after="0" w:before="0"/>
        <w:ind w:left="283"/>
      </w:pPr>
      <w:r>
        <w:rPr>
          <w:rFonts w:ascii="Arial" w:hAnsi="Arial" w:eastAsia="Malgun Gothic"/>
          <w:b/>
          <w:sz w:val="18"/>
        </w:rPr>
        <w:t xml:space="preserve">· 문법: </w:t>
      </w:r>
      <w:r>
        <w:rPr>
          <w:rFonts w:ascii="Arial" w:hAnsi="Arial" w:eastAsia="Malgun Gothic"/>
          <w:sz w:val="18"/>
        </w:rPr>
        <w:t>quem 절 주어 + 73번 동사(vai) 재사용.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75. </w:t>
      </w:r>
      <w:r>
        <w:rPr>
          <w:rFonts w:ascii="Arial" w:hAnsi="Arial" w:eastAsia="Malgun Gothic"/>
          <w:b/>
          <w:color w:val="7F6000"/>
          <w:sz w:val="20"/>
        </w:rPr>
        <w:t>DIGO</w:t>
      </w:r>
      <w:r>
        <w:rPr>
          <w:rFonts w:ascii="Arial" w:hAnsi="Arial" w:eastAsia="Malgun Gothic"/>
          <w:sz w:val="20"/>
        </w:rPr>
        <w:t xml:space="preserve">  "E tem o erro de português que a Júlia achou. "Concerteza", tudo junto."</w:t>
      </w:r>
    </w:p>
    <w:p>
      <w:pPr>
        <w:spacing w:after="0" w:before="0"/>
        <w:ind w:left="283"/>
      </w:pPr>
      <w:r>
        <w:rPr>
          <w:rFonts w:ascii="Arial" w:hAnsi="Arial" w:eastAsia="Malgun Gothic"/>
          <w:b/>
          <w:sz w:val="18"/>
        </w:rPr>
        <w:t xml:space="preserve">· 단어: </w:t>
      </w:r>
      <w:r>
        <w:rPr>
          <w:rFonts w:ascii="Arial" w:hAnsi="Arial" w:eastAsia="Malgun Gothic"/>
          <w:sz w:val="18"/>
        </w:rPr>
        <w:t>erro de português(맞춤법 실수) · achou(찾았다)</w:t>
      </w:r>
    </w:p>
    <w:p>
      <w:pPr>
        <w:spacing w:after="0" w:before="0"/>
        <w:ind w:left="283"/>
      </w:pPr>
      <w:r>
        <w:rPr>
          <w:rFonts w:ascii="Arial" w:hAnsi="Arial" w:eastAsia="Malgun Gothic"/>
          <w:b/>
          <w:sz w:val="18"/>
        </w:rPr>
        <w:t xml:space="preserve">· 문법: </w:t>
      </w:r>
      <w:r>
        <w:rPr>
          <w:rFonts w:ascii="Arial" w:hAnsi="Arial" w:eastAsia="Malgun Gothic"/>
          <w:sz w:val="18"/>
        </w:rPr>
        <w:t>관계절 que a Júlia achou(목적격 관계사).</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76. </w:t>
      </w:r>
      <w:r>
        <w:rPr>
          <w:rFonts w:ascii="Arial" w:hAnsi="Arial" w:eastAsia="Malgun Gothic"/>
          <w:b/>
          <w:color w:val="7F6000"/>
          <w:sz w:val="20"/>
        </w:rPr>
        <w:t>JÚLIA</w:t>
      </w:r>
      <w:r>
        <w:rPr>
          <w:rFonts w:ascii="Arial" w:hAnsi="Arial" w:eastAsia="Malgun Gothic"/>
          <w:sz w:val="20"/>
        </w:rPr>
        <w:t xml:space="preserve">  "Tá em quatrocentos posts. Eu contei."</w:t>
      </w:r>
    </w:p>
    <w:p>
      <w:pPr>
        <w:spacing w:after="0" w:before="0"/>
        <w:ind w:left="283"/>
      </w:pPr>
      <w:r>
        <w:rPr>
          <w:rFonts w:ascii="Arial" w:hAnsi="Arial" w:eastAsia="Malgun Gothic"/>
          <w:b/>
          <w:sz w:val="18"/>
        </w:rPr>
        <w:t xml:space="preserve">· 단어: </w:t>
      </w:r>
      <w:r>
        <w:rPr>
          <w:rFonts w:ascii="Arial" w:hAnsi="Arial" w:eastAsia="Malgun Gothic"/>
          <w:sz w:val="18"/>
        </w:rPr>
        <w:t>contei(contar, 셌다)</w:t>
      </w:r>
    </w:p>
    <w:p>
      <w:pPr>
        <w:spacing w:after="0" w:before="0"/>
        <w:ind w:left="283"/>
      </w:pPr>
      <w:r>
        <w:rPr>
          <w:rFonts w:ascii="Arial" w:hAnsi="Arial" w:eastAsia="Malgun Gothic"/>
          <w:b/>
          <w:sz w:val="18"/>
        </w:rPr>
        <w:t xml:space="preserve">· 문법: </w:t>
      </w:r>
      <w:r>
        <w:rPr>
          <w:rFonts w:ascii="Arial" w:hAnsi="Arial" w:eastAsia="Malgun Gothic"/>
          <w:sz w:val="18"/>
        </w:rPr>
        <w:t>estar em = ~에 있다.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77. </w:t>
      </w:r>
      <w:r>
        <w:rPr>
          <w:rFonts w:ascii="Arial" w:hAnsi="Arial" w:eastAsia="Malgun Gothic"/>
          <w:b/>
          <w:color w:val="7F6000"/>
          <w:sz w:val="20"/>
        </w:rPr>
        <w:t>DIGO</w:t>
      </w:r>
      <w:r>
        <w:rPr>
          <w:rFonts w:ascii="Arial" w:hAnsi="Arial" w:eastAsia="Malgun Gothic"/>
          <w:sz w:val="20"/>
        </w:rPr>
        <w:t xml:space="preserve">  "Quatrocentos e nove. Você errou por nove."</w:t>
      </w:r>
    </w:p>
    <w:p>
      <w:pPr>
        <w:spacing w:after="0" w:before="0"/>
        <w:ind w:left="283"/>
      </w:pPr>
      <w:r>
        <w:rPr>
          <w:rFonts w:ascii="Arial" w:hAnsi="Arial" w:eastAsia="Malgun Gothic"/>
          <w:b/>
          <w:sz w:val="18"/>
        </w:rPr>
        <w:t xml:space="preserve">· 단어: </w:t>
      </w:r>
      <w:r>
        <w:rPr>
          <w:rFonts w:ascii="Arial" w:hAnsi="Arial" w:eastAsia="Malgun Gothic"/>
          <w:sz w:val="18"/>
        </w:rPr>
        <w:t>errar por(~만큼 틀리다)</w:t>
      </w:r>
    </w:p>
    <w:p>
      <w:pPr>
        <w:spacing w:after="0" w:before="0"/>
        <w:ind w:left="283"/>
      </w:pPr>
      <w:r>
        <w:rPr>
          <w:rFonts w:ascii="Arial" w:hAnsi="Arial" w:eastAsia="Malgun Gothic"/>
          <w:b/>
          <w:sz w:val="18"/>
        </w:rPr>
        <w:t xml:space="preserve">· 문법: </w:t>
      </w:r>
      <w:r>
        <w:rPr>
          <w:rFonts w:ascii="Arial" w:hAnsi="Arial" w:eastAsia="Malgun Gothic"/>
          <w:sz w:val="18"/>
        </w:rPr>
        <w:t>por + 수량 = 차이.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78. </w:t>
      </w:r>
      <w:r>
        <w:rPr>
          <w:rFonts w:ascii="Arial" w:hAnsi="Arial" w:eastAsia="Malgun Gothic"/>
          <w:b/>
          <w:color w:val="7F6000"/>
          <w:sz w:val="20"/>
        </w:rPr>
        <w:t>JÚLIA</w:t>
      </w:r>
      <w:r>
        <w:rPr>
          <w:rFonts w:ascii="Arial" w:hAnsi="Arial" w:eastAsia="Malgun Gothic"/>
          <w:sz w:val="20"/>
        </w:rPr>
        <w:t xml:space="preserve">  "Nove que eu não tinha print. Não conta."</w:t>
      </w:r>
    </w:p>
    <w:p>
      <w:pPr>
        <w:spacing w:after="0" w:before="0"/>
        <w:ind w:left="283"/>
      </w:pPr>
      <w:r>
        <w:rPr>
          <w:rFonts w:ascii="Arial" w:hAnsi="Arial" w:eastAsia="Malgun Gothic"/>
          <w:b/>
          <w:sz w:val="18"/>
        </w:rPr>
        <w:t xml:space="preserve">· 단어: </w:t>
      </w:r>
      <w:r>
        <w:rPr>
          <w:rFonts w:ascii="Arial" w:hAnsi="Arial" w:eastAsia="Malgun Gothic"/>
          <w:sz w:val="18"/>
        </w:rPr>
        <w:t>não conta(안 쳐)</w:t>
      </w:r>
    </w:p>
    <w:p>
      <w:pPr>
        <w:spacing w:after="0" w:before="0"/>
        <w:ind w:left="283"/>
      </w:pPr>
      <w:r>
        <w:rPr>
          <w:rFonts w:ascii="Arial" w:hAnsi="Arial" w:eastAsia="Malgun Gothic"/>
          <w:b/>
          <w:sz w:val="18"/>
        </w:rPr>
        <w:t xml:space="preserve">· 문법: </w:t>
      </w:r>
      <w:r>
        <w:rPr>
          <w:rFonts w:ascii="Arial" w:hAnsi="Arial" w:eastAsia="Malgun Gothic"/>
          <w:sz w:val="18"/>
        </w:rPr>
        <w:t xml:space="preserve">"que eu não tinha print" — 구어 관계절(규범 de que eu não tinha print / dos quais). </w:t>
      </w:r>
    </w:p>
    <w:p>
      <w:pPr>
        <w:spacing w:after="0" w:before="0"/>
        <w:ind w:left="283"/>
      </w:pPr>
      <w:r>
        <w:rPr>
          <w:rFonts w:ascii="Arial" w:hAnsi="Arial" w:eastAsia="Malgun Gothic"/>
          <w:b/>
          <w:sz w:val="18"/>
        </w:rPr>
        <w:t xml:space="preserve">· 시제: </w:t>
      </w:r>
      <w:r>
        <w:rPr>
          <w:rFonts w:ascii="Arial" w:hAnsi="Arial" w:eastAsia="Malgun Gothic"/>
          <w:sz w:val="18"/>
        </w:rPr>
        <w:t>반과거(tinha) / 현재(conta).</w:t>
      </w:r>
    </w:p>
    <w:p>
      <w:pPr>
        <w:spacing w:after="0" w:before="0"/>
        <w:ind w:left="283"/>
      </w:pPr>
      <w:r>
        <w:rPr>
          <w:rFonts w:ascii="Arial" w:hAnsi="Arial" w:eastAsia="Malgun Gothic"/>
          <w:b/>
          <w:sz w:val="18"/>
        </w:rPr>
        <w:t xml:space="preserve">· 표현: </w:t>
      </w:r>
      <w:r>
        <w:rPr>
          <w:rFonts w:ascii="Arial" w:hAnsi="Arial" w:eastAsia="Malgun Gothic"/>
          <w:sz w:val="18"/>
        </w:rPr>
        <w:t>전치사 없는 que 관계절은 브라질 구어 특징.</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"Então alguém escreve os textos. À mão. E é sempre a mesma pessoa que erra."</w:t>
      </w:r>
    </w:p>
    <w:p>
      <w:pPr>
        <w:spacing w:after="0" w:before="0"/>
        <w:ind w:left="283"/>
      </w:pPr>
      <w:r>
        <w:rPr>
          <w:rFonts w:ascii="Arial" w:hAnsi="Arial" w:eastAsia="Malgun Gothic"/>
          <w:b/>
          <w:sz w:val="18"/>
        </w:rPr>
        <w:t xml:space="preserve">· 단어: </w:t>
      </w:r>
      <w:r>
        <w:rPr>
          <w:rFonts w:ascii="Arial" w:hAnsi="Arial" w:eastAsia="Malgun Gothic"/>
          <w:sz w:val="18"/>
        </w:rPr>
        <w:t>à mão(손으로)</w:t>
      </w:r>
    </w:p>
    <w:p>
      <w:pPr>
        <w:spacing w:after="0" w:before="0"/>
        <w:ind w:left="283"/>
      </w:pPr>
      <w:r>
        <w:rPr>
          <w:rFonts w:ascii="Arial" w:hAnsi="Arial" w:eastAsia="Malgun Gothic"/>
          <w:b/>
          <w:sz w:val="18"/>
        </w:rPr>
        <w:t xml:space="preserve">· 문법: </w:t>
      </w:r>
      <w:r>
        <w:rPr>
          <w:rFonts w:ascii="Arial" w:hAnsi="Arial" w:eastAsia="Malgun Gothic"/>
          <w:sz w:val="18"/>
        </w:rPr>
        <w:t>à mão(a+a). 분열문 é … que.</w:t>
      </w:r>
    </w:p>
    <w:p>
      <w:pPr>
        <w:spacing w:after="0" w:before="0"/>
        <w:ind w:left="283"/>
      </w:pPr>
      <w:r>
        <w:rPr>
          <w:rFonts w:ascii="Arial" w:hAnsi="Arial" w:eastAsia="Malgun Gothic"/>
          <w:b/>
          <w:sz w:val="18"/>
        </w:rPr>
        <w:t xml:space="preserve">· 시제: </w:t>
      </w:r>
      <w:r>
        <w:rPr>
          <w:rFonts w:ascii="Arial" w:hAnsi="Arial" w:eastAsia="Malgun Gothic"/>
          <w:sz w:val="18"/>
        </w:rPr>
        <w:t>현재 — 추론된 일반 상황.</w:t>
      </w:r>
    </w:p>
    <w:p>
      <w:pPr>
        <w:spacing w:after="20" w:before="100"/>
      </w:pPr>
      <w:r>
        <w:rPr>
          <w:rFonts w:ascii="Arial" w:hAnsi="Arial" w:eastAsia="Malgun Gothic"/>
          <w:b/>
          <w:sz w:val="20"/>
        </w:rPr>
        <w:t xml:space="preserve">80. </w:t>
      </w:r>
      <w:r>
        <w:rPr>
          <w:rFonts w:ascii="Arial" w:hAnsi="Arial" w:eastAsia="Malgun Gothic"/>
          <w:b/>
          <w:color w:val="7F6000"/>
          <w:sz w:val="20"/>
        </w:rPr>
        <w:t>ANA CLARA</w:t>
      </w:r>
      <w:r>
        <w:rPr>
          <w:rFonts w:ascii="Arial" w:hAnsi="Arial" w:eastAsia="Malgun Gothic"/>
          <w:sz w:val="20"/>
        </w:rPr>
        <w:t xml:space="preserve">  "Uma fábrica. Gente escrevendo, robô espalhando, turno da noite."</w:t>
      </w:r>
    </w:p>
    <w:p>
      <w:pPr>
        <w:spacing w:after="0" w:before="0"/>
        <w:ind w:left="283"/>
      </w:pPr>
      <w:r>
        <w:rPr>
          <w:rFonts w:ascii="Arial" w:hAnsi="Arial" w:eastAsia="Malgun Gothic"/>
          <w:b/>
          <w:sz w:val="18"/>
        </w:rPr>
        <w:t xml:space="preserve">· 단어: </w:t>
      </w:r>
      <w:r>
        <w:rPr>
          <w:rFonts w:ascii="Arial" w:hAnsi="Arial" w:eastAsia="Malgun Gothic"/>
          <w:sz w:val="18"/>
        </w:rPr>
        <w:t>fábrica(공장) · espalhando(퍼뜨리는)</w:t>
      </w:r>
    </w:p>
    <w:p>
      <w:pPr>
        <w:spacing w:after="0" w:before="0"/>
        <w:ind w:left="283"/>
      </w:pPr>
      <w:r>
        <w:rPr>
          <w:rFonts w:ascii="Arial" w:hAnsi="Arial" w:eastAsia="Malgun Gothic"/>
          <w:b/>
          <w:sz w:val="18"/>
        </w:rPr>
        <w:t xml:space="preserve">· 문법: </w:t>
      </w:r>
      <w:r>
        <w:rPr>
          <w:rFonts w:ascii="Arial" w:hAnsi="Arial" w:eastAsia="Malgun Gothic"/>
          <w:sz w:val="18"/>
        </w:rPr>
        <w:t>명사 + 동명사 병렬의 장면 묘사.</w:t>
      </w:r>
    </w:p>
    <w:p>
      <w:pPr>
        <w:spacing w:after="0" w:before="0"/>
        <w:ind w:left="283"/>
      </w:pPr>
      <w:r>
        <w:rPr>
          <w:rFonts w:ascii="Arial" w:hAnsi="Arial" w:eastAsia="Malgun Gothic"/>
          <w:b/>
          <w:sz w:val="18"/>
        </w:rPr>
        <w:t xml:space="preserve">· 시제: </w:t>
      </w:r>
      <w:r>
        <w:rPr>
          <w:rFonts w:ascii="Arial" w:hAnsi="Arial" w:eastAsia="Malgun Gothic"/>
          <w:sz w:val="18"/>
        </w:rPr>
        <w:t>해당 없음(동명사 나열).</w:t>
      </w:r>
    </w:p>
    <w:p>
      <w:pPr>
        <w:spacing w:after="20" w:before="100"/>
      </w:pPr>
      <w:r>
        <w:rPr>
          <w:rFonts w:ascii="Arial" w:hAnsi="Arial" w:eastAsia="Malgun Gothic"/>
          <w:b/>
          <w:sz w:val="20"/>
        </w:rPr>
        <w:t xml:space="preserve">81. </w:t>
      </w:r>
      <w:r>
        <w:rPr>
          <w:rFonts w:ascii="Arial" w:hAnsi="Arial" w:eastAsia="Malgun Gothic"/>
          <w:b/>
          <w:color w:val="7F6000"/>
          <w:sz w:val="20"/>
        </w:rPr>
        <w:t>HELENA</w:t>
      </w:r>
      <w:r>
        <w:rPr>
          <w:rFonts w:ascii="Arial" w:hAnsi="Arial" w:eastAsia="Malgun Gothic"/>
          <w:sz w:val="20"/>
        </w:rPr>
        <w:t xml:space="preserve">  ""Fábrica" ainda é palavra sua, Ana. Mas eu entendi o que você quis dizer."</w:t>
      </w:r>
    </w:p>
    <w:p>
      <w:pPr>
        <w:spacing w:after="0" w:before="0"/>
        <w:ind w:left="283"/>
      </w:pPr>
      <w:r>
        <w:rPr>
          <w:rFonts w:ascii="Arial" w:hAnsi="Arial" w:eastAsia="Malgun Gothic"/>
          <w:b/>
          <w:sz w:val="18"/>
        </w:rPr>
        <w:t xml:space="preserve">· 단어: </w:t>
      </w:r>
      <w:r>
        <w:rPr>
          <w:rFonts w:ascii="Arial" w:hAnsi="Arial" w:eastAsia="Malgun Gothic"/>
          <w:sz w:val="18"/>
        </w:rPr>
        <w:t>palavra sua(네 단어) · quis dizer(뜻했다, querer dizer)</w:t>
      </w:r>
    </w:p>
    <w:p>
      <w:pPr>
        <w:spacing w:after="0" w:before="0"/>
        <w:ind w:left="283"/>
      </w:pPr>
      <w:r>
        <w:rPr>
          <w:rFonts w:ascii="Arial" w:hAnsi="Arial" w:eastAsia="Malgun Gothic"/>
          <w:b/>
          <w:sz w:val="18"/>
        </w:rPr>
        <w:t xml:space="preserve">· 문법: </w:t>
      </w:r>
      <w:r>
        <w:rPr>
          <w:rFonts w:ascii="Arial" w:hAnsi="Arial" w:eastAsia="Malgun Gothic"/>
          <w:sz w:val="18"/>
        </w:rPr>
        <w:t>무관사 + 후치 소유사. o que 간접의문.</w:t>
      </w:r>
    </w:p>
    <w:p>
      <w:pPr>
        <w:spacing w:after="0" w:before="0"/>
        <w:ind w:left="283"/>
      </w:pPr>
      <w:r>
        <w:rPr>
          <w:rFonts w:ascii="Arial" w:hAnsi="Arial" w:eastAsia="Malgun Gothic"/>
          <w:b/>
          <w:sz w:val="18"/>
        </w:rPr>
        <w:t xml:space="preserve">· 시제: </w:t>
      </w:r>
      <w:r>
        <w:rPr>
          <w:rFonts w:ascii="Arial" w:hAnsi="Arial" w:eastAsia="Malgun Gothic"/>
          <w:sz w:val="18"/>
        </w:rPr>
        <w:t>현재 / 완료과거(entendi, quis).</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"Telefone. É o Marcos. ...Oi, Marcos."</w:t>
      </w:r>
    </w:p>
    <w:p>
      <w:pPr>
        <w:spacing w:after="0" w:before="0"/>
        <w:ind w:left="283"/>
      </w:pPr>
      <w:r>
        <w:rPr>
          <w:rFonts w:ascii="Arial" w:hAnsi="Arial" w:eastAsia="Malgun Gothic"/>
          <w:b/>
          <w:sz w:val="18"/>
        </w:rPr>
        <w:t xml:space="preserve">· 단어: </w:t>
      </w:r>
      <w:r>
        <w:rPr>
          <w:rFonts w:ascii="Arial" w:hAnsi="Arial" w:eastAsia="Malgun Gothic"/>
          <w:sz w:val="18"/>
        </w:rPr>
        <w:t>telefone(전화)</w:t>
      </w:r>
    </w:p>
    <w:p>
      <w:pPr>
        <w:spacing w:after="0" w:before="0"/>
        <w:ind w:left="283"/>
      </w:pPr>
      <w:r>
        <w:rPr>
          <w:rFonts w:ascii="Arial" w:hAnsi="Arial" w:eastAsia="Malgun Gothic"/>
          <w:b/>
          <w:sz w:val="18"/>
        </w:rPr>
        <w:t xml:space="preserve">· 문법: </w:t>
      </w:r>
      <w:r>
        <w:rPr>
          <w:rFonts w:ascii="Arial" w:hAnsi="Arial" w:eastAsia="Malgun Gothic"/>
          <w:sz w:val="18"/>
        </w:rPr>
        <w:t>명사 단독 알림. É o + 이름.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83. </w:t>
      </w:r>
      <w:r>
        <w:rPr>
          <w:rFonts w:ascii="Arial" w:hAnsi="Arial" w:eastAsia="Malgun Gothic"/>
          <w:b/>
          <w:color w:val="7F6000"/>
          <w:sz w:val="20"/>
        </w:rPr>
        <w:t>MARCOS</w:t>
      </w:r>
      <w:r>
        <w:rPr>
          <w:rFonts w:ascii="Arial" w:hAnsi="Arial" w:eastAsia="Malgun Gothic"/>
          <w:sz w:val="20"/>
        </w:rPr>
        <w:t xml:space="preserve">  "Tiago! Como você tá? Eu tô preocupado com você. Sério."</w:t>
      </w:r>
    </w:p>
    <w:p>
      <w:pPr>
        <w:spacing w:after="0" w:before="0"/>
        <w:ind w:left="283"/>
      </w:pPr>
      <w:r>
        <w:rPr>
          <w:rFonts w:ascii="Arial" w:hAnsi="Arial" w:eastAsia="Malgun Gothic"/>
          <w:b/>
          <w:sz w:val="18"/>
        </w:rPr>
        <w:t xml:space="preserve">· 단어: </w:t>
      </w:r>
      <w:r>
        <w:rPr>
          <w:rFonts w:ascii="Arial" w:hAnsi="Arial" w:eastAsia="Malgun Gothic"/>
          <w:sz w:val="18"/>
        </w:rPr>
        <w:t>preocupado com(~가 걱정되는) · sério(진짜로)</w:t>
      </w:r>
    </w:p>
    <w:p>
      <w:pPr>
        <w:spacing w:after="0" w:before="0"/>
        <w:ind w:left="283"/>
      </w:pPr>
      <w:r>
        <w:rPr>
          <w:rFonts w:ascii="Arial" w:hAnsi="Arial" w:eastAsia="Malgun Gothic"/>
          <w:b/>
          <w:sz w:val="18"/>
        </w:rPr>
        <w:t xml:space="preserve">· 문법: </w:t>
      </w:r>
      <w:r>
        <w:rPr>
          <w:rFonts w:ascii="Arial" w:hAnsi="Arial" w:eastAsia="Malgun Gothic"/>
          <w:sz w:val="18"/>
        </w:rPr>
        <w:t>estar + 과거분사 형용사 + com.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"Sobrevivendo. Melhor do que na semana passada."</w:t>
      </w:r>
    </w:p>
    <w:p>
      <w:pPr>
        <w:spacing w:after="0" w:before="0"/>
        <w:ind w:left="283"/>
      </w:pPr>
      <w:r>
        <w:rPr>
          <w:rFonts w:ascii="Arial" w:hAnsi="Arial" w:eastAsia="Malgun Gothic"/>
          <w:b/>
          <w:sz w:val="18"/>
        </w:rPr>
        <w:t xml:space="preserve">· 단어: </w:t>
      </w:r>
      <w:r>
        <w:rPr>
          <w:rFonts w:ascii="Arial" w:hAnsi="Arial" w:eastAsia="Malgun Gothic"/>
          <w:sz w:val="18"/>
        </w:rPr>
        <w:t>sobrevivendo(버티는 중)</w:t>
      </w:r>
    </w:p>
    <w:p>
      <w:pPr>
        <w:spacing w:after="0" w:before="0"/>
        <w:ind w:left="283"/>
      </w:pPr>
      <w:r>
        <w:rPr>
          <w:rFonts w:ascii="Arial" w:hAnsi="Arial" w:eastAsia="Malgun Gothic"/>
          <w:b/>
          <w:sz w:val="18"/>
        </w:rPr>
        <w:t xml:space="preserve">· 문법: </w:t>
      </w:r>
      <w:r>
        <w:rPr>
          <w:rFonts w:ascii="Arial" w:hAnsi="Arial" w:eastAsia="Malgun Gothic"/>
          <w:sz w:val="18"/>
        </w:rPr>
        <w:t>동명사 단독 답(=Tô sobrevivendo).</w:t>
      </w:r>
    </w:p>
    <w:p>
      <w:pPr>
        <w:spacing w:after="0" w:before="0"/>
        <w:ind w:left="283"/>
      </w:pPr>
      <w:r>
        <w:rPr>
          <w:rFonts w:ascii="Arial" w:hAnsi="Arial" w:eastAsia="Malgun Gothic"/>
          <w:b/>
          <w:sz w:val="18"/>
        </w:rPr>
        <w:t xml:space="preserve">· 시제: </w:t>
      </w:r>
      <w:r>
        <w:rPr>
          <w:rFonts w:ascii="Arial" w:hAnsi="Arial" w:eastAsia="Malgun Gothic"/>
          <w:sz w:val="18"/>
        </w:rPr>
        <w:t>해당 없음(동명사 단독; 진행 의미).</w:t>
      </w:r>
    </w:p>
    <w:p>
      <w:pPr>
        <w:spacing w:after="20" w:before="100"/>
      </w:pPr>
      <w:r>
        <w:rPr>
          <w:rFonts w:ascii="Arial" w:hAnsi="Arial" w:eastAsia="Malgun Gothic"/>
          <w:b/>
          <w:sz w:val="20"/>
        </w:rPr>
        <w:t xml:space="preserve">85. </w:t>
      </w:r>
      <w:r>
        <w:rPr>
          <w:rFonts w:ascii="Arial" w:hAnsi="Arial" w:eastAsia="Malgun Gothic"/>
          <w:b/>
          <w:color w:val="7F6000"/>
          <w:sz w:val="20"/>
        </w:rPr>
        <w:t>MARCOS</w:t>
      </w:r>
      <w:r>
        <w:rPr>
          <w:rFonts w:ascii="Arial" w:hAnsi="Arial" w:eastAsia="Malgun Gothic"/>
          <w:sz w:val="20"/>
        </w:rPr>
        <w:t xml:space="preserve">  "E aí, já descobriram de onde veio o vídeo? Vocês são bons nisso."</w:t>
      </w:r>
    </w:p>
    <w:p>
      <w:pPr>
        <w:spacing w:after="0" w:before="0"/>
        <w:ind w:left="283"/>
      </w:pPr>
      <w:r>
        <w:rPr>
          <w:rFonts w:ascii="Arial" w:hAnsi="Arial" w:eastAsia="Malgun Gothic"/>
          <w:b/>
          <w:sz w:val="18"/>
        </w:rPr>
        <w:t xml:space="preserve">· 단어: </w:t>
      </w:r>
      <w:r>
        <w:rPr>
          <w:rFonts w:ascii="Arial" w:hAnsi="Arial" w:eastAsia="Malgun Gothic"/>
          <w:sz w:val="18"/>
        </w:rPr>
        <w:t>e aí(그래서) · descobriram(알아냈다) · veio(vir 완료과거) · bons em(~를 잘하는)</w:t>
      </w:r>
    </w:p>
    <w:p>
      <w:pPr>
        <w:spacing w:after="0" w:before="0"/>
        <w:ind w:left="283"/>
      </w:pPr>
      <w:r>
        <w:rPr>
          <w:rFonts w:ascii="Arial" w:hAnsi="Arial" w:eastAsia="Malgun Gothic"/>
          <w:b/>
          <w:sz w:val="18"/>
        </w:rPr>
        <w:t xml:space="preserve">· 문법: </w:t>
      </w:r>
      <w:r>
        <w:rPr>
          <w:rFonts w:ascii="Arial" w:hAnsi="Arial" w:eastAsia="Malgun Gothic"/>
          <w:sz w:val="18"/>
        </w:rPr>
        <w:t>간접의문 de onde + 도치(veio o vídeo). ser bom em.</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"Ainda não. O Digo tá perdido em planilha. Você conhece ele."</w:t>
      </w:r>
    </w:p>
    <w:p>
      <w:pPr>
        <w:spacing w:after="0" w:before="0"/>
        <w:ind w:left="283"/>
      </w:pPr>
      <w:r>
        <w:rPr>
          <w:rFonts w:ascii="Arial" w:hAnsi="Arial" w:eastAsia="Malgun Gothic"/>
          <w:b/>
          <w:sz w:val="18"/>
        </w:rPr>
        <w:t xml:space="preserve">· 단어: </w:t>
      </w:r>
      <w:r>
        <w:rPr>
          <w:rFonts w:ascii="Arial" w:hAnsi="Arial" w:eastAsia="Malgun Gothic"/>
          <w:sz w:val="18"/>
        </w:rPr>
        <w:t>perdido(파묻힌) · conhece ele(걔 알잖아요)</w:t>
      </w:r>
    </w:p>
    <w:p>
      <w:pPr>
        <w:spacing w:after="0" w:before="0"/>
        <w:ind w:left="283"/>
      </w:pPr>
      <w:r>
        <w:rPr>
          <w:rFonts w:ascii="Arial" w:hAnsi="Arial" w:eastAsia="Malgun Gothic"/>
          <w:b/>
          <w:sz w:val="18"/>
        </w:rPr>
        <w:t xml:space="preserve">· 문법: </w:t>
      </w:r>
      <w:r>
        <w:rPr>
          <w:rFonts w:ascii="Arial" w:hAnsi="Arial" w:eastAsia="Malgun Gothic"/>
          <w:sz w:val="18"/>
        </w:rPr>
        <w:t>"conhece ele" 주격형 목적어(구어; 규범 o conhece).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87. </w:t>
      </w:r>
      <w:r>
        <w:rPr>
          <w:rFonts w:ascii="Arial" w:hAnsi="Arial" w:eastAsia="Malgun Gothic"/>
          <w:b/>
          <w:color w:val="7F6000"/>
          <w:sz w:val="20"/>
        </w:rPr>
        <w:t>MARCOS</w:t>
      </w:r>
      <w:r>
        <w:rPr>
          <w:rFonts w:ascii="Arial" w:hAnsi="Arial" w:eastAsia="Malgun Gothic"/>
          <w:sz w:val="20"/>
        </w:rPr>
        <w:t xml:space="preserve">  "Conheço. Se precisar de alguém aqui em Brasília pra levantar nome, me fala."</w:t>
      </w:r>
    </w:p>
    <w:p>
      <w:pPr>
        <w:spacing w:after="0" w:before="0"/>
        <w:ind w:left="283"/>
      </w:pPr>
      <w:r>
        <w:rPr>
          <w:rFonts w:ascii="Arial" w:hAnsi="Arial" w:eastAsia="Malgun Gothic"/>
          <w:b/>
          <w:sz w:val="18"/>
        </w:rPr>
        <w:t xml:space="preserve">· 단어: </w:t>
      </w:r>
      <w:r>
        <w:rPr>
          <w:rFonts w:ascii="Arial" w:hAnsi="Arial" w:eastAsia="Malgun Gothic"/>
          <w:sz w:val="18"/>
        </w:rPr>
        <w:t>levantar nome(이름을 캐다) · fala(말해)</w:t>
      </w:r>
    </w:p>
    <w:p>
      <w:pPr>
        <w:spacing w:after="0" w:before="0"/>
        <w:ind w:left="283"/>
      </w:pPr>
      <w:r>
        <w:rPr>
          <w:rFonts w:ascii="Arial" w:hAnsi="Arial" w:eastAsia="Malgun Gothic"/>
          <w:b/>
          <w:sz w:val="18"/>
        </w:rPr>
        <w:t xml:space="preserve">· 문법: </w:t>
      </w:r>
      <w:r>
        <w:rPr>
          <w:rFonts w:ascii="Arial" w:hAnsi="Arial" w:eastAsia="Malgun Gothic"/>
          <w:sz w:val="18"/>
        </w:rPr>
        <w:t>se + 미래접속법(precisar). 명령 뒤 me가 앞에 오는 구어(me fala).</w:t>
      </w:r>
    </w:p>
    <w:p>
      <w:pPr>
        <w:spacing w:after="0" w:before="0"/>
        <w:ind w:left="283"/>
      </w:pPr>
      <w:r>
        <w:rPr>
          <w:rFonts w:ascii="Arial" w:hAnsi="Arial" w:eastAsia="Malgun Gothic"/>
          <w:b/>
          <w:sz w:val="18"/>
        </w:rPr>
        <w:t xml:space="preserve">· 시제: </w:t>
      </w:r>
      <w:r>
        <w:rPr>
          <w:rFonts w:ascii="Arial" w:hAnsi="Arial" w:eastAsia="Malgun Gothic"/>
          <w:sz w:val="18"/>
        </w:rPr>
        <w:t>미래접속법 / 명령법 구어형.</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"Obrigado. Por enquanto, a gente vai devagar."</w:t>
      </w:r>
    </w:p>
    <w:p>
      <w:pPr>
        <w:spacing w:after="0" w:before="0"/>
        <w:ind w:left="283"/>
      </w:pPr>
      <w:r>
        <w:rPr>
          <w:rFonts w:ascii="Arial" w:hAnsi="Arial" w:eastAsia="Malgun Gothic"/>
          <w:b/>
          <w:sz w:val="18"/>
        </w:rPr>
        <w:t xml:space="preserve">· 단어: </w:t>
      </w:r>
      <w:r>
        <w:rPr>
          <w:rFonts w:ascii="Arial" w:hAnsi="Arial" w:eastAsia="Malgun Gothic"/>
          <w:sz w:val="18"/>
        </w:rPr>
        <w:t>por enquanto(당분간) · devagar(천천히)</w:t>
      </w:r>
    </w:p>
    <w:p>
      <w:pPr>
        <w:spacing w:after="0" w:before="0"/>
        <w:ind w:left="283"/>
      </w:pPr>
      <w:r>
        <w:rPr>
          <w:rFonts w:ascii="Arial" w:hAnsi="Arial" w:eastAsia="Malgun Gothic"/>
          <w:b/>
          <w:sz w:val="18"/>
        </w:rPr>
        <w:t xml:space="preserve">· 문법: </w:t>
      </w:r>
      <w:r>
        <w:rPr>
          <w:rFonts w:ascii="Arial" w:hAnsi="Arial" w:eastAsia="Malgun Gothic"/>
          <w:sz w:val="18"/>
        </w:rPr>
        <w:t>a gente + vai.</w:t>
      </w:r>
    </w:p>
    <w:p>
      <w:pPr>
        <w:spacing w:after="0" w:before="0"/>
        <w:ind w:left="283"/>
      </w:pPr>
      <w:r>
        <w:rPr>
          <w:rFonts w:ascii="Arial" w:hAnsi="Arial" w:eastAsia="Malgun Gothic"/>
          <w:b/>
          <w:sz w:val="18"/>
        </w:rPr>
        <w:t xml:space="preserve">· 시제: </w:t>
      </w:r>
      <w:r>
        <w:rPr>
          <w:rFonts w:ascii="Arial" w:hAnsi="Arial" w:eastAsia="Malgun Gothic"/>
          <w:sz w:val="18"/>
        </w:rPr>
        <w:t>현재(가까운 미래 의지).</w:t>
      </w:r>
    </w:p>
    <w:p>
      <w:pPr>
        <w:spacing w:after="20" w:before="100"/>
      </w:pPr>
      <w:r>
        <w:rPr>
          <w:rFonts w:ascii="Arial" w:hAnsi="Arial" w:eastAsia="Malgun Gothic"/>
          <w:b/>
          <w:sz w:val="20"/>
        </w:rPr>
        <w:t xml:space="preserve">89. </w:t>
      </w:r>
      <w:r>
        <w:rPr>
          <w:rFonts w:ascii="Arial" w:hAnsi="Arial" w:eastAsia="Malgun Gothic"/>
          <w:b/>
          <w:color w:val="7F6000"/>
          <w:sz w:val="20"/>
        </w:rPr>
        <w:t>MARCOS</w:t>
      </w:r>
      <w:r>
        <w:rPr>
          <w:rFonts w:ascii="Arial" w:hAnsi="Arial" w:eastAsia="Malgun Gothic"/>
          <w:sz w:val="20"/>
        </w:rPr>
        <w:t xml:space="preserve">  "Faz bem. E a Júlia? Imagino que na escola tá pesado."</w:t>
      </w:r>
    </w:p>
    <w:p>
      <w:pPr>
        <w:spacing w:after="0" w:before="0"/>
        <w:ind w:left="283"/>
      </w:pPr>
      <w:r>
        <w:rPr>
          <w:rFonts w:ascii="Arial" w:hAnsi="Arial" w:eastAsia="Malgun Gothic"/>
          <w:b/>
          <w:sz w:val="18"/>
        </w:rPr>
        <w:t xml:space="preserve">· 단어: </w:t>
      </w:r>
      <w:r>
        <w:rPr>
          <w:rFonts w:ascii="Arial" w:hAnsi="Arial" w:eastAsia="Malgun Gothic"/>
          <w:sz w:val="18"/>
        </w:rPr>
        <w:t>fazer bem(잘하는 거다) · pesado(힘든)</w:t>
      </w:r>
    </w:p>
    <w:p>
      <w:pPr>
        <w:spacing w:after="0" w:before="0"/>
        <w:ind w:left="283"/>
      </w:pPr>
      <w:r>
        <w:rPr>
          <w:rFonts w:ascii="Arial" w:hAnsi="Arial" w:eastAsia="Malgun Gothic"/>
          <w:b/>
          <w:sz w:val="18"/>
        </w:rPr>
        <w:t xml:space="preserve">· 문법: </w:t>
      </w:r>
      <w:r>
        <w:rPr>
          <w:rFonts w:ascii="Arial" w:hAnsi="Arial" w:eastAsia="Malgun Gothic"/>
          <w:sz w:val="18"/>
        </w:rPr>
        <w:t>imaginar que + 직설법. tá pesado 무주어 비인칭.</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"Tá. Mas ela é forte."</w:t>
      </w:r>
    </w:p>
    <w:p>
      <w:pPr>
        <w:spacing w:after="0" w:before="0"/>
        <w:ind w:left="283"/>
      </w:pPr>
      <w:r>
        <w:rPr>
          <w:rFonts w:ascii="Arial" w:hAnsi="Arial" w:eastAsia="Malgun Gothic"/>
          <w:b/>
          <w:sz w:val="18"/>
        </w:rPr>
        <w:t xml:space="preserve">· 단어: </w:t>
      </w:r>
      <w:r>
        <w:rPr>
          <w:rFonts w:ascii="Arial" w:hAnsi="Arial" w:eastAsia="Malgun Gothic"/>
          <w:sz w:val="18"/>
        </w:rPr>
        <w:t>forte(강한)</w:t>
      </w:r>
    </w:p>
    <w:p>
      <w:pPr>
        <w:spacing w:after="0" w:before="0"/>
        <w:ind w:left="283"/>
      </w:pPr>
      <w:r>
        <w:rPr>
          <w:rFonts w:ascii="Arial" w:hAnsi="Arial" w:eastAsia="Malgun Gothic"/>
          <w:b/>
          <w:sz w:val="18"/>
        </w:rPr>
        <w:t xml:space="preserve">· 문법: </w:t>
      </w:r>
      <w:r>
        <w:rPr>
          <w:rFonts w:ascii="Arial" w:hAnsi="Arial" w:eastAsia="Malgun Gothic"/>
          <w:sz w:val="18"/>
        </w:rPr>
        <w:t>동사 반복 응답(Tá). estar(상황) vs ser(성격) 대비.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91. </w:t>
      </w:r>
      <w:r>
        <w:rPr>
          <w:rFonts w:ascii="Arial" w:hAnsi="Arial" w:eastAsia="Malgun Gothic"/>
          <w:b/>
          <w:color w:val="7F6000"/>
          <w:sz w:val="20"/>
        </w:rPr>
        <w:t>MARCOS</w:t>
      </w:r>
      <w:r>
        <w:rPr>
          <w:rFonts w:ascii="Arial" w:hAnsi="Arial" w:eastAsia="Malgun Gothic"/>
          <w:sz w:val="20"/>
        </w:rPr>
        <w:t xml:space="preserve">  "Puxou o pai. Qualquer coisa que vocês acharem, me conta primeiro. Eu ajudo daqui."</w:t>
      </w:r>
    </w:p>
    <w:p>
      <w:pPr>
        <w:spacing w:after="0" w:before="0"/>
        <w:ind w:left="283"/>
      </w:pPr>
      <w:r>
        <w:rPr>
          <w:rFonts w:ascii="Arial" w:hAnsi="Arial" w:eastAsia="Malgun Gothic"/>
          <w:b/>
          <w:sz w:val="18"/>
        </w:rPr>
        <w:t xml:space="preserve">· 단어: </w:t>
      </w:r>
      <w:r>
        <w:rPr>
          <w:rFonts w:ascii="Arial" w:hAnsi="Arial" w:eastAsia="Malgun Gothic"/>
          <w:sz w:val="18"/>
        </w:rPr>
        <w:t>puxou(닮았다) · acharem(achar 미래접속법 3인칭 복수) · conta(말해)</w:t>
      </w:r>
    </w:p>
    <w:p>
      <w:pPr>
        <w:spacing w:after="0" w:before="0"/>
        <w:ind w:left="283"/>
      </w:pPr>
      <w:r>
        <w:rPr>
          <w:rFonts w:ascii="Arial" w:hAnsi="Arial" w:eastAsia="Malgun Gothic"/>
          <w:b/>
          <w:sz w:val="18"/>
        </w:rPr>
        <w:t xml:space="preserve">· 문법: </w:t>
      </w:r>
      <w:r>
        <w:rPr>
          <w:rFonts w:ascii="Arial" w:hAnsi="Arial" w:eastAsia="Malgun Gothic"/>
          <w:sz w:val="18"/>
        </w:rPr>
        <w:t>qualquer coisa que + 미래접속법(1화 58번 참고). me conta 구어 proclise.</w:t>
      </w:r>
    </w:p>
    <w:p>
      <w:pPr>
        <w:spacing w:after="0" w:before="0"/>
        <w:ind w:left="283"/>
      </w:pPr>
      <w:r>
        <w:rPr>
          <w:rFonts w:ascii="Arial" w:hAnsi="Arial" w:eastAsia="Malgun Gothic"/>
          <w:b/>
          <w:sz w:val="18"/>
        </w:rPr>
        <w:t xml:space="preserve">· 시제: </w:t>
      </w:r>
      <w:r>
        <w:rPr>
          <w:rFonts w:ascii="Arial" w:hAnsi="Arial" w:eastAsia="Malgun Gothic"/>
          <w:sz w:val="18"/>
        </w:rPr>
        <w:t>완료과거 / 미래접속법 / 명령법 / 현재.</w:t>
      </w:r>
    </w:p>
    <w:p>
      <w:pPr>
        <w:spacing w:after="0" w:before="0"/>
        <w:ind w:left="283"/>
      </w:pPr>
      <w:r>
        <w:rPr>
          <w:rFonts w:ascii="Arial" w:hAnsi="Arial" w:eastAsia="Malgun Gothic"/>
          <w:b/>
          <w:sz w:val="18"/>
        </w:rPr>
        <w:t xml:space="preserve">· 표현: </w:t>
      </w:r>
      <w:r>
        <w:rPr>
          <w:rFonts w:ascii="Arial" w:hAnsi="Arial" w:eastAsia="Malgun Gothic"/>
          <w:sz w:val="18"/>
        </w:rPr>
        <w:t>2화 11번 Puxou a mãe와 대구.</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"Conto. Abraço, Marcos."</w:t>
      </w:r>
    </w:p>
    <w:p>
      <w:pPr>
        <w:spacing w:after="0" w:before="0"/>
        <w:ind w:left="283"/>
      </w:pPr>
      <w:r>
        <w:rPr>
          <w:rFonts w:ascii="Arial" w:hAnsi="Arial" w:eastAsia="Malgun Gothic"/>
          <w:b/>
          <w:sz w:val="18"/>
        </w:rPr>
        <w:t xml:space="preserve">· 단어: </w:t>
      </w:r>
      <w:r>
        <w:rPr>
          <w:rFonts w:ascii="Arial" w:hAnsi="Arial" w:eastAsia="Malgun Gothic"/>
          <w:sz w:val="18"/>
        </w:rPr>
        <w:t>conto(말할게) · abraço(포옹→안녕히)</w:t>
      </w:r>
    </w:p>
    <w:p>
      <w:pPr>
        <w:spacing w:after="0" w:before="0"/>
        <w:ind w:left="283"/>
      </w:pPr>
      <w:r>
        <w:rPr>
          <w:rFonts w:ascii="Arial" w:hAnsi="Arial" w:eastAsia="Malgun Gothic"/>
          <w:b/>
          <w:sz w:val="18"/>
        </w:rPr>
        <w:t xml:space="preserve">· 문법: </w:t>
      </w:r>
      <w:r>
        <w:rPr>
          <w:rFonts w:ascii="Arial" w:hAnsi="Arial" w:eastAsia="Malgun Gothic"/>
          <w:sz w:val="18"/>
        </w:rPr>
        <w:t>명령 동사로 응답.</w:t>
      </w:r>
    </w:p>
    <w:p>
      <w:pPr>
        <w:spacing w:after="0" w:before="0"/>
        <w:ind w:left="283"/>
      </w:pPr>
      <w:r>
        <w:rPr>
          <w:rFonts w:ascii="Arial" w:hAnsi="Arial" w:eastAsia="Malgun Gothic"/>
          <w:b/>
          <w:sz w:val="18"/>
        </w:rPr>
        <w:t xml:space="preserve">· 시제: </w:t>
      </w:r>
      <w:r>
        <w:rPr>
          <w:rFonts w:ascii="Arial" w:hAnsi="Arial" w:eastAsia="Malgun Gothic"/>
          <w:sz w:val="18"/>
        </w:rPr>
        <w:t>현재(미래 의미).</w:t>
      </w:r>
    </w:p>
    <w:p>
      <w:pPr>
        <w:spacing w:after="0" w:before="0"/>
        <w:ind w:left="283"/>
      </w:pPr>
      <w:r>
        <w:rPr>
          <w:rFonts w:ascii="Arial" w:hAnsi="Arial" w:eastAsia="Malgun Gothic"/>
          <w:b/>
          <w:sz w:val="18"/>
        </w:rPr>
        <w:t xml:space="preserve">· 표현: </w:t>
      </w:r>
      <w:r>
        <w:rPr>
          <w:rFonts w:ascii="Arial" w:hAnsi="Arial" w:eastAsia="Malgun Gothic"/>
          <w:sz w:val="18"/>
        </w:rPr>
        <w:t>Abraço = 전화·메일 끝인사.</w:t>
      </w:r>
    </w:p>
    <w:p>
      <w:pPr>
        <w:spacing w:after="20" w:before="100"/>
      </w:pPr>
      <w:r>
        <w:rPr>
          <w:rFonts w:ascii="Arial" w:hAnsi="Arial" w:eastAsia="Malgun Gothic"/>
          <w:b/>
          <w:sz w:val="20"/>
        </w:rPr>
        <w:t xml:space="preserve">93. </w:t>
      </w:r>
      <w:r>
        <w:rPr>
          <w:rFonts w:ascii="Arial" w:hAnsi="Arial" w:eastAsia="Malgun Gothic"/>
          <w:b/>
          <w:color w:val="7F6000"/>
          <w:sz w:val="20"/>
        </w:rPr>
        <w:t>JÚLIA</w:t>
      </w:r>
      <w:r>
        <w:rPr>
          <w:rFonts w:ascii="Arial" w:hAnsi="Arial" w:eastAsia="Malgun Gothic"/>
          <w:sz w:val="20"/>
        </w:rPr>
        <w:t xml:space="preserve">  "Por que você não contou pra ele? Ele é da equipe."</w:t>
      </w:r>
    </w:p>
    <w:p>
      <w:pPr>
        <w:spacing w:after="0" w:before="0"/>
        <w:ind w:left="283"/>
      </w:pPr>
      <w:r>
        <w:rPr>
          <w:rFonts w:ascii="Arial" w:hAnsi="Arial" w:eastAsia="Malgun Gothic"/>
          <w:b/>
          <w:sz w:val="18"/>
        </w:rPr>
        <w:t xml:space="preserve">· 단어: </w:t>
      </w:r>
      <w:r>
        <w:rPr>
          <w:rFonts w:ascii="Arial" w:hAnsi="Arial" w:eastAsia="Malgun Gothic"/>
          <w:sz w:val="18"/>
        </w:rPr>
        <w:t>equipe(팀)</w:t>
      </w:r>
    </w:p>
    <w:p>
      <w:pPr>
        <w:spacing w:after="0" w:before="0"/>
        <w:ind w:left="283"/>
      </w:pPr>
      <w:r>
        <w:rPr>
          <w:rFonts w:ascii="Arial" w:hAnsi="Arial" w:eastAsia="Malgun Gothic"/>
          <w:b/>
          <w:sz w:val="18"/>
        </w:rPr>
        <w:t xml:space="preserve">· 문법: </w:t>
      </w:r>
      <w:r>
        <w:rPr>
          <w:rFonts w:ascii="Arial" w:hAnsi="Arial" w:eastAsia="Malgun Gothic"/>
          <w:sz w:val="18"/>
        </w:rPr>
        <w:t>por que(문중). ser de = 소속.</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"Porque nada sai daqui antes de estar pronto. Regra nova do Digo."</w:t>
      </w:r>
    </w:p>
    <w:p>
      <w:pPr>
        <w:spacing w:after="0" w:before="0"/>
        <w:ind w:left="283"/>
      </w:pPr>
      <w:r>
        <w:rPr>
          <w:rFonts w:ascii="Arial" w:hAnsi="Arial" w:eastAsia="Malgun Gothic"/>
          <w:b/>
          <w:sz w:val="18"/>
        </w:rPr>
        <w:t xml:space="preserve">· 단어: </w:t>
      </w:r>
      <w:r>
        <w:rPr>
          <w:rFonts w:ascii="Arial" w:hAnsi="Arial" w:eastAsia="Malgun Gothic"/>
          <w:sz w:val="18"/>
        </w:rPr>
        <w:t>pronto(준비된)</w:t>
      </w:r>
    </w:p>
    <w:p>
      <w:pPr>
        <w:spacing w:after="0" w:before="0"/>
        <w:ind w:left="283"/>
      </w:pPr>
      <w:r>
        <w:rPr>
          <w:rFonts w:ascii="Arial" w:hAnsi="Arial" w:eastAsia="Malgun Gothic"/>
          <w:b/>
          <w:sz w:val="18"/>
        </w:rPr>
        <w:t xml:space="preserve">· 문법: </w:t>
      </w:r>
      <w:r>
        <w:rPr>
          <w:rFonts w:ascii="Arial" w:hAnsi="Arial" w:eastAsia="Malgun Gothic"/>
          <w:sz w:val="18"/>
        </w:rPr>
        <w:t>antes de + 부정사(주어 nada 공유).</w:t>
      </w:r>
    </w:p>
    <w:p>
      <w:pPr>
        <w:spacing w:after="0" w:before="0"/>
        <w:ind w:left="283"/>
      </w:pPr>
      <w:r>
        <w:rPr>
          <w:rFonts w:ascii="Arial" w:hAnsi="Arial" w:eastAsia="Malgun Gothic"/>
          <w:b/>
          <w:sz w:val="18"/>
        </w:rPr>
        <w:t xml:space="preserve">· 시제: </w:t>
      </w:r>
      <w:r>
        <w:rPr>
          <w:rFonts w:ascii="Arial" w:hAnsi="Arial" w:eastAsia="Malgun Gothic"/>
          <w:sz w:val="18"/>
        </w:rPr>
        <w:t>현재 — 규칙.</w:t>
      </w:r>
    </w:p>
    <w:p>
      <w:pPr>
        <w:spacing w:after="20" w:before="100"/>
      </w:pPr>
      <w:r>
        <w:rPr>
          <w:rFonts w:ascii="Arial" w:hAnsi="Arial" w:eastAsia="Malgun Gothic"/>
          <w:b/>
          <w:sz w:val="20"/>
        </w:rPr>
        <w:t xml:space="preserve">95. </w:t>
      </w:r>
      <w:r>
        <w:rPr>
          <w:rFonts w:ascii="Arial" w:hAnsi="Arial" w:eastAsia="Malgun Gothic"/>
          <w:b/>
          <w:color w:val="7F6000"/>
          <w:sz w:val="20"/>
        </w:rPr>
        <w:t>DIGO</w:t>
      </w:r>
      <w:r>
        <w:rPr>
          <w:rFonts w:ascii="Arial" w:hAnsi="Arial" w:eastAsia="Malgun Gothic"/>
          <w:sz w:val="20"/>
        </w:rPr>
        <w:t xml:space="preserve">  "Regra minha. Nada no grupo, nada no telefone. Nem pra amigo."</w:t>
      </w:r>
    </w:p>
    <w:p>
      <w:pPr>
        <w:spacing w:after="0" w:before="0"/>
        <w:ind w:left="283"/>
      </w:pPr>
      <w:r>
        <w:rPr>
          <w:rFonts w:ascii="Arial" w:hAnsi="Arial" w:eastAsia="Malgun Gothic"/>
          <w:b/>
          <w:sz w:val="18"/>
        </w:rPr>
        <w:t xml:space="preserve">· 단어: </w:t>
      </w:r>
      <w:r>
        <w:rPr>
          <w:rFonts w:ascii="Arial" w:hAnsi="Arial" w:eastAsia="Malgun Gothic"/>
          <w:sz w:val="18"/>
        </w:rPr>
        <w:t>regra minha(내 규칙)</w:t>
      </w:r>
    </w:p>
    <w:p>
      <w:pPr>
        <w:spacing w:after="0" w:before="0"/>
        <w:ind w:left="283"/>
      </w:pPr>
      <w:r>
        <w:rPr>
          <w:rFonts w:ascii="Arial" w:hAnsi="Arial" w:eastAsia="Malgun Gothic"/>
          <w:b/>
          <w:sz w:val="18"/>
        </w:rPr>
        <w:t xml:space="preserve">· 문법: </w:t>
      </w:r>
      <w:r>
        <w:rPr>
          <w:rFonts w:ascii="Arial" w:hAnsi="Arial" w:eastAsia="Malgun Gothic"/>
          <w:sz w:val="18"/>
        </w:rPr>
        <w:t>후치 소유사 강조. Nem pra = ~에게조차.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96. </w:t>
      </w:r>
      <w:r>
        <w:rPr>
          <w:rFonts w:ascii="Arial" w:hAnsi="Arial" w:eastAsia="Malgun Gothic"/>
          <w:b/>
          <w:color w:val="7F6000"/>
          <w:sz w:val="20"/>
        </w:rPr>
        <w:t>JÚLIA</w:t>
      </w:r>
      <w:r>
        <w:rPr>
          <w:rFonts w:ascii="Arial" w:hAnsi="Arial" w:eastAsia="Malgun Gothic"/>
          <w:sz w:val="20"/>
        </w:rPr>
        <w:t xml:space="preserve">  "Nem pra minha mãe?"</w:t>
      </w:r>
    </w:p>
    <w:p>
      <w:pPr>
        <w:spacing w:after="0" w:before="0"/>
        <w:ind w:left="283"/>
      </w:pPr>
      <w:r>
        <w:rPr>
          <w:rFonts w:ascii="Arial" w:hAnsi="Arial" w:eastAsia="Malgun Gothic"/>
          <w:b/>
          <w:sz w:val="18"/>
        </w:rPr>
        <w:t xml:space="preserve">· 단어: </w:t>
      </w:r>
      <w:r>
        <w:rPr>
          <w:rFonts w:ascii="Arial" w:hAnsi="Arial" w:eastAsia="Malgun Gothic"/>
          <w:sz w:val="18"/>
        </w:rPr>
        <w:t>mãe</w:t>
      </w:r>
    </w:p>
    <w:p>
      <w:pPr>
        <w:spacing w:after="0" w:before="0"/>
        <w:ind w:left="283"/>
      </w:pPr>
      <w:r>
        <w:rPr>
          <w:rFonts w:ascii="Arial" w:hAnsi="Arial" w:eastAsia="Malgun Gothic"/>
          <w:b/>
          <w:sz w:val="18"/>
        </w:rPr>
        <w:t xml:space="preserve">· 문법: </w:t>
      </w:r>
      <w:r>
        <w:rPr>
          <w:rFonts w:ascii="Arial" w:hAnsi="Arial" w:eastAsia="Malgun Gothic"/>
          <w:sz w:val="18"/>
        </w:rPr>
        <w:t>95번 반복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"Sua mãe é procuradora. Foi ela que me ensinou essa regra."</w:t>
      </w:r>
    </w:p>
    <w:p>
      <w:pPr>
        <w:spacing w:after="0" w:before="0"/>
        <w:ind w:left="283"/>
      </w:pPr>
      <w:r>
        <w:rPr>
          <w:rFonts w:ascii="Arial" w:hAnsi="Arial" w:eastAsia="Malgun Gothic"/>
          <w:b/>
          <w:sz w:val="18"/>
        </w:rPr>
        <w:t xml:space="preserve">· 단어: </w:t>
      </w:r>
      <w:r>
        <w:rPr>
          <w:rFonts w:ascii="Arial" w:hAnsi="Arial" w:eastAsia="Malgun Gothic"/>
          <w:sz w:val="18"/>
        </w:rPr>
        <w:t>procuradora(검사)</w:t>
      </w:r>
    </w:p>
    <w:p>
      <w:pPr>
        <w:spacing w:after="0" w:before="0"/>
        <w:ind w:left="283"/>
      </w:pPr>
      <w:r>
        <w:rPr>
          <w:rFonts w:ascii="Arial" w:hAnsi="Arial" w:eastAsia="Malgun Gothic"/>
          <w:b/>
          <w:sz w:val="18"/>
        </w:rPr>
        <w:t xml:space="preserve">· 문법: </w:t>
      </w:r>
      <w:r>
        <w:rPr>
          <w:rFonts w:ascii="Arial" w:hAnsi="Arial" w:eastAsia="Malgun Gothic"/>
          <w:sz w:val="18"/>
        </w:rPr>
        <w:t>분열문 Foi ela que. 직업 무관사.</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98. </w:t>
      </w:r>
      <w:r>
        <w:rPr>
          <w:rFonts w:ascii="Arial" w:hAnsi="Arial" w:eastAsia="Malgun Gothic"/>
          <w:b/>
          <w:color w:val="7F6000"/>
          <w:sz w:val="20"/>
        </w:rPr>
        <w:t>BEATRIZ</w:t>
      </w:r>
      <w:r>
        <w:rPr>
          <w:rFonts w:ascii="Arial" w:hAnsi="Arial" w:eastAsia="Malgun Gothic"/>
          <w:sz w:val="20"/>
        </w:rPr>
        <w:t xml:space="preserve">  "Me disseram que tem uma adolescente fazendo análise de rede aqui. Isso é publicável?"</w:t>
      </w:r>
    </w:p>
    <w:p>
      <w:pPr>
        <w:spacing w:after="0" w:before="0"/>
        <w:ind w:left="283"/>
      </w:pPr>
      <w:r>
        <w:rPr>
          <w:rFonts w:ascii="Arial" w:hAnsi="Arial" w:eastAsia="Malgun Gothic"/>
          <w:b/>
          <w:sz w:val="18"/>
        </w:rPr>
        <w:t xml:space="preserve">· 단어: </w:t>
      </w:r>
      <w:r>
        <w:rPr>
          <w:rFonts w:ascii="Arial" w:hAnsi="Arial" w:eastAsia="Malgun Gothic"/>
          <w:sz w:val="18"/>
        </w:rPr>
        <w:t>adolescente(청소년) · análise de rede(네트워크 분석) · publicável(공개 가능한)</w:t>
      </w:r>
    </w:p>
    <w:p>
      <w:pPr>
        <w:spacing w:after="0" w:before="0"/>
        <w:ind w:left="283"/>
      </w:pPr>
      <w:r>
        <w:rPr>
          <w:rFonts w:ascii="Arial" w:hAnsi="Arial" w:eastAsia="Malgun Gothic"/>
          <w:b/>
          <w:sz w:val="18"/>
        </w:rPr>
        <w:t xml:space="preserve">· 문법: </w:t>
      </w:r>
      <w:r>
        <w:rPr>
          <w:rFonts w:ascii="Arial" w:hAnsi="Arial" w:eastAsia="Malgun Gothic"/>
          <w:sz w:val="18"/>
        </w:rPr>
        <w:t>무주어 3인칭 복수 "Me disseram" = '~라던데'. 내용이 현재도 사실이라 tem 유지.</w:t>
      </w:r>
    </w:p>
    <w:p>
      <w:pPr>
        <w:spacing w:after="0" w:before="0"/>
        <w:ind w:left="283"/>
      </w:pPr>
      <w:r>
        <w:rPr>
          <w:rFonts w:ascii="Arial" w:hAnsi="Arial" w:eastAsia="Malgun Gothic"/>
          <w:b/>
          <w:sz w:val="18"/>
        </w:rPr>
        <w:t xml:space="preserve">· 시제: </w:t>
      </w:r>
      <w:r>
        <w:rPr>
          <w:rFonts w:ascii="Arial" w:hAnsi="Arial" w:eastAsia="Malgun Gothic"/>
          <w:sz w:val="18"/>
        </w:rPr>
        <w:t>완료과거 + 현재(tem) — 시제 이동 없음.</w:t>
      </w:r>
    </w:p>
    <w:p>
      <w:pPr>
        <w:spacing w:after="0" w:before="0"/>
        <w:ind w:left="283"/>
      </w:pPr>
      <w:r>
        <w:rPr>
          <w:rFonts w:ascii="Arial" w:hAnsi="Arial" w:eastAsia="Malgun Gothic"/>
          <w:b/>
          <w:sz w:val="18"/>
        </w:rPr>
        <w:t xml:space="preserve">· 표현: </w:t>
      </w:r>
      <w:r>
        <w:rPr>
          <w:rFonts w:ascii="Arial" w:hAnsi="Arial" w:eastAsia="Malgun Gothic"/>
          <w:sz w:val="18"/>
        </w:rPr>
        <w:t>이번 화 문법 1.</w:t>
      </w:r>
    </w:p>
    <w:p>
      <w:pPr>
        <w:spacing w:after="20" w:before="100"/>
      </w:pPr>
      <w:r>
        <w:rPr>
          <w:rFonts w:ascii="Arial" w:hAnsi="Arial" w:eastAsia="Malgun Gothic"/>
          <w:b/>
          <w:sz w:val="20"/>
        </w:rPr>
        <w:t xml:space="preserve">99. </w:t>
      </w:r>
      <w:r>
        <w:rPr>
          <w:rFonts w:ascii="Arial" w:hAnsi="Arial" w:eastAsia="Malgun Gothic"/>
          <w:b/>
          <w:color w:val="7F6000"/>
          <w:sz w:val="20"/>
        </w:rPr>
        <w:t>JÚLIA</w:t>
      </w:r>
      <w:r>
        <w:rPr>
          <w:rFonts w:ascii="Arial" w:hAnsi="Arial" w:eastAsia="Malgun Gothic"/>
          <w:sz w:val="20"/>
        </w:rPr>
        <w:t xml:space="preserve">  "Eu sou publicável?"</w:t>
      </w:r>
    </w:p>
    <w:p>
      <w:pPr>
        <w:spacing w:after="0" w:before="0"/>
        <w:ind w:left="283"/>
      </w:pPr>
      <w:r>
        <w:rPr>
          <w:rFonts w:ascii="Arial" w:hAnsi="Arial" w:eastAsia="Malgun Gothic"/>
          <w:b/>
          <w:sz w:val="18"/>
        </w:rPr>
        <w:t xml:space="preserve">· 단어: </w:t>
      </w:r>
      <w:r>
        <w:rPr>
          <w:rFonts w:ascii="Arial" w:hAnsi="Arial" w:eastAsia="Malgun Gothic"/>
          <w:sz w:val="18"/>
        </w:rPr>
        <w:t>publicável</w:t>
      </w:r>
    </w:p>
    <w:p>
      <w:pPr>
        <w:spacing w:after="0" w:before="0"/>
        <w:ind w:left="283"/>
      </w:pPr>
      <w:r>
        <w:rPr>
          <w:rFonts w:ascii="Arial" w:hAnsi="Arial" w:eastAsia="Malgun Gothic"/>
          <w:b/>
          <w:sz w:val="18"/>
        </w:rPr>
        <w:t xml:space="preserve">· 문법: </w:t>
      </w:r>
      <w:r>
        <w:rPr>
          <w:rFonts w:ascii="Arial" w:hAnsi="Arial" w:eastAsia="Malgun Gothic"/>
          <w:sz w:val="18"/>
        </w:rPr>
        <w:t>형용사를 사람에 적용한 말장난.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100. </w:t>
      </w:r>
      <w:r>
        <w:rPr>
          <w:rFonts w:ascii="Arial" w:hAnsi="Arial" w:eastAsia="Malgun Gothic"/>
          <w:b/>
          <w:color w:val="7F6000"/>
          <w:sz w:val="20"/>
        </w:rPr>
        <w:t>BEATRIZ</w:t>
      </w:r>
      <w:r>
        <w:rPr>
          <w:rFonts w:ascii="Arial" w:hAnsi="Arial" w:eastAsia="Malgun Gothic"/>
          <w:sz w:val="20"/>
        </w:rPr>
        <w:t xml:space="preserve">  "Você, não. Seu trabalho, talvez. Se os dados forem públicos."</w:t>
      </w:r>
    </w:p>
    <w:p>
      <w:pPr>
        <w:spacing w:after="0" w:before="0"/>
        <w:ind w:left="283"/>
      </w:pPr>
      <w:r>
        <w:rPr>
          <w:rFonts w:ascii="Arial" w:hAnsi="Arial" w:eastAsia="Malgun Gothic"/>
          <w:b/>
          <w:sz w:val="18"/>
        </w:rPr>
        <w:t xml:space="preserve">· 단어: </w:t>
      </w:r>
      <w:r>
        <w:rPr>
          <w:rFonts w:ascii="Arial" w:hAnsi="Arial" w:eastAsia="Malgun Gothic"/>
          <w:sz w:val="18"/>
        </w:rPr>
        <w:t>forem(ser 미래접속법 3인칭 복수) · públicos(공개된)</w:t>
      </w:r>
    </w:p>
    <w:p>
      <w:pPr>
        <w:spacing w:after="0" w:before="0"/>
        <w:ind w:left="283"/>
      </w:pPr>
      <w:r>
        <w:rPr>
          <w:rFonts w:ascii="Arial" w:hAnsi="Arial" w:eastAsia="Malgun Gothic"/>
          <w:b/>
          <w:sz w:val="18"/>
        </w:rPr>
        <w:t xml:space="preserve">· 문법: </w:t>
      </w:r>
      <w:r>
        <w:rPr>
          <w:rFonts w:ascii="Arial" w:hAnsi="Arial" w:eastAsia="Malgun Gothic"/>
          <w:sz w:val="18"/>
        </w:rPr>
        <w:t>대조 생략 + se + 미래접속법.</w:t>
      </w:r>
    </w:p>
    <w:p>
      <w:pPr>
        <w:spacing w:after="0" w:before="0"/>
        <w:ind w:left="283"/>
      </w:pPr>
      <w:r>
        <w:rPr>
          <w:rFonts w:ascii="Arial" w:hAnsi="Arial" w:eastAsia="Malgun Gothic"/>
          <w:b/>
          <w:sz w:val="18"/>
        </w:rPr>
        <w:t xml:space="preserve">· 시제: </w:t>
      </w:r>
      <w:r>
        <w:rPr>
          <w:rFonts w:ascii="Arial" w:hAnsi="Arial" w:eastAsia="Malgun Gothic"/>
          <w:sz w:val="18"/>
        </w:rPr>
        <w:t>미래접속법 — 확인되지 않은 조건.</w:t>
      </w:r>
    </w:p>
    <w:p>
      <w:pPr>
        <w:spacing w:after="0" w:before="0"/>
        <w:ind w:left="283"/>
      </w:pPr>
      <w:r>
        <w:rPr>
          <w:rFonts w:ascii="Arial" w:hAnsi="Arial" w:eastAsia="Malgun Gothic"/>
          <w:b/>
          <w:sz w:val="18"/>
        </w:rPr>
        <w:t xml:space="preserve">· 표현: </w:t>
      </w:r>
      <w:r>
        <w:rPr>
          <w:rFonts w:ascii="Arial" w:hAnsi="Arial" w:eastAsia="Malgun Gothic"/>
          <w:sz w:val="18"/>
        </w:rPr>
        <w:t>이번 화 문법 3.</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"Todos públicos, doutora. Posts abertos, perfis abertos. Nada invadido."</w:t>
      </w:r>
    </w:p>
    <w:p>
      <w:pPr>
        <w:spacing w:after="0" w:before="0"/>
        <w:ind w:left="283"/>
      </w:pPr>
      <w:r>
        <w:rPr>
          <w:rFonts w:ascii="Arial" w:hAnsi="Arial" w:eastAsia="Malgun Gothic"/>
          <w:b/>
          <w:sz w:val="18"/>
        </w:rPr>
        <w:t xml:space="preserve">· 단어: </w:t>
      </w:r>
      <w:r>
        <w:rPr>
          <w:rFonts w:ascii="Arial" w:hAnsi="Arial" w:eastAsia="Malgun Gothic"/>
          <w:sz w:val="18"/>
        </w:rPr>
        <w:t>abertos(공개된) · invadido(침입된)</w:t>
      </w:r>
    </w:p>
    <w:p>
      <w:pPr>
        <w:spacing w:after="0" w:before="0"/>
        <w:ind w:left="283"/>
      </w:pPr>
      <w:r>
        <w:rPr>
          <w:rFonts w:ascii="Arial" w:hAnsi="Arial" w:eastAsia="Malgun Gothic"/>
          <w:b/>
          <w:sz w:val="18"/>
        </w:rPr>
        <w:t xml:space="preserve">· 문법: </w:t>
      </w:r>
      <w:r>
        <w:rPr>
          <w:rFonts w:ascii="Arial" w:hAnsi="Arial" w:eastAsia="Malgun Gothic"/>
          <w:sz w:val="18"/>
        </w:rPr>
        <w:t>동사 생략 형용사 나열, 성수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102. </w:t>
      </w:r>
      <w:r>
        <w:rPr>
          <w:rFonts w:ascii="Arial" w:hAnsi="Arial" w:eastAsia="Malgun Gothic"/>
          <w:b/>
          <w:color w:val="7F6000"/>
          <w:sz w:val="20"/>
        </w:rPr>
        <w:t>BEATRIZ</w:t>
      </w:r>
      <w:r>
        <w:rPr>
          <w:rFonts w:ascii="Arial" w:hAnsi="Arial" w:eastAsia="Malgun Gothic"/>
          <w:sz w:val="20"/>
        </w:rPr>
        <w:t xml:space="preserve">  "Ótimo. Continuem. E me mostrem cada passo. Quero o caminho, não só o destino."</w:t>
      </w:r>
    </w:p>
    <w:p>
      <w:pPr>
        <w:spacing w:after="0" w:before="0"/>
        <w:ind w:left="283"/>
      </w:pPr>
      <w:r>
        <w:rPr>
          <w:rFonts w:ascii="Arial" w:hAnsi="Arial" w:eastAsia="Malgun Gothic"/>
          <w:b/>
          <w:sz w:val="18"/>
        </w:rPr>
        <w:t xml:space="preserve">· 단어: </w:t>
      </w:r>
      <w:r>
        <w:rPr>
          <w:rFonts w:ascii="Arial" w:hAnsi="Arial" w:eastAsia="Malgun Gothic"/>
          <w:sz w:val="18"/>
        </w:rPr>
        <w:t>continuem(continuar 명령 3인칭 복수) · mostrem(보여 주세요) · caminho(경로) · destino(목적지)</w:t>
      </w:r>
    </w:p>
    <w:p>
      <w:pPr>
        <w:spacing w:after="0" w:before="0"/>
        <w:ind w:left="283"/>
      </w:pPr>
      <w:r>
        <w:rPr>
          <w:rFonts w:ascii="Arial" w:hAnsi="Arial" w:eastAsia="Malgun Gothic"/>
          <w:b/>
          <w:sz w:val="18"/>
        </w:rPr>
        <w:t xml:space="preserve">· 문법: </w:t>
      </w:r>
      <w:r>
        <w:rPr>
          <w:rFonts w:ascii="Arial" w:hAnsi="Arial" w:eastAsia="Malgun Gothic"/>
          <w:sz w:val="18"/>
        </w:rPr>
        <w:t>vocês 규범 명령(접속법형). "me mostrem" — 문두가 아니라 E 뒤 proclise(브라질식; 유럽식 mostrem-me).</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"Agora o dinheiro. Parte desses posts foi impulsionada. Paga pra aparecer mais."</w:t>
      </w:r>
    </w:p>
    <w:p>
      <w:pPr>
        <w:spacing w:after="0" w:before="0"/>
        <w:ind w:left="283"/>
      </w:pPr>
      <w:r>
        <w:rPr>
          <w:rFonts w:ascii="Arial" w:hAnsi="Arial" w:eastAsia="Malgun Gothic"/>
          <w:b/>
          <w:sz w:val="18"/>
        </w:rPr>
        <w:t xml:space="preserve">· 단어: </w:t>
      </w:r>
      <w:r>
        <w:rPr>
          <w:rFonts w:ascii="Arial" w:hAnsi="Arial" w:eastAsia="Malgun Gothic"/>
          <w:sz w:val="18"/>
        </w:rPr>
        <w:t>impulsionada(협찬 노출된) · paga(돈이 지불된, 과거분사) · aparecer(보이다)</w:t>
      </w:r>
    </w:p>
    <w:p>
      <w:pPr>
        <w:spacing w:after="0" w:before="0"/>
        <w:ind w:left="283"/>
      </w:pPr>
      <w:r>
        <w:rPr>
          <w:rFonts w:ascii="Arial" w:hAnsi="Arial" w:eastAsia="Malgun Gothic"/>
          <w:b/>
          <w:sz w:val="18"/>
        </w:rPr>
        <w:t xml:space="preserve">· 문법: </w:t>
      </w:r>
      <w:r>
        <w:rPr>
          <w:rFonts w:ascii="Arial" w:hAnsi="Arial" w:eastAsia="Malgun Gothic"/>
          <w:sz w:val="18"/>
        </w:rPr>
        <w:t>수동태 foi + 분사 — parte(여성)에 일치(impulsionada). Paga = 짧은 과거분사(pagada 대신).</w:t>
      </w:r>
    </w:p>
    <w:p>
      <w:pPr>
        <w:spacing w:after="0" w:before="0"/>
        <w:ind w:left="283"/>
      </w:pPr>
      <w:r>
        <w:rPr>
          <w:rFonts w:ascii="Arial" w:hAnsi="Arial" w:eastAsia="Malgun Gothic"/>
          <w:b/>
          <w:sz w:val="18"/>
        </w:rPr>
        <w:t xml:space="preserve">· 시제: </w:t>
      </w:r>
      <w:r>
        <w:rPr>
          <w:rFonts w:ascii="Arial" w:hAnsi="Arial" w:eastAsia="Malgun Gothic"/>
          <w:sz w:val="18"/>
        </w:rPr>
        <w:t>완료과거 수동.</w:t>
      </w:r>
    </w:p>
    <w:p>
      <w:pPr>
        <w:spacing w:after="20" w:before="100"/>
      </w:pPr>
      <w:r>
        <w:rPr>
          <w:rFonts w:ascii="Arial" w:hAnsi="Arial" w:eastAsia="Malgun Gothic"/>
          <w:b/>
          <w:sz w:val="20"/>
        </w:rPr>
        <w:t xml:space="preserve">104. </w:t>
      </w:r>
      <w:r>
        <w:rPr>
          <w:rFonts w:ascii="Arial" w:hAnsi="Arial" w:eastAsia="Malgun Gothic"/>
          <w:b/>
          <w:color w:val="7F6000"/>
          <w:sz w:val="20"/>
        </w:rPr>
        <w:t>JÚLIA</w:t>
      </w:r>
      <w:r>
        <w:rPr>
          <w:rFonts w:ascii="Arial" w:hAnsi="Arial" w:eastAsia="Malgun Gothic"/>
          <w:sz w:val="20"/>
        </w:rPr>
        <w:t xml:space="preserve">  ""Patrocinado." Aquele escrito pequenininho embaixo do nome."</w:t>
      </w:r>
    </w:p>
    <w:p>
      <w:pPr>
        <w:spacing w:after="0" w:before="0"/>
        <w:ind w:left="283"/>
      </w:pPr>
      <w:r>
        <w:rPr>
          <w:rFonts w:ascii="Arial" w:hAnsi="Arial" w:eastAsia="Malgun Gothic"/>
          <w:b/>
          <w:sz w:val="18"/>
        </w:rPr>
        <w:t xml:space="preserve">· 단어: </w:t>
      </w:r>
      <w:r>
        <w:rPr>
          <w:rFonts w:ascii="Arial" w:hAnsi="Arial" w:eastAsia="Malgun Gothic"/>
          <w:sz w:val="18"/>
        </w:rPr>
        <w:t>patrocinado(협찬) · escrito(글씨) · pequenininho(쪼끄만, 이중 지소)</w:t>
      </w:r>
    </w:p>
    <w:p>
      <w:pPr>
        <w:spacing w:after="0" w:before="0"/>
        <w:ind w:left="283"/>
      </w:pPr>
      <w:r>
        <w:rPr>
          <w:rFonts w:ascii="Arial" w:hAnsi="Arial" w:eastAsia="Malgun Gothic"/>
          <w:b/>
          <w:sz w:val="18"/>
        </w:rPr>
        <w:t xml:space="preserve">· 문법: </w:t>
      </w:r>
      <w:r>
        <w:rPr>
          <w:rFonts w:ascii="Arial" w:hAnsi="Arial" w:eastAsia="Malgun Gothic"/>
          <w:sz w:val="18"/>
        </w:rPr>
        <w:t>escrito가 명사로. 지소사 중첩(pequeno → pequenino → pequenininho).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105. </w:t>
      </w:r>
      <w:r>
        <w:rPr>
          <w:rFonts w:ascii="Arial" w:hAnsi="Arial" w:eastAsia="Malgun Gothic"/>
          <w:b/>
          <w:color w:val="7F6000"/>
          <w:sz w:val="20"/>
        </w:rPr>
        <w:t>DIGO</w:t>
      </w:r>
      <w:r>
        <w:rPr>
          <w:rFonts w:ascii="Arial" w:hAnsi="Arial" w:eastAsia="Malgun Gothic"/>
          <w:sz w:val="20"/>
        </w:rPr>
        <w:t xml:space="preserve">  "Isso. E a Vibra tem uma biblioteca de anúncios. Pública. Mostra quem pagou."</w:t>
      </w:r>
    </w:p>
    <w:p>
      <w:pPr>
        <w:spacing w:after="0" w:before="0"/>
        <w:ind w:left="283"/>
      </w:pPr>
      <w:r>
        <w:rPr>
          <w:rFonts w:ascii="Arial" w:hAnsi="Arial" w:eastAsia="Malgun Gothic"/>
          <w:b/>
          <w:sz w:val="18"/>
        </w:rPr>
        <w:t xml:space="preserve">· 단어: </w:t>
      </w:r>
      <w:r>
        <w:rPr>
          <w:rFonts w:ascii="Arial" w:hAnsi="Arial" w:eastAsia="Malgun Gothic"/>
          <w:sz w:val="18"/>
        </w:rPr>
        <w:t>biblioteca de anúncios(광고 라이브러리) · anúncios(광고)</w:t>
      </w:r>
    </w:p>
    <w:p>
      <w:pPr>
        <w:spacing w:after="0" w:before="0"/>
        <w:ind w:left="283"/>
      </w:pPr>
      <w:r>
        <w:rPr>
          <w:rFonts w:ascii="Arial" w:hAnsi="Arial" w:eastAsia="Malgun Gothic"/>
          <w:b/>
          <w:sz w:val="18"/>
        </w:rPr>
        <w:t xml:space="preserve">· 문법: </w:t>
      </w:r>
      <w:r>
        <w:rPr>
          <w:rFonts w:ascii="Arial" w:hAnsi="Arial" w:eastAsia="Malgun Gothic"/>
          <w:sz w:val="18"/>
        </w:rPr>
        <w:t>형용사 Pública 분리 강조. quem pagou 명사절.</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"Então é só olhar o nome e pronto?"</w:t>
      </w:r>
    </w:p>
    <w:p>
      <w:pPr>
        <w:spacing w:after="0" w:before="0"/>
        <w:ind w:left="283"/>
      </w:pPr>
      <w:r>
        <w:rPr>
          <w:rFonts w:ascii="Arial" w:hAnsi="Arial" w:eastAsia="Malgun Gothic"/>
          <w:b/>
          <w:sz w:val="18"/>
        </w:rPr>
        <w:t xml:space="preserve">· 단어: </w:t>
      </w:r>
      <w:r>
        <w:rPr>
          <w:rFonts w:ascii="Arial" w:hAnsi="Arial" w:eastAsia="Malgun Gothic"/>
          <w:sz w:val="18"/>
        </w:rPr>
        <w:t>e pronto(그걸로 끝)</w:t>
      </w:r>
    </w:p>
    <w:p>
      <w:pPr>
        <w:spacing w:after="0" w:before="0"/>
        <w:ind w:left="283"/>
      </w:pPr>
      <w:r>
        <w:rPr>
          <w:rFonts w:ascii="Arial" w:hAnsi="Arial" w:eastAsia="Malgun Gothic"/>
          <w:b/>
          <w:sz w:val="18"/>
        </w:rPr>
        <w:t xml:space="preserve">· 문법: </w:t>
      </w:r>
      <w:r>
        <w:rPr>
          <w:rFonts w:ascii="Arial" w:hAnsi="Arial" w:eastAsia="Malgun Gothic"/>
          <w:sz w:val="18"/>
        </w:rPr>
        <w:t>"é só + 부정사" = ~하기만 하면 된다.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107. </w:t>
      </w:r>
      <w:r>
        <w:rPr>
          <w:rFonts w:ascii="Arial" w:hAnsi="Arial" w:eastAsia="Malgun Gothic"/>
          <w:b/>
          <w:color w:val="7F6000"/>
          <w:sz w:val="20"/>
        </w:rPr>
        <w:t>DIGO</w:t>
      </w:r>
      <w:r>
        <w:rPr>
          <w:rFonts w:ascii="Arial" w:hAnsi="Arial" w:eastAsia="Malgun Gothic"/>
          <w:sz w:val="20"/>
        </w:rPr>
        <w:t xml:space="preserve">  "Seria, se eles fossem burros. Olha os pagadores."</w:t>
      </w:r>
    </w:p>
    <w:p>
      <w:pPr>
        <w:spacing w:after="0" w:before="0"/>
        <w:ind w:left="283"/>
      </w:pPr>
      <w:r>
        <w:rPr>
          <w:rFonts w:ascii="Arial" w:hAnsi="Arial" w:eastAsia="Malgun Gothic"/>
          <w:b/>
          <w:sz w:val="18"/>
        </w:rPr>
        <w:t xml:space="preserve">· 단어: </w:t>
      </w:r>
      <w:r>
        <w:rPr>
          <w:rFonts w:ascii="Arial" w:hAnsi="Arial" w:eastAsia="Malgun Gothic"/>
          <w:sz w:val="18"/>
        </w:rPr>
        <w:t>seria(ser 조건법) · fossem(ser 반과거접속법) · burros(바보) · pagadores(결제자)</w:t>
      </w:r>
    </w:p>
    <w:p>
      <w:pPr>
        <w:spacing w:after="0" w:before="0"/>
        <w:ind w:left="283"/>
      </w:pPr>
      <w:r>
        <w:rPr>
          <w:rFonts w:ascii="Arial" w:hAnsi="Arial" w:eastAsia="Malgun Gothic"/>
          <w:b/>
          <w:sz w:val="18"/>
        </w:rPr>
        <w:t xml:space="preserve">· 문법: </w:t>
      </w:r>
      <w:r>
        <w:rPr>
          <w:rFonts w:ascii="Arial" w:hAnsi="Arial" w:eastAsia="Malgun Gothic"/>
          <w:sz w:val="18"/>
        </w:rPr>
        <w:t>현재 비현실 가정 — se + 반과거접속법, 귀결절 조건법.</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 반과거접속법 — 사실과 반대되는 가정.</w:t>
      </w:r>
    </w:p>
    <w:p>
      <w:pPr>
        <w:spacing w:after="0" w:before="0"/>
        <w:ind w:left="283"/>
      </w:pPr>
      <w:r>
        <w:rPr>
          <w:rFonts w:ascii="Arial" w:hAnsi="Arial" w:eastAsia="Malgun Gothic"/>
          <w:b/>
          <w:sz w:val="18"/>
        </w:rPr>
        <w:t xml:space="preserve">· 표현: </w:t>
      </w:r>
      <w:r>
        <w:rPr>
          <w:rFonts w:ascii="Arial" w:hAnsi="Arial" w:eastAsia="Malgun Gothic"/>
          <w:sz w:val="18"/>
        </w:rPr>
        <w:t>이번 화 문법 3.</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""Padaria Bom Gosto, Osasco." "Auto Peças Irmãos Lima." "Joana Ribeiro de Souza, aposentada.""</w:t>
      </w:r>
    </w:p>
    <w:p>
      <w:pPr>
        <w:spacing w:after="0" w:before="0"/>
        <w:ind w:left="283"/>
      </w:pPr>
      <w:r>
        <w:rPr>
          <w:rFonts w:ascii="Arial" w:hAnsi="Arial" w:eastAsia="Malgun Gothic"/>
          <w:b/>
          <w:sz w:val="18"/>
        </w:rPr>
        <w:t xml:space="preserve">· 단어: </w:t>
      </w:r>
      <w:r>
        <w:rPr>
          <w:rFonts w:ascii="Arial" w:hAnsi="Arial" w:eastAsia="Malgun Gothic"/>
          <w:sz w:val="18"/>
        </w:rPr>
        <w:t>padaria(빵집) · auto peças(자동차 부품점) · aposentada(연금 생활자, 은퇴자)</w:t>
      </w:r>
    </w:p>
    <w:p>
      <w:pPr>
        <w:spacing w:after="0" w:before="0"/>
        <w:ind w:left="283"/>
      </w:pPr>
      <w:r>
        <w:rPr>
          <w:rFonts w:ascii="Arial" w:hAnsi="Arial" w:eastAsia="Malgun Gothic"/>
          <w:b/>
          <w:sz w:val="18"/>
        </w:rPr>
        <w:t xml:space="preserve">· 문법: </w:t>
      </w:r>
      <w:r>
        <w:rPr>
          <w:rFonts w:ascii="Arial" w:hAnsi="Arial" w:eastAsia="Malgun Gothic"/>
          <w:sz w:val="18"/>
        </w:rPr>
        <w:t>고유명사 + 동격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Osasco는 상파울루 근교 도시.</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"Uma padaria pagando anúncio contra jornalista? Às três da manhã?"</w:t>
      </w:r>
    </w:p>
    <w:p>
      <w:pPr>
        <w:spacing w:after="0" w:before="0"/>
        <w:ind w:left="283"/>
      </w:pPr>
      <w:r>
        <w:rPr>
          <w:rFonts w:ascii="Arial" w:hAnsi="Arial" w:eastAsia="Malgun Gothic"/>
          <w:b/>
          <w:sz w:val="18"/>
        </w:rPr>
        <w:t xml:space="preserve">· 단어: </w:t>
      </w:r>
      <w:r>
        <w:rPr>
          <w:rFonts w:ascii="Arial" w:hAnsi="Arial" w:eastAsia="Malgun Gothic"/>
          <w:sz w:val="18"/>
        </w:rPr>
        <w:t>pagando(내는)</w:t>
      </w:r>
    </w:p>
    <w:p>
      <w:pPr>
        <w:spacing w:after="0" w:before="0"/>
        <w:ind w:left="283"/>
      </w:pPr>
      <w:r>
        <w:rPr>
          <w:rFonts w:ascii="Arial" w:hAnsi="Arial" w:eastAsia="Malgun Gothic"/>
          <w:b/>
          <w:sz w:val="18"/>
        </w:rPr>
        <w:t xml:space="preserve">· 문법: </w:t>
      </w:r>
      <w:r>
        <w:rPr>
          <w:rFonts w:ascii="Arial" w:hAnsi="Arial" w:eastAsia="Malgun Gothic"/>
          <w:sz w:val="18"/>
        </w:rPr>
        <w:t>명사 + 동명사의 의아 의문(동사 없음).</w:t>
      </w:r>
    </w:p>
    <w:p>
      <w:pPr>
        <w:spacing w:after="0" w:before="0"/>
        <w:ind w:left="283"/>
      </w:pPr>
      <w:r>
        <w:rPr>
          <w:rFonts w:ascii="Arial" w:hAnsi="Arial" w:eastAsia="Malgun Gothic"/>
          <w:b/>
          <w:sz w:val="18"/>
        </w:rPr>
        <w:t xml:space="preserve">· 시제: </w:t>
      </w:r>
      <w:r>
        <w:rPr>
          <w:rFonts w:ascii="Arial" w:hAnsi="Arial" w:eastAsia="Malgun Gothic"/>
          <w:sz w:val="18"/>
        </w:rPr>
        <w:t>해당 없음(동명사).</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"Laranjas. Nome emprestado. Igual aos doadores da merenda."</w:t>
      </w:r>
    </w:p>
    <w:p>
      <w:pPr>
        <w:spacing w:after="0" w:before="0"/>
        <w:ind w:left="283"/>
      </w:pPr>
      <w:r>
        <w:rPr>
          <w:rFonts w:ascii="Arial" w:hAnsi="Arial" w:eastAsia="Malgun Gothic"/>
          <w:b/>
          <w:sz w:val="18"/>
        </w:rPr>
        <w:t xml:space="preserve">· 단어: </w:t>
      </w:r>
      <w:r>
        <w:rPr>
          <w:rFonts w:ascii="Arial" w:hAnsi="Arial" w:eastAsia="Malgun Gothic"/>
          <w:sz w:val="18"/>
        </w:rPr>
        <w:t>laranjas(명의 대여자, 은어; 원뜻 오렌지) · emprestado(빌린) · doadores(기부자)</w:t>
      </w:r>
    </w:p>
    <w:p>
      <w:pPr>
        <w:spacing w:after="0" w:before="0"/>
        <w:ind w:left="283"/>
      </w:pPr>
      <w:r>
        <w:rPr>
          <w:rFonts w:ascii="Arial" w:hAnsi="Arial" w:eastAsia="Malgun Gothic"/>
          <w:b/>
          <w:sz w:val="18"/>
        </w:rPr>
        <w:t xml:space="preserve">· 문법: </w:t>
      </w:r>
      <w:r>
        <w:rPr>
          <w:rFonts w:ascii="Arial" w:hAnsi="Arial" w:eastAsia="Malgun Gothic"/>
          <w:sz w:val="18"/>
        </w:rPr>
        <w:t>"igual aos" 규범형(68번 igual o와 대비).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laranja = 브라질 법률·언론 은어 '바지 사장'.</w:t>
      </w:r>
    </w:p>
    <w:p>
      <w:pPr>
        <w:spacing w:after="20" w:before="100"/>
      </w:pPr>
      <w:r>
        <w:rPr>
          <w:rFonts w:ascii="Arial" w:hAnsi="Arial" w:eastAsia="Malgun Gothic"/>
          <w:b/>
          <w:sz w:val="20"/>
        </w:rPr>
        <w:t xml:space="preserve">111. </w:t>
      </w:r>
      <w:r>
        <w:rPr>
          <w:rFonts w:ascii="Arial" w:hAnsi="Arial" w:eastAsia="Malgun Gothic"/>
          <w:b/>
          <w:color w:val="7F6000"/>
          <w:sz w:val="20"/>
        </w:rPr>
        <w:t>JÚLIA</w:t>
      </w:r>
      <w:r>
        <w:rPr>
          <w:rFonts w:ascii="Arial" w:hAnsi="Arial" w:eastAsia="Malgun Gothic"/>
          <w:sz w:val="20"/>
        </w:rPr>
        <w:t xml:space="preserve">  "Os velhinhos que doaram sem saber? Você me contou dessa história."</w:t>
      </w:r>
    </w:p>
    <w:p>
      <w:pPr>
        <w:spacing w:after="0" w:before="0"/>
        <w:ind w:left="283"/>
      </w:pPr>
      <w:r>
        <w:rPr>
          <w:rFonts w:ascii="Arial" w:hAnsi="Arial" w:eastAsia="Malgun Gothic"/>
          <w:b/>
          <w:sz w:val="18"/>
        </w:rPr>
        <w:t xml:space="preserve">· 단어: </w:t>
      </w:r>
      <w:r>
        <w:rPr>
          <w:rFonts w:ascii="Arial" w:hAnsi="Arial" w:eastAsia="Malgun Gothic"/>
          <w:sz w:val="18"/>
        </w:rPr>
        <w:t>doaram(기부했다) · sem saber(모르고)</w:t>
      </w:r>
    </w:p>
    <w:p>
      <w:pPr>
        <w:spacing w:after="0" w:before="0"/>
        <w:ind w:left="283"/>
      </w:pPr>
      <w:r>
        <w:rPr>
          <w:rFonts w:ascii="Arial" w:hAnsi="Arial" w:eastAsia="Malgun Gothic"/>
          <w:b/>
          <w:sz w:val="18"/>
        </w:rPr>
        <w:t xml:space="preserve">· 문법: </w:t>
      </w:r>
      <w:r>
        <w:rPr>
          <w:rFonts w:ascii="Arial" w:hAnsi="Arial" w:eastAsia="Malgun Gothic"/>
          <w:sz w:val="18"/>
        </w:rPr>
        <w:t>sem + 부정사. contar de(구어; 규범 contar essa história).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"Contei? Pelo jeito eu te contei tudo sem perceber."</w:t>
      </w:r>
    </w:p>
    <w:p>
      <w:pPr>
        <w:spacing w:after="0" w:before="0"/>
        <w:ind w:left="283"/>
      </w:pPr>
      <w:r>
        <w:rPr>
          <w:rFonts w:ascii="Arial" w:hAnsi="Arial" w:eastAsia="Malgun Gothic"/>
          <w:b/>
          <w:sz w:val="18"/>
        </w:rPr>
        <w:t xml:space="preserve">· 단어: </w:t>
      </w:r>
      <w:r>
        <w:rPr>
          <w:rFonts w:ascii="Arial" w:hAnsi="Arial" w:eastAsia="Malgun Gothic"/>
          <w:sz w:val="18"/>
        </w:rPr>
        <w:t>pelo jeito(보아하니) · perceber(알아차리다)</w:t>
      </w:r>
    </w:p>
    <w:p>
      <w:pPr>
        <w:spacing w:after="0" w:before="0"/>
        <w:ind w:left="283"/>
      </w:pPr>
      <w:r>
        <w:rPr>
          <w:rFonts w:ascii="Arial" w:hAnsi="Arial" w:eastAsia="Malgun Gothic"/>
          <w:b/>
          <w:sz w:val="18"/>
        </w:rPr>
        <w:t xml:space="preserve">· 문법: </w:t>
      </w:r>
      <w:r>
        <w:rPr>
          <w:rFonts w:ascii="Arial" w:hAnsi="Arial" w:eastAsia="Malgun Gothic"/>
          <w:sz w:val="18"/>
        </w:rPr>
        <w:t>주어 eu 뒤 te proclise.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113. </w:t>
      </w:r>
      <w:r>
        <w:rPr>
          <w:rFonts w:ascii="Arial" w:hAnsi="Arial" w:eastAsia="Malgun Gothic"/>
          <w:b/>
          <w:color w:val="7F6000"/>
          <w:sz w:val="20"/>
        </w:rPr>
        <w:t>DIGO</w:t>
      </w:r>
      <w:r>
        <w:rPr>
          <w:rFonts w:ascii="Arial" w:hAnsi="Arial" w:eastAsia="Malgun Gothic"/>
          <w:sz w:val="20"/>
        </w:rPr>
        <w:t xml:space="preserve">  "Quarenta e sete pagadores diferentes. Nenhum tem cara de agência de marketing."</w:t>
      </w:r>
    </w:p>
    <w:p>
      <w:pPr>
        <w:spacing w:after="0" w:before="0"/>
        <w:ind w:left="283"/>
      </w:pPr>
      <w:r>
        <w:rPr>
          <w:rFonts w:ascii="Arial" w:hAnsi="Arial" w:eastAsia="Malgun Gothic"/>
          <w:b/>
          <w:sz w:val="18"/>
        </w:rPr>
        <w:t xml:space="preserve">· 단어: </w:t>
      </w:r>
      <w:r>
        <w:rPr>
          <w:rFonts w:ascii="Arial" w:hAnsi="Arial" w:eastAsia="Malgun Gothic"/>
          <w:sz w:val="18"/>
        </w:rPr>
        <w:t>diferentes(서로 다른) · ter cara de(~처럼 보이다)</w:t>
      </w:r>
    </w:p>
    <w:p>
      <w:pPr>
        <w:spacing w:after="0" w:before="0"/>
        <w:ind w:left="283"/>
      </w:pPr>
      <w:r>
        <w:rPr>
          <w:rFonts w:ascii="Arial" w:hAnsi="Arial" w:eastAsia="Malgun Gothic"/>
          <w:b/>
          <w:sz w:val="18"/>
        </w:rPr>
        <w:t xml:space="preserve">· 문법: </w:t>
      </w:r>
      <w:r>
        <w:rPr>
          <w:rFonts w:ascii="Arial" w:hAnsi="Arial" w:eastAsia="Malgun Gothic"/>
          <w:sz w:val="18"/>
        </w:rPr>
        <w:t>문두 nenhum 단독 부정.</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114. </w:t>
      </w:r>
      <w:r>
        <w:rPr>
          <w:rFonts w:ascii="Arial" w:hAnsi="Arial" w:eastAsia="Malgun Gothic"/>
          <w:b/>
          <w:color w:val="7F6000"/>
          <w:sz w:val="20"/>
        </w:rPr>
        <w:t>WESLEY</w:t>
      </w:r>
      <w:r>
        <w:rPr>
          <w:rFonts w:ascii="Arial" w:hAnsi="Arial" w:eastAsia="Malgun Gothic"/>
          <w:sz w:val="20"/>
        </w:rPr>
        <w:t xml:space="preserve">  "Beco sem saída?"</w:t>
      </w:r>
    </w:p>
    <w:p>
      <w:pPr>
        <w:spacing w:after="0" w:before="0"/>
        <w:ind w:left="283"/>
      </w:pPr>
      <w:r>
        <w:rPr>
          <w:rFonts w:ascii="Arial" w:hAnsi="Arial" w:eastAsia="Malgun Gothic"/>
          <w:b/>
          <w:sz w:val="18"/>
        </w:rPr>
        <w:t xml:space="preserve">· 단어: </w:t>
      </w:r>
      <w:r>
        <w:rPr>
          <w:rFonts w:ascii="Arial" w:hAnsi="Arial" w:eastAsia="Malgun Gothic"/>
          <w:sz w:val="18"/>
        </w:rPr>
        <w:t>beco sem saída(막다른 골목)</w:t>
      </w:r>
    </w:p>
    <w:p>
      <w:pPr>
        <w:spacing w:after="0" w:before="0"/>
        <w:ind w:left="283"/>
      </w:pPr>
      <w:r>
        <w:rPr>
          <w:rFonts w:ascii="Arial" w:hAnsi="Arial" w:eastAsia="Malgun Gothic"/>
          <w:b/>
          <w:sz w:val="18"/>
        </w:rPr>
        <w:t xml:space="preserve">· 문법: </w:t>
      </w:r>
      <w:r>
        <w:rPr>
          <w:rFonts w:ascii="Arial" w:hAnsi="Arial" w:eastAsia="Malgun Gothic"/>
          <w:sz w:val="18"/>
        </w:rPr>
        <w:t>명사구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115. </w:t>
      </w:r>
      <w:r>
        <w:rPr>
          <w:rFonts w:ascii="Arial" w:hAnsi="Arial" w:eastAsia="Malgun Gothic"/>
          <w:b/>
          <w:color w:val="7F6000"/>
          <w:sz w:val="20"/>
        </w:rPr>
        <w:t>DIGO</w:t>
      </w:r>
      <w:r>
        <w:rPr>
          <w:rFonts w:ascii="Arial" w:hAnsi="Arial" w:eastAsia="Malgun Gothic"/>
          <w:sz w:val="20"/>
        </w:rPr>
        <w:t xml:space="preserve">  "Por enquanto. Os nomes mudam. O cartão muda. Tudo muda."</w:t>
      </w:r>
    </w:p>
    <w:p>
      <w:pPr>
        <w:spacing w:after="0" w:before="0"/>
        <w:ind w:left="283"/>
      </w:pPr>
      <w:r>
        <w:rPr>
          <w:rFonts w:ascii="Arial" w:hAnsi="Arial" w:eastAsia="Malgun Gothic"/>
          <w:b/>
          <w:sz w:val="18"/>
        </w:rPr>
        <w:t xml:space="preserve">· 단어: </w:t>
      </w:r>
      <w:r>
        <w:rPr>
          <w:rFonts w:ascii="Arial" w:hAnsi="Arial" w:eastAsia="Malgun Gothic"/>
          <w:sz w:val="18"/>
        </w:rPr>
        <w:t>cartão(카드)</w:t>
      </w:r>
    </w:p>
    <w:p>
      <w:pPr>
        <w:spacing w:after="0" w:before="0"/>
        <w:ind w:left="283"/>
      </w:pPr>
      <w:r>
        <w:rPr>
          <w:rFonts w:ascii="Arial" w:hAnsi="Arial" w:eastAsia="Malgun Gothic"/>
          <w:b/>
          <w:sz w:val="18"/>
        </w:rPr>
        <w:t xml:space="preserve">· 문법: </w:t>
      </w:r>
      <w:r>
        <w:rPr>
          <w:rFonts w:ascii="Arial" w:hAnsi="Arial" w:eastAsia="Malgun Gothic"/>
          <w:sz w:val="18"/>
        </w:rPr>
        <w:t>점층 반복(mudam/muda/muda).</w:t>
      </w:r>
    </w:p>
    <w:p>
      <w:pPr>
        <w:spacing w:after="0" w:before="0"/>
        <w:ind w:left="283"/>
      </w:pPr>
      <w:r>
        <w:rPr>
          <w:rFonts w:ascii="Arial" w:hAnsi="Arial" w:eastAsia="Malgun Gothic"/>
          <w:b/>
          <w:sz w:val="18"/>
        </w:rPr>
        <w:t xml:space="preserve">· 시제: </w:t>
      </w:r>
      <w:r>
        <w:rPr>
          <w:rFonts w:ascii="Arial" w:hAnsi="Arial" w:eastAsia="Malgun Gothic"/>
          <w:sz w:val="18"/>
        </w:rPr>
        <w:t>현재 — 반복 현상.</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"Nem tudo. Seu pai me contou que você disse que quem programa erra."</w:t>
      </w:r>
    </w:p>
    <w:p>
      <w:pPr>
        <w:spacing w:after="0" w:before="0"/>
        <w:ind w:left="283"/>
      </w:pPr>
      <w:r>
        <w:rPr>
          <w:rFonts w:ascii="Arial" w:hAnsi="Arial" w:eastAsia="Malgun Gothic"/>
          <w:b/>
          <w:sz w:val="18"/>
        </w:rPr>
        <w:t xml:space="preserve">· 단어: </w:t>
      </w:r>
      <w:r>
        <w:rPr>
          <w:rFonts w:ascii="Arial" w:hAnsi="Arial" w:eastAsia="Malgun Gothic"/>
          <w:sz w:val="18"/>
        </w:rPr>
        <w:t>nem tudo(다는 아니다)</w:t>
      </w:r>
    </w:p>
    <w:p>
      <w:pPr>
        <w:spacing w:after="0" w:before="0"/>
        <w:ind w:left="283"/>
      </w:pPr>
      <w:r>
        <w:rPr>
          <w:rFonts w:ascii="Arial" w:hAnsi="Arial" w:eastAsia="Malgun Gothic"/>
          <w:b/>
          <w:sz w:val="18"/>
        </w:rPr>
        <w:t xml:space="preserve">· 문법: </w:t>
      </w:r>
      <w:r>
        <w:rPr>
          <w:rFonts w:ascii="Arial" w:hAnsi="Arial" w:eastAsia="Malgun Gothic"/>
          <w:sz w:val="18"/>
        </w:rPr>
        <w:t>삼중 간접화법(contou que → disse que → 일반 진리 현재 erra). 일반 진리라 시제 이동 없음.</w:t>
      </w:r>
    </w:p>
    <w:p>
      <w:pPr>
        <w:spacing w:after="0" w:before="0"/>
        <w:ind w:left="283"/>
      </w:pPr>
      <w:r>
        <w:rPr>
          <w:rFonts w:ascii="Arial" w:hAnsi="Arial" w:eastAsia="Malgun Gothic"/>
          <w:b/>
          <w:sz w:val="18"/>
        </w:rPr>
        <w:t xml:space="preserve">· 시제: </w:t>
      </w:r>
      <w:r>
        <w:rPr>
          <w:rFonts w:ascii="Arial" w:hAnsi="Arial" w:eastAsia="Malgun Gothic"/>
          <w:sz w:val="18"/>
        </w:rPr>
        <w:t>완료과거 ×2 + 현재(programa, erra).</w:t>
      </w:r>
    </w:p>
    <w:p>
      <w:pPr>
        <w:spacing w:after="0" w:before="0"/>
        <w:ind w:left="283"/>
      </w:pPr>
      <w:r>
        <w:rPr>
          <w:rFonts w:ascii="Arial" w:hAnsi="Arial" w:eastAsia="Malgun Gothic"/>
          <w:b/>
          <w:sz w:val="18"/>
        </w:rPr>
        <w:t xml:space="preserve">· 표현: </w:t>
      </w:r>
      <w:r>
        <w:rPr>
          <w:rFonts w:ascii="Arial" w:hAnsi="Arial" w:eastAsia="Malgun Gothic"/>
          <w:sz w:val="18"/>
        </w:rPr>
        <w:t>이번 화 문법 1의 대표 예(2화 145번 회수).</w:t>
      </w:r>
    </w:p>
    <w:p>
      <w:pPr>
        <w:spacing w:after="20" w:before="100"/>
      </w:pPr>
      <w:r>
        <w:rPr>
          <w:rFonts w:ascii="Arial" w:hAnsi="Arial" w:eastAsia="Malgun Gothic"/>
          <w:b/>
          <w:sz w:val="20"/>
        </w:rPr>
        <w:t xml:space="preserve">117. </w:t>
      </w:r>
      <w:r>
        <w:rPr>
          <w:rFonts w:ascii="Arial" w:hAnsi="Arial" w:eastAsia="Malgun Gothic"/>
          <w:b/>
          <w:color w:val="7F6000"/>
          <w:sz w:val="20"/>
        </w:rPr>
        <w:t>JÚLIA</w:t>
      </w:r>
      <w:r>
        <w:rPr>
          <w:rFonts w:ascii="Arial" w:hAnsi="Arial" w:eastAsia="Malgun Gothic"/>
          <w:sz w:val="20"/>
        </w:rPr>
        <w:t xml:space="preserve">  "Disse. E o Desperta Piratininga errou o "concerteza". Talvez tenha errado outra coisa."</w:t>
      </w:r>
    </w:p>
    <w:p>
      <w:pPr>
        <w:spacing w:after="0" w:before="0"/>
        <w:ind w:left="283"/>
      </w:pPr>
      <w:r>
        <w:rPr>
          <w:rFonts w:ascii="Arial" w:hAnsi="Arial" w:eastAsia="Malgun Gothic"/>
          <w:b/>
          <w:sz w:val="18"/>
        </w:rPr>
        <w:t xml:space="preserve">· 단어: </w:t>
      </w:r>
      <w:r>
        <w:rPr>
          <w:rFonts w:ascii="Arial" w:hAnsi="Arial" w:eastAsia="Malgun Gothic"/>
          <w:sz w:val="18"/>
        </w:rPr>
        <w:t>tenha errado(틀렸을지도)</w:t>
      </w:r>
    </w:p>
    <w:p>
      <w:pPr>
        <w:spacing w:after="0" w:before="0"/>
        <w:ind w:left="283"/>
      </w:pPr>
      <w:r>
        <w:rPr>
          <w:rFonts w:ascii="Arial" w:hAnsi="Arial" w:eastAsia="Malgun Gothic"/>
          <w:b/>
          <w:sz w:val="18"/>
        </w:rPr>
        <w:t xml:space="preserve">· 문법: </w:t>
      </w:r>
      <w:r>
        <w:rPr>
          <w:rFonts w:ascii="Arial" w:hAnsi="Arial" w:eastAsia="Malgun Gothic"/>
          <w:sz w:val="18"/>
        </w:rPr>
        <w:t>talvez(동사 앞) + 완료접속법(ter 현재접속법 + 과거분사) — 과거 사실에 대한 현재의 추측.</w:t>
      </w:r>
    </w:p>
    <w:p>
      <w:pPr>
        <w:spacing w:after="0" w:before="0"/>
        <w:ind w:left="283"/>
      </w:pPr>
      <w:r>
        <w:rPr>
          <w:rFonts w:ascii="Arial" w:hAnsi="Arial" w:eastAsia="Malgun Gothic"/>
          <w:b/>
          <w:sz w:val="18"/>
        </w:rPr>
        <w:t xml:space="preserve">· 시제: </w:t>
      </w:r>
      <w:r>
        <w:rPr>
          <w:rFonts w:ascii="Arial" w:hAnsi="Arial" w:eastAsia="Malgun Gothic"/>
          <w:sz w:val="18"/>
        </w:rPr>
        <w:t>완료과거 / 현재완료접속법(pretérito perfeito do subjuntivo).</w:t>
      </w:r>
    </w:p>
    <w:p>
      <w:pPr>
        <w:spacing w:after="0" w:before="0"/>
        <w:ind w:left="283"/>
      </w:pPr>
      <w:r>
        <w:rPr>
          <w:rFonts w:ascii="Arial" w:hAnsi="Arial" w:eastAsia="Malgun Gothic"/>
          <w:b/>
          <w:sz w:val="18"/>
        </w:rPr>
        <w:t xml:space="preserve">· 표현: </w:t>
      </w:r>
      <w:r>
        <w:rPr>
          <w:rFonts w:ascii="Arial" w:hAnsi="Arial" w:eastAsia="Malgun Gothic"/>
          <w:sz w:val="18"/>
        </w:rPr>
        <w:t>이번 화 문법 3.</w:t>
      </w:r>
    </w:p>
    <w:p>
      <w:pPr>
        <w:spacing w:after="20" w:before="100"/>
      </w:pPr>
      <w:r>
        <w:rPr>
          <w:rFonts w:ascii="Arial" w:hAnsi="Arial" w:eastAsia="Malgun Gothic"/>
          <w:b/>
          <w:sz w:val="20"/>
        </w:rPr>
        <w:t xml:space="preserve">118. </w:t>
      </w:r>
      <w:r>
        <w:rPr>
          <w:rFonts w:ascii="Arial" w:hAnsi="Arial" w:eastAsia="Malgun Gothic"/>
          <w:b/>
          <w:color w:val="7F6000"/>
          <w:sz w:val="20"/>
        </w:rPr>
        <w:t>JÚLIA</w:t>
      </w:r>
      <w:r>
        <w:rPr>
          <w:rFonts w:ascii="Arial" w:hAnsi="Arial" w:eastAsia="Malgun Gothic"/>
          <w:sz w:val="20"/>
        </w:rPr>
        <w:t xml:space="preserve">  "Peraí. Tem um print. Do ano passado. Embaixo tava escrito "patrocinado"."</w:t>
      </w:r>
    </w:p>
    <w:p>
      <w:pPr>
        <w:spacing w:after="0" w:before="0"/>
        <w:ind w:left="283"/>
      </w:pPr>
      <w:r>
        <w:rPr>
          <w:rFonts w:ascii="Arial" w:hAnsi="Arial" w:eastAsia="Malgun Gothic"/>
          <w:b/>
          <w:sz w:val="18"/>
        </w:rPr>
        <w:t xml:space="preserve">· 단어: </w:t>
      </w:r>
      <w:r>
        <w:rPr>
          <w:rFonts w:ascii="Arial" w:hAnsi="Arial" w:eastAsia="Malgun Gothic"/>
          <w:sz w:val="18"/>
        </w:rPr>
        <w:t>peraí(잠깐) · embaixo(밑에)</w:t>
      </w:r>
    </w:p>
    <w:p>
      <w:pPr>
        <w:spacing w:after="0" w:before="0"/>
        <w:ind w:left="283"/>
      </w:pPr>
      <w:r>
        <w:rPr>
          <w:rFonts w:ascii="Arial" w:hAnsi="Arial" w:eastAsia="Malgun Gothic"/>
          <w:b/>
          <w:sz w:val="18"/>
        </w:rPr>
        <w:t xml:space="preserve">· 문법: </w:t>
      </w:r>
      <w:r>
        <w:rPr>
          <w:rFonts w:ascii="Arial" w:hAnsi="Arial" w:eastAsia="Malgun Gothic"/>
          <w:sz w:val="18"/>
        </w:rPr>
        <w:t>tava escrito + 인용(비인칭 결과 상태).</w:t>
      </w:r>
    </w:p>
    <w:p>
      <w:pPr>
        <w:spacing w:after="0" w:before="0"/>
        <w:ind w:left="283"/>
      </w:pPr>
      <w:r>
        <w:rPr>
          <w:rFonts w:ascii="Arial" w:hAnsi="Arial" w:eastAsia="Malgun Gothic"/>
          <w:b/>
          <w:sz w:val="18"/>
        </w:rPr>
        <w:t xml:space="preserve">· 시제: </w:t>
      </w:r>
      <w:r>
        <w:rPr>
          <w:rFonts w:ascii="Arial" w:hAnsi="Arial" w:eastAsia="Malgun Gothic"/>
          <w:sz w:val="18"/>
        </w:rPr>
        <w:t>현재 / 반과거(배경 상태).</w:t>
      </w:r>
    </w:p>
    <w:p>
      <w:pPr>
        <w:spacing w:after="20" w:before="100"/>
      </w:pPr>
      <w:r>
        <w:rPr>
          <w:rFonts w:ascii="Arial" w:hAnsi="Arial" w:eastAsia="Malgun Gothic"/>
          <w:b/>
          <w:sz w:val="20"/>
        </w:rPr>
        <w:t xml:space="preserve">119. </w:t>
      </w:r>
      <w:r>
        <w:rPr>
          <w:rFonts w:ascii="Arial" w:hAnsi="Arial" w:eastAsia="Malgun Gothic"/>
          <w:b/>
          <w:color w:val="7F6000"/>
          <w:sz w:val="20"/>
        </w:rPr>
        <w:t>DIGO</w:t>
      </w:r>
      <w:r>
        <w:rPr>
          <w:rFonts w:ascii="Arial" w:hAnsi="Arial" w:eastAsia="Malgun Gothic"/>
          <w:sz w:val="20"/>
        </w:rPr>
        <w:t xml:space="preserve">  "Do ano passado? A biblioteca guarda anúncio por sete anos. Me passa a data."</w:t>
      </w:r>
    </w:p>
    <w:p>
      <w:pPr>
        <w:spacing w:after="0" w:before="0"/>
        <w:ind w:left="283"/>
      </w:pPr>
      <w:r>
        <w:rPr>
          <w:rFonts w:ascii="Arial" w:hAnsi="Arial" w:eastAsia="Malgun Gothic"/>
          <w:b/>
          <w:sz w:val="18"/>
        </w:rPr>
        <w:t xml:space="preserve">· 단어: </w:t>
      </w:r>
      <w:r>
        <w:rPr>
          <w:rFonts w:ascii="Arial" w:hAnsi="Arial" w:eastAsia="Malgun Gothic"/>
          <w:sz w:val="18"/>
        </w:rPr>
        <w:t>guarda(보관하다) · passa(passar 구어 명령, 넘겨줘)</w:t>
      </w:r>
    </w:p>
    <w:p>
      <w:pPr>
        <w:spacing w:after="0" w:before="0"/>
        <w:ind w:left="283"/>
      </w:pPr>
      <w:r>
        <w:rPr>
          <w:rFonts w:ascii="Arial" w:hAnsi="Arial" w:eastAsia="Malgun Gothic"/>
          <w:b/>
          <w:sz w:val="18"/>
        </w:rPr>
        <w:t xml:space="preserve">· 문법: </w:t>
      </w:r>
      <w:r>
        <w:rPr>
          <w:rFonts w:ascii="Arial" w:hAnsi="Arial" w:eastAsia="Malgun Gothic"/>
          <w:sz w:val="18"/>
        </w:rPr>
        <w:t>por + 기간. 문두 Me 구어 proclise.</w:t>
      </w:r>
    </w:p>
    <w:p>
      <w:pPr>
        <w:spacing w:after="0" w:before="0"/>
        <w:ind w:left="283"/>
      </w:pPr>
      <w:r>
        <w:rPr>
          <w:rFonts w:ascii="Arial" w:hAnsi="Arial" w:eastAsia="Malgun Gothic"/>
          <w:b/>
          <w:sz w:val="18"/>
        </w:rPr>
        <w:t xml:space="preserve">· 시제: </w:t>
      </w:r>
      <w:r>
        <w:rPr>
          <w:rFonts w:ascii="Arial" w:hAnsi="Arial" w:eastAsia="Malgun Gothic"/>
          <w:sz w:val="18"/>
        </w:rPr>
        <w:t>현재 / 명령법 구어형.</w:t>
      </w:r>
    </w:p>
    <w:p>
      <w:pPr>
        <w:spacing w:after="20" w:before="100"/>
      </w:pPr>
      <w:r>
        <w:rPr>
          <w:rFonts w:ascii="Arial" w:hAnsi="Arial" w:eastAsia="Malgun Gothic"/>
          <w:b/>
          <w:sz w:val="20"/>
        </w:rPr>
        <w:t xml:space="preserve">120. </w:t>
      </w:r>
      <w:r>
        <w:rPr>
          <w:rFonts w:ascii="Arial" w:hAnsi="Arial" w:eastAsia="Malgun Gothic"/>
          <w:b/>
          <w:color w:val="7F6000"/>
          <w:sz w:val="20"/>
        </w:rPr>
        <w:t>JÚLIA</w:t>
      </w:r>
      <w:r>
        <w:rPr>
          <w:rFonts w:ascii="Arial" w:hAnsi="Arial" w:eastAsia="Malgun Gothic"/>
          <w:sz w:val="20"/>
        </w:rPr>
        <w:t xml:space="preserve">  "Deixa eu achar... aqui. O dia seguinte da matéria da merenda."</w:t>
      </w:r>
    </w:p>
    <w:p>
      <w:pPr>
        <w:spacing w:after="0" w:before="0"/>
        <w:ind w:left="283"/>
      </w:pPr>
      <w:r>
        <w:rPr>
          <w:rFonts w:ascii="Arial" w:hAnsi="Arial" w:eastAsia="Malgun Gothic"/>
          <w:b/>
          <w:sz w:val="18"/>
        </w:rPr>
        <w:t xml:space="preserve">· 단어: </w:t>
      </w:r>
      <w:r>
        <w:rPr>
          <w:rFonts w:ascii="Arial" w:hAnsi="Arial" w:eastAsia="Malgun Gothic"/>
          <w:sz w:val="18"/>
        </w:rPr>
        <w:t>dia seguinte(다음 날)</w:t>
      </w:r>
    </w:p>
    <w:p>
      <w:pPr>
        <w:spacing w:after="0" w:before="0"/>
        <w:ind w:left="283"/>
      </w:pPr>
      <w:r>
        <w:rPr>
          <w:rFonts w:ascii="Arial" w:hAnsi="Arial" w:eastAsia="Malgun Gothic"/>
          <w:b/>
          <w:sz w:val="18"/>
        </w:rPr>
        <w:t xml:space="preserve">· 문법: </w:t>
      </w:r>
      <w:r>
        <w:rPr>
          <w:rFonts w:ascii="Arial" w:hAnsi="Arial" w:eastAsia="Malgun Gothic"/>
          <w:sz w:val="18"/>
        </w:rPr>
        <w:t>Deixa eu + 부정사(구어). "o dia seguinte da" — 구어(규범 o dia seguinte à).</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121. </w:t>
      </w:r>
      <w:r>
        <w:rPr>
          <w:rFonts w:ascii="Arial" w:hAnsi="Arial" w:eastAsia="Malgun Gothic"/>
          <w:b/>
          <w:color w:val="7F6000"/>
          <w:sz w:val="20"/>
        </w:rPr>
        <w:t>DIGO</w:t>
      </w:r>
      <w:r>
        <w:rPr>
          <w:rFonts w:ascii="Arial" w:hAnsi="Arial" w:eastAsia="Malgun Gothic"/>
          <w:sz w:val="20"/>
        </w:rPr>
        <w:t xml:space="preserve">  "Buscando... Achei. A montagem do Pinóquio. Impulsionada por três dias."</w:t>
      </w:r>
    </w:p>
    <w:p>
      <w:pPr>
        <w:spacing w:after="0" w:before="0"/>
        <w:ind w:left="283"/>
      </w:pPr>
      <w:r>
        <w:rPr>
          <w:rFonts w:ascii="Arial" w:hAnsi="Arial" w:eastAsia="Malgun Gothic"/>
          <w:b/>
          <w:sz w:val="18"/>
        </w:rPr>
        <w:t xml:space="preserve">· 단어: </w:t>
      </w:r>
      <w:r>
        <w:rPr>
          <w:rFonts w:ascii="Arial" w:hAnsi="Arial" w:eastAsia="Malgun Gothic"/>
          <w:sz w:val="18"/>
        </w:rPr>
        <w:t>buscando(검색 중) · impulsionada(협찬 노출된)</w:t>
      </w:r>
    </w:p>
    <w:p>
      <w:pPr>
        <w:spacing w:after="0" w:before="0"/>
        <w:ind w:left="283"/>
      </w:pPr>
      <w:r>
        <w:rPr>
          <w:rFonts w:ascii="Arial" w:hAnsi="Arial" w:eastAsia="Malgun Gothic"/>
          <w:b/>
          <w:sz w:val="18"/>
        </w:rPr>
        <w:t xml:space="preserve">· 문법: </w:t>
      </w:r>
      <w:r>
        <w:rPr>
          <w:rFonts w:ascii="Arial" w:hAnsi="Arial" w:eastAsia="Malgun Gothic"/>
          <w:sz w:val="18"/>
        </w:rPr>
        <w:t>동명사 단독 진행 보고 → 완료과거 결과. 분사 impulsionada가 montagem에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완료과거(achei).</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"Pagaram pra me chamar de mentiroso. Que honra."</w:t>
      </w:r>
    </w:p>
    <w:p>
      <w:pPr>
        <w:spacing w:after="0" w:before="0"/>
        <w:ind w:left="283"/>
      </w:pPr>
      <w:r>
        <w:rPr>
          <w:rFonts w:ascii="Arial" w:hAnsi="Arial" w:eastAsia="Malgun Gothic"/>
          <w:b/>
          <w:sz w:val="18"/>
        </w:rPr>
        <w:t xml:space="preserve">· 단어: </w:t>
      </w:r>
      <w:r>
        <w:rPr>
          <w:rFonts w:ascii="Arial" w:hAnsi="Arial" w:eastAsia="Malgun Gothic"/>
          <w:sz w:val="18"/>
        </w:rPr>
        <w:t>mentiroso(거짓말쟁이) · honra(영광)</w:t>
      </w:r>
    </w:p>
    <w:p>
      <w:pPr>
        <w:spacing w:after="0" w:before="0"/>
        <w:ind w:left="283"/>
      </w:pPr>
      <w:r>
        <w:rPr>
          <w:rFonts w:ascii="Arial" w:hAnsi="Arial" w:eastAsia="Malgun Gothic"/>
          <w:b/>
          <w:sz w:val="18"/>
        </w:rPr>
        <w:t xml:space="preserve">· 문법: </w:t>
      </w:r>
      <w:r>
        <w:rPr>
          <w:rFonts w:ascii="Arial" w:hAnsi="Arial" w:eastAsia="Malgun Gothic"/>
          <w:sz w:val="18"/>
        </w:rPr>
        <w:t>pra + me + 부정사(부정사 앞 대명사, 브라질식). 무주어 3인칭 복수.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Que honra 반어.</w:t>
      </w:r>
    </w:p>
    <w:p>
      <w:pPr>
        <w:spacing w:after="20" w:before="100"/>
      </w:pPr>
      <w:r>
        <w:rPr>
          <w:rFonts w:ascii="Arial" w:hAnsi="Arial" w:eastAsia="Malgun Gothic"/>
          <w:b/>
          <w:sz w:val="20"/>
        </w:rPr>
        <w:t xml:space="preserve">123. </w:t>
      </w:r>
      <w:r>
        <w:rPr>
          <w:rFonts w:ascii="Arial" w:hAnsi="Arial" w:eastAsia="Malgun Gothic"/>
          <w:b/>
          <w:color w:val="7F6000"/>
          <w:sz w:val="20"/>
        </w:rPr>
        <w:t>ANA CLARA</w:t>
      </w:r>
      <w:r>
        <w:rPr>
          <w:rFonts w:ascii="Arial" w:hAnsi="Arial" w:eastAsia="Malgun Gothic"/>
          <w:sz w:val="20"/>
        </w:rPr>
        <w:t xml:space="preserve">  "E quem pagou? Outra padaria?"</w:t>
      </w:r>
    </w:p>
    <w:p>
      <w:pPr>
        <w:spacing w:after="0" w:before="0"/>
        <w:ind w:left="283"/>
      </w:pPr>
      <w:r>
        <w:rPr>
          <w:rFonts w:ascii="Arial" w:hAnsi="Arial" w:eastAsia="Malgun Gothic"/>
          <w:b/>
          <w:sz w:val="18"/>
        </w:rPr>
        <w:t xml:space="preserve">· 단어: </w:t>
      </w:r>
      <w:r>
        <w:rPr>
          <w:rFonts w:ascii="Arial" w:hAnsi="Arial" w:eastAsia="Malgun Gothic"/>
          <w:sz w:val="18"/>
        </w:rPr>
        <w:t>outra(또 다른)</w:t>
      </w:r>
    </w:p>
    <w:p>
      <w:pPr>
        <w:spacing w:after="0" w:before="0"/>
        <w:ind w:left="283"/>
      </w:pPr>
      <w:r>
        <w:rPr>
          <w:rFonts w:ascii="Arial" w:hAnsi="Arial" w:eastAsia="Malgun Gothic"/>
          <w:b/>
          <w:sz w:val="18"/>
        </w:rPr>
        <w:t xml:space="preserve">· 문법: </w:t>
      </w:r>
      <w:r>
        <w:rPr>
          <w:rFonts w:ascii="Arial" w:hAnsi="Arial" w:eastAsia="Malgun Gothic"/>
          <w:sz w:val="18"/>
        </w:rPr>
        <w:t>주어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124. </w:t>
      </w:r>
      <w:r>
        <w:rPr>
          <w:rFonts w:ascii="Arial" w:hAnsi="Arial" w:eastAsia="Malgun Gothic"/>
          <w:b/>
          <w:color w:val="7F6000"/>
          <w:sz w:val="20"/>
        </w:rPr>
        <w:t>DIGO</w:t>
      </w:r>
      <w:r>
        <w:rPr>
          <w:rFonts w:ascii="Arial" w:hAnsi="Arial" w:eastAsia="Malgun Gothic"/>
          <w:sz w:val="20"/>
        </w:rPr>
        <w:t xml:space="preserve">  "Não... Esse é diferente. Não tem laranja. Tem só um código de faturamento."</w:t>
      </w:r>
    </w:p>
    <w:p>
      <w:pPr>
        <w:spacing w:after="0" w:before="0"/>
        <w:ind w:left="283"/>
      </w:pPr>
      <w:r>
        <w:rPr>
          <w:rFonts w:ascii="Arial" w:hAnsi="Arial" w:eastAsia="Malgun Gothic"/>
          <w:b/>
          <w:sz w:val="18"/>
        </w:rPr>
        <w:t xml:space="preserve">· 단어: </w:t>
      </w:r>
      <w:r>
        <w:rPr>
          <w:rFonts w:ascii="Arial" w:hAnsi="Arial" w:eastAsia="Malgun Gothic"/>
          <w:sz w:val="18"/>
        </w:rPr>
        <w:t>código de faturamento(청구 코드)</w:t>
      </w:r>
    </w:p>
    <w:p>
      <w:pPr>
        <w:spacing w:after="0" w:before="0"/>
        <w:ind w:left="283"/>
      </w:pPr>
      <w:r>
        <w:rPr>
          <w:rFonts w:ascii="Arial" w:hAnsi="Arial" w:eastAsia="Malgun Gothic"/>
          <w:b/>
          <w:sz w:val="18"/>
        </w:rPr>
        <w:t xml:space="preserve">· 문법: </w:t>
      </w:r>
      <w:r>
        <w:rPr>
          <w:rFonts w:ascii="Arial" w:hAnsi="Arial" w:eastAsia="Malgun Gothic"/>
          <w:sz w:val="18"/>
        </w:rPr>
        <w:t>존재 ter 부정/긍정 대구.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125. </w:t>
      </w:r>
      <w:r>
        <w:rPr>
          <w:rFonts w:ascii="Arial" w:hAnsi="Arial" w:eastAsia="Malgun Gothic"/>
          <w:b/>
          <w:color w:val="7F6000"/>
          <w:sz w:val="20"/>
        </w:rPr>
        <w:t>HELENA</w:t>
      </w:r>
      <w:r>
        <w:rPr>
          <w:rFonts w:ascii="Arial" w:hAnsi="Arial" w:eastAsia="Malgun Gothic"/>
          <w:sz w:val="20"/>
        </w:rPr>
        <w:t xml:space="preserve">  "Naquela época eles ainda não se escondiam direito."</w:t>
      </w:r>
    </w:p>
    <w:p>
      <w:pPr>
        <w:spacing w:after="0" w:before="0"/>
        <w:ind w:left="283"/>
      </w:pPr>
      <w:r>
        <w:rPr>
          <w:rFonts w:ascii="Arial" w:hAnsi="Arial" w:eastAsia="Malgun Gothic"/>
          <w:b/>
          <w:sz w:val="18"/>
        </w:rPr>
        <w:t xml:space="preserve">· 단어: </w:t>
      </w:r>
      <w:r>
        <w:rPr>
          <w:rFonts w:ascii="Arial" w:hAnsi="Arial" w:eastAsia="Malgun Gothic"/>
          <w:sz w:val="18"/>
        </w:rPr>
        <w:t>esconder-se(숨다) · direito(제대로, 부사)</w:t>
      </w:r>
    </w:p>
    <w:p>
      <w:pPr>
        <w:spacing w:after="0" w:before="0"/>
        <w:ind w:left="283"/>
      </w:pPr>
      <w:r>
        <w:rPr>
          <w:rFonts w:ascii="Arial" w:hAnsi="Arial" w:eastAsia="Malgun Gothic"/>
          <w:b/>
          <w:sz w:val="18"/>
        </w:rPr>
        <w:t xml:space="preserve">· 문법: </w:t>
      </w:r>
      <w:r>
        <w:rPr>
          <w:rFonts w:ascii="Arial" w:hAnsi="Arial" w:eastAsia="Malgun Gothic"/>
          <w:sz w:val="18"/>
        </w:rPr>
        <w:t>부정어 não 뒤 se proclise(규범·구어 공통). direito가 부사로(=direitamente).</w:t>
      </w:r>
    </w:p>
    <w:p>
      <w:pPr>
        <w:spacing w:after="0" w:before="0"/>
        <w:ind w:left="283"/>
      </w:pPr>
      <w:r>
        <w:rPr>
          <w:rFonts w:ascii="Arial" w:hAnsi="Arial" w:eastAsia="Malgun Gothic"/>
          <w:b/>
          <w:sz w:val="18"/>
        </w:rPr>
        <w:t xml:space="preserve">· 시제: </w:t>
      </w:r>
      <w:r>
        <w:rPr>
          <w:rFonts w:ascii="Arial" w:hAnsi="Arial" w:eastAsia="Malgun Gothic"/>
          <w:sz w:val="18"/>
        </w:rPr>
        <w:t>반과거 — 과거의 지속적 상태·습관.</w:t>
      </w:r>
    </w:p>
    <w:p>
      <w:pPr>
        <w:spacing w:after="0" w:before="0"/>
        <w:ind w:left="283"/>
      </w:pPr>
      <w:r>
        <w:rPr>
          <w:rFonts w:ascii="Arial" w:hAnsi="Arial" w:eastAsia="Malgun Gothic"/>
          <w:b/>
          <w:sz w:val="18"/>
        </w:rPr>
        <w:t xml:space="preserve">· 표현: </w:t>
      </w:r>
      <w:r>
        <w:rPr>
          <w:rFonts w:ascii="Arial" w:hAnsi="Arial" w:eastAsia="Malgun Gothic"/>
          <w:sz w:val="18"/>
        </w:rPr>
        <w:t>이번 화 문법 2(격식 문장 속 대명사).</w:t>
      </w:r>
    </w:p>
    <w:p>
      <w:pPr>
        <w:spacing w:after="20" w:before="100"/>
      </w:pPr>
      <w:r>
        <w:rPr>
          <w:rFonts w:ascii="Arial" w:hAnsi="Arial" w:eastAsia="Malgun Gothic"/>
          <w:b/>
          <w:sz w:val="20"/>
        </w:rPr>
        <w:t xml:space="preserve">126. </w:t>
      </w:r>
      <w:r>
        <w:rPr>
          <w:rFonts w:ascii="Arial" w:hAnsi="Arial" w:eastAsia="Malgun Gothic"/>
          <w:b/>
          <w:color w:val="7F6000"/>
          <w:sz w:val="20"/>
        </w:rPr>
        <w:t>WESLEY</w:t>
      </w:r>
      <w:r>
        <w:rPr>
          <w:rFonts w:ascii="Arial" w:hAnsi="Arial" w:eastAsia="Malgun Gothic"/>
          <w:sz w:val="20"/>
        </w:rPr>
        <w:t xml:space="preserve">  "Todo mundo começa amador. Até ladrão."</w:t>
      </w:r>
    </w:p>
    <w:p>
      <w:pPr>
        <w:spacing w:after="0" w:before="0"/>
        <w:ind w:left="283"/>
      </w:pPr>
      <w:r>
        <w:rPr>
          <w:rFonts w:ascii="Arial" w:hAnsi="Arial" w:eastAsia="Malgun Gothic"/>
          <w:b/>
          <w:sz w:val="18"/>
        </w:rPr>
        <w:t xml:space="preserve">· 단어: </w:t>
      </w:r>
      <w:r>
        <w:rPr>
          <w:rFonts w:ascii="Arial" w:hAnsi="Arial" w:eastAsia="Malgun Gothic"/>
          <w:sz w:val="18"/>
        </w:rPr>
        <w:t>amador(아마추어) · ladrão(도둑)</w:t>
      </w:r>
    </w:p>
    <w:p>
      <w:pPr>
        <w:spacing w:after="0" w:before="0"/>
        <w:ind w:left="283"/>
      </w:pPr>
      <w:r>
        <w:rPr>
          <w:rFonts w:ascii="Arial" w:hAnsi="Arial" w:eastAsia="Malgun Gothic"/>
          <w:b/>
          <w:sz w:val="18"/>
        </w:rPr>
        <w:t xml:space="preserve">· 문법: </w:t>
      </w:r>
      <w:r>
        <w:rPr>
          <w:rFonts w:ascii="Arial" w:hAnsi="Arial" w:eastAsia="Malgun Gothic"/>
          <w:sz w:val="18"/>
        </w:rPr>
        <w:t>começar + 서술 보어(amador).</w:t>
      </w:r>
    </w:p>
    <w:p>
      <w:pPr>
        <w:spacing w:after="0" w:before="0"/>
        <w:ind w:left="283"/>
      </w:pPr>
      <w:r>
        <w:rPr>
          <w:rFonts w:ascii="Arial" w:hAnsi="Arial" w:eastAsia="Malgun Gothic"/>
          <w:b/>
          <w:sz w:val="18"/>
        </w:rPr>
        <w:t xml:space="preserve">· 시제: </w:t>
      </w:r>
      <w:r>
        <w:rPr>
          <w:rFonts w:ascii="Arial" w:hAnsi="Arial" w:eastAsia="Malgun Gothic"/>
          <w:sz w:val="18"/>
        </w:rPr>
        <w:t>현재 — 일반론.</w:t>
      </w:r>
    </w:p>
    <w:p>
      <w:pPr>
        <w:spacing w:after="20" w:before="100"/>
      </w:pPr>
      <w:r>
        <w:rPr>
          <w:rFonts w:ascii="Arial" w:hAnsi="Arial" w:eastAsia="Malgun Gothic"/>
          <w:b/>
          <w:sz w:val="20"/>
        </w:rPr>
        <w:t xml:space="preserve">127. </w:t>
      </w:r>
      <w:r>
        <w:rPr>
          <w:rFonts w:ascii="Arial" w:hAnsi="Arial" w:eastAsia="Malgun Gothic"/>
          <w:b/>
          <w:color w:val="7F6000"/>
          <w:sz w:val="20"/>
        </w:rPr>
        <w:t>DIGO</w:t>
      </w:r>
      <w:r>
        <w:rPr>
          <w:rFonts w:ascii="Arial" w:hAnsi="Arial" w:eastAsia="Malgun Gothic"/>
          <w:sz w:val="20"/>
        </w:rPr>
        <w:t xml:space="preserve">  "No print o código tá cortado. Mas no registro completo... tem um CNPJ no final."</w:t>
      </w:r>
    </w:p>
    <w:p>
      <w:pPr>
        <w:spacing w:after="0" w:before="0"/>
        <w:ind w:left="283"/>
      </w:pPr>
      <w:r>
        <w:rPr>
          <w:rFonts w:ascii="Arial" w:hAnsi="Arial" w:eastAsia="Malgun Gothic"/>
          <w:b/>
          <w:sz w:val="18"/>
        </w:rPr>
        <w:t xml:space="preserve">· 단어: </w:t>
      </w:r>
      <w:r>
        <w:rPr>
          <w:rFonts w:ascii="Arial" w:hAnsi="Arial" w:eastAsia="Malgun Gothic"/>
          <w:sz w:val="18"/>
        </w:rPr>
        <w:t>cortado(잘린) · registro(기록) · CNPJ(법인 등록번호)</w:t>
      </w:r>
    </w:p>
    <w:p>
      <w:pPr>
        <w:spacing w:after="0" w:before="0"/>
        <w:ind w:left="283"/>
      </w:pPr>
      <w:r>
        <w:rPr>
          <w:rFonts w:ascii="Arial" w:hAnsi="Arial" w:eastAsia="Malgun Gothic"/>
          <w:b/>
          <w:sz w:val="18"/>
        </w:rPr>
        <w:t xml:space="preserve">· 문법: </w:t>
      </w:r>
      <w:r>
        <w:rPr>
          <w:rFonts w:ascii="Arial" w:hAnsi="Arial" w:eastAsia="Malgun Gothic"/>
          <w:sz w:val="18"/>
        </w:rPr>
        <w:t>estar + 과거분사 = 상태.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CNPJ = Cadastro Nacional da Pessoa Jurídica.</w:t>
      </w:r>
    </w:p>
    <w:p>
      <w:pPr>
        <w:spacing w:after="20" w:before="100"/>
      </w:pPr>
      <w:r>
        <w:rPr>
          <w:rFonts w:ascii="Arial" w:hAnsi="Arial" w:eastAsia="Malgun Gothic"/>
          <w:b/>
          <w:sz w:val="20"/>
        </w:rPr>
        <w:t xml:space="preserve">128. </w:t>
      </w:r>
      <w:r>
        <w:rPr>
          <w:rFonts w:ascii="Arial" w:hAnsi="Arial" w:eastAsia="Malgun Gothic"/>
          <w:b/>
          <w:color w:val="7F6000"/>
          <w:sz w:val="20"/>
        </w:rPr>
        <w:t>BEATRIZ</w:t>
      </w:r>
      <w:r>
        <w:rPr>
          <w:rFonts w:ascii="Arial" w:hAnsi="Arial" w:eastAsia="Malgun Gothic"/>
          <w:sz w:val="20"/>
        </w:rPr>
        <w:t xml:space="preserve">  "CNPJ é dado público. Pode consultar. Com print de cada tela, Digo."</w:t>
      </w:r>
    </w:p>
    <w:p>
      <w:pPr>
        <w:spacing w:after="0" w:before="0"/>
        <w:ind w:left="283"/>
      </w:pPr>
      <w:r>
        <w:rPr>
          <w:rFonts w:ascii="Arial" w:hAnsi="Arial" w:eastAsia="Malgun Gothic"/>
          <w:b/>
          <w:sz w:val="18"/>
        </w:rPr>
        <w:t xml:space="preserve">· 단어: </w:t>
      </w:r>
      <w:r>
        <w:rPr>
          <w:rFonts w:ascii="Arial" w:hAnsi="Arial" w:eastAsia="Malgun Gothic"/>
          <w:sz w:val="18"/>
        </w:rPr>
        <w:t>consultar(조회하다) · tela(화면)</w:t>
      </w:r>
    </w:p>
    <w:p>
      <w:pPr>
        <w:spacing w:after="0" w:before="0"/>
        <w:ind w:left="283"/>
      </w:pPr>
      <w:r>
        <w:rPr>
          <w:rFonts w:ascii="Arial" w:hAnsi="Arial" w:eastAsia="Malgun Gothic"/>
          <w:b/>
          <w:sz w:val="18"/>
        </w:rPr>
        <w:t xml:space="preserve">· 문법: </w:t>
      </w:r>
      <w:r>
        <w:rPr>
          <w:rFonts w:ascii="Arial" w:hAnsi="Arial" w:eastAsia="Malgun Gothic"/>
          <w:sz w:val="18"/>
        </w:rPr>
        <w:t>Pode + 부정사 = 허가(주어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129. </w:t>
      </w:r>
      <w:r>
        <w:rPr>
          <w:rFonts w:ascii="Arial" w:hAnsi="Arial" w:eastAsia="Malgun Gothic"/>
          <w:b/>
          <w:color w:val="7F6000"/>
          <w:sz w:val="20"/>
        </w:rPr>
        <w:t>JÚLIA</w:t>
      </w:r>
      <w:r>
        <w:rPr>
          <w:rFonts w:ascii="Arial" w:hAnsi="Arial" w:eastAsia="Malgun Gothic"/>
          <w:sz w:val="20"/>
        </w:rPr>
        <w:t xml:space="preserve">  "Ele vai fazer print do meu print. Isso é tipo inception."</w:t>
      </w:r>
    </w:p>
    <w:p>
      <w:pPr>
        <w:spacing w:after="0" w:before="0"/>
        <w:ind w:left="283"/>
      </w:pPr>
      <w:r>
        <w:rPr>
          <w:rFonts w:ascii="Arial" w:hAnsi="Arial" w:eastAsia="Malgun Gothic"/>
          <w:b/>
          <w:sz w:val="18"/>
        </w:rPr>
        <w:t xml:space="preserve">· 단어: </w:t>
      </w:r>
      <w:r>
        <w:rPr>
          <w:rFonts w:ascii="Arial" w:hAnsi="Arial" w:eastAsia="Malgun Gothic"/>
          <w:sz w:val="18"/>
        </w:rPr>
        <w:t>fazer print(캡처하다)</w:t>
      </w:r>
    </w:p>
    <w:p>
      <w:pPr>
        <w:spacing w:after="0" w:before="0"/>
        <w:ind w:left="283"/>
      </w:pPr>
      <w:r>
        <w:rPr>
          <w:rFonts w:ascii="Arial" w:hAnsi="Arial" w:eastAsia="Malgun Gothic"/>
          <w:b/>
          <w:sz w:val="18"/>
        </w:rPr>
        <w:t xml:space="preserve">· 문법: </w:t>
      </w:r>
      <w:r>
        <w:rPr>
          <w:rFonts w:ascii="Arial" w:hAnsi="Arial" w:eastAsia="Malgun Gothic"/>
          <w:sz w:val="18"/>
        </w:rPr>
        <w:t>tipo = 비교 담화표지.</w:t>
      </w:r>
    </w:p>
    <w:p>
      <w:pPr>
        <w:spacing w:after="0" w:before="0"/>
        <w:ind w:left="283"/>
      </w:pPr>
      <w:r>
        <w:rPr>
          <w:rFonts w:ascii="Arial" w:hAnsi="Arial" w:eastAsia="Malgun Gothic"/>
          <w:b/>
          <w:sz w:val="18"/>
        </w:rPr>
        <w:t xml:space="preserve">· 시제: </w:t>
      </w:r>
      <w:r>
        <w:rPr>
          <w:rFonts w:ascii="Arial" w:hAnsi="Arial" w:eastAsia="Malgun Gothic"/>
          <w:sz w:val="18"/>
        </w:rPr>
        <w:t>근접미래 / 현재.</w:t>
      </w:r>
    </w:p>
    <w:p>
      <w:pPr>
        <w:spacing w:after="0" w:before="0"/>
        <w:ind w:left="283"/>
      </w:pPr>
      <w:r>
        <w:rPr>
          <w:rFonts w:ascii="Arial" w:hAnsi="Arial" w:eastAsia="Malgun Gothic"/>
          <w:b/>
          <w:sz w:val="18"/>
        </w:rPr>
        <w:t xml:space="preserve">· 표현: </w:t>
      </w:r>
      <w:r>
        <w:rPr>
          <w:rFonts w:ascii="Arial" w:hAnsi="Arial" w:eastAsia="Malgun Gothic"/>
          <w:sz w:val="18"/>
        </w:rPr>
        <w:t>영화 「인셉션」 차용.</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"Isso é tipo jornalismo, querida. Mesma coisa, menos efeito especial."</w:t>
      </w:r>
    </w:p>
    <w:p>
      <w:pPr>
        <w:spacing w:after="0" w:before="0"/>
        <w:ind w:left="283"/>
      </w:pPr>
      <w:r>
        <w:rPr>
          <w:rFonts w:ascii="Arial" w:hAnsi="Arial" w:eastAsia="Malgun Gothic"/>
          <w:b/>
          <w:sz w:val="18"/>
        </w:rPr>
        <w:t xml:space="preserve">· 단어: </w:t>
      </w:r>
      <w:r>
        <w:rPr>
          <w:rFonts w:ascii="Arial" w:hAnsi="Arial" w:eastAsia="Malgun Gothic"/>
          <w:sz w:val="18"/>
        </w:rPr>
        <w:t>querida(얘야) · menos(~ 빼고) · efeito especial(특수효과)</w:t>
      </w:r>
    </w:p>
    <w:p>
      <w:pPr>
        <w:spacing w:after="0" w:before="0"/>
        <w:ind w:left="283"/>
      </w:pPr>
      <w:r>
        <w:rPr>
          <w:rFonts w:ascii="Arial" w:hAnsi="Arial" w:eastAsia="Malgun Gothic"/>
          <w:b/>
          <w:sz w:val="18"/>
        </w:rPr>
        <w:t xml:space="preserve">· 문법: </w:t>
      </w:r>
      <w:r>
        <w:rPr>
          <w:rFonts w:ascii="Arial" w:hAnsi="Arial" w:eastAsia="Malgun Gothic"/>
          <w:sz w:val="18"/>
        </w:rPr>
        <w:t>129번 구조(é tipo) 그대로 받아 반전. menos = 전치사적 '제외'.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131. </w:t>
      </w:r>
      <w:r>
        <w:rPr>
          <w:rFonts w:ascii="Arial" w:hAnsi="Arial" w:eastAsia="Malgun Gothic"/>
          <w:b/>
          <w:color w:val="7F6000"/>
          <w:sz w:val="20"/>
        </w:rPr>
        <w:t>DIGO</w:t>
      </w:r>
      <w:r>
        <w:rPr>
          <w:rFonts w:ascii="Arial" w:hAnsi="Arial" w:eastAsia="Malgun Gothic"/>
          <w:sz w:val="20"/>
        </w:rPr>
        <w:t xml:space="preserve">  "Consultando na Receita... Carregando. Site do governo, vocês sabem como é."</w:t>
      </w:r>
    </w:p>
    <w:p>
      <w:pPr>
        <w:spacing w:after="0" w:before="0"/>
        <w:ind w:left="283"/>
      </w:pPr>
      <w:r>
        <w:rPr>
          <w:rFonts w:ascii="Arial" w:hAnsi="Arial" w:eastAsia="Malgun Gothic"/>
          <w:b/>
          <w:sz w:val="18"/>
        </w:rPr>
        <w:t xml:space="preserve">· 단어: </w:t>
      </w:r>
      <w:r>
        <w:rPr>
          <w:rFonts w:ascii="Arial" w:hAnsi="Arial" w:eastAsia="Malgun Gothic"/>
          <w:sz w:val="18"/>
        </w:rPr>
        <w:t>Receita(국세청, Receita Federal) · carregando(로딩 중)</w:t>
      </w:r>
    </w:p>
    <w:p>
      <w:pPr>
        <w:spacing w:after="0" w:before="0"/>
        <w:ind w:left="283"/>
      </w:pPr>
      <w:r>
        <w:rPr>
          <w:rFonts w:ascii="Arial" w:hAnsi="Arial" w:eastAsia="Malgun Gothic"/>
          <w:b/>
          <w:sz w:val="18"/>
        </w:rPr>
        <w:t xml:space="preserve">· 문법: </w:t>
      </w:r>
      <w:r>
        <w:rPr>
          <w:rFonts w:ascii="Arial" w:hAnsi="Arial" w:eastAsia="Malgun Gothic"/>
          <w:sz w:val="18"/>
        </w:rPr>
        <w:t>동명사 단독 보고. "como é" 간접의문.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"Seis e quarenta. Sua mãe chega em vinte minutos, Ju."</w:t>
      </w:r>
    </w:p>
    <w:p>
      <w:pPr>
        <w:spacing w:after="0" w:before="0"/>
        <w:ind w:left="283"/>
      </w:pPr>
      <w:r>
        <w:rPr>
          <w:rFonts w:ascii="Arial" w:hAnsi="Arial" w:eastAsia="Malgun Gothic"/>
          <w:b/>
          <w:sz w:val="18"/>
        </w:rPr>
        <w:t xml:space="preserve">· 단어: </w:t>
      </w:r>
      <w:r>
        <w:rPr>
          <w:rFonts w:ascii="Arial" w:hAnsi="Arial" w:eastAsia="Malgun Gothic"/>
          <w:sz w:val="18"/>
        </w:rPr>
        <w:t>chega(도착하다)</w:t>
      </w:r>
    </w:p>
    <w:p>
      <w:pPr>
        <w:spacing w:after="0" w:before="0"/>
        <w:ind w:left="283"/>
      </w:pPr>
      <w:r>
        <w:rPr>
          <w:rFonts w:ascii="Arial" w:hAnsi="Arial" w:eastAsia="Malgun Gothic"/>
          <w:b/>
          <w:sz w:val="18"/>
        </w:rPr>
        <w:t xml:space="preserve">· 문법: </w:t>
      </w:r>
      <w:r>
        <w:rPr>
          <w:rFonts w:ascii="Arial" w:hAnsi="Arial" w:eastAsia="Malgun Gothic"/>
          <w:sz w:val="18"/>
        </w:rPr>
        <w:t>em + 기간 = '~ 후에'(브라질 구어; dentro de).</w:t>
      </w:r>
    </w:p>
    <w:p>
      <w:pPr>
        <w:spacing w:after="0" w:before="0"/>
        <w:ind w:left="283"/>
      </w:pPr>
      <w:r>
        <w:rPr>
          <w:rFonts w:ascii="Arial" w:hAnsi="Arial" w:eastAsia="Malgun Gothic"/>
          <w:b/>
          <w:sz w:val="18"/>
        </w:rPr>
        <w:t xml:space="preserve">· 시제: </w:t>
      </w:r>
      <w:r>
        <w:rPr>
          <w:rFonts w:ascii="Arial" w:hAnsi="Arial" w:eastAsia="Malgun Gothic"/>
          <w:sz w:val="18"/>
        </w:rPr>
        <w:t>현재 — 확정 미래.</w:t>
      </w:r>
    </w:p>
    <w:p>
      <w:pPr>
        <w:spacing w:after="20" w:before="100"/>
      </w:pPr>
      <w:r>
        <w:rPr>
          <w:rFonts w:ascii="Arial" w:hAnsi="Arial" w:eastAsia="Malgun Gothic"/>
          <w:b/>
          <w:sz w:val="20"/>
        </w:rPr>
        <w:t xml:space="preserve">133. </w:t>
      </w:r>
      <w:r>
        <w:rPr>
          <w:rFonts w:ascii="Arial" w:hAnsi="Arial" w:eastAsia="Malgun Gothic"/>
          <w:b/>
          <w:color w:val="7F6000"/>
          <w:sz w:val="20"/>
        </w:rPr>
        <w:t>JÚLIA</w:t>
      </w:r>
      <w:r>
        <w:rPr>
          <w:rFonts w:ascii="Arial" w:hAnsi="Arial" w:eastAsia="Malgun Gothic"/>
          <w:sz w:val="20"/>
        </w:rPr>
        <w:t xml:space="preserve">  "Não! Agora não! Tá carregando!"</w:t>
      </w:r>
    </w:p>
    <w:p>
      <w:pPr>
        <w:spacing w:after="0" w:before="0"/>
        <w:ind w:left="283"/>
      </w:pPr>
      <w:r>
        <w:rPr>
          <w:rFonts w:ascii="Arial" w:hAnsi="Arial" w:eastAsia="Malgun Gothic"/>
          <w:b/>
          <w:sz w:val="18"/>
        </w:rPr>
        <w:t xml:space="preserve">· 단어: </w:t>
      </w:r>
      <w:r>
        <w:rPr>
          <w:rFonts w:ascii="Arial" w:hAnsi="Arial" w:eastAsia="Malgun Gothic"/>
          <w:sz w:val="18"/>
        </w:rPr>
        <w:t>carregando(로딩 중)</w:t>
      </w:r>
    </w:p>
    <w:p>
      <w:pPr>
        <w:spacing w:after="0" w:before="0"/>
        <w:ind w:left="283"/>
      </w:pPr>
      <w:r>
        <w:rPr>
          <w:rFonts w:ascii="Arial" w:hAnsi="Arial" w:eastAsia="Malgun Gothic"/>
          <w:b/>
          <w:sz w:val="18"/>
        </w:rPr>
        <w:t xml:space="preserve">· 문법: </w:t>
      </w:r>
      <w:r>
        <w:rPr>
          <w:rFonts w:ascii="Arial" w:hAnsi="Arial" w:eastAsia="Malgun Gothic"/>
          <w:sz w:val="18"/>
        </w:rPr>
        <w:t>부사 + 부정 후치(Agora não).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"Carregou. Atividade: "agência de publicidade e marketing digital". Aberta há quatro anos."</w:t>
      </w:r>
    </w:p>
    <w:p>
      <w:pPr>
        <w:spacing w:after="0" w:before="0"/>
        <w:ind w:left="283"/>
      </w:pPr>
      <w:r>
        <w:rPr>
          <w:rFonts w:ascii="Arial" w:hAnsi="Arial" w:eastAsia="Malgun Gothic"/>
          <w:b/>
          <w:sz w:val="18"/>
        </w:rPr>
        <w:t xml:space="preserve">· 단어: </w:t>
      </w:r>
      <w:r>
        <w:rPr>
          <w:rFonts w:ascii="Arial" w:hAnsi="Arial" w:eastAsia="Malgun Gothic"/>
          <w:sz w:val="18"/>
        </w:rPr>
        <w:t>carregou(로딩됐다) · atividade(업종) · aberta(설립된, abrir 불규칙 분사)</w:t>
      </w:r>
    </w:p>
    <w:p>
      <w:pPr>
        <w:spacing w:after="0" w:before="0"/>
        <w:ind w:left="283"/>
      </w:pPr>
      <w:r>
        <w:rPr>
          <w:rFonts w:ascii="Arial" w:hAnsi="Arial" w:eastAsia="Malgun Gothic"/>
          <w:b/>
          <w:sz w:val="18"/>
        </w:rPr>
        <w:t xml:space="preserve">· 문법: </w:t>
      </w:r>
      <w:r>
        <w:rPr>
          <w:rFonts w:ascii="Arial" w:hAnsi="Arial" w:eastAsia="Malgun Gothic"/>
          <w:sz w:val="18"/>
        </w:rPr>
        <w:t>há + 기간. abrir 불규칙 과거분사 aberta(empresa 여성 일치).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135. </w:t>
      </w:r>
      <w:r>
        <w:rPr>
          <w:rFonts w:ascii="Arial" w:hAnsi="Arial" w:eastAsia="Malgun Gothic"/>
          <w:b/>
          <w:color w:val="7F6000"/>
          <w:sz w:val="20"/>
        </w:rPr>
        <w:t>ANA CLARA</w:t>
      </w:r>
      <w:r>
        <w:rPr>
          <w:rFonts w:ascii="Arial" w:hAnsi="Arial" w:eastAsia="Malgun Gothic"/>
          <w:sz w:val="20"/>
        </w:rPr>
        <w:t xml:space="preserve">  "Fala o nome, Digo! Pelo amor de Deus!"</w:t>
      </w:r>
    </w:p>
    <w:p>
      <w:pPr>
        <w:spacing w:after="0" w:before="0"/>
        <w:ind w:left="283"/>
      </w:pPr>
      <w:r>
        <w:rPr>
          <w:rFonts w:ascii="Arial" w:hAnsi="Arial" w:eastAsia="Malgun Gothic"/>
          <w:b/>
          <w:sz w:val="18"/>
        </w:rPr>
        <w:t xml:space="preserve">· 단어: </w:t>
      </w:r>
      <w:r>
        <w:rPr>
          <w:rFonts w:ascii="Arial" w:hAnsi="Arial" w:eastAsia="Malgun Gothic"/>
          <w:sz w:val="18"/>
        </w:rPr>
        <w:t>pelo amor de Deus(제발)</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"Calma. Primeiro o endereço. Região de escritórios. Alphaville."</w:t>
      </w:r>
    </w:p>
    <w:p>
      <w:pPr>
        <w:spacing w:after="0" w:before="0"/>
        <w:ind w:left="283"/>
      </w:pPr>
      <w:r>
        <w:rPr>
          <w:rFonts w:ascii="Arial" w:hAnsi="Arial" w:eastAsia="Malgun Gothic"/>
          <w:b/>
          <w:sz w:val="18"/>
        </w:rPr>
        <w:t xml:space="preserve">· 단어: </w:t>
      </w:r>
      <w:r>
        <w:rPr>
          <w:rFonts w:ascii="Arial" w:hAnsi="Arial" w:eastAsia="Malgun Gothic"/>
          <w:sz w:val="18"/>
        </w:rPr>
        <w:t>endereço(주소) · região(지역)</w:t>
      </w:r>
    </w:p>
    <w:p>
      <w:pPr>
        <w:spacing w:after="0" w:before="0"/>
        <w:ind w:left="283"/>
      </w:pPr>
      <w:r>
        <w:rPr>
          <w:rFonts w:ascii="Arial" w:hAnsi="Arial" w:eastAsia="Malgun Gothic"/>
          <w:b/>
          <w:sz w:val="18"/>
        </w:rPr>
        <w:t xml:space="preserve">· 문법: </w:t>
      </w:r>
      <w:r>
        <w:rPr>
          <w:rFonts w:ascii="Arial" w:hAnsi="Arial" w:eastAsia="Malgun Gothic"/>
          <w:sz w:val="18"/>
        </w:rPr>
        <w:t>명사구 순서 제시.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137. </w:t>
      </w:r>
      <w:r>
        <w:rPr>
          <w:rFonts w:ascii="Arial" w:hAnsi="Arial" w:eastAsia="Malgun Gothic"/>
          <w:b/>
          <w:color w:val="7F6000"/>
          <w:sz w:val="20"/>
        </w:rPr>
        <w:t>WESLEY</w:t>
      </w:r>
      <w:r>
        <w:rPr>
          <w:rFonts w:ascii="Arial" w:hAnsi="Arial" w:eastAsia="Malgun Gothic"/>
          <w:sz w:val="20"/>
        </w:rPr>
        <w:t xml:space="preserve">  "Alphaville é Barueri."</w:t>
      </w:r>
    </w:p>
    <w:p>
      <w:pPr>
        <w:spacing w:after="0" w:before="0"/>
        <w:ind w:left="283"/>
      </w:pPr>
      <w:r>
        <w:rPr>
          <w:rFonts w:ascii="Arial" w:hAnsi="Arial" w:eastAsia="Malgun Gothic"/>
          <w:b/>
          <w:sz w:val="18"/>
        </w:rPr>
        <w:t xml:space="preserve">· 단어: </w:t>
      </w:r>
      <w:r>
        <w:rPr>
          <w:rFonts w:ascii="Arial" w:hAnsi="Arial" w:eastAsia="Malgun Gothic"/>
          <w:sz w:val="18"/>
        </w:rPr>
        <w:t>Barueri(상파울루 근교 도시)</w:t>
      </w:r>
    </w:p>
    <w:p>
      <w:pPr>
        <w:spacing w:after="0" w:before="0"/>
        <w:ind w:left="283"/>
      </w:pPr>
      <w:r>
        <w:rPr>
          <w:rFonts w:ascii="Arial" w:hAnsi="Arial" w:eastAsia="Malgun Gothic"/>
          <w:b/>
          <w:sz w:val="18"/>
        </w:rPr>
        <w:t xml:space="preserve">· 문법: </w:t>
      </w:r>
      <w:r>
        <w:rPr>
          <w:rFonts w:ascii="Arial" w:hAnsi="Arial" w:eastAsia="Malgun Gothic"/>
          <w:sz w:val="18"/>
        </w:rPr>
        <w:t>ser = 소재·소속 동일시(=fica em).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알파빌은 바후에리시의 고급 사무·주거 단지.</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"Barueri. O comando que derrubou nosso site saiu de Barueri."</w:t>
      </w:r>
    </w:p>
    <w:p>
      <w:pPr>
        <w:spacing w:after="0" w:before="0"/>
        <w:ind w:left="283"/>
      </w:pPr>
      <w:r>
        <w:rPr>
          <w:rFonts w:ascii="Arial" w:hAnsi="Arial" w:eastAsia="Malgun Gothic"/>
          <w:b/>
          <w:sz w:val="18"/>
        </w:rPr>
        <w:t xml:space="preserve">· 단어: </w:t>
      </w:r>
      <w:r>
        <w:rPr>
          <w:rFonts w:ascii="Arial" w:hAnsi="Arial" w:eastAsia="Malgun Gothic"/>
          <w:sz w:val="18"/>
        </w:rPr>
        <w:t>comando(명령) · derrubou(다운시켰다)</w:t>
      </w:r>
    </w:p>
    <w:p>
      <w:pPr>
        <w:spacing w:after="0" w:before="0"/>
        <w:ind w:left="283"/>
      </w:pPr>
      <w:r>
        <w:rPr>
          <w:rFonts w:ascii="Arial" w:hAnsi="Arial" w:eastAsia="Malgun Gothic"/>
          <w:b/>
          <w:sz w:val="18"/>
        </w:rPr>
        <w:t xml:space="preserve">· 문법: </w:t>
      </w:r>
      <w:r>
        <w:rPr>
          <w:rFonts w:ascii="Arial" w:hAnsi="Arial" w:eastAsia="Malgun Gothic"/>
          <w:sz w:val="18"/>
        </w:rPr>
        <w:t>관계절이 주어를 확장.</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139. </w:t>
      </w:r>
      <w:r>
        <w:rPr>
          <w:rFonts w:ascii="Arial" w:hAnsi="Arial" w:eastAsia="Malgun Gothic"/>
          <w:b/>
          <w:color w:val="7F6000"/>
          <w:sz w:val="20"/>
        </w:rPr>
        <w:t>DIGO</w:t>
      </w:r>
      <w:r>
        <w:rPr>
          <w:rFonts w:ascii="Arial" w:hAnsi="Arial" w:eastAsia="Malgun Gothic"/>
          <w:sz w:val="20"/>
        </w:rPr>
        <w:t xml:space="preserve">  "Do mesmo bairro. Eu falei isso na madrugada do ataque."</w:t>
      </w:r>
    </w:p>
    <w:p>
      <w:pPr>
        <w:spacing w:after="0" w:before="0"/>
        <w:ind w:left="283"/>
      </w:pPr>
      <w:r>
        <w:rPr>
          <w:rFonts w:ascii="Arial" w:hAnsi="Arial" w:eastAsia="Malgun Gothic"/>
          <w:b/>
          <w:sz w:val="18"/>
        </w:rPr>
        <w:t xml:space="preserve">· 단어: </w:t>
      </w:r>
      <w:r>
        <w:rPr>
          <w:rFonts w:ascii="Arial" w:hAnsi="Arial" w:eastAsia="Malgun Gothic"/>
          <w:sz w:val="18"/>
        </w:rPr>
        <w:t>bairro(동네) · ataque(공격)</w:t>
      </w:r>
    </w:p>
    <w:p>
      <w:pPr>
        <w:spacing w:after="0" w:before="0"/>
        <w:ind w:left="283"/>
      </w:pPr>
      <w:r>
        <w:rPr>
          <w:rFonts w:ascii="Arial" w:hAnsi="Arial" w:eastAsia="Malgun Gothic"/>
          <w:b/>
          <w:sz w:val="18"/>
        </w:rPr>
        <w:t xml:space="preserve">· 문법: </w:t>
      </w:r>
      <w:r>
        <w:rPr>
          <w:rFonts w:ascii="Arial" w:hAnsi="Arial" w:eastAsia="Malgun Gothic"/>
          <w:sz w:val="18"/>
        </w:rPr>
        <w:t>Do = 138번 saiu de 받음.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140. </w:t>
      </w:r>
      <w:r>
        <w:rPr>
          <w:rFonts w:ascii="Arial" w:hAnsi="Arial" w:eastAsia="Malgun Gothic"/>
          <w:b/>
          <w:color w:val="7F6000"/>
          <w:sz w:val="20"/>
        </w:rPr>
        <w:t>HELENA</w:t>
      </w:r>
      <w:r>
        <w:rPr>
          <w:rFonts w:ascii="Arial" w:hAnsi="Arial" w:eastAsia="Malgun Gothic"/>
          <w:sz w:val="20"/>
        </w:rPr>
        <w:t xml:space="preserve">  "Coincidência não é prova. Mas duas coincidências já são uma pauta."</w:t>
      </w:r>
    </w:p>
    <w:p>
      <w:pPr>
        <w:spacing w:after="0" w:before="0"/>
        <w:ind w:left="283"/>
      </w:pPr>
      <w:r>
        <w:rPr>
          <w:rFonts w:ascii="Arial" w:hAnsi="Arial" w:eastAsia="Malgun Gothic"/>
          <w:b/>
          <w:sz w:val="18"/>
        </w:rPr>
        <w:t xml:space="preserve">· 단어: </w:t>
      </w:r>
      <w:r>
        <w:rPr>
          <w:rFonts w:ascii="Arial" w:hAnsi="Arial" w:eastAsia="Malgun Gothic"/>
          <w:sz w:val="18"/>
        </w:rPr>
        <w:t>coincidência(우연) · pauta(취재 아이템)</w:t>
      </w:r>
    </w:p>
    <w:p>
      <w:pPr>
        <w:spacing w:after="0" w:before="0"/>
        <w:ind w:left="283"/>
      </w:pPr>
      <w:r>
        <w:rPr>
          <w:rFonts w:ascii="Arial" w:hAnsi="Arial" w:eastAsia="Malgun Gothic"/>
          <w:b/>
          <w:sz w:val="18"/>
        </w:rPr>
        <w:t xml:space="preserve">· 문법: </w:t>
      </w:r>
      <w:r>
        <w:rPr>
          <w:rFonts w:ascii="Arial" w:hAnsi="Arial" w:eastAsia="Malgun Gothic"/>
          <w:sz w:val="18"/>
        </w:rPr>
        <w:t>단수·복수 주어 대비(é/são).</w:t>
      </w:r>
    </w:p>
    <w:p>
      <w:pPr>
        <w:spacing w:after="0" w:before="0"/>
        <w:ind w:left="283"/>
      </w:pPr>
      <w:r>
        <w:rPr>
          <w:rFonts w:ascii="Arial" w:hAnsi="Arial" w:eastAsia="Malgun Gothic"/>
          <w:b/>
          <w:sz w:val="18"/>
        </w:rPr>
        <w:t xml:space="preserve">· 시제: </w:t>
      </w:r>
      <w:r>
        <w:rPr>
          <w:rFonts w:ascii="Arial" w:hAnsi="Arial" w:eastAsia="Malgun Gothic"/>
          <w:sz w:val="18"/>
        </w:rPr>
        <w:t>현재 — 원칙.</w:t>
      </w:r>
    </w:p>
    <w:p>
      <w:pPr>
        <w:spacing w:after="0" w:before="0"/>
        <w:ind w:left="283"/>
      </w:pPr>
      <w:r>
        <w:rPr>
          <w:rFonts w:ascii="Arial" w:hAnsi="Arial" w:eastAsia="Malgun Gothic"/>
          <w:b/>
          <w:sz w:val="18"/>
        </w:rPr>
        <w:t xml:space="preserve">· 표현: </w:t>
      </w:r>
      <w:r>
        <w:rPr>
          <w:rFonts w:ascii="Arial" w:hAnsi="Arial" w:eastAsia="Malgun Gothic"/>
          <w:sz w:val="18"/>
        </w:rPr>
        <w:t>pauta = 언론계 '취재 기획'.</w:t>
      </w:r>
    </w:p>
    <w:p>
      <w:pPr>
        <w:spacing w:after="20" w:before="100"/>
      </w:pPr>
      <w:r>
        <w:rPr>
          <w:rFonts w:ascii="Arial" w:hAnsi="Arial" w:eastAsia="Malgun Gothic"/>
          <w:b/>
          <w:sz w:val="20"/>
        </w:rPr>
        <w:t xml:space="preserve">141. </w:t>
      </w:r>
      <w:r>
        <w:rPr>
          <w:rFonts w:ascii="Arial" w:hAnsi="Arial" w:eastAsia="Malgun Gothic"/>
          <w:b/>
          <w:color w:val="7F6000"/>
          <w:sz w:val="20"/>
        </w:rPr>
        <w:t>JÚLIA</w:t>
      </w:r>
      <w:r>
        <w:rPr>
          <w:rFonts w:ascii="Arial" w:hAnsi="Arial" w:eastAsia="Malgun Gothic"/>
          <w:sz w:val="20"/>
        </w:rPr>
        <w:t xml:space="preserve">  "Isso é a segunda fonte?"</w:t>
      </w:r>
    </w:p>
    <w:p>
      <w:pPr>
        <w:spacing w:after="0" w:before="0"/>
        <w:ind w:left="283"/>
      </w:pPr>
      <w:r>
        <w:rPr>
          <w:rFonts w:ascii="Arial" w:hAnsi="Arial" w:eastAsia="Malgun Gothic"/>
          <w:b/>
          <w:sz w:val="18"/>
        </w:rPr>
        <w:t xml:space="preserve">· 단어: </w:t>
      </w:r>
      <w:r>
        <w:rPr>
          <w:rFonts w:ascii="Arial" w:hAnsi="Arial" w:eastAsia="Malgun Gothic"/>
          <w:sz w:val="18"/>
        </w:rPr>
        <w:t>segunda fonte(두 번째 출처)</w:t>
      </w:r>
    </w:p>
    <w:p>
      <w:pPr>
        <w:spacing w:after="0" w:before="0"/>
        <w:ind w:left="283"/>
      </w:pPr>
      <w:r>
        <w:rPr>
          <w:rFonts w:ascii="Arial" w:hAnsi="Arial" w:eastAsia="Malgun Gothic"/>
          <w:b/>
          <w:sz w:val="18"/>
        </w:rPr>
        <w:t xml:space="preserve">· 문법: </w:t>
      </w:r>
      <w:r>
        <w:rPr>
          <w:rFonts w:ascii="Arial" w:hAnsi="Arial" w:eastAsia="Malgun Gothic"/>
          <w:sz w:val="18"/>
        </w:rPr>
        <w:t>단순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"É o começo da segunda. Ainda falta muito, menina."</w:t>
      </w:r>
    </w:p>
    <w:p>
      <w:pPr>
        <w:spacing w:after="0" w:before="0"/>
        <w:ind w:left="283"/>
      </w:pPr>
      <w:r>
        <w:rPr>
          <w:rFonts w:ascii="Arial" w:hAnsi="Arial" w:eastAsia="Malgun Gothic"/>
          <w:b/>
          <w:sz w:val="18"/>
        </w:rPr>
        <w:t xml:space="preserve">· 단어: </w:t>
      </w:r>
      <w:r>
        <w:rPr>
          <w:rFonts w:ascii="Arial" w:hAnsi="Arial" w:eastAsia="Malgun Gothic"/>
          <w:sz w:val="18"/>
        </w:rPr>
        <w:t>começo(시작) · falta(모자라다)</w:t>
      </w:r>
    </w:p>
    <w:p>
      <w:pPr>
        <w:spacing w:after="0" w:before="0"/>
        <w:ind w:left="283"/>
      </w:pPr>
      <w:r>
        <w:rPr>
          <w:rFonts w:ascii="Arial" w:hAnsi="Arial" w:eastAsia="Malgun Gothic"/>
          <w:b/>
          <w:sz w:val="18"/>
        </w:rPr>
        <w:t xml:space="preserve">· 문법: </w:t>
      </w:r>
      <w:r>
        <w:rPr>
          <w:rFonts w:ascii="Arial" w:hAnsi="Arial" w:eastAsia="Malgun Gothic"/>
          <w:sz w:val="18"/>
        </w:rPr>
        <w:t>da segunda(fonte 생략). faltar 비인칭.</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143. </w:t>
      </w:r>
      <w:r>
        <w:rPr>
          <w:rFonts w:ascii="Arial" w:hAnsi="Arial" w:eastAsia="Malgun Gothic"/>
          <w:b/>
          <w:color w:val="7F6000"/>
          <w:sz w:val="20"/>
        </w:rPr>
        <w:t>RENATA</w:t>
      </w:r>
      <w:r>
        <w:rPr>
          <w:rFonts w:ascii="Arial" w:hAnsi="Arial" w:eastAsia="Malgun Gothic"/>
          <w:sz w:val="20"/>
        </w:rPr>
        <w:t xml:space="preserve">  "Boa noite. Sete em ponto. Júlia, mochila."</w:t>
      </w:r>
    </w:p>
    <w:p>
      <w:pPr>
        <w:spacing w:after="0" w:before="0"/>
        <w:ind w:left="283"/>
      </w:pPr>
      <w:r>
        <w:rPr>
          <w:rFonts w:ascii="Arial" w:hAnsi="Arial" w:eastAsia="Malgun Gothic"/>
          <w:b/>
          <w:sz w:val="18"/>
        </w:rPr>
        <w:t xml:space="preserve">· 단어: </w:t>
      </w:r>
      <w:r>
        <w:rPr>
          <w:rFonts w:ascii="Arial" w:hAnsi="Arial" w:eastAsia="Malgun Gothic"/>
          <w:sz w:val="18"/>
        </w:rPr>
        <w:t>mochila(가방)</w:t>
      </w:r>
    </w:p>
    <w:p>
      <w:pPr>
        <w:spacing w:after="0" w:before="0"/>
        <w:ind w:left="283"/>
      </w:pPr>
      <w:r>
        <w:rPr>
          <w:rFonts w:ascii="Arial" w:hAnsi="Arial" w:eastAsia="Malgun Gothic"/>
          <w:b/>
          <w:sz w:val="18"/>
        </w:rPr>
        <w:t xml:space="preserve">· 문법: </w:t>
      </w:r>
      <w:r>
        <w:rPr>
          <w:rFonts w:ascii="Arial" w:hAnsi="Arial" w:eastAsia="Malgun Gothic"/>
          <w:sz w:val="18"/>
        </w:rPr>
        <w:t>명사 단독 명령(=pega a mochila).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144. </w:t>
      </w:r>
      <w:r>
        <w:rPr>
          <w:rFonts w:ascii="Arial" w:hAnsi="Arial" w:eastAsia="Malgun Gothic"/>
          <w:b/>
          <w:color w:val="7F6000"/>
          <w:sz w:val="20"/>
        </w:rPr>
        <w:t>JÚLIA</w:t>
      </w:r>
      <w:r>
        <w:rPr>
          <w:rFonts w:ascii="Arial" w:hAnsi="Arial" w:eastAsia="Malgun Gothic"/>
          <w:sz w:val="20"/>
        </w:rPr>
        <w:t xml:space="preserve">  "Mãe! Espera um segundo! Eles vão falar o nome!"</w:t>
      </w:r>
    </w:p>
    <w:p>
      <w:pPr>
        <w:spacing w:after="0" w:before="0"/>
        <w:ind w:left="283"/>
      </w:pPr>
      <w:r>
        <w:rPr>
          <w:rFonts w:ascii="Arial" w:hAnsi="Arial" w:eastAsia="Malgun Gothic"/>
          <w:b/>
          <w:sz w:val="18"/>
        </w:rPr>
        <w:t xml:space="preserve">· 단어: </w:t>
      </w:r>
      <w:r>
        <w:rPr>
          <w:rFonts w:ascii="Arial" w:hAnsi="Arial" w:eastAsia="Malgun Gothic"/>
          <w:sz w:val="18"/>
        </w:rPr>
        <w:t>espera(기다려)</w:t>
      </w:r>
    </w:p>
    <w:p>
      <w:pPr>
        <w:spacing w:after="0" w:before="0"/>
        <w:ind w:left="283"/>
      </w:pPr>
      <w:r>
        <w:rPr>
          <w:rFonts w:ascii="Arial" w:hAnsi="Arial" w:eastAsia="Malgun Gothic"/>
          <w:b/>
          <w:sz w:val="18"/>
        </w:rPr>
        <w:t xml:space="preserve">· 문법: </w:t>
      </w:r>
      <w:r>
        <w:rPr>
          <w:rFonts w:ascii="Arial" w:hAnsi="Arial" w:eastAsia="Malgun Gothic"/>
          <w:sz w:val="18"/>
        </w:rPr>
        <w:t>구어 명령 + 근접미래.</w:t>
      </w:r>
    </w:p>
    <w:p>
      <w:pPr>
        <w:spacing w:after="0" w:before="0"/>
        <w:ind w:left="283"/>
      </w:pPr>
      <w:r>
        <w:rPr>
          <w:rFonts w:ascii="Arial" w:hAnsi="Arial" w:eastAsia="Malgun Gothic"/>
          <w:b/>
          <w:sz w:val="18"/>
        </w:rPr>
        <w:t xml:space="preserve">· 시제: </w:t>
      </w:r>
      <w:r>
        <w:rPr>
          <w:rFonts w:ascii="Arial" w:hAnsi="Arial" w:eastAsia="Malgun Gothic"/>
          <w:sz w:val="18"/>
        </w:rPr>
        <w:t>명령법 / 근접미래.</w:t>
      </w:r>
    </w:p>
    <w:p>
      <w:pPr>
        <w:spacing w:after="20" w:before="100"/>
      </w:pPr>
      <w:r>
        <w:rPr>
          <w:rFonts w:ascii="Arial" w:hAnsi="Arial" w:eastAsia="Malgun Gothic"/>
          <w:b/>
          <w:sz w:val="20"/>
        </w:rPr>
        <w:t xml:space="preserve">145. </w:t>
      </w:r>
      <w:r>
        <w:rPr>
          <w:rFonts w:ascii="Arial" w:hAnsi="Arial" w:eastAsia="Malgun Gothic"/>
          <w:b/>
          <w:color w:val="7F6000"/>
          <w:sz w:val="20"/>
        </w:rPr>
        <w:t>RENATA</w:t>
      </w:r>
      <w:r>
        <w:rPr>
          <w:rFonts w:ascii="Arial" w:hAnsi="Arial" w:eastAsia="Malgun Gothic"/>
          <w:sz w:val="20"/>
        </w:rPr>
        <w:t xml:space="preserve">  "Que nome?"</w:t>
      </w:r>
    </w:p>
    <w:p>
      <w:pPr>
        <w:spacing w:after="0" w:before="0"/>
        <w:ind w:left="283"/>
      </w:pPr>
      <w:r>
        <w:rPr>
          <w:rFonts w:ascii="Arial" w:hAnsi="Arial" w:eastAsia="Malgun Gothic"/>
          <w:b/>
          <w:sz w:val="18"/>
        </w:rPr>
        <w:t xml:space="preserve">· 단어: </w:t>
      </w:r>
      <w:r>
        <w:rPr>
          <w:rFonts w:ascii="Arial" w:hAnsi="Arial" w:eastAsia="Malgun Gothic"/>
          <w:sz w:val="18"/>
        </w:rPr>
        <w:t>nome</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"De quem pagou pra me chamar de mentiroso. E pra perseguir a Ju."</w:t>
      </w:r>
    </w:p>
    <w:p>
      <w:pPr>
        <w:spacing w:after="0" w:before="0"/>
        <w:ind w:left="283"/>
      </w:pPr>
      <w:r>
        <w:rPr>
          <w:rFonts w:ascii="Arial" w:hAnsi="Arial" w:eastAsia="Malgun Gothic"/>
          <w:b/>
          <w:sz w:val="18"/>
        </w:rPr>
        <w:t xml:space="preserve">· 단어: </w:t>
      </w:r>
      <w:r>
        <w:rPr>
          <w:rFonts w:ascii="Arial" w:hAnsi="Arial" w:eastAsia="Malgun Gothic"/>
          <w:sz w:val="18"/>
        </w:rPr>
        <w:t>perseguir(괴롭히다, 쫓다)</w:t>
      </w:r>
    </w:p>
    <w:p>
      <w:pPr>
        <w:spacing w:after="0" w:before="0"/>
        <w:ind w:left="283"/>
      </w:pPr>
      <w:r>
        <w:rPr>
          <w:rFonts w:ascii="Arial" w:hAnsi="Arial" w:eastAsia="Malgun Gothic"/>
          <w:b/>
          <w:sz w:val="18"/>
        </w:rPr>
        <w:t xml:space="preserve">· 문법: </w:t>
      </w:r>
      <w:r>
        <w:rPr>
          <w:rFonts w:ascii="Arial" w:hAnsi="Arial" w:eastAsia="Malgun Gothic"/>
          <w:sz w:val="18"/>
        </w:rPr>
        <w:t>145번 nome을 받는 생략(O nome de quem pagou…). pra + 부정사 병렬.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147. </w:t>
      </w:r>
      <w:r>
        <w:rPr>
          <w:rFonts w:ascii="Arial" w:hAnsi="Arial" w:eastAsia="Malgun Gothic"/>
          <w:b/>
          <w:color w:val="7F6000"/>
          <w:sz w:val="20"/>
        </w:rPr>
        <w:t>RENATA</w:t>
      </w:r>
      <w:r>
        <w:rPr>
          <w:rFonts w:ascii="Arial" w:hAnsi="Arial" w:eastAsia="Malgun Gothic"/>
          <w:sz w:val="20"/>
        </w:rPr>
        <w:t xml:space="preserve">  "...Então fala logo, Digo. Eu também quero ouvir."</w:t>
      </w:r>
    </w:p>
    <w:p>
      <w:pPr>
        <w:spacing w:after="0" w:before="0"/>
        <w:ind w:left="283"/>
      </w:pPr>
      <w:r>
        <w:rPr>
          <w:rFonts w:ascii="Arial" w:hAnsi="Arial" w:eastAsia="Malgun Gothic"/>
          <w:b/>
          <w:sz w:val="18"/>
        </w:rPr>
        <w:t xml:space="preserve">· 단어: </w:t>
      </w:r>
      <w:r>
        <w:rPr>
          <w:rFonts w:ascii="Arial" w:hAnsi="Arial" w:eastAsia="Malgun Gothic"/>
          <w:sz w:val="18"/>
        </w:rPr>
        <w:t>logo(빨리)</w:t>
      </w:r>
    </w:p>
    <w:p>
      <w:pPr>
        <w:spacing w:after="0" w:before="0"/>
        <w:ind w:left="283"/>
      </w:pPr>
      <w:r>
        <w:rPr>
          <w:rFonts w:ascii="Arial" w:hAnsi="Arial" w:eastAsia="Malgun Gothic"/>
          <w:b/>
          <w:sz w:val="18"/>
        </w:rPr>
        <w:t xml:space="preserve">· 문법: </w:t>
      </w:r>
      <w:r>
        <w:rPr>
          <w:rFonts w:ascii="Arial" w:hAnsi="Arial" w:eastAsia="Malgun Gothic"/>
          <w:sz w:val="18"/>
        </w:rPr>
        <w:t>fala logo = 재촉 명령.</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148. </w:t>
      </w:r>
      <w:r>
        <w:rPr>
          <w:rFonts w:ascii="Arial" w:hAnsi="Arial" w:eastAsia="Malgun Gothic"/>
          <w:b/>
          <w:color w:val="7F6000"/>
          <w:sz w:val="20"/>
        </w:rPr>
        <w:t>DIGO</w:t>
      </w:r>
      <w:r>
        <w:rPr>
          <w:rFonts w:ascii="Arial" w:hAnsi="Arial" w:eastAsia="Malgun Gothic"/>
          <w:sz w:val="20"/>
        </w:rPr>
        <w:t xml:space="preserve">  "Tá no fim do registro de pagamento. Escrito pequenininho."</w:t>
      </w:r>
    </w:p>
    <w:p>
      <w:pPr>
        <w:spacing w:after="0" w:before="0"/>
        <w:ind w:left="283"/>
      </w:pPr>
      <w:r>
        <w:rPr>
          <w:rFonts w:ascii="Arial" w:hAnsi="Arial" w:eastAsia="Malgun Gothic"/>
          <w:b/>
          <w:sz w:val="18"/>
        </w:rPr>
        <w:t xml:space="preserve">· 단어: </w:t>
      </w:r>
      <w:r>
        <w:rPr>
          <w:rFonts w:ascii="Arial" w:hAnsi="Arial" w:eastAsia="Malgun Gothic"/>
          <w:sz w:val="18"/>
        </w:rPr>
        <w:t>fim(끝) · pagamento(결제)</w:t>
      </w:r>
    </w:p>
    <w:p>
      <w:pPr>
        <w:spacing w:after="0" w:before="0"/>
        <w:ind w:left="283"/>
      </w:pPr>
      <w:r>
        <w:rPr>
          <w:rFonts w:ascii="Arial" w:hAnsi="Arial" w:eastAsia="Malgun Gothic"/>
          <w:b/>
          <w:sz w:val="18"/>
        </w:rPr>
        <w:t xml:space="preserve">· 문법: </w:t>
      </w:r>
      <w:r>
        <w:rPr>
          <w:rFonts w:ascii="Arial" w:hAnsi="Arial" w:eastAsia="Malgun Gothic"/>
          <w:sz w:val="18"/>
        </w:rPr>
        <w:t>무주어 tá. 분사 + 지소 부사적 형용사.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149. </w:t>
      </w:r>
      <w:r>
        <w:rPr>
          <w:rFonts w:ascii="Arial" w:hAnsi="Arial" w:eastAsia="Malgun Gothic"/>
          <w:b/>
          <w:color w:val="7F6000"/>
          <w:sz w:val="20"/>
        </w:rPr>
        <w:t>DIGO</w:t>
      </w:r>
      <w:r>
        <w:rPr>
          <w:rFonts w:ascii="Arial" w:hAnsi="Arial" w:eastAsia="Malgun Gothic"/>
          <w:sz w:val="20"/>
        </w:rPr>
        <w:t xml:space="preserve">  ""Pulso Digital Ltda." Alphaville, Barueri."</w:t>
      </w:r>
    </w:p>
    <w:p>
      <w:pPr>
        <w:spacing w:after="0" w:before="0"/>
        <w:ind w:left="283"/>
      </w:pPr>
      <w:r>
        <w:rPr>
          <w:rFonts w:ascii="Arial" w:hAnsi="Arial" w:eastAsia="Malgun Gothic"/>
          <w:b/>
          <w:sz w:val="18"/>
        </w:rPr>
        <w:t xml:space="preserve">· 단어: </w:t>
      </w:r>
      <w:r>
        <w:rPr>
          <w:rFonts w:ascii="Arial" w:hAnsi="Arial" w:eastAsia="Malgun Gothic"/>
          <w:sz w:val="18"/>
        </w:rPr>
        <w:t>Ltda.(=Limitada, 유한회사)</w:t>
      </w:r>
    </w:p>
    <w:p>
      <w:pPr>
        <w:spacing w:after="0" w:before="0"/>
        <w:ind w:left="283"/>
      </w:pPr>
      <w:r>
        <w:rPr>
          <w:rFonts w:ascii="Arial" w:hAnsi="Arial" w:eastAsia="Malgun Gothic"/>
          <w:b/>
          <w:sz w:val="18"/>
        </w:rPr>
        <w:t xml:space="preserve">· 문법: </w:t>
      </w:r>
      <w:r>
        <w:rPr>
          <w:rFonts w:ascii="Arial" w:hAnsi="Arial" w:eastAsia="Malgun Gothic"/>
          <w:sz w:val="18"/>
        </w:rPr>
        <w:t>고유명사 + 장소 동격.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"Pulso Digital. Barueri. Agora quem paga a conta tem endereço."</w:t>
      </w:r>
    </w:p>
    <w:p>
      <w:pPr>
        <w:spacing w:after="0" w:before="0"/>
        <w:ind w:left="283"/>
      </w:pPr>
      <w:r>
        <w:rPr>
          <w:rFonts w:ascii="Arial" w:hAnsi="Arial" w:eastAsia="Malgun Gothic"/>
          <w:b/>
          <w:sz w:val="18"/>
        </w:rPr>
        <w:t xml:space="preserve">· 단어: </w:t>
      </w:r>
      <w:r>
        <w:rPr>
          <w:rFonts w:ascii="Arial" w:hAnsi="Arial" w:eastAsia="Malgun Gothic"/>
          <w:sz w:val="18"/>
        </w:rPr>
        <w:t>endereço(주소)</w:t>
      </w:r>
    </w:p>
    <w:p>
      <w:pPr>
        <w:spacing w:after="0" w:before="0"/>
        <w:ind w:left="283"/>
      </w:pPr>
      <w:r>
        <w:rPr>
          <w:rFonts w:ascii="Arial" w:hAnsi="Arial" w:eastAsia="Malgun Gothic"/>
          <w:b/>
          <w:sz w:val="18"/>
        </w:rPr>
        <w:t xml:space="preserve">· 문법: </w:t>
      </w:r>
      <w:r>
        <w:rPr>
          <w:rFonts w:ascii="Arial" w:hAnsi="Arial" w:eastAsia="Malgun Gothic"/>
          <w:sz w:val="18"/>
        </w:rPr>
        <w:t>quem 관계절이 주어(quem paga a conta). 63번 신조의 회수.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화의 훅 — 4화 「Pulso Digital」로 연결.</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간접화법의 겹침과 시제: A mãe disse que você falava(64, 시제·인칭 이동), Seu pai me contou que você disse que quem programa erra(116, 일반 진리 현재 유지), Me disseram que tem(98), O Zé disse que menina que trabalha come(51).</w:t>
      </w:r>
    </w:p>
    <w:p>
      <w:pPr>
        <w:spacing w:after="20" w:before="0"/>
      </w:pPr>
      <w:r>
        <w:rPr>
          <w:rFonts w:ascii="Arial" w:hAnsi="Arial" w:eastAsia="Malgun Gothic"/>
          <w:sz w:val="19"/>
        </w:rPr>
        <w:t>접속법 3종: antes que apaguem(18, 시간 접속사 + 현재접속법), Se os dados forem públicos(100) / Se precisar(87) / Qualquer coisa que vocês acharem(91)(미래접속법), Seria, se eles fossem burros(107, 비현실 가정), Talvez tenha errado(117, 완료접속법).</w:t>
      </w:r>
    </w:p>
    <w:p>
      <w:pPr>
        <w:spacing w:after="20" w:before="0"/>
      </w:pPr>
      <w:r>
        <w:rPr>
          <w:rFonts w:ascii="Arial" w:hAnsi="Arial" w:eastAsia="Malgun Gothic"/>
          <w:sz w:val="19"/>
        </w:rPr>
        <w:t>ir 반과거 + 부정사의 조건법 대용: ia amar você(30).</w:t>
      </w:r>
    </w:p>
    <w:p>
      <w:pPr>
        <w:spacing w:after="20" w:before="0"/>
      </w:pPr>
      <w:r>
        <w:rPr>
          <w:rFonts w:ascii="Arial" w:hAnsi="Arial" w:eastAsia="Malgun Gothic"/>
          <w:sz w:val="19"/>
        </w:rPr>
        <w:t>반과거 vs 완료과거: 과거 습관 defendiam/postavam/se escondiam(42, 10, 125) ↔ 사건 achei/carregou/nasceu(16, 134, 71); 인식 sabia que não era(32).</w:t>
      </w:r>
    </w:p>
    <w:p>
      <w:pPr>
        <w:spacing w:after="20" w:before="0"/>
      </w:pPr>
      <w:r>
        <w:rPr>
          <w:rFonts w:ascii="Arial" w:hAnsi="Arial" w:eastAsia="Malgun Gothic"/>
          <w:sz w:val="19"/>
        </w:rPr>
        <w:t>대명사 위치·형태: 구어 proclise Me passa(119), me fala / me conta(87, 91), 부정 구어 명령 não me chama(7), 주격형 목적어 deixo ela / conhece ele(1, 86), pra me chamar(122) vs 격식 não se escondiam(125), me mostrem(102).</w:t>
      </w:r>
    </w:p>
    <w:p>
      <w:pPr>
        <w:spacing w:after="20" w:before="0"/>
      </w:pPr>
      <w:r>
        <w:rPr>
          <w:rFonts w:ascii="Arial" w:hAnsi="Arial" w:eastAsia="Malgun Gothic"/>
          <w:sz w:val="19"/>
        </w:rPr>
        <w:t>수사·분사 일치: duzentas e catorze / cento e setenta e uma(9, 31), Parte … foi impulsionada(103), Aberta há quatro anos(134), as doze … estão todas(48).</w:t>
      </w:r>
    </w:p>
    <w:p>
      <w:pPr>
        <w:spacing w:after="20" w:before="0"/>
      </w:pPr>
      <w:r>
        <w:rPr>
          <w:rFonts w:ascii="Arial" w:hAnsi="Arial" w:eastAsia="Malgun Gothic"/>
          <w:sz w:val="19"/>
        </w:rPr>
        <w:t>구어 표지: cadê(6), Não exagera, não(66), igual o vs igual aos(68, 110), tipo(22, 129), peraí(118), 관계절 que eu não tinha print(78); 은어 laranja(110), pauta(140).</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4화 「Pulso Digital」 문장별 포르투갈어 분석</w:t>
      </w:r>
    </w:p>
    <w:p>
      <w:pPr>
        <w:spacing w:after="20" w:before="0"/>
      </w:pPr>
      <w:r>
        <w:rPr>
          <w:rFonts w:ascii="Arial" w:hAnsi="Arial" w:eastAsia="Malgun Gothic"/>
          <w:color w:val="595959"/>
          <w:sz w:val="18"/>
        </w:rPr>
        <w:t>대본 원문: Fonte_Sigilosa/대본/6부/4화_Pulso_Digital.md (별도 분석 문서이며 원본 대본은 수정하지 않음)</w:t>
      </w:r>
    </w:p>
    <w:p>
      <w:pPr>
        <w:spacing w:after="20" w:before="0"/>
      </w:pPr>
      <w:r>
        <w:rPr>
          <w:rFonts w:ascii="Arial" w:hAnsi="Arial" w:eastAsia="Malgun Gothic"/>
          <w:color w:val="595959"/>
          <w:sz w:val="18"/>
        </w:rPr>
        <w:t>난이도: B2 · 이번 화 문법 초점: 간접화법의 시제 이동(O Digo disse que o pagamento terminava aqui / Disse que ia descobrir… / Ela disse que repórter de campo não tem cara) · 브라질 구어의 문두 대명사(Me fala / Me mostra / Me manda / Me dá) vs 격식 위치(Eu não vou te pedir isso) · 구어 축약과 은어(tá, tô, cês, pra, né, mano, mó, trampo, kkk, busão)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"Barueri, onze e quarenta da noite. Bloco C. Terceiro andar todo aceso."</w:t>
      </w:r>
    </w:p>
    <w:p>
      <w:pPr>
        <w:spacing w:after="0" w:before="0"/>
        <w:ind w:left="283"/>
      </w:pPr>
      <w:r>
        <w:rPr>
          <w:rFonts w:ascii="Arial" w:hAnsi="Arial" w:eastAsia="Malgun Gothic"/>
          <w:b/>
          <w:sz w:val="18"/>
        </w:rPr>
        <w:t xml:space="preserve">· 단어: </w:t>
      </w:r>
      <w:r>
        <w:rPr>
          <w:rFonts w:ascii="Arial" w:hAnsi="Arial" w:eastAsia="Malgun Gothic"/>
          <w:sz w:val="18"/>
        </w:rPr>
        <w:t>onze e quarenta(11시 40분) · da noite(=de+a, 밤의) · bloco(동, 건물 블록) · andar(층, 남성명사) · aceso(acender의 불규칙 과거분사, '켜진')</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나열로 장소·시각·상황을 무대 지문처럼 제시. todo는 andar 뒤에서 '전체가'라는 부사적 강조, aceso는 andar에 일치한 남성 단수 형용사(분사).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aceso는 결과 상태를 나타내는 분사 — acender의 과거분사는 규칙형 acendido(복합시제)와 불규칙형 aceso(형용사·수동)가 공존.</w:t>
      </w:r>
    </w:p>
    <w:p>
      <w:pPr>
        <w:spacing w:after="0" w:before="0"/>
        <w:ind w:left="283"/>
      </w:pPr>
      <w:r>
        <w:rPr>
          <w:rFonts w:ascii="Arial" w:hAnsi="Arial" w:eastAsia="Malgun Gothic"/>
          <w:b/>
          <w:sz w:val="18"/>
        </w:rPr>
        <w:t xml:space="preserve">· 표현: </w:t>
      </w:r>
      <w:r>
        <w:rPr>
          <w:rFonts w:ascii="Arial" w:hAnsi="Arial" w:eastAsia="Malgun Gothic"/>
          <w:sz w:val="18"/>
        </w:rPr>
        <w:t>감시 중 무전하듯 짧게 끊는 리포트 화법.</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"Aquilo é a Pulso Digital? Parece consultório de dentista chique."</w:t>
      </w:r>
    </w:p>
    <w:p>
      <w:pPr>
        <w:spacing w:after="0" w:before="0"/>
        <w:ind w:left="283"/>
      </w:pPr>
      <w:r>
        <w:rPr>
          <w:rFonts w:ascii="Arial" w:hAnsi="Arial" w:eastAsia="Malgun Gothic"/>
          <w:b/>
          <w:sz w:val="18"/>
        </w:rPr>
        <w:t xml:space="preserve">· 단어: </w:t>
      </w:r>
      <w:r>
        <w:rPr>
          <w:rFonts w:ascii="Arial" w:hAnsi="Arial" w:eastAsia="Malgun Gothic"/>
          <w:sz w:val="18"/>
        </w:rPr>
        <w:t>aquilo(저것, 중성 지시대명사) · consultório(진료실, 개인 병원) · dentista(치과의사, 남녀 공통) · chique(고급스러운, 불변 형용사)</w:t>
      </w:r>
    </w:p>
    <w:p>
      <w:pPr>
        <w:spacing w:after="0" w:before="0"/>
        <w:ind w:left="283"/>
      </w:pPr>
      <w:r>
        <w:rPr>
          <w:rFonts w:ascii="Arial" w:hAnsi="Arial" w:eastAsia="Malgun Gothic"/>
          <w:b/>
          <w:sz w:val="18"/>
        </w:rPr>
        <w:t xml:space="preserve">· 문법: </w:t>
      </w:r>
      <w:r>
        <w:rPr>
          <w:rFonts w:ascii="Arial" w:hAnsi="Arial" w:eastAsia="Malgun Gothic"/>
          <w:sz w:val="18"/>
        </w:rPr>
        <w:t>aquilo는 정체가 불분명한 대상을 가리키는 중성형 — 회사 이름(여성 a Pulso)이 와도 aquilo 그대로. "Parece + 무관사 명사"로 '~같다'.</w:t>
      </w:r>
    </w:p>
    <w:p>
      <w:pPr>
        <w:spacing w:after="0" w:before="0"/>
        <w:ind w:left="283"/>
      </w:pPr>
      <w:r>
        <w:rPr>
          <w:rFonts w:ascii="Arial" w:hAnsi="Arial" w:eastAsia="Malgun Gothic"/>
          <w:b/>
          <w:sz w:val="18"/>
        </w:rPr>
        <w:t xml:space="preserve">· 시제: </w:t>
      </w:r>
      <w:r>
        <w:rPr>
          <w:rFonts w:ascii="Arial" w:hAnsi="Arial" w:eastAsia="Malgun Gothic"/>
          <w:sz w:val="18"/>
        </w:rPr>
        <w:t>현재직설법(é, parece) — 눈앞의 대상에 대한 판단.</w:t>
      </w:r>
    </w:p>
    <w:p>
      <w:pPr>
        <w:spacing w:after="0" w:before="0"/>
        <w:ind w:left="283"/>
      </w:pPr>
      <w:r>
        <w:rPr>
          <w:rFonts w:ascii="Arial" w:hAnsi="Arial" w:eastAsia="Malgun Gothic"/>
          <w:b/>
          <w:sz w:val="18"/>
        </w:rPr>
        <w:t xml:space="preserve">· 표현: </w:t>
      </w:r>
      <w:r>
        <w:rPr>
          <w:rFonts w:ascii="Arial" w:hAnsi="Arial" w:eastAsia="Malgun Gothic"/>
          <w:sz w:val="18"/>
        </w:rPr>
        <w:t>chique는 프랑스어 chic 차용어.</w:t>
      </w:r>
    </w:p>
    <w:p>
      <w:pPr>
        <w:spacing w:after="20" w:before="100"/>
      </w:pPr>
      <w:r>
        <w:rPr>
          <w:rFonts w:ascii="Arial" w:hAnsi="Arial" w:eastAsia="Malgun Gothic"/>
          <w:b/>
          <w:sz w:val="20"/>
        </w:rPr>
        <w:t xml:space="preserve">3. </w:t>
      </w:r>
      <w:r>
        <w:rPr>
          <w:rFonts w:ascii="Arial" w:hAnsi="Arial" w:eastAsia="Malgun Gothic"/>
          <w:b/>
          <w:color w:val="7F6000"/>
          <w:sz w:val="20"/>
        </w:rPr>
        <w:t>WESLEY</w:t>
      </w:r>
      <w:r>
        <w:rPr>
          <w:rFonts w:ascii="Arial" w:hAnsi="Arial" w:eastAsia="Malgun Gothic"/>
          <w:sz w:val="20"/>
        </w:rPr>
        <w:t xml:space="preserve">  "Vidro fumê, logo azul, planta na recepção. Normal demais."</w:t>
      </w:r>
    </w:p>
    <w:p>
      <w:pPr>
        <w:spacing w:after="0" w:before="0"/>
        <w:ind w:left="283"/>
      </w:pPr>
      <w:r>
        <w:rPr>
          <w:rFonts w:ascii="Arial" w:hAnsi="Arial" w:eastAsia="Malgun Gothic"/>
          <w:b/>
          <w:sz w:val="18"/>
        </w:rPr>
        <w:t xml:space="preserve">· 단어: </w:t>
      </w:r>
      <w:r>
        <w:rPr>
          <w:rFonts w:ascii="Arial" w:hAnsi="Arial" w:eastAsia="Malgun Gothic"/>
          <w:sz w:val="18"/>
        </w:rPr>
        <w:t>vidro fumê(짙은 색 유리, fumê는 프랑스어 fumé 차용·불변) · logo(로고, 남성명사 — 부사 logo '곧'과 동형) · recepção(로비, 접수처) · demais(너무, 지나치게)</w:t>
      </w:r>
    </w:p>
    <w:p>
      <w:pPr>
        <w:spacing w:after="0" w:before="0"/>
        <w:ind w:left="283"/>
      </w:pPr>
      <w:r>
        <w:rPr>
          <w:rFonts w:ascii="Arial" w:hAnsi="Arial" w:eastAsia="Malgun Gothic"/>
          <w:b/>
          <w:sz w:val="18"/>
        </w:rPr>
        <w:t xml:space="preserve">· 문법: </w:t>
      </w:r>
      <w:r>
        <w:rPr>
          <w:rFonts w:ascii="Arial" w:hAnsi="Arial" w:eastAsia="Malgun Gothic"/>
          <w:sz w:val="18"/>
        </w:rPr>
        <w:t>명사구 나열 후 평가. 형용사 + demais(후치)는 브라질 구어에서 '너무 ~하다'의 자연스러운 어순.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"Normal demais"는 '너무 평범해서 오히려 수상하다'는 반어적 뉘앙스.</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"O Digo disse que o pagamento dos robôs terminava aqui. Três mil contas."</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3인칭 단수, 불규칙) · pagamento(결제) · robôs(봇, robô의 복수) · terminava(terminar 미완료과거) · contas(계정)</w:t>
      </w:r>
    </w:p>
    <w:p>
      <w:pPr>
        <w:spacing w:after="0" w:before="0"/>
        <w:ind w:left="283"/>
      </w:pPr>
      <w:r>
        <w:rPr>
          <w:rFonts w:ascii="Arial" w:hAnsi="Arial" w:eastAsia="Malgun Gothic"/>
          <w:b/>
          <w:sz w:val="18"/>
        </w:rPr>
        <w:t xml:space="preserve">· 문법: </w:t>
      </w:r>
      <w:r>
        <w:rPr>
          <w:rFonts w:ascii="Arial" w:hAnsi="Arial" w:eastAsia="Malgun Gothic"/>
          <w:sz w:val="18"/>
        </w:rPr>
        <w:t>간접화법 — 지구의 직접화법 "O pagamento termina aqui"(현재)가 과거 전달동사 disse 뒤에서 미완료과거 terminava로 이동(시제 일치). 인명 앞 정관사 o(o Digo)는 브라질 남동부 구어 특징.</w:t>
      </w:r>
    </w:p>
    <w:p>
      <w:pPr>
        <w:spacing w:after="0" w:before="0"/>
        <w:ind w:left="283"/>
      </w:pPr>
      <w:r>
        <w:rPr>
          <w:rFonts w:ascii="Arial" w:hAnsi="Arial" w:eastAsia="Malgun Gothic"/>
          <w:b/>
          <w:sz w:val="18"/>
        </w:rPr>
        <w:t xml:space="preserve">· 시제: </w:t>
      </w:r>
      <w:r>
        <w:rPr>
          <w:rFonts w:ascii="Arial" w:hAnsi="Arial" w:eastAsia="Malgun Gothic"/>
          <w:sz w:val="18"/>
        </w:rPr>
        <w:t>완료과거(disse) — 한 번 말한 행위 / 미완료과거(terminava) — 간접화법 속 '당시 기준 현재' 상태.</w:t>
      </w:r>
    </w:p>
    <w:p>
      <w:pPr>
        <w:spacing w:after="0" w:before="0"/>
        <w:ind w:left="283"/>
      </w:pPr>
      <w:r>
        <w:rPr>
          <w:rFonts w:ascii="Arial" w:hAnsi="Arial" w:eastAsia="Malgun Gothic"/>
          <w:b/>
          <w:sz w:val="18"/>
        </w:rPr>
        <w:t xml:space="preserve">· 표현: </w:t>
      </w:r>
      <w:r>
        <w:rPr>
          <w:rFonts w:ascii="Arial" w:hAnsi="Arial" w:eastAsia="Malgun Gothic"/>
          <w:sz w:val="18"/>
        </w:rPr>
        <w:t>contas는 '계산서·계좌' 외에 SNS '계정'의 뜻.</w:t>
      </w:r>
    </w:p>
    <w:p>
      <w:pPr>
        <w:spacing w:after="20" w:before="100"/>
      </w:pPr>
      <w:r>
        <w:rPr>
          <w:rFonts w:ascii="Arial" w:hAnsi="Arial" w:eastAsia="Malgun Gothic"/>
          <w:b/>
          <w:sz w:val="20"/>
        </w:rPr>
        <w:t xml:space="preserve">5. </w:t>
      </w:r>
      <w:r>
        <w:rPr>
          <w:rFonts w:ascii="Arial" w:hAnsi="Arial" w:eastAsia="Malgun Gothic"/>
          <w:b/>
          <w:color w:val="7F6000"/>
          <w:sz w:val="20"/>
        </w:rPr>
        <w:t>WESLEY</w:t>
      </w:r>
      <w:r>
        <w:rPr>
          <w:rFonts w:ascii="Arial" w:hAnsi="Arial" w:eastAsia="Malgun Gothic"/>
          <w:sz w:val="20"/>
        </w:rPr>
        <w:t xml:space="preserve">  "Três mil perfis fake e um vaso de planta. Combina."</w:t>
      </w:r>
    </w:p>
    <w:p>
      <w:pPr>
        <w:spacing w:after="0" w:before="0"/>
        <w:ind w:left="283"/>
      </w:pPr>
      <w:r>
        <w:rPr>
          <w:rFonts w:ascii="Arial" w:hAnsi="Arial" w:eastAsia="Malgun Gothic"/>
          <w:b/>
          <w:sz w:val="18"/>
        </w:rPr>
        <w:t xml:space="preserve">· 단어: </w:t>
      </w:r>
      <w:r>
        <w:rPr>
          <w:rFonts w:ascii="Arial" w:hAnsi="Arial" w:eastAsia="Malgun Gothic"/>
          <w:sz w:val="18"/>
        </w:rPr>
        <w:t>perfis(perfil의 복수, -il → -is) · fake(가짜, 영어 차용 불변 형용사) · vaso de planta(화분) · combinar(어울리다)</w:t>
      </w:r>
    </w:p>
    <w:p>
      <w:pPr>
        <w:spacing w:after="0" w:before="0"/>
        <w:ind w:left="283"/>
      </w:pPr>
      <w:r>
        <w:rPr>
          <w:rFonts w:ascii="Arial" w:hAnsi="Arial" w:eastAsia="Malgun Gothic"/>
          <w:b/>
          <w:sz w:val="18"/>
        </w:rPr>
        <w:t xml:space="preserve">· 문법: </w:t>
      </w:r>
      <w:r>
        <w:rPr>
          <w:rFonts w:ascii="Arial" w:hAnsi="Arial" w:eastAsia="Malgun Gothic"/>
          <w:sz w:val="18"/>
        </w:rPr>
        <w:t>명사구 제시 후 주어 생략 동사 한 단어(Combina = 그게 어울린다). perfil → perfis의 불규칙 복수형 주의.</w:t>
      </w:r>
    </w:p>
    <w:p>
      <w:pPr>
        <w:spacing w:after="0" w:before="0"/>
        <w:ind w:left="283"/>
      </w:pPr>
      <w:r>
        <w:rPr>
          <w:rFonts w:ascii="Arial" w:hAnsi="Arial" w:eastAsia="Malgun Gothic"/>
          <w:b/>
          <w:sz w:val="18"/>
        </w:rPr>
        <w:t xml:space="preserve">· 시제: </w:t>
      </w:r>
      <w:r>
        <w:rPr>
          <w:rFonts w:ascii="Arial" w:hAnsi="Arial" w:eastAsia="Malgun Gothic"/>
          <w:sz w:val="18"/>
        </w:rPr>
        <w:t>현재직설법(combina) — 지금 내리는 평가.</w:t>
      </w:r>
    </w:p>
    <w:p>
      <w:pPr>
        <w:spacing w:after="0" w:before="0"/>
        <w:ind w:left="283"/>
      </w:pPr>
      <w:r>
        <w:rPr>
          <w:rFonts w:ascii="Arial" w:hAnsi="Arial" w:eastAsia="Malgun Gothic"/>
          <w:b/>
          <w:sz w:val="18"/>
        </w:rPr>
        <w:t xml:space="preserve">· 표현: </w:t>
      </w:r>
      <w:r>
        <w:rPr>
          <w:rFonts w:ascii="Arial" w:hAnsi="Arial" w:eastAsia="Malgun Gothic"/>
          <w:sz w:val="18"/>
        </w:rPr>
        <w:t>반어 — '안 어울린다'를 비꼬아 "잘 어울리네"라 말함. perfil fake는 브라질 SNS 일상어.</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"Abaixa o vidro só um pouco. Quero ouvir a rua."</w:t>
      </w:r>
    </w:p>
    <w:p>
      <w:pPr>
        <w:spacing w:after="0" w:before="0"/>
        <w:ind w:left="283"/>
      </w:pPr>
      <w:r>
        <w:rPr>
          <w:rFonts w:ascii="Arial" w:hAnsi="Arial" w:eastAsia="Malgun Gothic"/>
          <w:b/>
          <w:sz w:val="18"/>
        </w:rPr>
        <w:t xml:space="preserve">· 단어: </w:t>
      </w:r>
      <w:r>
        <w:rPr>
          <w:rFonts w:ascii="Arial" w:hAnsi="Arial" w:eastAsia="Malgun Gothic"/>
          <w:sz w:val="18"/>
        </w:rPr>
        <w:t>abaixar(내리다) · vidro(차창) · só um pouco(조금만) · ouvir(듣다)</w:t>
      </w:r>
    </w:p>
    <w:p>
      <w:pPr>
        <w:spacing w:after="0" w:before="0"/>
        <w:ind w:left="283"/>
      </w:pPr>
      <w:r>
        <w:rPr>
          <w:rFonts w:ascii="Arial" w:hAnsi="Arial" w:eastAsia="Malgun Gothic"/>
          <w:b/>
          <w:sz w:val="18"/>
        </w:rPr>
        <w:t xml:space="preserve">· 문법: </w:t>
      </w:r>
      <w:r>
        <w:rPr>
          <w:rFonts w:ascii="Arial" w:hAnsi="Arial" w:eastAsia="Malgun Gothic"/>
          <w:sz w:val="18"/>
        </w:rPr>
        <w:t>Abaixa는 형태상 3인칭 단수 직설법 현재지만 브라질 구어에서 você에 대한 긍정명령으로 쓰임(표준 명령형 abaixe 대신). "Quero + 부정사"는 의지.</w:t>
      </w:r>
    </w:p>
    <w:p>
      <w:pPr>
        <w:spacing w:after="0" w:before="0"/>
        <w:ind w:left="283"/>
      </w:pPr>
      <w:r>
        <w:rPr>
          <w:rFonts w:ascii="Arial" w:hAnsi="Arial" w:eastAsia="Malgun Gothic"/>
          <w:b/>
          <w:sz w:val="18"/>
        </w:rPr>
        <w:t xml:space="preserve">· 시제: </w:t>
      </w:r>
      <w:r>
        <w:rPr>
          <w:rFonts w:ascii="Arial" w:hAnsi="Arial" w:eastAsia="Malgun Gothic"/>
          <w:sz w:val="18"/>
        </w:rPr>
        <w:t>명령법(imperativo, 구어형) / 현재직설법(quero).</w:t>
      </w:r>
    </w:p>
    <w:p>
      <w:pPr>
        <w:spacing w:after="0" w:before="0"/>
        <w:ind w:left="283"/>
      </w:pPr>
      <w:r>
        <w:rPr>
          <w:rFonts w:ascii="Arial" w:hAnsi="Arial" w:eastAsia="Malgun Gothic"/>
          <w:b/>
          <w:sz w:val="18"/>
        </w:rPr>
        <w:t xml:space="preserve">· 표현: </w:t>
      </w:r>
      <w:r>
        <w:rPr>
          <w:rFonts w:ascii="Arial" w:hAnsi="Arial" w:eastAsia="Malgun Gothic"/>
          <w:sz w:val="18"/>
        </w:rPr>
        <w:t>브라질 구어 명령: 표준 abaixe → 구어 abaixa (tu 명령형과 같은 형태).</w:t>
      </w:r>
    </w:p>
    <w:p>
      <w:pPr>
        <w:spacing w:after="20" w:before="100"/>
      </w:pPr>
      <w:r>
        <w:rPr>
          <w:rFonts w:ascii="Arial" w:hAnsi="Arial" w:eastAsia="Malgun Gothic"/>
          <w:b/>
          <w:sz w:val="20"/>
        </w:rPr>
        <w:t xml:space="preserve">7. </w:t>
      </w:r>
      <w:r>
        <w:rPr>
          <w:rFonts w:ascii="Arial" w:hAnsi="Arial" w:eastAsia="Malgun Gothic"/>
          <w:b/>
          <w:color w:val="7F6000"/>
          <w:sz w:val="20"/>
        </w:rPr>
        <w:t>WESLEY</w:t>
      </w:r>
      <w:r>
        <w:rPr>
          <w:rFonts w:ascii="Arial" w:hAnsi="Arial" w:eastAsia="Malgun Gothic"/>
          <w:sz w:val="20"/>
        </w:rPr>
        <w:t xml:space="preserve">  "E você abaixa esse boné. Tua cara tá em todo celular do Brasil."</w:t>
      </w:r>
    </w:p>
    <w:p>
      <w:pPr>
        <w:spacing w:after="0" w:before="0"/>
        <w:ind w:left="283"/>
      </w:pPr>
      <w:r>
        <w:rPr>
          <w:rFonts w:ascii="Arial" w:hAnsi="Arial" w:eastAsia="Malgun Gothic"/>
          <w:b/>
          <w:sz w:val="18"/>
        </w:rPr>
        <w:t xml:space="preserve">· 단어: </w:t>
      </w:r>
      <w:r>
        <w:rPr>
          <w:rFonts w:ascii="Arial" w:hAnsi="Arial" w:eastAsia="Malgun Gothic"/>
          <w:sz w:val="18"/>
        </w:rPr>
        <w:t>boné(챙 모자) · tua(너의, tu 소유사 — você와 섞어 씀) · cara(얼굴, 여성명사) · tá(=está) · todo celular(모든 휴대폰, todo + 무관사 단수 = 각각의 모든)</w:t>
      </w:r>
    </w:p>
    <w:p>
      <w:pPr>
        <w:spacing w:after="0" w:before="0"/>
        <w:ind w:left="283"/>
      </w:pPr>
      <w:r>
        <w:rPr>
          <w:rFonts w:ascii="Arial" w:hAnsi="Arial" w:eastAsia="Malgun Gothic"/>
          <w:b/>
          <w:sz w:val="18"/>
        </w:rPr>
        <w:t xml:space="preserve">· 문법: </w:t>
      </w:r>
      <w:r>
        <w:rPr>
          <w:rFonts w:ascii="Arial" w:hAnsi="Arial" w:eastAsia="Malgun Gothic"/>
          <w:sz w:val="18"/>
        </w:rPr>
        <w:t>주어 você를 명시한 명령으로 6번 명령을 되받아침(E você…). você 주어 + tua 소유사의 혼용은 브라질 구어 특징. "todo + 무관사 명사" = '모든 ~마다'.</w:t>
      </w:r>
    </w:p>
    <w:p>
      <w:pPr>
        <w:spacing w:after="0" w:before="0"/>
        <w:ind w:left="283"/>
      </w:pPr>
      <w:r>
        <w:rPr>
          <w:rFonts w:ascii="Arial" w:hAnsi="Arial" w:eastAsia="Malgun Gothic"/>
          <w:b/>
          <w:sz w:val="18"/>
        </w:rPr>
        <w:t xml:space="preserve">· 시제: </w:t>
      </w:r>
      <w:r>
        <w:rPr>
          <w:rFonts w:ascii="Arial" w:hAnsi="Arial" w:eastAsia="Malgun Gothic"/>
          <w:sz w:val="18"/>
        </w:rPr>
        <w:t>명령법(abaixa) / 현재직설법(tá) — 현재 상태.</w:t>
      </w:r>
    </w:p>
    <w:p>
      <w:pPr>
        <w:spacing w:after="0" w:before="0"/>
        <w:ind w:left="283"/>
      </w:pPr>
      <w:r>
        <w:rPr>
          <w:rFonts w:ascii="Arial" w:hAnsi="Arial" w:eastAsia="Malgun Gothic"/>
          <w:b/>
          <w:sz w:val="18"/>
        </w:rPr>
        <w:t xml:space="preserve">· 표현: </w:t>
      </w:r>
      <w:r>
        <w:rPr>
          <w:rFonts w:ascii="Arial" w:hAnsi="Arial" w:eastAsia="Malgun Gothic"/>
          <w:sz w:val="18"/>
        </w:rPr>
        <w:t>표준이라면 sua cara. 상파울루 구어에선 teu/tua가 você와 흔히 공존.</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"Não é a minha cara. É uma montagem da minha cara."</w:t>
      </w:r>
    </w:p>
    <w:p>
      <w:pPr>
        <w:spacing w:after="0" w:before="0"/>
        <w:ind w:left="283"/>
      </w:pPr>
      <w:r>
        <w:rPr>
          <w:rFonts w:ascii="Arial" w:hAnsi="Arial" w:eastAsia="Malgun Gothic"/>
          <w:b/>
          <w:sz w:val="18"/>
        </w:rPr>
        <w:t xml:space="preserve">· 단어: </w:t>
      </w:r>
      <w:r>
        <w:rPr>
          <w:rFonts w:ascii="Arial" w:hAnsi="Arial" w:eastAsia="Malgun Gothic"/>
          <w:sz w:val="18"/>
        </w:rPr>
        <w:t>montagem(합성, 몽타주) · da(=de+a)</w:t>
      </w:r>
    </w:p>
    <w:p>
      <w:pPr>
        <w:spacing w:after="0" w:before="0"/>
        <w:ind w:left="283"/>
      </w:pPr>
      <w:r>
        <w:rPr>
          <w:rFonts w:ascii="Arial" w:hAnsi="Arial" w:eastAsia="Malgun Gothic"/>
          <w:b/>
          <w:sz w:val="18"/>
        </w:rPr>
        <w:t xml:space="preserve">· 문법: </w:t>
      </w:r>
      <w:r>
        <w:rPr>
          <w:rFonts w:ascii="Arial" w:hAnsi="Arial" w:eastAsia="Malgun Gothic"/>
          <w:sz w:val="18"/>
        </w:rPr>
        <w:t>'Não é A. É B.'의 정정 구문. 소유사 앞 정관사(a minha)는 선택적이지만 대조 강조 시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현재직설법(é) — 사실 정의.</w:t>
      </w:r>
    </w:p>
    <w:p>
      <w:pPr>
        <w:spacing w:after="0" w:before="0"/>
        <w:ind w:left="283"/>
      </w:pPr>
      <w:r>
        <w:rPr>
          <w:rFonts w:ascii="Arial" w:hAnsi="Arial" w:eastAsia="Malgun Gothic"/>
          <w:b/>
          <w:sz w:val="18"/>
        </w:rPr>
        <w:t xml:space="preserve">· 표현: </w:t>
      </w:r>
      <w:r>
        <w:rPr>
          <w:rFonts w:ascii="Arial" w:hAnsi="Arial" w:eastAsia="Malgun Gothic"/>
          <w:sz w:val="18"/>
        </w:rPr>
        <w:t>딥페이크를 montagem(조작 합성물)이라고 부르는 일상어.</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"Pro porteiro, dá na mesma. Ontem passou de três milhões de visualizações."</w:t>
      </w:r>
    </w:p>
    <w:p>
      <w:pPr>
        <w:spacing w:after="0" w:before="0"/>
        <w:ind w:left="283"/>
      </w:pPr>
      <w:r>
        <w:rPr>
          <w:rFonts w:ascii="Arial" w:hAnsi="Arial" w:eastAsia="Malgun Gothic"/>
          <w:b/>
          <w:sz w:val="18"/>
        </w:rPr>
        <w:t xml:space="preserve">· 단어: </w:t>
      </w:r>
      <w:r>
        <w:rPr>
          <w:rFonts w:ascii="Arial" w:hAnsi="Arial" w:eastAsia="Malgun Gothic"/>
          <w:sz w:val="18"/>
        </w:rPr>
        <w:t>pro(=para+o, 구어) · porteiro(경비원) · dar na mesma(결국 같다) · passar de(~을 넘다) · milhões(milhão 복수) · visualizações(조회수)</w:t>
      </w:r>
    </w:p>
    <w:p>
      <w:pPr>
        <w:spacing w:after="0" w:before="0"/>
        <w:ind w:left="283"/>
      </w:pPr>
      <w:r>
        <w:rPr>
          <w:rFonts w:ascii="Arial" w:hAnsi="Arial" w:eastAsia="Malgun Gothic"/>
          <w:b/>
          <w:sz w:val="18"/>
        </w:rPr>
        <w:t xml:space="preserve">· 문법: </w:t>
      </w:r>
      <w:r>
        <w:rPr>
          <w:rFonts w:ascii="Arial" w:hAnsi="Arial" w:eastAsia="Malgun Gothic"/>
          <w:sz w:val="18"/>
        </w:rPr>
        <w:t>"dar na mesma"는 비인칭 관용구(주어 없음). "passar de + 수량"은 초과. milhão은 명사라 뒤에 de가 필요(três milhões de…).</w:t>
      </w:r>
    </w:p>
    <w:p>
      <w:pPr>
        <w:spacing w:after="0" w:before="0"/>
        <w:ind w:left="283"/>
      </w:pPr>
      <w:r>
        <w:rPr>
          <w:rFonts w:ascii="Arial" w:hAnsi="Arial" w:eastAsia="Malgun Gothic"/>
          <w:b/>
          <w:sz w:val="18"/>
        </w:rPr>
        <w:t xml:space="preserve">· 시제: </w:t>
      </w:r>
      <w:r>
        <w:rPr>
          <w:rFonts w:ascii="Arial" w:hAnsi="Arial" w:eastAsia="Malgun Gothic"/>
          <w:sz w:val="18"/>
        </w:rPr>
        <w:t>현재직설법(dá) — 일반적 판단 / 완료과거(passou) — 어제 도달한 시점.</w:t>
      </w:r>
    </w:p>
    <w:p>
      <w:pPr>
        <w:spacing w:after="0" w:before="0"/>
        <w:ind w:left="283"/>
      </w:pPr>
      <w:r>
        <w:rPr>
          <w:rFonts w:ascii="Arial" w:hAnsi="Arial" w:eastAsia="Malgun Gothic"/>
          <w:b/>
          <w:sz w:val="18"/>
        </w:rPr>
        <w:t xml:space="preserve">· 표현: </w:t>
      </w:r>
      <w:r>
        <w:rPr>
          <w:rFonts w:ascii="Arial" w:hAnsi="Arial" w:eastAsia="Malgun Gothic"/>
          <w:sz w:val="18"/>
        </w:rPr>
        <w:t>dá na mesma = '그게 그거다'.</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"Eu sei o número. A Júlia me manda o print toda manhã."</w:t>
      </w:r>
    </w:p>
    <w:p>
      <w:pPr>
        <w:spacing w:after="0" w:before="0"/>
        <w:ind w:left="283"/>
      </w:pPr>
      <w:r>
        <w:rPr>
          <w:rFonts w:ascii="Arial" w:hAnsi="Arial" w:eastAsia="Malgun Gothic"/>
          <w:b/>
          <w:sz w:val="18"/>
        </w:rPr>
        <w:t xml:space="preserve">· 단어: </w:t>
      </w:r>
      <w:r>
        <w:rPr>
          <w:rFonts w:ascii="Arial" w:hAnsi="Arial" w:eastAsia="Malgun Gothic"/>
          <w:sz w:val="18"/>
        </w:rPr>
        <w:t>sei(saber 1인칭 단수 현재, 불규칙) · manda(보내다) · print(스크린샷, 영어 차용) · toda manhã(매일 아침)</w:t>
      </w:r>
    </w:p>
    <w:p>
      <w:pPr>
        <w:spacing w:after="0" w:before="0"/>
        <w:ind w:left="283"/>
      </w:pPr>
      <w:r>
        <w:rPr>
          <w:rFonts w:ascii="Arial" w:hAnsi="Arial" w:eastAsia="Malgun Gothic"/>
          <w:b/>
          <w:sz w:val="18"/>
        </w:rPr>
        <w:t xml:space="preserve">· 문법: </w:t>
      </w:r>
      <w:r>
        <w:rPr>
          <w:rFonts w:ascii="Arial" w:hAnsi="Arial" w:eastAsia="Malgun Gothic"/>
          <w:sz w:val="18"/>
        </w:rPr>
        <w:t>me는 간접목적 대명사, 동사 앞(proclise) — 주어(A Júlia)가 있을 때 브라질·유럽 모두 가능. toda manhã = todas as manhãs.</w:t>
      </w:r>
    </w:p>
    <w:p>
      <w:pPr>
        <w:spacing w:after="0" w:before="0"/>
        <w:ind w:left="283"/>
      </w:pPr>
      <w:r>
        <w:rPr>
          <w:rFonts w:ascii="Arial" w:hAnsi="Arial" w:eastAsia="Malgun Gothic"/>
          <w:b/>
          <w:sz w:val="18"/>
        </w:rPr>
        <w:t xml:space="preserve">· 시제: </w:t>
      </w:r>
      <w:r>
        <w:rPr>
          <w:rFonts w:ascii="Arial" w:hAnsi="Arial" w:eastAsia="Malgun Gothic"/>
          <w:sz w:val="18"/>
        </w:rPr>
        <w:t>현재직설법(sei, manda) — manda는 반복 습관.</w:t>
      </w:r>
    </w:p>
    <w:p>
      <w:pPr>
        <w:spacing w:after="0" w:before="0"/>
        <w:ind w:left="283"/>
      </w:pPr>
      <w:r>
        <w:rPr>
          <w:rFonts w:ascii="Arial" w:hAnsi="Arial" w:eastAsia="Malgun Gothic"/>
          <w:b/>
          <w:sz w:val="18"/>
        </w:rPr>
        <w:t xml:space="preserve">· 표현: </w:t>
      </w:r>
      <w:r>
        <w:rPr>
          <w:rFonts w:ascii="Arial" w:hAnsi="Arial" w:eastAsia="Malgun Gothic"/>
          <w:sz w:val="18"/>
        </w:rPr>
        <w:t>print(스크린샷)는 브라질 구어. 포르투갈에선 captura de ecrã.</w:t>
      </w:r>
    </w:p>
    <w:p>
      <w:pPr>
        <w:spacing w:after="20" w:before="100"/>
      </w:pPr>
      <w:r>
        <w:rPr>
          <w:rFonts w:ascii="Arial" w:hAnsi="Arial" w:eastAsia="Malgun Gothic"/>
          <w:b/>
          <w:sz w:val="20"/>
        </w:rPr>
        <w:t xml:space="preserve">11. </w:t>
      </w:r>
      <w:r>
        <w:rPr>
          <w:rFonts w:ascii="Arial" w:hAnsi="Arial" w:eastAsia="Malgun Gothic"/>
          <w:b/>
          <w:color w:val="7F6000"/>
          <w:sz w:val="20"/>
        </w:rPr>
        <w:t>WESLEY</w:t>
      </w:r>
      <w:r>
        <w:rPr>
          <w:rFonts w:ascii="Arial" w:hAnsi="Arial" w:eastAsia="Malgun Gothic"/>
          <w:sz w:val="20"/>
        </w:rPr>
        <w:t xml:space="preserve">  "Ela tá melhor?"</w:t>
      </w:r>
    </w:p>
    <w:p>
      <w:pPr>
        <w:spacing w:after="0" w:before="0"/>
        <w:ind w:left="283"/>
      </w:pPr>
      <w:r>
        <w:rPr>
          <w:rFonts w:ascii="Arial" w:hAnsi="Arial" w:eastAsia="Malgun Gothic"/>
          <w:b/>
          <w:sz w:val="18"/>
        </w:rPr>
        <w:t xml:space="preserve">· 단어: </w:t>
      </w:r>
      <w:r>
        <w:rPr>
          <w:rFonts w:ascii="Arial" w:hAnsi="Arial" w:eastAsia="Malgun Gothic"/>
          <w:sz w:val="18"/>
        </w:rPr>
        <w:t>tá(=está) · melhor(더 나은, bom/bem의 비교급)</w:t>
      </w:r>
    </w:p>
    <w:p>
      <w:pPr>
        <w:spacing w:after="0" w:before="0"/>
        <w:ind w:left="283"/>
      </w:pPr>
      <w:r>
        <w:rPr>
          <w:rFonts w:ascii="Arial" w:hAnsi="Arial" w:eastAsia="Malgun Gothic"/>
          <w:b/>
          <w:sz w:val="18"/>
        </w:rPr>
        <w:t xml:space="preserve">· 문법: </w:t>
      </w:r>
      <w:r>
        <w:rPr>
          <w:rFonts w:ascii="Arial" w:hAnsi="Arial" w:eastAsia="Malgun Gothic"/>
          <w:sz w:val="18"/>
        </w:rPr>
        <w:t>평서 어순 + 억양 의문. estar + 형용사로 일시적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지금의 상태.</w:t>
      </w:r>
    </w:p>
    <w:p>
      <w:pPr>
        <w:spacing w:after="0" w:before="0"/>
        <w:ind w:left="283"/>
      </w:pPr>
      <w:r>
        <w:rPr>
          <w:rFonts w:ascii="Arial" w:hAnsi="Arial" w:eastAsia="Malgun Gothic"/>
          <w:b/>
          <w:sz w:val="18"/>
        </w:rPr>
        <w:t xml:space="preserve">· 표현: </w:t>
      </w:r>
      <w:r>
        <w:rPr>
          <w:rFonts w:ascii="Arial" w:hAnsi="Arial" w:eastAsia="Malgun Gothic"/>
          <w:sz w:val="18"/>
        </w:rPr>
        <w:t>딸의 안부를 묻는 짧은 배려 질문.</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"Tá brava. Disse que ia descobrir quem fez isso antes da polícia."</w:t>
      </w:r>
    </w:p>
    <w:p>
      <w:pPr>
        <w:spacing w:after="0" w:before="0"/>
        <w:ind w:left="283"/>
      </w:pPr>
      <w:r>
        <w:rPr>
          <w:rFonts w:ascii="Arial" w:hAnsi="Arial" w:eastAsia="Malgun Gothic"/>
          <w:b/>
          <w:sz w:val="18"/>
        </w:rPr>
        <w:t xml:space="preserve">· 단어: </w:t>
      </w:r>
      <w:r>
        <w:rPr>
          <w:rFonts w:ascii="Arial" w:hAnsi="Arial" w:eastAsia="Malgun Gothic"/>
          <w:sz w:val="18"/>
        </w:rPr>
        <w:t>brava(화난, 브라질 구어 — 유럽에선 '사나운') · ia(ir 미완료과거) · descobrir(알아내다) · fez(fazer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간접화법 — 직접화법 "Vou descobrir"(ir 현재 + 부정사 = 근접미래)가 과거 전달 뒤 "ia descobrir"(ir 미완료과거 + 부정사)로 이동. quem fez isso는 간접의문절.</w:t>
      </w:r>
    </w:p>
    <w:p>
      <w:pPr>
        <w:spacing w:after="0" w:before="0"/>
        <w:ind w:left="283"/>
      </w:pPr>
      <w:r>
        <w:rPr>
          <w:rFonts w:ascii="Arial" w:hAnsi="Arial" w:eastAsia="Malgun Gothic"/>
          <w:b/>
          <w:sz w:val="18"/>
        </w:rPr>
        <w:t xml:space="preserve">· 시제: </w:t>
      </w:r>
      <w:r>
        <w:rPr>
          <w:rFonts w:ascii="Arial" w:hAnsi="Arial" w:eastAsia="Malgun Gothic"/>
          <w:sz w:val="18"/>
        </w:rPr>
        <w:t>완료과거(disse, fez) / 미완료과거 ir + 부정사 = 과거에서 본 미래(futuro do pretérito의 구어 대용).</w:t>
      </w:r>
    </w:p>
    <w:p>
      <w:pPr>
        <w:spacing w:after="0" w:before="0"/>
        <w:ind w:left="283"/>
      </w:pPr>
      <w:r>
        <w:rPr>
          <w:rFonts w:ascii="Arial" w:hAnsi="Arial" w:eastAsia="Malgun Gothic"/>
          <w:b/>
          <w:sz w:val="18"/>
        </w:rPr>
        <w:t xml:space="preserve">· 표현: </w:t>
      </w:r>
      <w:r>
        <w:rPr>
          <w:rFonts w:ascii="Arial" w:hAnsi="Arial" w:eastAsia="Malgun Gothic"/>
          <w:sz w:val="18"/>
        </w:rPr>
        <w:t>estar bravo/brava = 화나 있다(브라질).</w:t>
      </w:r>
    </w:p>
    <w:p>
      <w:pPr>
        <w:spacing w:after="20" w:before="100"/>
      </w:pPr>
      <w:r>
        <w:rPr>
          <w:rFonts w:ascii="Arial" w:hAnsi="Arial" w:eastAsia="Malgun Gothic"/>
          <w:b/>
          <w:sz w:val="20"/>
        </w:rPr>
        <w:t xml:space="preserve">13. </w:t>
      </w:r>
      <w:r>
        <w:rPr>
          <w:rFonts w:ascii="Arial" w:hAnsi="Arial" w:eastAsia="Malgun Gothic"/>
          <w:b/>
          <w:color w:val="7F6000"/>
          <w:sz w:val="20"/>
        </w:rPr>
        <w:t>WESLEY</w:t>
      </w:r>
      <w:r>
        <w:rPr>
          <w:rFonts w:ascii="Arial" w:hAnsi="Arial" w:eastAsia="Malgun Gothic"/>
          <w:sz w:val="20"/>
        </w:rPr>
        <w:t xml:space="preserve">  "Puxou o pai."</w:t>
      </w:r>
    </w:p>
    <w:p>
      <w:pPr>
        <w:spacing w:after="0" w:before="0"/>
        <w:ind w:left="283"/>
      </w:pPr>
      <w:r>
        <w:rPr>
          <w:rFonts w:ascii="Arial" w:hAnsi="Arial" w:eastAsia="Malgun Gothic"/>
          <w:b/>
          <w:sz w:val="18"/>
        </w:rPr>
        <w:t xml:space="preserve">· 단어: </w:t>
      </w:r>
      <w:r>
        <w:rPr>
          <w:rFonts w:ascii="Arial" w:hAnsi="Arial" w:eastAsia="Malgun Gothic"/>
          <w:sz w:val="18"/>
        </w:rPr>
        <w:t>puxar(당기다 → 구어 '~을 닮다')</w:t>
      </w:r>
    </w:p>
    <w:p>
      <w:pPr>
        <w:spacing w:after="0" w:before="0"/>
        <w:ind w:left="283"/>
      </w:pPr>
      <w:r>
        <w:rPr>
          <w:rFonts w:ascii="Arial" w:hAnsi="Arial" w:eastAsia="Malgun Gothic"/>
          <w:b/>
          <w:sz w:val="18"/>
        </w:rPr>
        <w:t xml:space="preserve">· 문법: </w:t>
      </w:r>
      <w:r>
        <w:rPr>
          <w:rFonts w:ascii="Arial" w:hAnsi="Arial" w:eastAsia="Malgun Gothic"/>
          <w:sz w:val="18"/>
        </w:rPr>
        <w:t>"puxar + 사람" = 그 사람을 닮다(타동 관용). 주어(ela) 생략.</w:t>
      </w:r>
    </w:p>
    <w:p>
      <w:pPr>
        <w:spacing w:after="0" w:before="0"/>
        <w:ind w:left="283"/>
      </w:pPr>
      <w:r>
        <w:rPr>
          <w:rFonts w:ascii="Arial" w:hAnsi="Arial" w:eastAsia="Malgun Gothic"/>
          <w:b/>
          <w:sz w:val="18"/>
        </w:rPr>
        <w:t xml:space="preserve">· 시제: </w:t>
      </w:r>
      <w:r>
        <w:rPr>
          <w:rFonts w:ascii="Arial" w:hAnsi="Arial" w:eastAsia="Malgun Gothic"/>
          <w:sz w:val="18"/>
        </w:rPr>
        <w:t>완료과거(puxou) — 태어나면서 굳어진 결과를 과거 사건으로 표현.</w:t>
      </w:r>
    </w:p>
    <w:p>
      <w:pPr>
        <w:spacing w:after="0" w:before="0"/>
        <w:ind w:left="283"/>
      </w:pPr>
      <w:r>
        <w:rPr>
          <w:rFonts w:ascii="Arial" w:hAnsi="Arial" w:eastAsia="Malgun Gothic"/>
          <w:b/>
          <w:sz w:val="18"/>
        </w:rPr>
        <w:t xml:space="preserve">· 표현: </w:t>
      </w:r>
      <w:r>
        <w:rPr>
          <w:rFonts w:ascii="Arial" w:hAnsi="Arial" w:eastAsia="Malgun Gothic"/>
          <w:sz w:val="18"/>
        </w:rPr>
        <w:t>브라질 구어 "Puxou o pai/a mãe" = 아빠/엄마 닮았네.</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"Puxou a mãe. A Renata nunca perdeu uma briga."</w:t>
      </w:r>
    </w:p>
    <w:p>
      <w:pPr>
        <w:spacing w:after="0" w:before="0"/>
        <w:ind w:left="283"/>
      </w:pPr>
      <w:r>
        <w:rPr>
          <w:rFonts w:ascii="Arial" w:hAnsi="Arial" w:eastAsia="Malgun Gothic"/>
          <w:b/>
          <w:sz w:val="18"/>
        </w:rPr>
        <w:t xml:space="preserve">· 단어: </w:t>
      </w:r>
      <w:r>
        <w:rPr>
          <w:rFonts w:ascii="Arial" w:hAnsi="Arial" w:eastAsia="Malgun Gothic"/>
          <w:sz w:val="18"/>
        </w:rPr>
        <w:t>perder(지다, 잃다) · briga(싸움)</w:t>
      </w:r>
    </w:p>
    <w:p>
      <w:pPr>
        <w:spacing w:after="0" w:before="0"/>
        <w:ind w:left="283"/>
      </w:pPr>
      <w:r>
        <w:rPr>
          <w:rFonts w:ascii="Arial" w:hAnsi="Arial" w:eastAsia="Malgun Gothic"/>
          <w:b/>
          <w:sz w:val="18"/>
        </w:rPr>
        <w:t xml:space="preserve">· 문법: </w:t>
      </w:r>
      <w:r>
        <w:rPr>
          <w:rFonts w:ascii="Arial" w:hAnsi="Arial" w:eastAsia="Malgun Gothic"/>
          <w:sz w:val="18"/>
        </w:rPr>
        <w:t>13번 구문을 한 단어만 바꿔 정정. nunca가 동사 앞에서 단독 부정.</w:t>
      </w:r>
    </w:p>
    <w:p>
      <w:pPr>
        <w:spacing w:after="0" w:before="0"/>
        <w:ind w:left="283"/>
      </w:pPr>
      <w:r>
        <w:rPr>
          <w:rFonts w:ascii="Arial" w:hAnsi="Arial" w:eastAsia="Malgun Gothic"/>
          <w:b/>
          <w:sz w:val="18"/>
        </w:rPr>
        <w:t xml:space="preserve">· 시제: </w:t>
      </w:r>
      <w:r>
        <w:rPr>
          <w:rFonts w:ascii="Arial" w:hAnsi="Arial" w:eastAsia="Malgun Gothic"/>
          <w:sz w:val="18"/>
        </w:rPr>
        <w:t>완료과거(perdeu) — nunca + 완료과거로 '지금까지 한 번도 ~한 적 없다'(경험 부정).</w:t>
      </w:r>
    </w:p>
    <w:p>
      <w:pPr>
        <w:spacing w:after="0" w:before="0"/>
        <w:ind w:left="283"/>
      </w:pPr>
      <w:r>
        <w:rPr>
          <w:rFonts w:ascii="Arial" w:hAnsi="Arial" w:eastAsia="Malgun Gothic"/>
          <w:b/>
          <w:sz w:val="18"/>
        </w:rPr>
        <w:t xml:space="preserve">· 표현: </w:t>
      </w:r>
      <w:r>
        <w:rPr>
          <w:rFonts w:ascii="Arial" w:hAnsi="Arial" w:eastAsia="Malgun Gothic"/>
          <w:sz w:val="18"/>
        </w:rPr>
        <w:t>전처 헤나타를 칭찬하는 말맛.</w:t>
      </w:r>
    </w:p>
    <w:p>
      <w:pPr>
        <w:spacing w:after="20" w:before="100"/>
      </w:pPr>
      <w:r>
        <w:rPr>
          <w:rFonts w:ascii="Arial" w:hAnsi="Arial" w:eastAsia="Malgun Gothic"/>
          <w:b/>
          <w:sz w:val="20"/>
        </w:rPr>
        <w:t xml:space="preserve">15. </w:t>
      </w:r>
      <w:r>
        <w:rPr>
          <w:rFonts w:ascii="Arial" w:hAnsi="Arial" w:eastAsia="Malgun Gothic"/>
          <w:b/>
          <w:color w:val="7F6000"/>
          <w:sz w:val="20"/>
        </w:rPr>
        <w:t>WESLEY</w:t>
      </w:r>
      <w:r>
        <w:rPr>
          <w:rFonts w:ascii="Arial" w:hAnsi="Arial" w:eastAsia="Malgun Gothic"/>
          <w:sz w:val="20"/>
        </w:rPr>
        <w:t xml:space="preserve">  "Peraí. Teu celular tá vibrando. É o Digo."</w:t>
      </w:r>
    </w:p>
    <w:p>
      <w:pPr>
        <w:spacing w:after="0" w:before="0"/>
        <w:ind w:left="283"/>
      </w:pPr>
      <w:r>
        <w:rPr>
          <w:rFonts w:ascii="Arial" w:hAnsi="Arial" w:eastAsia="Malgun Gothic"/>
          <w:b/>
          <w:sz w:val="18"/>
        </w:rPr>
        <w:t xml:space="preserve">· 단어: </w:t>
      </w:r>
      <w:r>
        <w:rPr>
          <w:rFonts w:ascii="Arial" w:hAnsi="Arial" w:eastAsia="Malgun Gothic"/>
          <w:sz w:val="18"/>
        </w:rPr>
        <w:t>peraí(=espera aí, 잠깐) · vibrar(진동하다)</w:t>
      </w:r>
    </w:p>
    <w:p>
      <w:pPr>
        <w:spacing w:after="0" w:before="0"/>
        <w:ind w:left="283"/>
      </w:pPr>
      <w:r>
        <w:rPr>
          <w:rFonts w:ascii="Arial" w:hAnsi="Arial" w:eastAsia="Malgun Gothic"/>
          <w:b/>
          <w:sz w:val="18"/>
        </w:rPr>
        <w:t xml:space="preserve">· 문법: </w:t>
      </w:r>
      <w:r>
        <w:rPr>
          <w:rFonts w:ascii="Arial" w:hAnsi="Arial" w:eastAsia="Malgun Gothic"/>
          <w:sz w:val="18"/>
        </w:rPr>
        <w:t>estar + 현재분사(gerúndio) = 진행형(브라질식; 유럽식은 estar a vibrar). "É o Digo" = 전화 건 사람 지칭.</w:t>
      </w:r>
    </w:p>
    <w:p>
      <w:pPr>
        <w:spacing w:after="0" w:before="0"/>
        <w:ind w:left="283"/>
      </w:pPr>
      <w:r>
        <w:rPr>
          <w:rFonts w:ascii="Arial" w:hAnsi="Arial" w:eastAsia="Malgun Gothic"/>
          <w:b/>
          <w:sz w:val="18"/>
        </w:rPr>
        <w:t xml:space="preserve">· 시제: </w:t>
      </w:r>
      <w:r>
        <w:rPr>
          <w:rFonts w:ascii="Arial" w:hAnsi="Arial" w:eastAsia="Malgun Gothic"/>
          <w:sz w:val="18"/>
        </w:rPr>
        <w:t>현재진행(tá vibrando) — 지금 이 순간의 동작.</w:t>
      </w:r>
    </w:p>
    <w:p>
      <w:pPr>
        <w:spacing w:after="0" w:before="0"/>
        <w:ind w:left="283"/>
      </w:pPr>
      <w:r>
        <w:rPr>
          <w:rFonts w:ascii="Arial" w:hAnsi="Arial" w:eastAsia="Malgun Gothic"/>
          <w:b/>
          <w:sz w:val="18"/>
        </w:rPr>
        <w:t xml:space="preserve">· 표현: </w:t>
      </w:r>
      <w:r>
        <w:rPr>
          <w:rFonts w:ascii="Arial" w:hAnsi="Arial" w:eastAsia="Malgun Gothic"/>
          <w:sz w:val="18"/>
        </w:rPr>
        <w:t>peraí는 espera aí의 구어 융합.</w:t>
      </w:r>
    </w:p>
    <w:p>
      <w:pPr>
        <w:spacing w:after="20" w:before="100"/>
      </w:pPr>
      <w:r>
        <w:rPr>
          <w:rFonts w:ascii="Arial" w:hAnsi="Arial" w:eastAsia="Malgun Gothic"/>
          <w:b/>
          <w:sz w:val="20"/>
        </w:rPr>
        <w:t xml:space="preserve">16. </w:t>
      </w:r>
      <w:r>
        <w:rPr>
          <w:rFonts w:ascii="Arial" w:hAnsi="Arial" w:eastAsia="Malgun Gothic"/>
          <w:b/>
          <w:color w:val="7F6000"/>
          <w:sz w:val="20"/>
        </w:rPr>
        <w:t>DIGO</w:t>
      </w:r>
      <w:r>
        <w:rPr>
          <w:rFonts w:ascii="Arial" w:hAnsi="Arial" w:eastAsia="Malgun Gothic"/>
          <w:sz w:val="20"/>
        </w:rPr>
        <w:t xml:space="preserve">  "Cês tão aí? Me fala o que cês tão vendo."</w:t>
      </w:r>
    </w:p>
    <w:p>
      <w:pPr>
        <w:spacing w:after="0" w:before="0"/>
        <w:ind w:left="283"/>
      </w:pPr>
      <w:r>
        <w:rPr>
          <w:rFonts w:ascii="Arial" w:hAnsi="Arial" w:eastAsia="Malgun Gothic"/>
          <w:b/>
          <w:sz w:val="18"/>
        </w:rPr>
        <w:t xml:space="preserve">· 단어: </w:t>
      </w:r>
      <w:r>
        <w:rPr>
          <w:rFonts w:ascii="Arial" w:hAnsi="Arial" w:eastAsia="Malgun Gothic"/>
          <w:sz w:val="18"/>
        </w:rPr>
        <w:t>cês(=vocês) · tão(=estão) · fala(falar, 구어 명령) · vendo(ver의 현재분사)</w:t>
      </w:r>
    </w:p>
    <w:p>
      <w:pPr>
        <w:spacing w:after="0" w:before="0"/>
        <w:ind w:left="283"/>
      </w:pPr>
      <w:r>
        <w:rPr>
          <w:rFonts w:ascii="Arial" w:hAnsi="Arial" w:eastAsia="Malgun Gothic"/>
          <w:b/>
          <w:sz w:val="18"/>
        </w:rPr>
        <w:t xml:space="preserve">· 문법: </w:t>
      </w:r>
      <w:r>
        <w:rPr>
          <w:rFonts w:ascii="Arial" w:hAnsi="Arial" w:eastAsia="Malgun Gothic"/>
          <w:sz w:val="18"/>
        </w:rPr>
        <w:t>문두 대명사 Me fala — 표준 규범은 문두 비강세 대명사를 피하지만(Fala-me / Diga-me) 브라질 구어는 문두 proclise가 일반적. o que cês tão vendo는 간접의문절.</w:t>
      </w:r>
    </w:p>
    <w:p>
      <w:pPr>
        <w:spacing w:after="0" w:before="0"/>
        <w:ind w:left="283"/>
      </w:pPr>
      <w:r>
        <w:rPr>
          <w:rFonts w:ascii="Arial" w:hAnsi="Arial" w:eastAsia="Malgun Gothic"/>
          <w:b/>
          <w:sz w:val="18"/>
        </w:rPr>
        <w:t xml:space="preserve">· 시제: </w:t>
      </w:r>
      <w:r>
        <w:rPr>
          <w:rFonts w:ascii="Arial" w:hAnsi="Arial" w:eastAsia="Malgun Gothic"/>
          <w:sz w:val="18"/>
        </w:rPr>
        <w:t>현재직설법(tão) / 명령법 구어형(fala) / 현재진행(tão vendo).</w:t>
      </w:r>
    </w:p>
    <w:p>
      <w:pPr>
        <w:spacing w:after="0" w:before="0"/>
        <w:ind w:left="283"/>
      </w:pPr>
      <w:r>
        <w:rPr>
          <w:rFonts w:ascii="Arial" w:hAnsi="Arial" w:eastAsia="Malgun Gothic"/>
          <w:b/>
          <w:sz w:val="18"/>
        </w:rPr>
        <w:t xml:space="preserve">· 표현: </w:t>
      </w:r>
      <w:r>
        <w:rPr>
          <w:rFonts w:ascii="Arial" w:hAnsi="Arial" w:eastAsia="Malgun Gothic"/>
          <w:sz w:val="18"/>
        </w:rPr>
        <w:t>cês·tão의 이중 축약은 아주 친한 사이 구어.</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"Um prédio de vidro, luz acesa, ninguém na calçada. E o teu?"</w:t>
      </w:r>
    </w:p>
    <w:p>
      <w:pPr>
        <w:spacing w:after="0" w:before="0"/>
        <w:ind w:left="283"/>
      </w:pPr>
      <w:r>
        <w:rPr>
          <w:rFonts w:ascii="Arial" w:hAnsi="Arial" w:eastAsia="Malgun Gothic"/>
          <w:b/>
          <w:sz w:val="18"/>
        </w:rPr>
        <w:t xml:space="preserve">· 단어: </w:t>
      </w:r>
      <w:r>
        <w:rPr>
          <w:rFonts w:ascii="Arial" w:hAnsi="Arial" w:eastAsia="Malgun Gothic"/>
          <w:sz w:val="18"/>
        </w:rPr>
        <w:t>prédio(건물) · luz acesa(켜진 불) · calçada(인도) · o teu(네 것, 소유대명사)</w:t>
      </w:r>
    </w:p>
    <w:p>
      <w:pPr>
        <w:spacing w:after="0" w:before="0"/>
        <w:ind w:left="283"/>
      </w:pPr>
      <w:r>
        <w:rPr>
          <w:rFonts w:ascii="Arial" w:hAnsi="Arial" w:eastAsia="Malgun Gothic"/>
          <w:b/>
          <w:sz w:val="18"/>
        </w:rPr>
        <w:t xml:space="preserve">· 문법: </w:t>
      </w:r>
      <w:r>
        <w:rPr>
          <w:rFonts w:ascii="Arial" w:hAnsi="Arial" w:eastAsia="Malgun Gothic"/>
          <w:sz w:val="18"/>
        </w:rPr>
        <w:t>명사구 나열. "E o teu?"는 생략 — o teu [lado / o que você vê]. 소유대명사 단독 사용 시 관사 필수.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화면 너머 디지털 쪽 결과를 묻는 되물음.</w:t>
      </w:r>
    </w:p>
    <w:p>
      <w:pPr>
        <w:spacing w:after="20" w:before="100"/>
      </w:pPr>
      <w:r>
        <w:rPr>
          <w:rFonts w:ascii="Arial" w:hAnsi="Arial" w:eastAsia="Malgun Gothic"/>
          <w:b/>
          <w:sz w:val="20"/>
        </w:rPr>
        <w:t xml:space="preserve">18. </w:t>
      </w:r>
      <w:r>
        <w:rPr>
          <w:rFonts w:ascii="Arial" w:hAnsi="Arial" w:eastAsia="Malgun Gothic"/>
          <w:b/>
          <w:color w:val="7F6000"/>
          <w:sz w:val="20"/>
        </w:rPr>
        <w:t>DIGO</w:t>
      </w:r>
      <w:r>
        <w:rPr>
          <w:rFonts w:ascii="Arial" w:hAnsi="Arial" w:eastAsia="Malgun Gothic"/>
          <w:sz w:val="20"/>
        </w:rPr>
        <w:t xml:space="preserve">  "O site deles diz "marketing de influência e gestão de reputação". Só isso."</w:t>
      </w:r>
    </w:p>
    <w:p>
      <w:pPr>
        <w:spacing w:after="0" w:before="0"/>
        <w:ind w:left="283"/>
      </w:pPr>
      <w:r>
        <w:rPr>
          <w:rFonts w:ascii="Arial" w:hAnsi="Arial" w:eastAsia="Malgun Gothic"/>
          <w:b/>
          <w:sz w:val="18"/>
        </w:rPr>
        <w:t xml:space="preserve">· 단어: </w:t>
      </w:r>
      <w:r>
        <w:rPr>
          <w:rFonts w:ascii="Arial" w:hAnsi="Arial" w:eastAsia="Malgun Gothic"/>
          <w:sz w:val="18"/>
        </w:rPr>
        <w:t>site(웹사이트, 남성) · deles(=de+eles, 그들의) · gestão(관리) · reputação(평판)</w:t>
      </w:r>
    </w:p>
    <w:p>
      <w:pPr>
        <w:spacing w:after="0" w:before="0"/>
        <w:ind w:left="283"/>
      </w:pPr>
      <w:r>
        <w:rPr>
          <w:rFonts w:ascii="Arial" w:hAnsi="Arial" w:eastAsia="Malgun Gothic"/>
          <w:b/>
          <w:sz w:val="18"/>
        </w:rPr>
        <w:t xml:space="preserve">· 문법: </w:t>
      </w:r>
      <w:r>
        <w:rPr>
          <w:rFonts w:ascii="Arial" w:hAnsi="Arial" w:eastAsia="Malgun Gothic"/>
          <w:sz w:val="18"/>
        </w:rPr>
        <w:t>deles는 명사 뒤에 붙는 3인칭 소유 표현 — seu의 모호함(당신의/그의)을 피하려 브라질에서 선호. 사물 주어 + dizer = '~라고 적혀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현재직설법(diz) — 지금 게시된 내용.</w:t>
      </w:r>
    </w:p>
    <w:p>
      <w:pPr>
        <w:spacing w:after="0" w:before="0"/>
        <w:ind w:left="283"/>
      </w:pPr>
      <w:r>
        <w:rPr>
          <w:rFonts w:ascii="Arial" w:hAnsi="Arial" w:eastAsia="Malgun Gothic"/>
          <w:b/>
          <w:sz w:val="18"/>
        </w:rPr>
        <w:t xml:space="preserve">· 표현: </w:t>
      </w:r>
      <w:r>
        <w:rPr>
          <w:rFonts w:ascii="Arial" w:hAnsi="Arial" w:eastAsia="Malgun Gothic"/>
          <w:sz w:val="18"/>
        </w:rPr>
        <w:t>marketing de influência = 인플루언서 마케팅.</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"Gestão de reputação. Engraçado. Alguém tá gerindo a minha também."</w:t>
      </w:r>
    </w:p>
    <w:p>
      <w:pPr>
        <w:spacing w:after="0" w:before="0"/>
        <w:ind w:left="283"/>
      </w:pPr>
      <w:r>
        <w:rPr>
          <w:rFonts w:ascii="Arial" w:hAnsi="Arial" w:eastAsia="Malgun Gothic"/>
          <w:b/>
          <w:sz w:val="18"/>
        </w:rPr>
        <w:t xml:space="preserve">· 단어: </w:t>
      </w:r>
      <w:r>
        <w:rPr>
          <w:rFonts w:ascii="Arial" w:hAnsi="Arial" w:eastAsia="Malgun Gothic"/>
          <w:sz w:val="18"/>
        </w:rPr>
        <w:t>engraçado(웃기는) · gerir(관리하다; 현재분사 gerindo) · a minha(내 것 — a minha reputação)</w:t>
      </w:r>
    </w:p>
    <w:p>
      <w:pPr>
        <w:spacing w:after="0" w:before="0"/>
        <w:ind w:left="283"/>
      </w:pPr>
      <w:r>
        <w:rPr>
          <w:rFonts w:ascii="Arial" w:hAnsi="Arial" w:eastAsia="Malgun Gothic"/>
          <w:b/>
          <w:sz w:val="18"/>
        </w:rPr>
        <w:t xml:space="preserve">· 문법: </w:t>
      </w:r>
      <w:r>
        <w:rPr>
          <w:rFonts w:ascii="Arial" w:hAnsi="Arial" w:eastAsia="Malgun Gothic"/>
          <w:sz w:val="18"/>
        </w:rPr>
        <w:t>현재진행(tá + 현재분사). a minha는 앞 명사 reputação(여성)를 받는 소유대명사.</w:t>
      </w:r>
    </w:p>
    <w:p>
      <w:pPr>
        <w:spacing w:after="0" w:before="0"/>
        <w:ind w:left="283"/>
      </w:pPr>
      <w:r>
        <w:rPr>
          <w:rFonts w:ascii="Arial" w:hAnsi="Arial" w:eastAsia="Malgun Gothic"/>
          <w:b/>
          <w:sz w:val="18"/>
        </w:rPr>
        <w:t xml:space="preserve">· 시제: </w:t>
      </w:r>
      <w:r>
        <w:rPr>
          <w:rFonts w:ascii="Arial" w:hAnsi="Arial" w:eastAsia="Malgun Gothic"/>
          <w:sz w:val="18"/>
        </w:rPr>
        <w:t>현재진행 — 지금 계속 벌어지는 일.</w:t>
      </w:r>
    </w:p>
    <w:p>
      <w:pPr>
        <w:spacing w:after="0" w:before="0"/>
        <w:ind w:left="283"/>
      </w:pPr>
      <w:r>
        <w:rPr>
          <w:rFonts w:ascii="Arial" w:hAnsi="Arial" w:eastAsia="Malgun Gothic"/>
          <w:b/>
          <w:sz w:val="18"/>
        </w:rPr>
        <w:t xml:space="preserve">· 표현: </w:t>
      </w:r>
      <w:r>
        <w:rPr>
          <w:rFonts w:ascii="Arial" w:hAnsi="Arial" w:eastAsia="Malgun Gothic"/>
          <w:sz w:val="18"/>
        </w:rPr>
        <w:t>반어 — '평판 관리'가 실은 평판 파괴임을 비꼼.</w:t>
      </w:r>
    </w:p>
    <w:p>
      <w:pPr>
        <w:spacing w:after="20" w:before="100"/>
      </w:pPr>
      <w:r>
        <w:rPr>
          <w:rFonts w:ascii="Arial" w:hAnsi="Arial" w:eastAsia="Malgun Gothic"/>
          <w:b/>
          <w:sz w:val="20"/>
        </w:rPr>
        <w:t xml:space="preserve">20. </w:t>
      </w:r>
      <w:r>
        <w:rPr>
          <w:rFonts w:ascii="Arial" w:hAnsi="Arial" w:eastAsia="Malgun Gothic"/>
          <w:b/>
          <w:color w:val="7F6000"/>
          <w:sz w:val="20"/>
        </w:rPr>
        <w:t>DIGO</w:t>
      </w:r>
      <w:r>
        <w:rPr>
          <w:rFonts w:ascii="Arial" w:hAnsi="Arial" w:eastAsia="Malgun Gothic"/>
          <w:sz w:val="20"/>
        </w:rPr>
        <w:t xml:space="preserve">  "Nenhum cliente no site. Fundador: Caio Merlo, trinta e oito anos, ex-publicitário."</w:t>
      </w:r>
    </w:p>
    <w:p>
      <w:pPr>
        <w:spacing w:after="0" w:before="0"/>
        <w:ind w:left="283"/>
      </w:pPr>
      <w:r>
        <w:rPr>
          <w:rFonts w:ascii="Arial" w:hAnsi="Arial" w:eastAsia="Malgun Gothic"/>
          <w:b/>
          <w:sz w:val="18"/>
        </w:rPr>
        <w:t xml:space="preserve">· 단어: </w:t>
      </w:r>
      <w:r>
        <w:rPr>
          <w:rFonts w:ascii="Arial" w:hAnsi="Arial" w:eastAsia="Malgun Gothic"/>
          <w:sz w:val="18"/>
        </w:rPr>
        <w:t>nenhum(어떤 ~도 없는) · fundador(창업자) · ex-(전(前)~, 접두사) · publicitário(광고인)</w:t>
      </w:r>
    </w:p>
    <w:p>
      <w:pPr>
        <w:spacing w:after="0" w:before="0"/>
        <w:ind w:left="283"/>
      </w:pPr>
      <w:r>
        <w:rPr>
          <w:rFonts w:ascii="Arial" w:hAnsi="Arial" w:eastAsia="Malgun Gothic"/>
          <w:b/>
          <w:sz w:val="18"/>
        </w:rPr>
        <w:t xml:space="preserve">· 문법: </w:t>
      </w:r>
      <w:r>
        <w:rPr>
          <w:rFonts w:ascii="Arial" w:hAnsi="Arial" w:eastAsia="Malgun Gothic"/>
          <w:sz w:val="18"/>
        </w:rPr>
        <w:t>동사 없는 보고체. nenhum이 명사 앞에서 부정 — 동사가 있다면 "Não tem nenhum cliente". 나이는 "trinta e oito anos"로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사업자 정보를 읊는 데이터 기자의 간결 문체.</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"No perfil dele tem uma frase fixada: "Engajamento é a nova verdade.""</w:t>
      </w:r>
    </w:p>
    <w:p>
      <w:pPr>
        <w:spacing w:after="0" w:before="0"/>
        <w:ind w:left="283"/>
      </w:pPr>
      <w:r>
        <w:rPr>
          <w:rFonts w:ascii="Arial" w:hAnsi="Arial" w:eastAsia="Malgun Gothic"/>
          <w:b/>
          <w:sz w:val="18"/>
        </w:rPr>
        <w:t xml:space="preserve">· 단어: </w:t>
      </w:r>
      <w:r>
        <w:rPr>
          <w:rFonts w:ascii="Arial" w:hAnsi="Arial" w:eastAsia="Malgun Gothic"/>
          <w:sz w:val="18"/>
        </w:rPr>
        <w:t>tem(=há, 존재의 ter) · frase(문장) · fixada(고정된, fixar 과거분사) · engajamento(참여도·인게이지먼트)</w:t>
      </w:r>
    </w:p>
    <w:p>
      <w:pPr>
        <w:spacing w:after="0" w:before="0"/>
        <w:ind w:left="283"/>
      </w:pPr>
      <w:r>
        <w:rPr>
          <w:rFonts w:ascii="Arial" w:hAnsi="Arial" w:eastAsia="Malgun Gothic"/>
          <w:b/>
          <w:sz w:val="18"/>
        </w:rPr>
        <w:t xml:space="preserve">· 문법: </w:t>
      </w:r>
      <w:r>
        <w:rPr>
          <w:rFonts w:ascii="Arial" w:hAnsi="Arial" w:eastAsia="Malgun Gothic"/>
          <w:sz w:val="18"/>
        </w:rPr>
        <w:t>존재의 ter — 브라질 구어는 haver 대신 ter를 '있다'로 씀(No perfil tem… = No perfil há…). fixada는 frase에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현재직설법(tem, é).</w:t>
      </w:r>
    </w:p>
    <w:p>
      <w:pPr>
        <w:spacing w:after="0" w:before="0"/>
        <w:ind w:left="283"/>
      </w:pPr>
      <w:r>
        <w:rPr>
          <w:rFonts w:ascii="Arial" w:hAnsi="Arial" w:eastAsia="Malgun Gothic"/>
          <w:b/>
          <w:sz w:val="18"/>
        </w:rPr>
        <w:t xml:space="preserve">· 표현: </w:t>
      </w:r>
      <w:r>
        <w:rPr>
          <w:rFonts w:ascii="Arial" w:hAnsi="Arial" w:eastAsia="Malgun Gothic"/>
          <w:sz w:val="18"/>
        </w:rPr>
        <w:t>frase fixada = 고정 게시글/핀 고정.</w:t>
      </w:r>
    </w:p>
    <w:p>
      <w:pPr>
        <w:spacing w:after="20" w:before="100"/>
      </w:pPr>
      <w:r>
        <w:rPr>
          <w:rFonts w:ascii="Arial" w:hAnsi="Arial" w:eastAsia="Malgun Gothic"/>
          <w:b/>
          <w:sz w:val="20"/>
        </w:rPr>
        <w:t xml:space="preserve">22. </w:t>
      </w:r>
      <w:r>
        <w:rPr>
          <w:rFonts w:ascii="Arial" w:hAnsi="Arial" w:eastAsia="Malgun Gothic"/>
          <w:b/>
          <w:color w:val="7F6000"/>
          <w:sz w:val="20"/>
        </w:rPr>
        <w:t>WESLEY</w:t>
      </w:r>
      <w:r>
        <w:rPr>
          <w:rFonts w:ascii="Arial" w:hAnsi="Arial" w:eastAsia="Malgun Gothic"/>
          <w:sz w:val="20"/>
        </w:rPr>
        <w:t xml:space="preserve">  "Mó frase de palestra motivacional. Dá vontade de vomitar."</w:t>
      </w:r>
    </w:p>
    <w:p>
      <w:pPr>
        <w:spacing w:after="0" w:before="0"/>
        <w:ind w:left="283"/>
      </w:pPr>
      <w:r>
        <w:rPr>
          <w:rFonts w:ascii="Arial" w:hAnsi="Arial" w:eastAsia="Malgun Gothic"/>
          <w:b/>
          <w:sz w:val="18"/>
        </w:rPr>
        <w:t xml:space="preserve">· 단어: </w:t>
      </w:r>
      <w:r>
        <w:rPr>
          <w:rFonts w:ascii="Arial" w:hAnsi="Arial" w:eastAsia="Malgun Gothic"/>
          <w:sz w:val="18"/>
        </w:rPr>
        <w:t>mó(=maior, 상파울루 은어 '완전 ~한') · palestra(강연) · motivacional(동기부여의) · vontade(욕구)</w:t>
      </w:r>
    </w:p>
    <w:p>
      <w:pPr>
        <w:spacing w:after="0" w:before="0"/>
        <w:ind w:left="283"/>
      </w:pPr>
      <w:r>
        <w:rPr>
          <w:rFonts w:ascii="Arial" w:hAnsi="Arial" w:eastAsia="Malgun Gothic"/>
          <w:b/>
          <w:sz w:val="18"/>
        </w:rPr>
        <w:t xml:space="preserve">· 문법: </w:t>
      </w:r>
      <w:r>
        <w:rPr>
          <w:rFonts w:ascii="Arial" w:hAnsi="Arial" w:eastAsia="Malgun Gothic"/>
          <w:sz w:val="18"/>
        </w:rPr>
        <w:t>"dar vontade de + 부정사" = ~하고 싶어지다(비인칭 구문, 주어는 앞 내용).</w:t>
      </w:r>
    </w:p>
    <w:p>
      <w:pPr>
        <w:spacing w:after="0" w:before="0"/>
        <w:ind w:left="283"/>
      </w:pPr>
      <w:r>
        <w:rPr>
          <w:rFonts w:ascii="Arial" w:hAnsi="Arial" w:eastAsia="Malgun Gothic"/>
          <w:b/>
          <w:sz w:val="18"/>
        </w:rPr>
        <w:t xml:space="preserve">· 시제: </w:t>
      </w:r>
      <w:r>
        <w:rPr>
          <w:rFonts w:ascii="Arial" w:hAnsi="Arial" w:eastAsia="Malgun Gothic"/>
          <w:sz w:val="18"/>
        </w:rPr>
        <w:t>현재직설법(dá) — 지금의 반응.</w:t>
      </w:r>
    </w:p>
    <w:p>
      <w:pPr>
        <w:spacing w:after="0" w:before="0"/>
        <w:ind w:left="283"/>
      </w:pPr>
      <w:r>
        <w:rPr>
          <w:rFonts w:ascii="Arial" w:hAnsi="Arial" w:eastAsia="Malgun Gothic"/>
          <w:b/>
          <w:sz w:val="18"/>
        </w:rPr>
        <w:t xml:space="preserve">· 표현: </w:t>
      </w:r>
      <w:r>
        <w:rPr>
          <w:rFonts w:ascii="Arial" w:hAnsi="Arial" w:eastAsia="Malgun Gothic"/>
          <w:sz w:val="18"/>
        </w:rPr>
        <w:t>mó는 상파울루 청년 은어(mó legal = 완전 좋다). palestra motivacional = 자기계발 강연.</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"Digo, quantas pessoas trabalham aí, segundo o registro?"</w:t>
      </w:r>
    </w:p>
    <w:p>
      <w:pPr>
        <w:spacing w:after="0" w:before="0"/>
        <w:ind w:left="283"/>
      </w:pPr>
      <w:r>
        <w:rPr>
          <w:rFonts w:ascii="Arial" w:hAnsi="Arial" w:eastAsia="Malgun Gothic"/>
          <w:b/>
          <w:sz w:val="18"/>
        </w:rPr>
        <w:t xml:space="preserve">· 단어: </w:t>
      </w:r>
      <w:r>
        <w:rPr>
          <w:rFonts w:ascii="Arial" w:hAnsi="Arial" w:eastAsia="Malgun Gothic"/>
          <w:sz w:val="18"/>
        </w:rPr>
        <w:t>quantas(몇 명의, 여성 복수 — pessoas에 일치) · segundo(~에 따르면, 전치사) · registro(등록, 등기)</w:t>
      </w:r>
    </w:p>
    <w:p>
      <w:pPr>
        <w:spacing w:after="0" w:before="0"/>
        <w:ind w:left="283"/>
      </w:pPr>
      <w:r>
        <w:rPr>
          <w:rFonts w:ascii="Arial" w:hAnsi="Arial" w:eastAsia="Malgun Gothic"/>
          <w:b/>
          <w:sz w:val="18"/>
        </w:rPr>
        <w:t xml:space="preserve">· 문법: </w:t>
      </w:r>
      <w:r>
        <w:rPr>
          <w:rFonts w:ascii="Arial" w:hAnsi="Arial" w:eastAsia="Malgun Gothic"/>
          <w:sz w:val="18"/>
        </w:rPr>
        <w:t>의문사 quantas가 명사 pessoas와 성·수 일치. segundo는 서수 '두 번째'와 동형이지만 여기선 전치사.</w:t>
      </w:r>
    </w:p>
    <w:p>
      <w:pPr>
        <w:spacing w:after="0" w:before="0"/>
        <w:ind w:left="283"/>
      </w:pPr>
      <w:r>
        <w:rPr>
          <w:rFonts w:ascii="Arial" w:hAnsi="Arial" w:eastAsia="Malgun Gothic"/>
          <w:b/>
          <w:sz w:val="18"/>
        </w:rPr>
        <w:t xml:space="preserve">· 시제: </w:t>
      </w:r>
      <w:r>
        <w:rPr>
          <w:rFonts w:ascii="Arial" w:hAnsi="Arial" w:eastAsia="Malgun Gothic"/>
          <w:sz w:val="18"/>
        </w:rPr>
        <w:t>현재직설법(trabalham) — 현재 사실.</w:t>
      </w:r>
    </w:p>
    <w:p>
      <w:pPr>
        <w:spacing w:after="0" w:before="0"/>
        <w:ind w:left="283"/>
      </w:pPr>
      <w:r>
        <w:rPr>
          <w:rFonts w:ascii="Arial" w:hAnsi="Arial" w:eastAsia="Malgun Gothic"/>
          <w:b/>
          <w:sz w:val="18"/>
        </w:rPr>
        <w:t xml:space="preserve">· 표현: </w:t>
      </w:r>
      <w:r>
        <w:rPr>
          <w:rFonts w:ascii="Arial" w:hAnsi="Arial" w:eastAsia="Malgun Gothic"/>
          <w:sz w:val="18"/>
        </w:rPr>
        <w:t>registro는 브라질 철자(유럽식 registo).</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"Doze funcionários registrados. Mas o prédio tem luz pra umas cinquenta."</w:t>
      </w:r>
    </w:p>
    <w:p>
      <w:pPr>
        <w:spacing w:after="0" w:before="0"/>
        <w:ind w:left="283"/>
      </w:pPr>
      <w:r>
        <w:rPr>
          <w:rFonts w:ascii="Arial" w:hAnsi="Arial" w:eastAsia="Malgun Gothic"/>
          <w:b/>
          <w:sz w:val="18"/>
        </w:rPr>
        <w:t xml:space="preserve">· 단어: </w:t>
      </w:r>
      <w:r>
        <w:rPr>
          <w:rFonts w:ascii="Arial" w:hAnsi="Arial" w:eastAsia="Malgun Gothic"/>
          <w:sz w:val="18"/>
        </w:rPr>
        <w:t>funcionários(직원) · registrados(등록된) · umas(대략) · cinquenta(50)</w:t>
      </w:r>
    </w:p>
    <w:p>
      <w:pPr>
        <w:spacing w:after="0" w:before="0"/>
        <w:ind w:left="283"/>
      </w:pPr>
      <w:r>
        <w:rPr>
          <w:rFonts w:ascii="Arial" w:hAnsi="Arial" w:eastAsia="Malgun Gothic"/>
          <w:b/>
          <w:sz w:val="18"/>
        </w:rPr>
        <w:t xml:space="preserve">· 문법: </w:t>
      </w:r>
      <w:r>
        <w:rPr>
          <w:rFonts w:ascii="Arial" w:hAnsi="Arial" w:eastAsia="Malgun Gothic"/>
          <w:sz w:val="18"/>
        </w:rPr>
        <w:t>"umas + 수사" = 약 ~. umas가 여성형인 건 생략된 pessoas에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0" w:before="0"/>
        <w:ind w:left="283"/>
      </w:pPr>
      <w:r>
        <w:rPr>
          <w:rFonts w:ascii="Arial" w:hAnsi="Arial" w:eastAsia="Malgun Gothic"/>
          <w:b/>
          <w:sz w:val="18"/>
        </w:rPr>
        <w:t xml:space="preserve">· 표현: </w:t>
      </w:r>
      <w:r>
        <w:rPr>
          <w:rFonts w:ascii="Arial" w:hAnsi="Arial" w:eastAsia="Malgun Gothic"/>
          <w:sz w:val="18"/>
        </w:rPr>
        <w:t>"luz pra umas cinquenta" = 불 켜진 규모가 50명분.</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"Doze com carteira, o resto por fora. Clássico."</w:t>
      </w:r>
    </w:p>
    <w:p>
      <w:pPr>
        <w:spacing w:after="0" w:before="0"/>
        <w:ind w:left="283"/>
      </w:pPr>
      <w:r>
        <w:rPr>
          <w:rFonts w:ascii="Arial" w:hAnsi="Arial" w:eastAsia="Malgun Gothic"/>
          <w:b/>
          <w:sz w:val="18"/>
        </w:rPr>
        <w:t xml:space="preserve">· 단어: </w:t>
      </w:r>
      <w:r>
        <w:rPr>
          <w:rFonts w:ascii="Arial" w:hAnsi="Arial" w:eastAsia="Malgun Gothic"/>
          <w:sz w:val="18"/>
        </w:rPr>
        <w:t>carteira(=carteira de trabalho, 노동수첩) · o resto(나머지) · por fora(비공식으로, 장부 밖으로)</w:t>
      </w:r>
    </w:p>
    <w:p>
      <w:pPr>
        <w:spacing w:after="0" w:before="0"/>
        <w:ind w:left="283"/>
      </w:pPr>
      <w:r>
        <w:rPr>
          <w:rFonts w:ascii="Arial" w:hAnsi="Arial" w:eastAsia="Malgun Gothic"/>
          <w:b/>
          <w:sz w:val="18"/>
        </w:rPr>
        <w:t xml:space="preserve">· 문법: </w:t>
      </w:r>
      <w:r>
        <w:rPr>
          <w:rFonts w:ascii="Arial" w:hAnsi="Arial" w:eastAsia="Malgun Gothic"/>
          <w:sz w:val="18"/>
        </w:rPr>
        <w:t>대구 명사구(A com X, B por Y).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com carteira (assinada) = 정식 고용(브라질 노동법 CLT). trabalhar por fora = 비공식 고용·현금 지급.</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"Preciso de alguém lá dentro. Ou pelo menos na porta."</w:t>
      </w:r>
    </w:p>
    <w:p>
      <w:pPr>
        <w:spacing w:after="0" w:before="0"/>
        <w:ind w:left="283"/>
      </w:pPr>
      <w:r>
        <w:rPr>
          <w:rFonts w:ascii="Arial" w:hAnsi="Arial" w:eastAsia="Malgun Gothic"/>
          <w:b/>
          <w:sz w:val="18"/>
        </w:rPr>
        <w:t xml:space="preserve">· 단어: </w:t>
      </w:r>
      <w:r>
        <w:rPr>
          <w:rFonts w:ascii="Arial" w:hAnsi="Arial" w:eastAsia="Malgun Gothic"/>
          <w:sz w:val="18"/>
        </w:rPr>
        <w:t>precisar de(~이 필요하다) · lá dentro(저 안에) · pelo menos(적어도, por+o)</w:t>
      </w:r>
    </w:p>
    <w:p>
      <w:pPr>
        <w:spacing w:after="0" w:before="0"/>
        <w:ind w:left="283"/>
      </w:pPr>
      <w:r>
        <w:rPr>
          <w:rFonts w:ascii="Arial" w:hAnsi="Arial" w:eastAsia="Malgun Gothic"/>
          <w:b/>
          <w:sz w:val="18"/>
        </w:rPr>
        <w:t xml:space="preserve">· 문법: </w:t>
      </w:r>
      <w:r>
        <w:rPr>
          <w:rFonts w:ascii="Arial" w:hAnsi="Arial" w:eastAsia="Malgun Gothic"/>
          <w:sz w:val="18"/>
        </w:rPr>
        <w:t>precisar는 명사 목적어 앞에 de 필수(부정사 앞에선 생략 가능). 두 번째 문장은 생략(Preciso de alguém na porta).</w:t>
      </w:r>
    </w:p>
    <w:p>
      <w:pPr>
        <w:spacing w:after="0" w:before="0"/>
        <w:ind w:left="283"/>
      </w:pPr>
      <w:r>
        <w:rPr>
          <w:rFonts w:ascii="Arial" w:hAnsi="Arial" w:eastAsia="Malgun Gothic"/>
          <w:b/>
          <w:sz w:val="18"/>
        </w:rPr>
        <w:t xml:space="preserve">· 시제: </w:t>
      </w:r>
      <w:r>
        <w:rPr>
          <w:rFonts w:ascii="Arial" w:hAnsi="Arial" w:eastAsia="Malgun Gothic"/>
          <w:sz w:val="18"/>
        </w:rPr>
        <w:t>현재직설법(preciso) — 현재의 필요.</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27. </w:t>
      </w:r>
      <w:r>
        <w:rPr>
          <w:rFonts w:ascii="Arial" w:hAnsi="Arial" w:eastAsia="Malgun Gothic"/>
          <w:b/>
          <w:color w:val="7F6000"/>
          <w:sz w:val="20"/>
        </w:rPr>
        <w:t>WESLEY</w:t>
      </w:r>
      <w:r>
        <w:rPr>
          <w:rFonts w:ascii="Arial" w:hAnsi="Arial" w:eastAsia="Malgun Gothic"/>
          <w:sz w:val="20"/>
        </w:rPr>
        <w:t xml:space="preserve">  "Deixa eu adivinhar. Esse alguém sou eu."</w:t>
      </w:r>
    </w:p>
    <w:p>
      <w:pPr>
        <w:spacing w:after="0" w:before="0"/>
        <w:ind w:left="283"/>
      </w:pPr>
      <w:r>
        <w:rPr>
          <w:rFonts w:ascii="Arial" w:hAnsi="Arial" w:eastAsia="Malgun Gothic"/>
          <w:b/>
          <w:sz w:val="18"/>
        </w:rPr>
        <w:t xml:space="preserve">· 단어: </w:t>
      </w:r>
      <w:r>
        <w:rPr>
          <w:rFonts w:ascii="Arial" w:hAnsi="Arial" w:eastAsia="Malgun Gothic"/>
          <w:sz w:val="18"/>
        </w:rPr>
        <w:t>deixar(허락하다) · adivinhar(맞히다) · sou(ser 1인칭 단수)</w:t>
      </w:r>
    </w:p>
    <w:p>
      <w:pPr>
        <w:spacing w:after="0" w:before="0"/>
        <w:ind w:left="283"/>
      </w:pPr>
      <w:r>
        <w:rPr>
          <w:rFonts w:ascii="Arial" w:hAnsi="Arial" w:eastAsia="Malgun Gothic"/>
          <w:b/>
          <w:sz w:val="18"/>
        </w:rPr>
        <w:t xml:space="preserve">· 문법: </w:t>
      </w:r>
      <w:r>
        <w:rPr>
          <w:rFonts w:ascii="Arial" w:hAnsi="Arial" w:eastAsia="Malgun Gothic"/>
          <w:sz w:val="18"/>
        </w:rPr>
        <w:t>"Deixa eu + 부정사" — 규범은 목적격(Deixe-me adivinhar)이지만 브라질 구어는 주격 eu를 씀. "Esse alguém sou eu": 동사 ser는 보어 eu(1인칭)에 일치 — 주어가 3인칭이라도 인칭대명사 보어에 맞춤.</w:t>
      </w:r>
    </w:p>
    <w:p>
      <w:pPr>
        <w:spacing w:after="0" w:before="0"/>
        <w:ind w:left="283"/>
      </w:pPr>
      <w:r>
        <w:rPr>
          <w:rFonts w:ascii="Arial" w:hAnsi="Arial" w:eastAsia="Malgun Gothic"/>
          <w:b/>
          <w:sz w:val="18"/>
        </w:rPr>
        <w:t xml:space="preserve">· 시제: </w:t>
      </w:r>
      <w:r>
        <w:rPr>
          <w:rFonts w:ascii="Arial" w:hAnsi="Arial" w:eastAsia="Malgun Gothic"/>
          <w:sz w:val="18"/>
        </w:rPr>
        <w:t>명령법 구어형(deixa) / 현재직설법(sou).</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"Você foi motoboy dez anos. Ninguém olha pra entregador."</w:t>
      </w:r>
    </w:p>
    <w:p>
      <w:pPr>
        <w:spacing w:after="0" w:before="0"/>
        <w:ind w:left="283"/>
      </w:pPr>
      <w:r>
        <w:rPr>
          <w:rFonts w:ascii="Arial" w:hAnsi="Arial" w:eastAsia="Malgun Gothic"/>
          <w:b/>
          <w:sz w:val="18"/>
        </w:rPr>
        <w:t xml:space="preserve">· 단어: </w:t>
      </w:r>
      <w:r>
        <w:rPr>
          <w:rFonts w:ascii="Arial" w:hAnsi="Arial" w:eastAsia="Malgun Gothic"/>
          <w:sz w:val="18"/>
        </w:rPr>
        <w:t>foi(ser 완료과거) · motoboy(오토바이 배달원, 브라질 조어) · olhar para(~을 보다) · entregador(배달원)</w:t>
      </w:r>
    </w:p>
    <w:p>
      <w:pPr>
        <w:spacing w:after="0" w:before="0"/>
        <w:ind w:left="283"/>
      </w:pPr>
      <w:r>
        <w:rPr>
          <w:rFonts w:ascii="Arial" w:hAnsi="Arial" w:eastAsia="Malgun Gothic"/>
          <w:b/>
          <w:sz w:val="18"/>
        </w:rPr>
        <w:t xml:space="preserve">· 문법: </w:t>
      </w:r>
      <w:r>
        <w:rPr>
          <w:rFonts w:ascii="Arial" w:hAnsi="Arial" w:eastAsia="Malgun Gothic"/>
          <w:sz w:val="18"/>
        </w:rPr>
        <w:t>기간 표현에 전치사 없이 "dez anos"(=durante dez anos). olhar는 전치사 para가 필요. 무관사 entregador = 일반 범주.</w:t>
      </w:r>
    </w:p>
    <w:p>
      <w:pPr>
        <w:spacing w:after="0" w:before="0"/>
        <w:ind w:left="283"/>
      </w:pPr>
      <w:r>
        <w:rPr>
          <w:rFonts w:ascii="Arial" w:hAnsi="Arial" w:eastAsia="Malgun Gothic"/>
          <w:b/>
          <w:sz w:val="18"/>
        </w:rPr>
        <w:t xml:space="preserve">· 시제: </w:t>
      </w:r>
      <w:r>
        <w:rPr>
          <w:rFonts w:ascii="Arial" w:hAnsi="Arial" w:eastAsia="Malgun Gothic"/>
          <w:sz w:val="18"/>
        </w:rPr>
        <w:t>완료과거(foi) — 이미 끝난 기간 전체를 한 덩어리로 / 현재직설법(olha) — 일반적 진리.</w:t>
      </w:r>
    </w:p>
    <w:p>
      <w:pPr>
        <w:spacing w:after="0" w:before="0"/>
        <w:ind w:left="283"/>
      </w:pPr>
      <w:r>
        <w:rPr>
          <w:rFonts w:ascii="Arial" w:hAnsi="Arial" w:eastAsia="Malgun Gothic"/>
          <w:b/>
          <w:sz w:val="18"/>
        </w:rPr>
        <w:t xml:space="preserve">· 표현: </w:t>
      </w:r>
      <w:r>
        <w:rPr>
          <w:rFonts w:ascii="Arial" w:hAnsi="Arial" w:eastAsia="Malgun Gothic"/>
          <w:sz w:val="18"/>
        </w:rPr>
        <w:t>motoboy는 영어처럼 보이지만 브라질에서 만든 단어.</w:t>
      </w:r>
    </w:p>
    <w:p>
      <w:pPr>
        <w:spacing w:after="20" w:before="100"/>
      </w:pPr>
      <w:r>
        <w:rPr>
          <w:rFonts w:ascii="Arial" w:hAnsi="Arial" w:eastAsia="Malgun Gothic"/>
          <w:b/>
          <w:sz w:val="20"/>
        </w:rPr>
        <w:t xml:space="preserve">29. </w:t>
      </w:r>
      <w:r>
        <w:rPr>
          <w:rFonts w:ascii="Arial" w:hAnsi="Arial" w:eastAsia="Malgun Gothic"/>
          <w:b/>
          <w:color w:val="7F6000"/>
          <w:sz w:val="20"/>
        </w:rPr>
        <w:t>WESLEY</w:t>
      </w:r>
      <w:r>
        <w:rPr>
          <w:rFonts w:ascii="Arial" w:hAnsi="Arial" w:eastAsia="Malgun Gothic"/>
          <w:sz w:val="20"/>
        </w:rPr>
        <w:t xml:space="preserve">  "Tem uma pizzaria vinte e quatro horas ali na esquina. Eu compro uma."</w:t>
      </w:r>
    </w:p>
    <w:p>
      <w:pPr>
        <w:spacing w:after="0" w:before="0"/>
        <w:ind w:left="283"/>
      </w:pPr>
      <w:r>
        <w:rPr>
          <w:rFonts w:ascii="Arial" w:hAnsi="Arial" w:eastAsia="Malgun Gothic"/>
          <w:b/>
          <w:sz w:val="18"/>
        </w:rPr>
        <w:t xml:space="preserve">· 단어: </w:t>
      </w:r>
      <w:r>
        <w:rPr>
          <w:rFonts w:ascii="Arial" w:hAnsi="Arial" w:eastAsia="Malgun Gothic"/>
          <w:sz w:val="18"/>
        </w:rPr>
        <w:t>pizzaria(피자집) · vinte e quatro horas(24시간 영업) · esquina(모퉁이)</w:t>
      </w:r>
    </w:p>
    <w:p>
      <w:pPr>
        <w:spacing w:after="0" w:before="0"/>
        <w:ind w:left="283"/>
      </w:pPr>
      <w:r>
        <w:rPr>
          <w:rFonts w:ascii="Arial" w:hAnsi="Arial" w:eastAsia="Malgun Gothic"/>
          <w:b/>
          <w:sz w:val="18"/>
        </w:rPr>
        <w:t xml:space="preserve">· 문법: </w:t>
      </w:r>
      <w:r>
        <w:rPr>
          <w:rFonts w:ascii="Arial" w:hAnsi="Arial" w:eastAsia="Malgun Gothic"/>
          <w:sz w:val="18"/>
        </w:rPr>
        <w:t>존재의 ter(→ 21번 참고). "Eu compro uma"에서 uma는 pizza를 받는 부정대명사.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현재직설법(compro) — 곧 할 행동을 현재형으로(가까운 미래의 현재형).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"E diz que foi pedido pelo aplicativo. Pro terceiro andar."</w:t>
      </w:r>
    </w:p>
    <w:p>
      <w:pPr>
        <w:spacing w:after="0" w:before="0"/>
        <w:ind w:left="283"/>
      </w:pPr>
      <w:r>
        <w:rPr>
          <w:rFonts w:ascii="Arial" w:hAnsi="Arial" w:eastAsia="Malgun Gothic"/>
          <w:b/>
          <w:sz w:val="18"/>
        </w:rPr>
        <w:t xml:space="preserve">· 단어: </w:t>
      </w:r>
      <w:r>
        <w:rPr>
          <w:rFonts w:ascii="Arial" w:hAnsi="Arial" w:eastAsia="Malgun Gothic"/>
          <w:sz w:val="18"/>
        </w:rPr>
        <w:t>diz(dizer, 구어 명령) · pedido(주문 — 여기선 pedir의 과거분사) · pelo(=por+o) · aplicativo(앱, 브라질; 유럽은 aplicação)</w:t>
      </w:r>
    </w:p>
    <w:p>
      <w:pPr>
        <w:spacing w:after="0" w:before="0"/>
        <w:ind w:left="283"/>
      </w:pPr>
      <w:r>
        <w:rPr>
          <w:rFonts w:ascii="Arial" w:hAnsi="Arial" w:eastAsia="Malgun Gothic"/>
          <w:b/>
          <w:sz w:val="18"/>
        </w:rPr>
        <w:t xml:space="preserve">· 문법: </w:t>
      </w:r>
      <w:r>
        <w:rPr>
          <w:rFonts w:ascii="Arial" w:hAnsi="Arial" w:eastAsia="Malgun Gothic"/>
          <w:sz w:val="18"/>
        </w:rPr>
        <w:t>foi pedido = ser + 과거분사 수동태(주어 생략, '그게 주문되었다'). 행위자/수단은 por(pelo).</w:t>
      </w:r>
    </w:p>
    <w:p>
      <w:pPr>
        <w:spacing w:after="0" w:before="0"/>
        <w:ind w:left="283"/>
      </w:pPr>
      <w:r>
        <w:rPr>
          <w:rFonts w:ascii="Arial" w:hAnsi="Arial" w:eastAsia="Malgun Gothic"/>
          <w:b/>
          <w:sz w:val="18"/>
        </w:rPr>
        <w:t xml:space="preserve">· 시제: </w:t>
      </w:r>
      <w:r>
        <w:rPr>
          <w:rFonts w:ascii="Arial" w:hAnsi="Arial" w:eastAsia="Malgun Gothic"/>
          <w:sz w:val="18"/>
        </w:rPr>
        <w:t>명령법 구어형(diz) / 완료과거 수동(foi pedido).</w:t>
      </w:r>
    </w:p>
    <w:p>
      <w:pPr>
        <w:spacing w:after="0" w:before="0"/>
        <w:ind w:left="283"/>
      </w:pPr>
      <w:r>
        <w:rPr>
          <w:rFonts w:ascii="Arial" w:hAnsi="Arial" w:eastAsia="Malgun Gothic"/>
          <w:b/>
          <w:sz w:val="18"/>
        </w:rPr>
        <w:t xml:space="preserve">· 표현: </w:t>
      </w:r>
      <w:r>
        <w:rPr>
          <w:rFonts w:ascii="Arial" w:hAnsi="Arial" w:eastAsia="Malgun Gothic"/>
          <w:sz w:val="18"/>
        </w:rPr>
        <w:t>거짓 핑계를 미리 맞춰 두는 대사.</w:t>
      </w:r>
    </w:p>
    <w:p>
      <w:pPr>
        <w:spacing w:after="20" w:before="100"/>
      </w:pPr>
      <w:r>
        <w:rPr>
          <w:rFonts w:ascii="Arial" w:hAnsi="Arial" w:eastAsia="Malgun Gothic"/>
          <w:b/>
          <w:sz w:val="20"/>
        </w:rPr>
        <w:t xml:space="preserve">31. </w:t>
      </w:r>
      <w:r>
        <w:rPr>
          <w:rFonts w:ascii="Arial" w:hAnsi="Arial" w:eastAsia="Malgun Gothic"/>
          <w:b/>
          <w:color w:val="7F6000"/>
          <w:sz w:val="20"/>
        </w:rPr>
        <w:t>WESLEY</w:t>
      </w:r>
      <w:r>
        <w:rPr>
          <w:rFonts w:ascii="Arial" w:hAnsi="Arial" w:eastAsia="Malgun Gothic"/>
          <w:sz w:val="20"/>
        </w:rPr>
        <w:t xml:space="preserve">  "A mochila térmica tá no porta-malas. Velhos hábitos."</w:t>
      </w:r>
    </w:p>
    <w:p>
      <w:pPr>
        <w:spacing w:after="0" w:before="0"/>
        <w:ind w:left="283"/>
      </w:pPr>
      <w:r>
        <w:rPr>
          <w:rFonts w:ascii="Arial" w:hAnsi="Arial" w:eastAsia="Malgun Gothic"/>
          <w:b/>
          <w:sz w:val="18"/>
        </w:rPr>
        <w:t xml:space="preserve">· 단어: </w:t>
      </w:r>
      <w:r>
        <w:rPr>
          <w:rFonts w:ascii="Arial" w:hAnsi="Arial" w:eastAsia="Malgun Gothic"/>
          <w:sz w:val="18"/>
        </w:rPr>
        <w:t>mochila térmica(보온 배낭) · porta-malas(트렁크, 단복수 동형 복합어) · hábitos(습관)</w:t>
      </w:r>
    </w:p>
    <w:p>
      <w:pPr>
        <w:spacing w:after="0" w:before="0"/>
        <w:ind w:left="283"/>
      </w:pPr>
      <w:r>
        <w:rPr>
          <w:rFonts w:ascii="Arial" w:hAnsi="Arial" w:eastAsia="Malgun Gothic"/>
          <w:b/>
          <w:sz w:val="18"/>
        </w:rPr>
        <w:t xml:space="preserve">· 문법: </w:t>
      </w:r>
      <w:r>
        <w:rPr>
          <w:rFonts w:ascii="Arial" w:hAnsi="Arial" w:eastAsia="Malgun Gothic"/>
          <w:sz w:val="18"/>
        </w:rPr>
        <w:t>estar + 장소. 형용사 velhos가 명사 앞에 와서 '오래된(익숙한)'의 주관적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0" w:before="0"/>
        <w:ind w:left="283"/>
      </w:pPr>
      <w:r>
        <w:rPr>
          <w:rFonts w:ascii="Arial" w:hAnsi="Arial" w:eastAsia="Malgun Gothic"/>
          <w:b/>
          <w:sz w:val="18"/>
        </w:rPr>
        <w:t xml:space="preserve">· 표현: </w:t>
      </w:r>
      <w:r>
        <w:rPr>
          <w:rFonts w:ascii="Arial" w:hAnsi="Arial" w:eastAsia="Malgun Gothic"/>
          <w:sz w:val="18"/>
        </w:rPr>
        <w:t>Velhos hábitos = 'old habits'. 형용사 전치/후치로 의미 차이(hábitos velhos는 '낡은 습관').</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"Wesley, sem foto lá dentro. Só olho. Combinado?"</w:t>
      </w:r>
    </w:p>
    <w:p>
      <w:pPr>
        <w:spacing w:after="0" w:before="0"/>
        <w:ind w:left="283"/>
      </w:pPr>
      <w:r>
        <w:rPr>
          <w:rFonts w:ascii="Arial" w:hAnsi="Arial" w:eastAsia="Malgun Gothic"/>
          <w:b/>
          <w:sz w:val="18"/>
        </w:rPr>
        <w:t xml:space="preserve">· 단어: </w:t>
      </w:r>
      <w:r>
        <w:rPr>
          <w:rFonts w:ascii="Arial" w:hAnsi="Arial" w:eastAsia="Malgun Gothic"/>
          <w:sz w:val="18"/>
        </w:rPr>
        <w:t>sem(~없이) · só(오직) · olho(눈) · combinado(약속된 → '알았지?')</w:t>
      </w:r>
    </w:p>
    <w:p>
      <w:pPr>
        <w:spacing w:after="0" w:before="0"/>
        <w:ind w:left="283"/>
      </w:pPr>
      <w:r>
        <w:rPr>
          <w:rFonts w:ascii="Arial" w:hAnsi="Arial" w:eastAsia="Malgun Gothic"/>
          <w:b/>
          <w:sz w:val="18"/>
        </w:rPr>
        <w:t xml:space="preserve">· 문법: </w:t>
      </w:r>
      <w:r>
        <w:rPr>
          <w:rFonts w:ascii="Arial" w:hAnsi="Arial" w:eastAsia="Malgun Gothic"/>
          <w:sz w:val="18"/>
        </w:rPr>
        <w:t>동사 없는 지시. Combinado?는 과거분사 단독 의문으로 합의 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Combinado? / Combinado. = 약속한 거다 / 오케이.</w:t>
      </w:r>
    </w:p>
    <w:p>
      <w:pPr>
        <w:spacing w:after="20" w:before="100"/>
      </w:pPr>
      <w:r>
        <w:rPr>
          <w:rFonts w:ascii="Arial" w:hAnsi="Arial" w:eastAsia="Malgun Gothic"/>
          <w:b/>
          <w:sz w:val="20"/>
        </w:rPr>
        <w:t xml:space="preserve">33. </w:t>
      </w:r>
      <w:r>
        <w:rPr>
          <w:rFonts w:ascii="Arial" w:hAnsi="Arial" w:eastAsia="Malgun Gothic"/>
          <w:b/>
          <w:color w:val="7F6000"/>
          <w:sz w:val="20"/>
        </w:rPr>
        <w:t>WESLEY</w:t>
      </w:r>
      <w:r>
        <w:rPr>
          <w:rFonts w:ascii="Arial" w:hAnsi="Arial" w:eastAsia="Malgun Gothic"/>
          <w:sz w:val="20"/>
        </w:rPr>
        <w:t xml:space="preserve">  "Combinado. A câmera fica no carro com o famoso."</w:t>
      </w:r>
    </w:p>
    <w:p>
      <w:pPr>
        <w:spacing w:after="0" w:before="0"/>
        <w:ind w:left="283"/>
      </w:pPr>
      <w:r>
        <w:rPr>
          <w:rFonts w:ascii="Arial" w:hAnsi="Arial" w:eastAsia="Malgun Gothic"/>
          <w:b/>
          <w:sz w:val="18"/>
        </w:rPr>
        <w:t xml:space="preserve">· 단어: </w:t>
      </w:r>
      <w:r>
        <w:rPr>
          <w:rFonts w:ascii="Arial" w:hAnsi="Arial" w:eastAsia="Malgun Gothic"/>
          <w:sz w:val="18"/>
        </w:rPr>
        <w:t>câmera(카메라, 브라질; 유럽식 câmara) · ficar(남다, 머무르다) · o famoso(유명인 — 형용사의 명사화)</w:t>
      </w:r>
    </w:p>
    <w:p>
      <w:pPr>
        <w:spacing w:after="0" w:before="0"/>
        <w:ind w:left="283"/>
      </w:pPr>
      <w:r>
        <w:rPr>
          <w:rFonts w:ascii="Arial" w:hAnsi="Arial" w:eastAsia="Malgun Gothic"/>
          <w:b/>
          <w:sz w:val="18"/>
        </w:rPr>
        <w:t xml:space="preserve">· 문법: </w:t>
      </w:r>
      <w:r>
        <w:rPr>
          <w:rFonts w:ascii="Arial" w:hAnsi="Arial" w:eastAsia="Malgun Gothic"/>
          <w:sz w:val="18"/>
        </w:rPr>
        <w:t>ficar + 장소 = ~에 남아 있다. 정관사 + 형용사로 명사화(o famoso = 그 유명한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현재직설법(fica) — 확정된 계획.</w:t>
      </w:r>
    </w:p>
    <w:p>
      <w:pPr>
        <w:spacing w:after="0" w:before="0"/>
        <w:ind w:left="283"/>
      </w:pPr>
      <w:r>
        <w:rPr>
          <w:rFonts w:ascii="Arial" w:hAnsi="Arial" w:eastAsia="Malgun Gothic"/>
          <w:b/>
          <w:sz w:val="18"/>
        </w:rPr>
        <w:t xml:space="preserve">· 표현: </w:t>
      </w:r>
      <w:r>
        <w:rPr>
          <w:rFonts w:ascii="Arial" w:hAnsi="Arial" w:eastAsia="Malgun Gothic"/>
          <w:sz w:val="18"/>
        </w:rPr>
        <w:t>o famoso는 딥페이크로 유명해진 치아구를 놀리는 말.</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"Boa noite, chefia. Entrega pra Pulso Digital, terceiro andar."</w:t>
      </w:r>
    </w:p>
    <w:p>
      <w:pPr>
        <w:spacing w:after="0" w:before="0"/>
        <w:ind w:left="283"/>
      </w:pPr>
      <w:r>
        <w:rPr>
          <w:rFonts w:ascii="Arial" w:hAnsi="Arial" w:eastAsia="Malgun Gothic"/>
          <w:b/>
          <w:sz w:val="18"/>
        </w:rPr>
        <w:t xml:space="preserve">· 단어: </w:t>
      </w:r>
      <w:r>
        <w:rPr>
          <w:rFonts w:ascii="Arial" w:hAnsi="Arial" w:eastAsia="Malgun Gothic"/>
          <w:sz w:val="18"/>
        </w:rPr>
        <w:t>chefia(원래 '지휘부' → 구어 호칭 '사장님') · entrega(배달)</w:t>
      </w:r>
    </w:p>
    <w:p>
      <w:pPr>
        <w:spacing w:after="0" w:before="0"/>
        <w:ind w:left="283"/>
      </w:pPr>
      <w:r>
        <w:rPr>
          <w:rFonts w:ascii="Arial" w:hAnsi="Arial" w:eastAsia="Malgun Gothic"/>
          <w:b/>
          <w:sz w:val="18"/>
        </w:rPr>
        <w:t xml:space="preserve">· 문법: </w:t>
      </w:r>
      <w:r>
        <w:rPr>
          <w:rFonts w:ascii="Arial" w:hAnsi="Arial" w:eastAsia="Malgun Gothic"/>
          <w:sz w:val="18"/>
        </w:rPr>
        <w:t>인사 + 명사구 용건.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chefia/chefe/patrão는 브라질 서비스직이 쓰는 친근한 호칭.</w:t>
      </w:r>
    </w:p>
    <w:p>
      <w:pPr>
        <w:spacing w:after="20" w:before="100"/>
      </w:pPr>
      <w:r>
        <w:rPr>
          <w:rFonts w:ascii="Arial" w:hAnsi="Arial" w:eastAsia="Malgun Gothic"/>
          <w:b/>
          <w:sz w:val="20"/>
        </w:rPr>
        <w:t xml:space="preserve">35. </w:t>
      </w:r>
      <w:r>
        <w:rPr>
          <w:rFonts w:ascii="Arial" w:hAnsi="Arial" w:eastAsia="Malgun Gothic"/>
          <w:b/>
          <w:color w:val="7F6000"/>
          <w:sz w:val="20"/>
        </w:rPr>
        <w:t>SEU GENIVALDO</w:t>
      </w:r>
      <w:r>
        <w:rPr>
          <w:rFonts w:ascii="Arial" w:hAnsi="Arial" w:eastAsia="Malgun Gothic"/>
          <w:sz w:val="20"/>
        </w:rPr>
        <w:t xml:space="preserve">  "Pizza a essa hora? Eles não me avisaram nada."</w:t>
      </w:r>
    </w:p>
    <w:p>
      <w:pPr>
        <w:spacing w:after="0" w:before="0"/>
        <w:ind w:left="283"/>
      </w:pPr>
      <w:r>
        <w:rPr>
          <w:rFonts w:ascii="Arial" w:hAnsi="Arial" w:eastAsia="Malgun Gothic"/>
          <w:b/>
          <w:sz w:val="18"/>
        </w:rPr>
        <w:t xml:space="preserve">· 단어: </w:t>
      </w:r>
      <w:r>
        <w:rPr>
          <w:rFonts w:ascii="Arial" w:hAnsi="Arial" w:eastAsia="Malgun Gothic"/>
          <w:sz w:val="18"/>
        </w:rPr>
        <w:t>a essa hora(이 시간에) · avisar(알리다)</w:t>
      </w:r>
    </w:p>
    <w:p>
      <w:pPr>
        <w:spacing w:after="0" w:before="0"/>
        <w:ind w:left="283"/>
      </w:pPr>
      <w:r>
        <w:rPr>
          <w:rFonts w:ascii="Arial" w:hAnsi="Arial" w:eastAsia="Malgun Gothic"/>
          <w:b/>
          <w:sz w:val="18"/>
        </w:rPr>
        <w:t xml:space="preserve">· 문법: </w:t>
      </w:r>
      <w:r>
        <w:rPr>
          <w:rFonts w:ascii="Arial" w:hAnsi="Arial" w:eastAsia="Malgun Gothic"/>
          <w:sz w:val="18"/>
        </w:rPr>
        <w:t>"não … nada" 이중부정 = 아무것도 ~않다(포르투갈어는 동사 뒤 부정어에 não 필수). me는 간접목적.</w:t>
      </w:r>
    </w:p>
    <w:p>
      <w:pPr>
        <w:spacing w:after="0" w:before="0"/>
        <w:ind w:left="283"/>
      </w:pPr>
      <w:r>
        <w:rPr>
          <w:rFonts w:ascii="Arial" w:hAnsi="Arial" w:eastAsia="Malgun Gothic"/>
          <w:b/>
          <w:sz w:val="18"/>
        </w:rPr>
        <w:t xml:space="preserve">· 시제: </w:t>
      </w:r>
      <w:r>
        <w:rPr>
          <w:rFonts w:ascii="Arial" w:hAnsi="Arial" w:eastAsia="Malgun Gothic"/>
          <w:sz w:val="18"/>
        </w:rPr>
        <w:t>완료과거(avisaram) — 사전에 알린 사실이 없음.</w:t>
      </w:r>
    </w:p>
    <w:p>
      <w:pPr>
        <w:spacing w:after="0" w:before="0"/>
        <w:ind w:left="283"/>
      </w:pPr>
      <w:r>
        <w:rPr>
          <w:rFonts w:ascii="Arial" w:hAnsi="Arial" w:eastAsia="Malgun Gothic"/>
          <w:b/>
          <w:sz w:val="18"/>
        </w:rPr>
        <w:t xml:space="preserve">· 표현: </w:t>
      </w:r>
      <w:r>
        <w:rPr>
          <w:rFonts w:ascii="Arial" w:hAnsi="Arial" w:eastAsia="Malgun Gothic"/>
          <w:sz w:val="18"/>
        </w:rPr>
        <w:t>의심 섞인 반응.</w:t>
      </w:r>
    </w:p>
    <w:p>
      <w:pPr>
        <w:spacing w:after="20" w:before="100"/>
      </w:pPr>
      <w:r>
        <w:rPr>
          <w:rFonts w:ascii="Arial" w:hAnsi="Arial" w:eastAsia="Malgun Gothic"/>
          <w:b/>
          <w:sz w:val="20"/>
        </w:rPr>
        <w:t xml:space="preserve">36. </w:t>
      </w:r>
      <w:r>
        <w:rPr>
          <w:rFonts w:ascii="Arial" w:hAnsi="Arial" w:eastAsia="Malgun Gothic"/>
          <w:b/>
          <w:color w:val="7F6000"/>
          <w:sz w:val="20"/>
        </w:rPr>
        <w:t>WESLEY</w:t>
      </w:r>
      <w:r>
        <w:rPr>
          <w:rFonts w:ascii="Arial" w:hAnsi="Arial" w:eastAsia="Malgun Gothic"/>
          <w:sz w:val="20"/>
        </w:rPr>
        <w:t xml:space="preserve">  "Aplicativo, né, senhor. Alguém lá em cima tá com fome."</w:t>
      </w:r>
    </w:p>
    <w:p>
      <w:pPr>
        <w:spacing w:after="0" w:before="0"/>
        <w:ind w:left="283"/>
      </w:pPr>
      <w:r>
        <w:rPr>
          <w:rFonts w:ascii="Arial" w:hAnsi="Arial" w:eastAsia="Malgun Gothic"/>
          <w:b/>
          <w:sz w:val="18"/>
        </w:rPr>
        <w:t xml:space="preserve">· 단어: </w:t>
      </w:r>
      <w:r>
        <w:rPr>
          <w:rFonts w:ascii="Arial" w:hAnsi="Arial" w:eastAsia="Malgun Gothic"/>
          <w:sz w:val="18"/>
        </w:rPr>
        <w:t>né(=não é) · lá em cima(저 위에) · estar com fome(배고프다)</w:t>
      </w:r>
    </w:p>
    <w:p>
      <w:pPr>
        <w:spacing w:after="0" w:before="0"/>
        <w:ind w:left="283"/>
      </w:pPr>
      <w:r>
        <w:rPr>
          <w:rFonts w:ascii="Arial" w:hAnsi="Arial" w:eastAsia="Malgun Gothic"/>
          <w:b/>
          <w:sz w:val="18"/>
        </w:rPr>
        <w:t xml:space="preserve">· 문법: </w:t>
      </w:r>
      <w:r>
        <w:rPr>
          <w:rFonts w:ascii="Arial" w:hAnsi="Arial" w:eastAsia="Malgun Gothic"/>
          <w:sz w:val="18"/>
        </w:rPr>
        <w:t>"estar com + 명사"(fome, sede, frio…)로 일시적 신체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0" w:before="0"/>
        <w:ind w:left="283"/>
      </w:pPr>
      <w:r>
        <w:rPr>
          <w:rFonts w:ascii="Arial" w:hAnsi="Arial" w:eastAsia="Malgun Gothic"/>
          <w:b/>
          <w:sz w:val="18"/>
        </w:rPr>
        <w:t xml:space="preserve">· 표현: </w:t>
      </w:r>
      <w:r>
        <w:rPr>
          <w:rFonts w:ascii="Arial" w:hAnsi="Arial" w:eastAsia="Malgun Gothic"/>
          <w:sz w:val="18"/>
        </w:rPr>
        <w:t>senhor = 연장자 경비에게 쓰는 존칭.</w:t>
      </w:r>
    </w:p>
    <w:p>
      <w:pPr>
        <w:spacing w:after="20" w:before="100"/>
      </w:pPr>
      <w:r>
        <w:rPr>
          <w:rFonts w:ascii="Arial" w:hAnsi="Arial" w:eastAsia="Malgun Gothic"/>
          <w:b/>
          <w:sz w:val="20"/>
        </w:rPr>
        <w:t xml:space="preserve">37. </w:t>
      </w:r>
      <w:r>
        <w:rPr>
          <w:rFonts w:ascii="Arial" w:hAnsi="Arial" w:eastAsia="Malgun Gothic"/>
          <w:b/>
          <w:color w:val="7F6000"/>
          <w:sz w:val="20"/>
        </w:rPr>
        <w:t>SEU GENIVALDO</w:t>
      </w:r>
      <w:r>
        <w:rPr>
          <w:rFonts w:ascii="Arial" w:hAnsi="Arial" w:eastAsia="Malgun Gothic"/>
          <w:sz w:val="20"/>
        </w:rPr>
        <w:t xml:space="preserve">  "Sempre tão. Esse pessoal vira a noite. Todo dia, faz um mês."</w:t>
      </w:r>
    </w:p>
    <w:p>
      <w:pPr>
        <w:spacing w:after="0" w:before="0"/>
        <w:ind w:left="283"/>
      </w:pPr>
      <w:r>
        <w:rPr>
          <w:rFonts w:ascii="Arial" w:hAnsi="Arial" w:eastAsia="Malgun Gothic"/>
          <w:b/>
          <w:sz w:val="18"/>
        </w:rPr>
        <w:t xml:space="preserve">· 단어: </w:t>
      </w:r>
      <w:r>
        <w:rPr>
          <w:rFonts w:ascii="Arial" w:hAnsi="Arial" w:eastAsia="Malgun Gothic"/>
          <w:sz w:val="18"/>
        </w:rPr>
        <w:t>tão(=estão, 앞 문장 com fome 생략) · pessoal(사람들, 집합명사 단수) · virar a noite(밤을 새우다) · faz um mês(한 달째)</w:t>
      </w:r>
    </w:p>
    <w:p>
      <w:pPr>
        <w:spacing w:after="0" w:before="0"/>
        <w:ind w:left="283"/>
      </w:pPr>
      <w:r>
        <w:rPr>
          <w:rFonts w:ascii="Arial" w:hAnsi="Arial" w:eastAsia="Malgun Gothic"/>
          <w:b/>
          <w:sz w:val="18"/>
        </w:rPr>
        <w:t xml:space="preserve">· 문법: </w:t>
      </w:r>
      <w:r>
        <w:rPr>
          <w:rFonts w:ascii="Arial" w:hAnsi="Arial" w:eastAsia="Malgun Gothic"/>
          <w:sz w:val="18"/>
        </w:rPr>
        <w:t>Sempre tão = Sempre estão com fome(생략). pessoal은 집합명사라 동사 단수(vira). "faz + 기간" = ~전부터/~째(비인칭 fazer).</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습관·반복. faz um mês는 지속 기간을 현재형으로.</w:t>
      </w:r>
    </w:p>
    <w:p>
      <w:pPr>
        <w:spacing w:after="0" w:before="0"/>
        <w:ind w:left="283"/>
      </w:pPr>
      <w:r>
        <w:rPr>
          <w:rFonts w:ascii="Arial" w:hAnsi="Arial" w:eastAsia="Malgun Gothic"/>
          <w:b/>
          <w:sz w:val="18"/>
        </w:rPr>
        <w:t xml:space="preserve">· 표현: </w:t>
      </w:r>
      <w:r>
        <w:rPr>
          <w:rFonts w:ascii="Arial" w:hAnsi="Arial" w:eastAsia="Malgun Gothic"/>
          <w:sz w:val="18"/>
        </w:rPr>
        <w:t>virar a noite = 밤샘. 경비원의 소박한 구어.</w:t>
      </w:r>
    </w:p>
    <w:p>
      <w:pPr>
        <w:spacing w:after="20" w:before="100"/>
      </w:pPr>
      <w:r>
        <w:rPr>
          <w:rFonts w:ascii="Arial" w:hAnsi="Arial" w:eastAsia="Malgun Gothic"/>
          <w:b/>
          <w:sz w:val="20"/>
        </w:rPr>
        <w:t xml:space="preserve">38. </w:t>
      </w:r>
      <w:r>
        <w:rPr>
          <w:rFonts w:ascii="Arial" w:hAnsi="Arial" w:eastAsia="Malgun Gothic"/>
          <w:b/>
          <w:color w:val="7F6000"/>
          <w:sz w:val="20"/>
        </w:rPr>
        <w:t>WESLEY</w:t>
      </w:r>
      <w:r>
        <w:rPr>
          <w:rFonts w:ascii="Arial" w:hAnsi="Arial" w:eastAsia="Malgun Gothic"/>
          <w:sz w:val="20"/>
        </w:rPr>
        <w:t xml:space="preserve">  "Pode subir? Ou o senhor chama alguém?"</w:t>
      </w:r>
    </w:p>
    <w:p>
      <w:pPr>
        <w:spacing w:after="0" w:before="0"/>
        <w:ind w:left="283"/>
      </w:pPr>
      <w:r>
        <w:rPr>
          <w:rFonts w:ascii="Arial" w:hAnsi="Arial" w:eastAsia="Malgun Gothic"/>
          <w:b/>
          <w:sz w:val="18"/>
        </w:rPr>
        <w:t xml:space="preserve">· 단어: </w:t>
      </w:r>
      <w:r>
        <w:rPr>
          <w:rFonts w:ascii="Arial" w:hAnsi="Arial" w:eastAsia="Malgun Gothic"/>
          <w:sz w:val="18"/>
        </w:rPr>
        <w:t>poder(~해도 되다) · subir(올라가다) · chamar(부르다)</w:t>
      </w:r>
    </w:p>
    <w:p>
      <w:pPr>
        <w:spacing w:after="0" w:before="0"/>
        <w:ind w:left="283"/>
      </w:pPr>
      <w:r>
        <w:rPr>
          <w:rFonts w:ascii="Arial" w:hAnsi="Arial" w:eastAsia="Malgun Gothic"/>
          <w:b/>
          <w:sz w:val="18"/>
        </w:rPr>
        <w:t xml:space="preserve">· 문법: </w:t>
      </w:r>
      <w:r>
        <w:rPr>
          <w:rFonts w:ascii="Arial" w:hAnsi="Arial" w:eastAsia="Malgun Gothic"/>
          <w:sz w:val="18"/>
        </w:rPr>
        <w:t>주어 생략 비인칭 허가 질문(Pode subir? = 올라가도 돼요?). o senhor + 3인칭 동사 = 존칭 2인칭.</w:t>
      </w:r>
    </w:p>
    <w:p>
      <w:pPr>
        <w:spacing w:after="0" w:before="0"/>
        <w:ind w:left="283"/>
      </w:pPr>
      <w:r>
        <w:rPr>
          <w:rFonts w:ascii="Arial" w:hAnsi="Arial" w:eastAsia="Malgun Gothic"/>
          <w:b/>
          <w:sz w:val="18"/>
        </w:rPr>
        <w:t xml:space="preserve">· 시제: </w:t>
      </w:r>
      <w:r>
        <w:rPr>
          <w:rFonts w:ascii="Arial" w:hAnsi="Arial" w:eastAsia="Malgun Gothic"/>
          <w:sz w:val="18"/>
        </w:rPr>
        <w:t>현재직설법 — chama는 곧 할 행동을 묻는 현재형.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39. </w:t>
      </w:r>
      <w:r>
        <w:rPr>
          <w:rFonts w:ascii="Arial" w:hAnsi="Arial" w:eastAsia="Malgun Gothic"/>
          <w:b/>
          <w:color w:val="7F6000"/>
          <w:sz w:val="20"/>
        </w:rPr>
        <w:t>SEU GENIVALDO</w:t>
      </w:r>
      <w:r>
        <w:rPr>
          <w:rFonts w:ascii="Arial" w:hAnsi="Arial" w:eastAsia="Malgun Gothic"/>
          <w:sz w:val="20"/>
        </w:rPr>
        <w:t xml:space="preserve">  "Subir, não. Lá em cima ninguém sobe sem crachá. Nem com celular."</w:t>
      </w:r>
    </w:p>
    <w:p>
      <w:pPr>
        <w:spacing w:after="0" w:before="0"/>
        <w:ind w:left="283"/>
      </w:pPr>
      <w:r>
        <w:rPr>
          <w:rFonts w:ascii="Arial" w:hAnsi="Arial" w:eastAsia="Malgun Gothic"/>
          <w:b/>
          <w:sz w:val="18"/>
        </w:rPr>
        <w:t xml:space="preserve">· 단어: </w:t>
      </w:r>
      <w:r>
        <w:rPr>
          <w:rFonts w:ascii="Arial" w:hAnsi="Arial" w:eastAsia="Malgun Gothic"/>
          <w:sz w:val="18"/>
        </w:rPr>
        <w:t>crachá(사원증, 출입증) · nem(~도 아니다)</w:t>
      </w:r>
    </w:p>
    <w:p>
      <w:pPr>
        <w:spacing w:after="0" w:before="0"/>
        <w:ind w:left="283"/>
      </w:pPr>
      <w:r>
        <w:rPr>
          <w:rFonts w:ascii="Arial" w:hAnsi="Arial" w:eastAsia="Malgun Gothic"/>
          <w:b/>
          <w:sz w:val="18"/>
        </w:rPr>
        <w:t xml:space="preserve">· 문법: </w:t>
      </w:r>
      <w:r>
        <w:rPr>
          <w:rFonts w:ascii="Arial" w:hAnsi="Arial" w:eastAsia="Malgun Gothic"/>
          <w:sz w:val="18"/>
        </w:rPr>
        <w:t>"Subir, não" — 부정사를 주제로 앞에 내세운 화제화 + 부정. ninguém 단독 부정. Nem com celular는 생략(Ninguém sobe nem com celular).</w:t>
      </w:r>
    </w:p>
    <w:p>
      <w:pPr>
        <w:spacing w:after="0" w:before="0"/>
        <w:ind w:left="283"/>
      </w:pPr>
      <w:r>
        <w:rPr>
          <w:rFonts w:ascii="Arial" w:hAnsi="Arial" w:eastAsia="Malgun Gothic"/>
          <w:b/>
          <w:sz w:val="18"/>
        </w:rPr>
        <w:t xml:space="preserve">· 시제: </w:t>
      </w:r>
      <w:r>
        <w:rPr>
          <w:rFonts w:ascii="Arial" w:hAnsi="Arial" w:eastAsia="Malgun Gothic"/>
          <w:sz w:val="18"/>
        </w:rPr>
        <w:t>현재직설법(sobe) — 규칙·관행.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40. </w:t>
      </w:r>
      <w:r>
        <w:rPr>
          <w:rFonts w:ascii="Arial" w:hAnsi="Arial" w:eastAsia="Malgun Gothic"/>
          <w:b/>
          <w:color w:val="7F6000"/>
          <w:sz w:val="20"/>
        </w:rPr>
        <w:t>WESLEY</w:t>
      </w:r>
      <w:r>
        <w:rPr>
          <w:rFonts w:ascii="Arial" w:hAnsi="Arial" w:eastAsia="Malgun Gothic"/>
          <w:sz w:val="20"/>
        </w:rPr>
        <w:t xml:space="preserve">  "Sem celular? Como assim, sem celular?"</w:t>
      </w:r>
    </w:p>
    <w:p>
      <w:pPr>
        <w:spacing w:after="0" w:before="0"/>
        <w:ind w:left="283"/>
      </w:pPr>
      <w:r>
        <w:rPr>
          <w:rFonts w:ascii="Arial" w:hAnsi="Arial" w:eastAsia="Malgun Gothic"/>
          <w:b/>
          <w:sz w:val="18"/>
        </w:rPr>
        <w:t xml:space="preserve">· 단어: </w:t>
      </w:r>
      <w:r>
        <w:rPr>
          <w:rFonts w:ascii="Arial" w:hAnsi="Arial" w:eastAsia="Malgun Gothic"/>
          <w:sz w:val="18"/>
        </w:rPr>
        <w:t>como assim(무슨 말이야?)</w:t>
      </w:r>
    </w:p>
    <w:p>
      <w:pPr>
        <w:spacing w:after="0" w:before="0"/>
        <w:ind w:left="283"/>
      </w:pPr>
      <w:r>
        <w:rPr>
          <w:rFonts w:ascii="Arial" w:hAnsi="Arial" w:eastAsia="Malgun Gothic"/>
          <w:b/>
          <w:sz w:val="18"/>
        </w:rPr>
        <w:t xml:space="preserve">· 문법: </w:t>
      </w:r>
      <w:r>
        <w:rPr>
          <w:rFonts w:ascii="Arial" w:hAnsi="Arial" w:eastAsia="Malgun Gothic"/>
          <w:sz w:val="18"/>
        </w:rPr>
        <w:t>반복 되묻기. Como assim은 놀람·불신을 나타내는 의문구.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"Como assim?" = 브라질 구어의 대표적 반문.</w:t>
      </w:r>
    </w:p>
    <w:p>
      <w:pPr>
        <w:spacing w:after="20" w:before="100"/>
      </w:pPr>
      <w:r>
        <w:rPr>
          <w:rFonts w:ascii="Arial" w:hAnsi="Arial" w:eastAsia="Malgun Gothic"/>
          <w:b/>
          <w:sz w:val="20"/>
        </w:rPr>
        <w:t xml:space="preserve">41. </w:t>
      </w:r>
      <w:r>
        <w:rPr>
          <w:rFonts w:ascii="Arial" w:hAnsi="Arial" w:eastAsia="Malgun Gothic"/>
          <w:b/>
          <w:color w:val="7F6000"/>
          <w:sz w:val="20"/>
        </w:rPr>
        <w:t>SEU GENIVALDO</w:t>
      </w:r>
      <w:r>
        <w:rPr>
          <w:rFonts w:ascii="Arial" w:hAnsi="Arial" w:eastAsia="Malgun Gothic"/>
          <w:sz w:val="20"/>
        </w:rPr>
        <w:t xml:space="preserve">  "Tá vendo aqueles armarinhos ali? Cada um deixa o seu antes de subir."</w:t>
      </w:r>
    </w:p>
    <w:p>
      <w:pPr>
        <w:spacing w:after="0" w:before="0"/>
        <w:ind w:left="283"/>
      </w:pPr>
      <w:r>
        <w:rPr>
          <w:rFonts w:ascii="Arial" w:hAnsi="Arial" w:eastAsia="Malgun Gothic"/>
          <w:b/>
          <w:sz w:val="18"/>
        </w:rPr>
        <w:t xml:space="preserve">· 단어: </w:t>
      </w:r>
      <w:r>
        <w:rPr>
          <w:rFonts w:ascii="Arial" w:hAnsi="Arial" w:eastAsia="Malgun Gothic"/>
          <w:sz w:val="18"/>
        </w:rPr>
        <w:t>armarinhos(armário + 지소사 -inho, 작은 사물함) · cada um(각자) · o seu(자기 것) · antes de(~하기 전에)</w:t>
      </w:r>
    </w:p>
    <w:p>
      <w:pPr>
        <w:spacing w:after="0" w:before="0"/>
        <w:ind w:left="283"/>
      </w:pPr>
      <w:r>
        <w:rPr>
          <w:rFonts w:ascii="Arial" w:hAnsi="Arial" w:eastAsia="Malgun Gothic"/>
          <w:b/>
          <w:sz w:val="18"/>
        </w:rPr>
        <w:t xml:space="preserve">· 문법: </w:t>
      </w:r>
      <w:r>
        <w:rPr>
          <w:rFonts w:ascii="Arial" w:hAnsi="Arial" w:eastAsia="Malgun Gothic"/>
          <w:sz w:val="18"/>
        </w:rPr>
        <w:t>"Tá vendo…?" 현재진행 의문으로 주의 환기. "antes de + 부정사". aqueles…ali = 멀리 있는 것을 가리키는 지시 일치.</w:t>
      </w:r>
    </w:p>
    <w:p>
      <w:pPr>
        <w:spacing w:after="0" w:before="0"/>
        <w:ind w:left="283"/>
      </w:pPr>
      <w:r>
        <w:rPr>
          <w:rFonts w:ascii="Arial" w:hAnsi="Arial" w:eastAsia="Malgun Gothic"/>
          <w:b/>
          <w:sz w:val="18"/>
        </w:rPr>
        <w:t xml:space="preserve">· 시제: </w:t>
      </w:r>
      <w:r>
        <w:rPr>
          <w:rFonts w:ascii="Arial" w:hAnsi="Arial" w:eastAsia="Malgun Gothic"/>
          <w:sz w:val="18"/>
        </w:rPr>
        <w:t>현재진행(tá vendo) / 현재직설법(deixa) — 관행.</w:t>
      </w:r>
    </w:p>
    <w:p>
      <w:pPr>
        <w:spacing w:after="0" w:before="0"/>
        <w:ind w:left="283"/>
      </w:pPr>
      <w:r>
        <w:rPr>
          <w:rFonts w:ascii="Arial" w:hAnsi="Arial" w:eastAsia="Malgun Gothic"/>
          <w:b/>
          <w:sz w:val="18"/>
        </w:rPr>
        <w:t xml:space="preserve">· 표현: </w:t>
      </w:r>
      <w:r>
        <w:rPr>
          <w:rFonts w:ascii="Arial" w:hAnsi="Arial" w:eastAsia="Malgun Gothic"/>
          <w:sz w:val="18"/>
        </w:rPr>
        <w:t>지소사 -inho로 '작고 귀여운'보다 '자잘한' 뉘앙스.</w:t>
      </w:r>
    </w:p>
    <w:p>
      <w:pPr>
        <w:spacing w:after="20" w:before="100"/>
      </w:pPr>
      <w:r>
        <w:rPr>
          <w:rFonts w:ascii="Arial" w:hAnsi="Arial" w:eastAsia="Malgun Gothic"/>
          <w:b/>
          <w:sz w:val="20"/>
        </w:rPr>
        <w:t xml:space="preserve">42. </w:t>
      </w:r>
      <w:r>
        <w:rPr>
          <w:rFonts w:ascii="Arial" w:hAnsi="Arial" w:eastAsia="Malgun Gothic"/>
          <w:b/>
          <w:color w:val="7F6000"/>
          <w:sz w:val="20"/>
        </w:rPr>
        <w:t>WESLEY</w:t>
      </w:r>
      <w:r>
        <w:rPr>
          <w:rFonts w:ascii="Arial" w:hAnsi="Arial" w:eastAsia="Malgun Gothic"/>
          <w:sz w:val="20"/>
        </w:rPr>
        <w:t xml:space="preserve">  ""Celulares aqui." Nossa. Parece presídio."</w:t>
      </w:r>
    </w:p>
    <w:p>
      <w:pPr>
        <w:spacing w:after="0" w:before="0"/>
        <w:ind w:left="283"/>
      </w:pPr>
      <w:r>
        <w:rPr>
          <w:rFonts w:ascii="Arial" w:hAnsi="Arial" w:eastAsia="Malgun Gothic"/>
          <w:b/>
          <w:sz w:val="18"/>
        </w:rPr>
        <w:t xml:space="preserve">· 단어: </w:t>
      </w:r>
      <w:r>
        <w:rPr>
          <w:rFonts w:ascii="Arial" w:hAnsi="Arial" w:eastAsia="Malgun Gothic"/>
          <w:sz w:val="18"/>
        </w:rPr>
        <w:t>nossa(=Nossa Senhora, 놀람 감탄사) · presídio(교도소)</w:t>
      </w:r>
    </w:p>
    <w:p>
      <w:pPr>
        <w:spacing w:after="0" w:before="0"/>
        <w:ind w:left="283"/>
      </w:pPr>
      <w:r>
        <w:rPr>
          <w:rFonts w:ascii="Arial" w:hAnsi="Arial" w:eastAsia="Malgun Gothic"/>
          <w:b/>
          <w:sz w:val="18"/>
        </w:rPr>
        <w:t xml:space="preserve">· 문법: </w:t>
      </w:r>
      <w:r>
        <w:rPr>
          <w:rFonts w:ascii="Arial" w:hAnsi="Arial" w:eastAsia="Malgun Gothic"/>
          <w:sz w:val="18"/>
        </w:rPr>
        <w:t>표지판 문구 낭독 후 감탄. Parece + 무관사 명사(→ 2번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현재직설법(parece).</w:t>
      </w:r>
    </w:p>
    <w:p>
      <w:pPr>
        <w:spacing w:after="0" w:before="0"/>
        <w:ind w:left="283"/>
      </w:pPr>
      <w:r>
        <w:rPr>
          <w:rFonts w:ascii="Arial" w:hAnsi="Arial" w:eastAsia="Malgun Gothic"/>
          <w:b/>
          <w:sz w:val="18"/>
        </w:rPr>
        <w:t xml:space="preserve">· 표현: </w:t>
      </w:r>
      <w:r>
        <w:rPr>
          <w:rFonts w:ascii="Arial" w:hAnsi="Arial" w:eastAsia="Malgun Gothic"/>
          <w:sz w:val="18"/>
        </w:rPr>
        <w:t>Nossa! = 와!/세상에! 브라질 감탄사.</w:t>
      </w:r>
    </w:p>
    <w:p>
      <w:pPr>
        <w:spacing w:after="20" w:before="100"/>
      </w:pPr>
      <w:r>
        <w:rPr>
          <w:rFonts w:ascii="Arial" w:hAnsi="Arial" w:eastAsia="Malgun Gothic"/>
          <w:b/>
          <w:sz w:val="20"/>
        </w:rPr>
        <w:t xml:space="preserve">43. </w:t>
      </w:r>
      <w:r>
        <w:rPr>
          <w:rFonts w:ascii="Arial" w:hAnsi="Arial" w:eastAsia="Malgun Gothic"/>
          <w:b/>
          <w:color w:val="7F6000"/>
          <w:sz w:val="20"/>
        </w:rPr>
        <w:t>SEU GENIVALDO</w:t>
      </w:r>
      <w:r>
        <w:rPr>
          <w:rFonts w:ascii="Arial" w:hAnsi="Arial" w:eastAsia="Malgun Gothic"/>
          <w:sz w:val="20"/>
        </w:rPr>
        <w:t xml:space="preserve">  "Diz o dono que é segredo de cliente. Eu acho que é eleição."</w:t>
      </w:r>
    </w:p>
    <w:p>
      <w:pPr>
        <w:spacing w:after="0" w:before="0"/>
        <w:ind w:left="283"/>
      </w:pPr>
      <w:r>
        <w:rPr>
          <w:rFonts w:ascii="Arial" w:hAnsi="Arial" w:eastAsia="Malgun Gothic"/>
          <w:b/>
          <w:sz w:val="18"/>
        </w:rPr>
        <w:t xml:space="preserve">· 단어: </w:t>
      </w:r>
      <w:r>
        <w:rPr>
          <w:rFonts w:ascii="Arial" w:hAnsi="Arial" w:eastAsia="Malgun Gothic"/>
          <w:sz w:val="18"/>
        </w:rPr>
        <w:t>dono(주인, 사장) · segredo(비밀) · achar que(~라고 생각하다) · eleição(선거)</w:t>
      </w:r>
    </w:p>
    <w:p>
      <w:pPr>
        <w:spacing w:after="0" w:before="0"/>
        <w:ind w:left="283"/>
      </w:pPr>
      <w:r>
        <w:rPr>
          <w:rFonts w:ascii="Arial" w:hAnsi="Arial" w:eastAsia="Malgun Gothic"/>
          <w:b/>
          <w:sz w:val="18"/>
        </w:rPr>
        <w:t xml:space="preserve">· 문법: </w:t>
      </w:r>
      <w:r>
        <w:rPr>
          <w:rFonts w:ascii="Arial" w:hAnsi="Arial" w:eastAsia="Malgun Gothic"/>
          <w:sz w:val="18"/>
        </w:rPr>
        <w:t>"Diz o dono que…" — 동사-주어 도치. 전달 동사 앞세우기는 구어 화법에서 흔함. que절의 현재형 é는 지금도 유효한 내용이라 시제 이동 없음.</w:t>
      </w:r>
    </w:p>
    <w:p>
      <w:pPr>
        <w:spacing w:after="0" w:before="0"/>
        <w:ind w:left="283"/>
      </w:pPr>
      <w:r>
        <w:rPr>
          <w:rFonts w:ascii="Arial" w:hAnsi="Arial" w:eastAsia="Malgun Gothic"/>
          <w:b/>
          <w:sz w:val="18"/>
        </w:rPr>
        <w:t xml:space="preserve">· 시제: </w:t>
      </w:r>
      <w:r>
        <w:rPr>
          <w:rFonts w:ascii="Arial" w:hAnsi="Arial" w:eastAsia="Malgun Gothic"/>
          <w:sz w:val="18"/>
        </w:rPr>
        <w:t>현재직설법(diz, é, acho).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44. </w:t>
      </w:r>
      <w:r>
        <w:rPr>
          <w:rFonts w:ascii="Arial" w:hAnsi="Arial" w:eastAsia="Malgun Gothic"/>
          <w:b/>
          <w:color w:val="7F6000"/>
          <w:sz w:val="20"/>
        </w:rPr>
        <w:t>WESLEY</w:t>
      </w:r>
      <w:r>
        <w:rPr>
          <w:rFonts w:ascii="Arial" w:hAnsi="Arial" w:eastAsia="Malgun Gothic"/>
          <w:sz w:val="20"/>
        </w:rPr>
        <w:t xml:space="preserve">  "Eleição? Por que o senhor acha isso?"</w:t>
      </w:r>
    </w:p>
    <w:p>
      <w:pPr>
        <w:spacing w:after="0" w:before="0"/>
        <w:ind w:left="283"/>
      </w:pPr>
      <w:r>
        <w:rPr>
          <w:rFonts w:ascii="Arial" w:hAnsi="Arial" w:eastAsia="Malgun Gothic"/>
          <w:b/>
          <w:sz w:val="18"/>
        </w:rPr>
        <w:t xml:space="preserve">· 단어: </w:t>
      </w:r>
      <w:r>
        <w:rPr>
          <w:rFonts w:ascii="Arial" w:hAnsi="Arial" w:eastAsia="Malgun Gothic"/>
          <w:sz w:val="18"/>
        </w:rPr>
        <w:t>por que(왜, 띄어 씀 — 의문사)</w:t>
      </w:r>
    </w:p>
    <w:p>
      <w:pPr>
        <w:spacing w:after="0" w:before="0"/>
        <w:ind w:left="283"/>
      </w:pPr>
      <w:r>
        <w:rPr>
          <w:rFonts w:ascii="Arial" w:hAnsi="Arial" w:eastAsia="Malgun Gothic"/>
          <w:b/>
          <w:sz w:val="18"/>
        </w:rPr>
        <w:t xml:space="preserve">· 문법: </w:t>
      </w:r>
      <w:r>
        <w:rPr>
          <w:rFonts w:ascii="Arial" w:hAnsi="Arial" w:eastAsia="Malgun Gothic"/>
          <w:sz w:val="18"/>
        </w:rPr>
        <w:t>의문문의 por que(분리) vs 대답의 porque(붙임) vs 문미 por quê. 존칭 o senhor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현재직설법(acha).</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45. </w:t>
      </w:r>
      <w:r>
        <w:rPr>
          <w:rFonts w:ascii="Arial" w:hAnsi="Arial" w:eastAsia="Malgun Gothic"/>
          <w:b/>
          <w:color w:val="7F6000"/>
          <w:sz w:val="20"/>
        </w:rPr>
        <w:t>SEU GENIVALDO</w:t>
      </w:r>
      <w:r>
        <w:rPr>
          <w:rFonts w:ascii="Arial" w:hAnsi="Arial" w:eastAsia="Malgun Gothic"/>
          <w:sz w:val="20"/>
        </w:rPr>
        <w:t xml:space="preserve">  "Porque começou junto com o horário eleitoral na TV. E vai acabar junto."</w:t>
      </w:r>
    </w:p>
    <w:p>
      <w:pPr>
        <w:spacing w:after="0" w:before="0"/>
        <w:ind w:left="283"/>
      </w:pPr>
      <w:r>
        <w:rPr>
          <w:rFonts w:ascii="Arial" w:hAnsi="Arial" w:eastAsia="Malgun Gothic"/>
          <w:b/>
          <w:sz w:val="18"/>
        </w:rPr>
        <w:t xml:space="preserve">· 단어: </w:t>
      </w:r>
      <w:r>
        <w:rPr>
          <w:rFonts w:ascii="Arial" w:hAnsi="Arial" w:eastAsia="Malgun Gothic"/>
          <w:sz w:val="18"/>
        </w:rPr>
        <w:t>porque(왜냐하면, 붙임) · junto com(~와 함께) · horário eleitoral(선거 방송 시간) · acabar(끝나다)</w:t>
      </w:r>
    </w:p>
    <w:p>
      <w:pPr>
        <w:spacing w:after="0" w:before="0"/>
        <w:ind w:left="283"/>
      </w:pPr>
      <w:r>
        <w:rPr>
          <w:rFonts w:ascii="Arial" w:hAnsi="Arial" w:eastAsia="Malgun Gothic"/>
          <w:b/>
          <w:sz w:val="18"/>
        </w:rPr>
        <w:t xml:space="preserve">· 문법: </w:t>
      </w:r>
      <w:r>
        <w:rPr>
          <w:rFonts w:ascii="Arial" w:hAnsi="Arial" w:eastAsia="Malgun Gothic"/>
          <w:sz w:val="18"/>
        </w:rPr>
        <w:t>이유 접속사 porque. "vai + 부정사" = 근접 미래(ir 현재 + 부정사). junto는 부사적으로 불변.</w:t>
      </w:r>
    </w:p>
    <w:p>
      <w:pPr>
        <w:spacing w:after="0" w:before="0"/>
        <w:ind w:left="283"/>
      </w:pPr>
      <w:r>
        <w:rPr>
          <w:rFonts w:ascii="Arial" w:hAnsi="Arial" w:eastAsia="Malgun Gothic"/>
          <w:b/>
          <w:sz w:val="18"/>
        </w:rPr>
        <w:t xml:space="preserve">· 시제: </w:t>
      </w:r>
      <w:r>
        <w:rPr>
          <w:rFonts w:ascii="Arial" w:hAnsi="Arial" w:eastAsia="Malgun Gothic"/>
          <w:sz w:val="18"/>
        </w:rPr>
        <w:t>완료과거(começou) / 미래 우언형(vai acabar) — 예측.</w:t>
      </w:r>
    </w:p>
    <w:p>
      <w:pPr>
        <w:spacing w:after="0" w:before="0"/>
        <w:ind w:left="283"/>
      </w:pPr>
      <w:r>
        <w:rPr>
          <w:rFonts w:ascii="Arial" w:hAnsi="Arial" w:eastAsia="Malgun Gothic"/>
          <w:b/>
          <w:sz w:val="18"/>
        </w:rPr>
        <w:t xml:space="preserve">· 표현: </w:t>
      </w:r>
      <w:r>
        <w:rPr>
          <w:rFonts w:ascii="Arial" w:hAnsi="Arial" w:eastAsia="Malgun Gothic"/>
          <w:sz w:val="18"/>
        </w:rPr>
        <w:t>horário eleitoral gratuito = 브라질 TV·라디오 무료 선거 방송 시간(법정 제도).</w:t>
      </w:r>
    </w:p>
    <w:p>
      <w:pPr>
        <w:spacing w:after="20" w:before="100"/>
      </w:pPr>
      <w:r>
        <w:rPr>
          <w:rFonts w:ascii="Arial" w:hAnsi="Arial" w:eastAsia="Malgun Gothic"/>
          <w:b/>
          <w:sz w:val="20"/>
        </w:rPr>
        <w:t xml:space="preserve">46. </w:t>
      </w:r>
      <w:r>
        <w:rPr>
          <w:rFonts w:ascii="Arial" w:hAnsi="Arial" w:eastAsia="Malgun Gothic"/>
          <w:b/>
          <w:color w:val="7F6000"/>
          <w:sz w:val="20"/>
        </w:rPr>
        <w:t>SEU GENIVALDO</w:t>
      </w:r>
      <w:r>
        <w:rPr>
          <w:rFonts w:ascii="Arial" w:hAnsi="Arial" w:eastAsia="Malgun Gothic"/>
          <w:sz w:val="20"/>
        </w:rPr>
        <w:t xml:space="preserve">  "Rafa! Desce aí, menino! Chegou pizza!"</w:t>
      </w:r>
    </w:p>
    <w:p>
      <w:pPr>
        <w:spacing w:after="0" w:before="0"/>
        <w:ind w:left="283"/>
      </w:pPr>
      <w:r>
        <w:rPr>
          <w:rFonts w:ascii="Arial" w:hAnsi="Arial" w:eastAsia="Malgun Gothic"/>
          <w:b/>
          <w:sz w:val="18"/>
        </w:rPr>
        <w:t xml:space="preserve">· 단어: </w:t>
      </w:r>
      <w:r>
        <w:rPr>
          <w:rFonts w:ascii="Arial" w:hAnsi="Arial" w:eastAsia="Malgun Gothic"/>
          <w:sz w:val="18"/>
        </w:rPr>
        <w:t>descer(내려오다) · menino(얘, 소년) · chegar(도착하다)</w:t>
      </w:r>
    </w:p>
    <w:p>
      <w:pPr>
        <w:spacing w:after="0" w:before="0"/>
        <w:ind w:left="283"/>
      </w:pPr>
      <w:r>
        <w:rPr>
          <w:rFonts w:ascii="Arial" w:hAnsi="Arial" w:eastAsia="Malgun Gothic"/>
          <w:b/>
          <w:sz w:val="18"/>
        </w:rPr>
        <w:t xml:space="preserve">· 문법: </w:t>
      </w:r>
      <w:r>
        <w:rPr>
          <w:rFonts w:ascii="Arial" w:hAnsi="Arial" w:eastAsia="Malgun Gothic"/>
          <w:sz w:val="18"/>
        </w:rPr>
        <w:t>Desce = 구어 명령(→ 6번 참고). "Chegou pizza" — 자동사 chegar는 주어를 뒤에 두는 VS 어순이 자연스러움(무관사 주어).</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완료과거(chegou) — 방금 일어난 일.</w:t>
      </w:r>
    </w:p>
    <w:p>
      <w:pPr>
        <w:spacing w:after="0" w:before="0"/>
        <w:ind w:left="283"/>
      </w:pPr>
      <w:r>
        <w:rPr>
          <w:rFonts w:ascii="Arial" w:hAnsi="Arial" w:eastAsia="Malgun Gothic"/>
          <w:b/>
          <w:sz w:val="18"/>
        </w:rPr>
        <w:t xml:space="preserve">· 표현: </w:t>
      </w:r>
      <w:r>
        <w:rPr>
          <w:rFonts w:ascii="Arial" w:hAnsi="Arial" w:eastAsia="Malgun Gothic"/>
          <w:sz w:val="18"/>
        </w:rPr>
        <w:t>menino는 젊은 남자를 부르는 친근한 호칭.</w:t>
      </w:r>
    </w:p>
    <w:p>
      <w:pPr>
        <w:spacing w:after="20" w:before="100"/>
      </w:pPr>
      <w:r>
        <w:rPr>
          <w:rFonts w:ascii="Arial" w:hAnsi="Arial" w:eastAsia="Malgun Gothic"/>
          <w:b/>
          <w:sz w:val="20"/>
        </w:rPr>
        <w:t xml:space="preserve">47. </w:t>
      </w:r>
      <w:r>
        <w:rPr>
          <w:rFonts w:ascii="Arial" w:hAnsi="Arial" w:eastAsia="Malgun Gothic"/>
          <w:b/>
          <w:color w:val="7F6000"/>
          <w:sz w:val="20"/>
        </w:rPr>
        <w:t>RAFA</w:t>
      </w:r>
      <w:r>
        <w:rPr>
          <w:rFonts w:ascii="Arial" w:hAnsi="Arial" w:eastAsia="Malgun Gothic"/>
          <w:sz w:val="20"/>
        </w:rPr>
        <w:t xml:space="preserve">  "Pizza? Ninguém pediu pizza, seu Genivaldo."</w:t>
      </w:r>
    </w:p>
    <w:p>
      <w:pPr>
        <w:spacing w:after="0" w:before="0"/>
        <w:ind w:left="283"/>
      </w:pPr>
      <w:r>
        <w:rPr>
          <w:rFonts w:ascii="Arial" w:hAnsi="Arial" w:eastAsia="Malgun Gothic"/>
          <w:b/>
          <w:sz w:val="18"/>
        </w:rPr>
        <w:t xml:space="preserve">· 단어: </w:t>
      </w:r>
      <w:r>
        <w:rPr>
          <w:rFonts w:ascii="Arial" w:hAnsi="Arial" w:eastAsia="Malgun Gothic"/>
          <w:sz w:val="18"/>
        </w:rPr>
        <w:t>pediu(pedir 완료과거) · seu(=senhor의 구어 축약, 이름 앞 호칭)</w:t>
      </w:r>
    </w:p>
    <w:p>
      <w:pPr>
        <w:spacing w:after="0" w:before="0"/>
        <w:ind w:left="283"/>
      </w:pPr>
      <w:r>
        <w:rPr>
          <w:rFonts w:ascii="Arial" w:hAnsi="Arial" w:eastAsia="Malgun Gothic"/>
          <w:b/>
          <w:sz w:val="18"/>
        </w:rPr>
        <w:t xml:space="preserve">· 문법: </w:t>
      </w:r>
      <w:r>
        <w:rPr>
          <w:rFonts w:ascii="Arial" w:hAnsi="Arial" w:eastAsia="Malgun Gothic"/>
          <w:sz w:val="18"/>
        </w:rPr>
        <w:t>ninguém 단독 부정 주어. seu + 이름 = 아저씨(존칭). 소유사 seu와 동형.</w:t>
      </w:r>
    </w:p>
    <w:p>
      <w:pPr>
        <w:spacing w:after="0" w:before="0"/>
        <w:ind w:left="283"/>
      </w:pPr>
      <w:r>
        <w:rPr>
          <w:rFonts w:ascii="Arial" w:hAnsi="Arial" w:eastAsia="Malgun Gothic"/>
          <w:b/>
          <w:sz w:val="18"/>
        </w:rPr>
        <w:t xml:space="preserve">· 시제: </w:t>
      </w:r>
      <w:r>
        <w:rPr>
          <w:rFonts w:ascii="Arial" w:hAnsi="Arial" w:eastAsia="Malgun Gothic"/>
          <w:sz w:val="18"/>
        </w:rPr>
        <w:t>완료과거(pediu).</w:t>
      </w:r>
    </w:p>
    <w:p>
      <w:pPr>
        <w:spacing w:after="0" w:before="0"/>
        <w:ind w:left="283"/>
      </w:pPr>
      <w:r>
        <w:rPr>
          <w:rFonts w:ascii="Arial" w:hAnsi="Arial" w:eastAsia="Malgun Gothic"/>
          <w:b/>
          <w:sz w:val="18"/>
        </w:rPr>
        <w:t xml:space="preserve">· 표현: </w:t>
      </w:r>
      <w:r>
        <w:rPr>
          <w:rFonts w:ascii="Arial" w:hAnsi="Arial" w:eastAsia="Malgun Gothic"/>
          <w:sz w:val="18"/>
        </w:rPr>
        <w:t>seu Genivaldo / dona Maria 식 호칭은 브라질 서민 문화의 존칭.</w:t>
      </w:r>
    </w:p>
    <w:p>
      <w:pPr>
        <w:spacing w:after="20" w:before="100"/>
      </w:pPr>
      <w:r>
        <w:rPr>
          <w:rFonts w:ascii="Arial" w:hAnsi="Arial" w:eastAsia="Malgun Gothic"/>
          <w:b/>
          <w:sz w:val="20"/>
        </w:rPr>
        <w:t xml:space="preserve">48. </w:t>
      </w:r>
      <w:r>
        <w:rPr>
          <w:rFonts w:ascii="Arial" w:hAnsi="Arial" w:eastAsia="Malgun Gothic"/>
          <w:b/>
          <w:color w:val="7F6000"/>
          <w:sz w:val="20"/>
        </w:rPr>
        <w:t>WESLEY</w:t>
      </w:r>
      <w:r>
        <w:rPr>
          <w:rFonts w:ascii="Arial" w:hAnsi="Arial" w:eastAsia="Malgun Gothic"/>
          <w:sz w:val="20"/>
        </w:rPr>
        <w:t xml:space="preserve">  "Tá no nome da empresa, mano. Já tá paga. Quer ou não quer?"</w:t>
      </w:r>
    </w:p>
    <w:p>
      <w:pPr>
        <w:spacing w:after="0" w:before="0"/>
        <w:ind w:left="283"/>
      </w:pPr>
      <w:r>
        <w:rPr>
          <w:rFonts w:ascii="Arial" w:hAnsi="Arial" w:eastAsia="Malgun Gothic"/>
          <w:b/>
          <w:sz w:val="18"/>
        </w:rPr>
        <w:t xml:space="preserve">· 단어: </w:t>
      </w:r>
      <w:r>
        <w:rPr>
          <w:rFonts w:ascii="Arial" w:hAnsi="Arial" w:eastAsia="Malgun Gothic"/>
          <w:sz w:val="18"/>
        </w:rPr>
        <w:t>no nome de(~명의로) · mano(형/친구, 은어) · paga(지불된, pagar의 불규칙 과거분사 여성)</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상태(já tá paga). paga는 pizza(여성)에 일치. pagar는 규칙형 pagado보다 불규칙 pago/paga가 일반적.</w:t>
      </w:r>
    </w:p>
    <w:p>
      <w:pPr>
        <w:spacing w:after="0" w:before="0"/>
        <w:ind w:left="283"/>
      </w:pPr>
      <w:r>
        <w:rPr>
          <w:rFonts w:ascii="Arial" w:hAnsi="Arial" w:eastAsia="Malgun Gothic"/>
          <w:b/>
          <w:sz w:val="18"/>
        </w:rPr>
        <w:t xml:space="preserve">· 시제: </w:t>
      </w:r>
      <w:r>
        <w:rPr>
          <w:rFonts w:ascii="Arial" w:hAnsi="Arial" w:eastAsia="Malgun Gothic"/>
          <w:sz w:val="18"/>
        </w:rPr>
        <w:t>현재직설법(tá, quer).</w:t>
      </w:r>
    </w:p>
    <w:p>
      <w:pPr>
        <w:spacing w:after="0" w:before="0"/>
        <w:ind w:left="283"/>
      </w:pPr>
      <w:r>
        <w:rPr>
          <w:rFonts w:ascii="Arial" w:hAnsi="Arial" w:eastAsia="Malgun Gothic"/>
          <w:b/>
          <w:sz w:val="18"/>
        </w:rPr>
        <w:t xml:space="preserve">· 표현: </w:t>
      </w:r>
      <w:r>
        <w:rPr>
          <w:rFonts w:ascii="Arial" w:hAnsi="Arial" w:eastAsia="Malgun Gothic"/>
          <w:sz w:val="18"/>
        </w:rPr>
        <w:t>mano(=irmão)는 상파울루 청년 은어. "Quer ou não quer?"는 재촉 표현.</w:t>
      </w:r>
    </w:p>
    <w:p>
      <w:pPr>
        <w:spacing w:after="20" w:before="100"/>
      </w:pPr>
      <w:r>
        <w:rPr>
          <w:rFonts w:ascii="Arial" w:hAnsi="Arial" w:eastAsia="Malgun Gothic"/>
          <w:b/>
          <w:sz w:val="20"/>
        </w:rPr>
        <w:t xml:space="preserve">49. </w:t>
      </w:r>
      <w:r>
        <w:rPr>
          <w:rFonts w:ascii="Arial" w:hAnsi="Arial" w:eastAsia="Malgun Gothic"/>
          <w:b/>
          <w:color w:val="7F6000"/>
          <w:sz w:val="20"/>
        </w:rPr>
        <w:t>RAFA</w:t>
      </w:r>
      <w:r>
        <w:rPr>
          <w:rFonts w:ascii="Arial" w:hAnsi="Arial" w:eastAsia="Malgun Gothic"/>
          <w:sz w:val="20"/>
        </w:rPr>
        <w:t xml:space="preserve">  "Paga? Então quero, né. Calabresa? Mano, salvou minha madrugada."</w:t>
      </w:r>
    </w:p>
    <w:p>
      <w:pPr>
        <w:spacing w:after="0" w:before="0"/>
        <w:ind w:left="283"/>
      </w:pPr>
      <w:r>
        <w:rPr>
          <w:rFonts w:ascii="Arial" w:hAnsi="Arial" w:eastAsia="Malgun Gothic"/>
          <w:b/>
          <w:sz w:val="18"/>
        </w:rPr>
        <w:t xml:space="preserve">· 단어: </w:t>
      </w:r>
      <w:r>
        <w:rPr>
          <w:rFonts w:ascii="Arial" w:hAnsi="Arial" w:eastAsia="Malgun Gothic"/>
          <w:sz w:val="18"/>
        </w:rPr>
        <w:t>calabresa(칼라브레자 소시지 피자) · salvar(구하다) · madrugada(새벽, 자정~해 뜨기 전)</w:t>
      </w:r>
    </w:p>
    <w:p>
      <w:pPr>
        <w:spacing w:after="0" w:before="0"/>
        <w:ind w:left="283"/>
      </w:pPr>
      <w:r>
        <w:rPr>
          <w:rFonts w:ascii="Arial" w:hAnsi="Arial" w:eastAsia="Malgun Gothic"/>
          <w:b/>
          <w:sz w:val="18"/>
        </w:rPr>
        <w:t xml:space="preserve">· 문법: </w:t>
      </w:r>
      <w:r>
        <w:rPr>
          <w:rFonts w:ascii="Arial" w:hAnsi="Arial" w:eastAsia="Malgun Gothic"/>
          <w:sz w:val="18"/>
        </w:rPr>
        <w:t>주어 생략(você) 완료과거 salvou. 소유사 앞 관사 생략(minha madrugada) — 구어에서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현재직설법(quero) / 완료과거(salvou) — 방금 일어난 결과.</w:t>
      </w:r>
    </w:p>
    <w:p>
      <w:pPr>
        <w:spacing w:after="0" w:before="0"/>
        <w:ind w:left="283"/>
      </w:pPr>
      <w:r>
        <w:rPr>
          <w:rFonts w:ascii="Arial" w:hAnsi="Arial" w:eastAsia="Malgun Gothic"/>
          <w:b/>
          <w:sz w:val="18"/>
        </w:rPr>
        <w:t xml:space="preserve">· 표현: </w:t>
      </w:r>
      <w:r>
        <w:rPr>
          <w:rFonts w:ascii="Arial" w:hAnsi="Arial" w:eastAsia="Malgun Gothic"/>
          <w:sz w:val="18"/>
        </w:rPr>
        <w:t>calabresa는 브라질 대표 피자. madrugada는 한국어 '새벽'에 해당하는 독립 시간대 단어.</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"Pesado o trampo, hein? Meia-noite e ainda tá aí."</w:t>
      </w:r>
    </w:p>
    <w:p>
      <w:pPr>
        <w:spacing w:after="0" w:before="0"/>
        <w:ind w:left="283"/>
      </w:pPr>
      <w:r>
        <w:rPr>
          <w:rFonts w:ascii="Arial" w:hAnsi="Arial" w:eastAsia="Malgun Gothic"/>
          <w:b/>
          <w:sz w:val="18"/>
        </w:rPr>
        <w:t xml:space="preserve">· 단어: </w:t>
      </w:r>
      <w:r>
        <w:rPr>
          <w:rFonts w:ascii="Arial" w:hAnsi="Arial" w:eastAsia="Malgun Gothic"/>
          <w:sz w:val="18"/>
        </w:rPr>
        <w:t>pesado(힘든) · trampo(일, 은어 — trabalho) · hein(감탄·동의 요구) · meia-noite(자정)</w:t>
      </w:r>
    </w:p>
    <w:p>
      <w:pPr>
        <w:spacing w:after="0" w:before="0"/>
        <w:ind w:left="283"/>
      </w:pPr>
      <w:r>
        <w:rPr>
          <w:rFonts w:ascii="Arial" w:hAnsi="Arial" w:eastAsia="Malgun Gothic"/>
          <w:b/>
          <w:sz w:val="18"/>
        </w:rPr>
        <w:t xml:space="preserve">· 문법: </w:t>
      </w:r>
      <w:r>
        <w:rPr>
          <w:rFonts w:ascii="Arial" w:hAnsi="Arial" w:eastAsia="Malgun Gothic"/>
          <w:sz w:val="18"/>
        </w:rPr>
        <w:t>형용사 앞세운 도치 감탄문(Pesado o trampo = O trampo é pesado). ser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현재직설법(tá) — ainda와 함께 지속 상태.</w:t>
      </w:r>
    </w:p>
    <w:p>
      <w:pPr>
        <w:spacing w:after="0" w:before="0"/>
        <w:ind w:left="283"/>
      </w:pPr>
      <w:r>
        <w:rPr>
          <w:rFonts w:ascii="Arial" w:hAnsi="Arial" w:eastAsia="Malgun Gothic"/>
          <w:b/>
          <w:sz w:val="18"/>
        </w:rPr>
        <w:t xml:space="preserve">· 표현: </w:t>
      </w:r>
      <w:r>
        <w:rPr>
          <w:rFonts w:ascii="Arial" w:hAnsi="Arial" w:eastAsia="Malgun Gothic"/>
          <w:sz w:val="18"/>
        </w:rPr>
        <w:t>trampo는 상파울루 은어. hein?은 상대 동의 끌어내기.</w:t>
      </w:r>
    </w:p>
    <w:p>
      <w:pPr>
        <w:spacing w:after="20" w:before="100"/>
      </w:pPr>
      <w:r>
        <w:rPr>
          <w:rFonts w:ascii="Arial" w:hAnsi="Arial" w:eastAsia="Malgun Gothic"/>
          <w:b/>
          <w:sz w:val="20"/>
        </w:rPr>
        <w:t xml:space="preserve">51. </w:t>
      </w:r>
      <w:r>
        <w:rPr>
          <w:rFonts w:ascii="Arial" w:hAnsi="Arial" w:eastAsia="Malgun Gothic"/>
          <w:b/>
          <w:color w:val="7F6000"/>
          <w:sz w:val="20"/>
        </w:rPr>
        <w:t>RAFA</w:t>
      </w:r>
      <w:r>
        <w:rPr>
          <w:rFonts w:ascii="Arial" w:hAnsi="Arial" w:eastAsia="Malgun Gothic"/>
          <w:sz w:val="20"/>
        </w:rPr>
        <w:t xml:space="preserve">  "Mano, época de eleição é Black Friday pra gente. Tudo tem que viralizar ontem."</w:t>
      </w:r>
    </w:p>
    <w:p>
      <w:pPr>
        <w:spacing w:after="0" w:before="0"/>
        <w:ind w:left="283"/>
      </w:pPr>
      <w:r>
        <w:rPr>
          <w:rFonts w:ascii="Arial" w:hAnsi="Arial" w:eastAsia="Malgun Gothic"/>
          <w:b/>
          <w:sz w:val="18"/>
        </w:rPr>
        <w:t xml:space="preserve">· 단어: </w:t>
      </w:r>
      <w:r>
        <w:rPr>
          <w:rFonts w:ascii="Arial" w:hAnsi="Arial" w:eastAsia="Malgun Gothic"/>
          <w:sz w:val="18"/>
        </w:rPr>
        <w:t>época(시기, 철) · pra gente(=para a gente, 우리에게) · ter que(~해야 하다) · viralizar(바이럴되다, 퍼지다)</w:t>
      </w:r>
    </w:p>
    <w:p>
      <w:pPr>
        <w:spacing w:after="0" w:before="0"/>
        <w:ind w:left="283"/>
      </w:pPr>
      <w:r>
        <w:rPr>
          <w:rFonts w:ascii="Arial" w:hAnsi="Arial" w:eastAsia="Malgun Gothic"/>
          <w:b/>
          <w:sz w:val="18"/>
        </w:rPr>
        <w:t xml:space="preserve">· 문법: </w:t>
      </w:r>
      <w:r>
        <w:rPr>
          <w:rFonts w:ascii="Arial" w:hAnsi="Arial" w:eastAsia="Malgun Gothic"/>
          <w:sz w:val="18"/>
        </w:rPr>
        <w:t>a gente = nós의 구어 대체(동사는 3인칭 단수). "ter que + 부정사" = 의무. "viralizar ontem"은 과장 — 미래 의무에 과거 부사를 붙여 '이미 늦었다'는 압박을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현재직설법(é, tem) — 일반적 상황.</w:t>
      </w:r>
    </w:p>
    <w:p>
      <w:pPr>
        <w:spacing w:after="0" w:before="0"/>
        <w:ind w:left="283"/>
      </w:pPr>
      <w:r>
        <w:rPr>
          <w:rFonts w:ascii="Arial" w:hAnsi="Arial" w:eastAsia="Malgun Gothic"/>
          <w:b/>
          <w:sz w:val="18"/>
        </w:rPr>
        <w:t xml:space="preserve">· 표현: </w:t>
      </w:r>
      <w:r>
        <w:rPr>
          <w:rFonts w:ascii="Arial" w:hAnsi="Arial" w:eastAsia="Malgun Gothic"/>
          <w:sz w:val="18"/>
        </w:rPr>
        <w:t>"pra ontem"(어제까지)은 '급하다'는 브라질 관용 과장. Black Friday는 브라질에서도 쇼핑 대목의 대명사.</w:t>
      </w:r>
    </w:p>
    <w:p>
      <w:pPr>
        <w:spacing w:after="20" w:before="100"/>
      </w:pPr>
      <w:r>
        <w:rPr>
          <w:rFonts w:ascii="Arial" w:hAnsi="Arial" w:eastAsia="Malgun Gothic"/>
          <w:b/>
          <w:sz w:val="20"/>
        </w:rPr>
        <w:t xml:space="preserve">52. </w:t>
      </w:r>
      <w:r>
        <w:rPr>
          <w:rFonts w:ascii="Arial" w:hAnsi="Arial" w:eastAsia="Malgun Gothic"/>
          <w:b/>
          <w:color w:val="7F6000"/>
          <w:sz w:val="20"/>
        </w:rPr>
        <w:t>WESLEY</w:t>
      </w:r>
      <w:r>
        <w:rPr>
          <w:rFonts w:ascii="Arial" w:hAnsi="Arial" w:eastAsia="Malgun Gothic"/>
          <w:sz w:val="20"/>
        </w:rPr>
        <w:t xml:space="preserve">  "Viralizar o quê? Propaganda de sabão?"</w:t>
      </w:r>
    </w:p>
    <w:p>
      <w:pPr>
        <w:spacing w:after="0" w:before="0"/>
        <w:ind w:left="283"/>
      </w:pPr>
      <w:r>
        <w:rPr>
          <w:rFonts w:ascii="Arial" w:hAnsi="Arial" w:eastAsia="Malgun Gothic"/>
          <w:b/>
          <w:sz w:val="18"/>
        </w:rPr>
        <w:t xml:space="preserve">· 단어: </w:t>
      </w:r>
      <w:r>
        <w:rPr>
          <w:rFonts w:ascii="Arial" w:hAnsi="Arial" w:eastAsia="Malgun Gothic"/>
          <w:sz w:val="18"/>
        </w:rPr>
        <w:t>o quê(무엇, 문미 강세형) · propaganda(광고, 브라질; '선전'의 뜻도) · sabão(비누·세제)</w:t>
      </w:r>
    </w:p>
    <w:p>
      <w:pPr>
        <w:spacing w:after="0" w:before="0"/>
        <w:ind w:left="283"/>
      </w:pPr>
      <w:r>
        <w:rPr>
          <w:rFonts w:ascii="Arial" w:hAnsi="Arial" w:eastAsia="Malgun Gothic"/>
          <w:b/>
          <w:sz w:val="18"/>
        </w:rPr>
        <w:t xml:space="preserve">· 문법: </w:t>
      </w:r>
      <w:r>
        <w:rPr>
          <w:rFonts w:ascii="Arial" w:hAnsi="Arial" w:eastAsia="Malgun Gothic"/>
          <w:sz w:val="18"/>
        </w:rPr>
        <w:t>의문사 que가 문미에 오면 o quê로 강세 표기. 51번 동사를 되받는 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 활용 동사 없음).</w:t>
      </w:r>
    </w:p>
    <w:p>
      <w:pPr>
        <w:spacing w:after="0" w:before="0"/>
        <w:ind w:left="283"/>
      </w:pPr>
      <w:r>
        <w:rPr>
          <w:rFonts w:ascii="Arial" w:hAnsi="Arial" w:eastAsia="Malgun Gothic"/>
          <w:b/>
          <w:sz w:val="18"/>
        </w:rPr>
        <w:t xml:space="preserve">· 표현: </w:t>
      </w:r>
      <w:r>
        <w:rPr>
          <w:rFonts w:ascii="Arial" w:hAnsi="Arial" w:eastAsia="Malgun Gothic"/>
          <w:sz w:val="18"/>
        </w:rPr>
        <w:t>브라질에서 propaganda는 상업 광고 일반을 뜻함.</w:t>
      </w:r>
    </w:p>
    <w:p>
      <w:pPr>
        <w:spacing w:after="20" w:before="100"/>
      </w:pPr>
      <w:r>
        <w:rPr>
          <w:rFonts w:ascii="Arial" w:hAnsi="Arial" w:eastAsia="Malgun Gothic"/>
          <w:b/>
          <w:sz w:val="20"/>
        </w:rPr>
        <w:t xml:space="preserve">53. </w:t>
      </w:r>
      <w:r>
        <w:rPr>
          <w:rFonts w:ascii="Arial" w:hAnsi="Arial" w:eastAsia="Malgun Gothic"/>
          <w:b/>
          <w:color w:val="7F6000"/>
          <w:sz w:val="20"/>
        </w:rPr>
        <w:t>RAFA</w:t>
      </w:r>
      <w:r>
        <w:rPr>
          <w:rFonts w:ascii="Arial" w:hAnsi="Arial" w:eastAsia="Malgun Gothic"/>
          <w:sz w:val="20"/>
        </w:rPr>
        <w:t xml:space="preserve">  "Kkk, quem dera. Eu faço os cortes. Pego vídeo, corto, boto legenda, solto."</w:t>
      </w:r>
    </w:p>
    <w:p>
      <w:pPr>
        <w:spacing w:after="0" w:before="0"/>
        <w:ind w:left="283"/>
      </w:pPr>
      <w:r>
        <w:rPr>
          <w:rFonts w:ascii="Arial" w:hAnsi="Arial" w:eastAsia="Malgun Gothic"/>
          <w:b/>
          <w:sz w:val="18"/>
        </w:rPr>
        <w:t xml:space="preserve">· 단어: </w:t>
      </w:r>
      <w:r>
        <w:rPr>
          <w:rFonts w:ascii="Arial" w:hAnsi="Arial" w:eastAsia="Malgun Gothic"/>
          <w:sz w:val="18"/>
        </w:rPr>
        <w:t>kkk(ㅋㅋㅋ, 웃음 표기) · quem dera(그랬으면 좋겠다) · cortes(편집 컷) · pegar(잡다, 가져오다) · botar(넣다, =pôr 구어) · legenda(자막) · soltar(풀다, 올리다)</w:t>
      </w:r>
    </w:p>
    <w:p>
      <w:pPr>
        <w:spacing w:after="0" w:before="0"/>
        <w:ind w:left="283"/>
      </w:pPr>
      <w:r>
        <w:rPr>
          <w:rFonts w:ascii="Arial" w:hAnsi="Arial" w:eastAsia="Malgun Gothic"/>
          <w:b/>
          <w:sz w:val="18"/>
        </w:rPr>
        <w:t xml:space="preserve">· 문법: </w:t>
      </w:r>
      <w:r>
        <w:rPr>
          <w:rFonts w:ascii="Arial" w:hAnsi="Arial" w:eastAsia="Malgun Gothic"/>
          <w:sz w:val="18"/>
        </w:rPr>
        <w:t>주어 생략 1인칭 현재형 동사 연쇄로 작업 공정을 서술. quem dera는 dar의 대과거 직설법 단순형(dera)이 화석화된 소망 관용구.</w:t>
      </w:r>
    </w:p>
    <w:p>
      <w:pPr>
        <w:spacing w:after="0" w:before="0"/>
        <w:ind w:left="283"/>
      </w:pPr>
      <w:r>
        <w:rPr>
          <w:rFonts w:ascii="Arial" w:hAnsi="Arial" w:eastAsia="Malgun Gothic"/>
          <w:b/>
          <w:sz w:val="18"/>
        </w:rPr>
        <w:t xml:space="preserve">· 시제: </w:t>
      </w:r>
      <w:r>
        <w:rPr>
          <w:rFonts w:ascii="Arial" w:hAnsi="Arial" w:eastAsia="Malgun Gothic"/>
          <w:sz w:val="18"/>
        </w:rPr>
        <w:t>현재직설법 — 직업상 반복 행위. dera는 원래 mais-que-perfeito simples지만 관용구로 '~면 좋으련만' 의미.</w:t>
      </w:r>
    </w:p>
    <w:p>
      <w:pPr>
        <w:spacing w:after="0" w:before="0"/>
        <w:ind w:left="283"/>
      </w:pPr>
      <w:r>
        <w:rPr>
          <w:rFonts w:ascii="Arial" w:hAnsi="Arial" w:eastAsia="Malgun Gothic"/>
          <w:b/>
          <w:sz w:val="18"/>
        </w:rPr>
        <w:t xml:space="preserve">· 표현: </w:t>
      </w:r>
      <w:r>
        <w:rPr>
          <w:rFonts w:ascii="Arial" w:hAnsi="Arial" w:eastAsia="Malgun Gothic"/>
          <w:sz w:val="18"/>
        </w:rPr>
        <w:t>kkk는 브라질 인터넷 웃음 표기. botar는 pôr의 구어 대체.</w:t>
      </w:r>
    </w:p>
    <w:p>
      <w:pPr>
        <w:spacing w:after="20" w:before="100"/>
      </w:pPr>
      <w:r>
        <w:rPr>
          <w:rFonts w:ascii="Arial" w:hAnsi="Arial" w:eastAsia="Malgun Gothic"/>
          <w:b/>
          <w:sz w:val="20"/>
        </w:rPr>
        <w:t xml:space="preserve">54. </w:t>
      </w:r>
      <w:r>
        <w:rPr>
          <w:rFonts w:ascii="Arial" w:hAnsi="Arial" w:eastAsia="Malgun Gothic"/>
          <w:b/>
          <w:color w:val="7F6000"/>
          <w:sz w:val="20"/>
        </w:rPr>
        <w:t>WESLEY</w:t>
      </w:r>
      <w:r>
        <w:rPr>
          <w:rFonts w:ascii="Arial" w:hAnsi="Arial" w:eastAsia="Malgun Gothic"/>
          <w:sz w:val="20"/>
        </w:rPr>
        <w:t xml:space="preserve">  "Solta onde?"</w:t>
      </w:r>
    </w:p>
    <w:p>
      <w:pPr>
        <w:spacing w:after="0" w:before="0"/>
        <w:ind w:left="283"/>
      </w:pPr>
      <w:r>
        <w:rPr>
          <w:rFonts w:ascii="Arial" w:hAnsi="Arial" w:eastAsia="Malgun Gothic"/>
          <w:b/>
          <w:sz w:val="18"/>
        </w:rPr>
        <w:t xml:space="preserve">· 단어: </w:t>
      </w:r>
      <w:r>
        <w:rPr>
          <w:rFonts w:ascii="Arial" w:hAnsi="Arial" w:eastAsia="Malgun Gothic"/>
          <w:sz w:val="18"/>
        </w:rPr>
        <w:t>soltar(풀다)</w:t>
      </w:r>
    </w:p>
    <w:p>
      <w:pPr>
        <w:spacing w:after="0" w:before="0"/>
        <w:ind w:left="283"/>
      </w:pPr>
      <w:r>
        <w:rPr>
          <w:rFonts w:ascii="Arial" w:hAnsi="Arial" w:eastAsia="Malgun Gothic"/>
          <w:b/>
          <w:sz w:val="18"/>
        </w:rPr>
        <w:t xml:space="preserve">· 문법: </w:t>
      </w:r>
      <w:r>
        <w:rPr>
          <w:rFonts w:ascii="Arial" w:hAnsi="Arial" w:eastAsia="Malgun Gothic"/>
          <w:sz w:val="18"/>
        </w:rPr>
        <w:t>의문사 onde를 문미에 둔 구어 의문(표준은 Onde solta?). 주어(você)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행위.</w:t>
      </w:r>
    </w:p>
    <w:p>
      <w:pPr>
        <w:spacing w:after="0" w:before="0"/>
        <w:ind w:left="283"/>
      </w:pPr>
      <w:r>
        <w:rPr>
          <w:rFonts w:ascii="Arial" w:hAnsi="Arial" w:eastAsia="Malgun Gothic"/>
          <w:b/>
          <w:sz w:val="18"/>
        </w:rPr>
        <w:t xml:space="preserve">· 표현: </w:t>
      </w:r>
      <w:r>
        <w:rPr>
          <w:rFonts w:ascii="Arial" w:hAnsi="Arial" w:eastAsia="Malgun Gothic"/>
          <w:sz w:val="18"/>
        </w:rPr>
        <w:t>구어의 의문사 후치(in situ) 의문.</w:t>
      </w:r>
    </w:p>
    <w:p>
      <w:pPr>
        <w:spacing w:after="20" w:before="100"/>
      </w:pPr>
      <w:r>
        <w:rPr>
          <w:rFonts w:ascii="Arial" w:hAnsi="Arial" w:eastAsia="Malgun Gothic"/>
          <w:b/>
          <w:sz w:val="20"/>
        </w:rPr>
        <w:t xml:space="preserve">55. </w:t>
      </w:r>
      <w:r>
        <w:rPr>
          <w:rFonts w:ascii="Arial" w:hAnsi="Arial" w:eastAsia="Malgun Gothic"/>
          <w:b/>
          <w:color w:val="7F6000"/>
          <w:sz w:val="20"/>
        </w:rPr>
        <w:t>RAFA</w:t>
      </w:r>
      <w:r>
        <w:rPr>
          <w:rFonts w:ascii="Arial" w:hAnsi="Arial" w:eastAsia="Malgun Gothic"/>
          <w:sz w:val="20"/>
        </w:rPr>
        <w:t xml:space="preserve">  "No grupo de zap, no story, nos perfis. O algoritmo faz o resto."</w:t>
      </w:r>
    </w:p>
    <w:p>
      <w:pPr>
        <w:spacing w:after="0" w:before="0"/>
        <w:ind w:left="283"/>
      </w:pPr>
      <w:r>
        <w:rPr>
          <w:rFonts w:ascii="Arial" w:hAnsi="Arial" w:eastAsia="Malgun Gothic"/>
          <w:b/>
          <w:sz w:val="18"/>
        </w:rPr>
        <w:t xml:space="preserve">· 단어: </w:t>
      </w:r>
      <w:r>
        <w:rPr>
          <w:rFonts w:ascii="Arial" w:hAnsi="Arial" w:eastAsia="Malgun Gothic"/>
          <w:sz w:val="18"/>
        </w:rPr>
        <w:t>zap(=WhatsApp 구어) · story(스토리, 영어 차용) · nos(=em+os) · algoritmo(알고리즘)</w:t>
      </w:r>
    </w:p>
    <w:p>
      <w:pPr>
        <w:spacing w:after="0" w:before="0"/>
        <w:ind w:left="283"/>
      </w:pPr>
      <w:r>
        <w:rPr>
          <w:rFonts w:ascii="Arial" w:hAnsi="Arial" w:eastAsia="Malgun Gothic"/>
          <w:b/>
          <w:sz w:val="18"/>
        </w:rPr>
        <w:t xml:space="preserve">· 문법: </w:t>
      </w:r>
      <w:r>
        <w:rPr>
          <w:rFonts w:ascii="Arial" w:hAnsi="Arial" w:eastAsia="Malgun Gothic"/>
          <w:sz w:val="18"/>
        </w:rPr>
        <w:t>전치사 em + 정관사 축약 나열(no/no/nos). 54번 질문에 대한 장소 보어만 답함.</w:t>
      </w:r>
    </w:p>
    <w:p>
      <w:pPr>
        <w:spacing w:after="0" w:before="0"/>
        <w:ind w:left="283"/>
      </w:pPr>
      <w:r>
        <w:rPr>
          <w:rFonts w:ascii="Arial" w:hAnsi="Arial" w:eastAsia="Malgun Gothic"/>
          <w:b/>
          <w:sz w:val="18"/>
        </w:rPr>
        <w:t xml:space="preserve">· 시제: </w:t>
      </w:r>
      <w:r>
        <w:rPr>
          <w:rFonts w:ascii="Arial" w:hAnsi="Arial" w:eastAsia="Malgun Gothic"/>
          <w:sz w:val="18"/>
        </w:rPr>
        <w:t>현재직설법(faz) — 일반적 작동 방식.</w:t>
      </w:r>
    </w:p>
    <w:p>
      <w:pPr>
        <w:spacing w:after="0" w:before="0"/>
        <w:ind w:left="283"/>
      </w:pPr>
      <w:r>
        <w:rPr>
          <w:rFonts w:ascii="Arial" w:hAnsi="Arial" w:eastAsia="Malgun Gothic"/>
          <w:b/>
          <w:sz w:val="18"/>
        </w:rPr>
        <w:t xml:space="preserve">· 표현: </w:t>
      </w:r>
      <w:r>
        <w:rPr>
          <w:rFonts w:ascii="Arial" w:hAnsi="Arial" w:eastAsia="Malgun Gothic"/>
          <w:sz w:val="18"/>
        </w:rPr>
        <w:t>zap/zapzap = WhatsApp(브라질 국민 메신저).</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"Nos perfis. Teus perfis?"</w:t>
      </w:r>
    </w:p>
    <w:p>
      <w:pPr>
        <w:spacing w:after="0" w:before="0"/>
        <w:ind w:left="283"/>
      </w:pPr>
      <w:r>
        <w:rPr>
          <w:rFonts w:ascii="Arial" w:hAnsi="Arial" w:eastAsia="Malgun Gothic"/>
          <w:b/>
          <w:sz w:val="18"/>
        </w:rPr>
        <w:t xml:space="preserve">· 단어: </w:t>
      </w:r>
      <w:r>
        <w:rPr>
          <w:rFonts w:ascii="Arial" w:hAnsi="Arial" w:eastAsia="Malgun Gothic"/>
          <w:sz w:val="18"/>
        </w:rPr>
        <w:t>teus(너의, tu 소유사 복수)</w:t>
      </w:r>
    </w:p>
    <w:p>
      <w:pPr>
        <w:spacing w:after="0" w:before="0"/>
        <w:ind w:left="283"/>
      </w:pPr>
      <w:r>
        <w:rPr>
          <w:rFonts w:ascii="Arial" w:hAnsi="Arial" w:eastAsia="Malgun Gothic"/>
          <w:b/>
          <w:sz w:val="18"/>
        </w:rPr>
        <w:t xml:space="preserve">· 문법: </w:t>
      </w:r>
      <w:r>
        <w:rPr>
          <w:rFonts w:ascii="Arial" w:hAnsi="Arial" w:eastAsia="Malgun Gothic"/>
          <w:sz w:val="18"/>
        </w:rPr>
        <w:t>반향 반복 후 정확히 묻기. 관사 없는 소유사(Teus perfis) — 구어.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57. </w:t>
      </w:r>
      <w:r>
        <w:rPr>
          <w:rFonts w:ascii="Arial" w:hAnsi="Arial" w:eastAsia="Malgun Gothic"/>
          <w:b/>
          <w:color w:val="7F6000"/>
          <w:sz w:val="20"/>
        </w:rPr>
        <w:t>RAFA</w:t>
      </w:r>
      <w:r>
        <w:rPr>
          <w:rFonts w:ascii="Arial" w:hAnsi="Arial" w:eastAsia="Malgun Gothic"/>
          <w:sz w:val="20"/>
        </w:rPr>
        <w:t xml:space="preserve">  "Meus, não. Da empresa. Mil e poucos. O chefe diz que é tudo só marketing."</w:t>
      </w:r>
    </w:p>
    <w:p>
      <w:pPr>
        <w:spacing w:after="0" w:before="0"/>
        <w:ind w:left="283"/>
      </w:pPr>
      <w:r>
        <w:rPr>
          <w:rFonts w:ascii="Arial" w:hAnsi="Arial" w:eastAsia="Malgun Gothic"/>
          <w:b/>
          <w:sz w:val="18"/>
        </w:rPr>
        <w:t xml:space="preserve">· 단어: </w:t>
      </w:r>
      <w:r>
        <w:rPr>
          <w:rFonts w:ascii="Arial" w:hAnsi="Arial" w:eastAsia="Malgun Gothic"/>
          <w:sz w:val="18"/>
        </w:rPr>
        <w:t>meus(내 것들) · mil e poucos(천 개 남짓) · chefe(사장, 상사)</w:t>
      </w:r>
    </w:p>
    <w:p>
      <w:pPr>
        <w:spacing w:after="0" w:before="0"/>
        <w:ind w:left="283"/>
      </w:pPr>
      <w:r>
        <w:rPr>
          <w:rFonts w:ascii="Arial" w:hAnsi="Arial" w:eastAsia="Malgun Gothic"/>
          <w:b/>
          <w:sz w:val="18"/>
        </w:rPr>
        <w:t xml:space="preserve">· 문법: </w:t>
      </w:r>
      <w:r>
        <w:rPr>
          <w:rFonts w:ascii="Arial" w:hAnsi="Arial" w:eastAsia="Malgun Gothic"/>
          <w:sz w:val="18"/>
        </w:rPr>
        <w:t>"Meus, não" — 소유대명사 + 부정 화제화. "mil e poucos" = 천을 조금 넘는 수. 간접화법이지만 전달동사가 현재(diz)라 que절 시제 그대로(é).</w:t>
      </w:r>
    </w:p>
    <w:p>
      <w:pPr>
        <w:spacing w:after="0" w:before="0"/>
        <w:ind w:left="283"/>
      </w:pPr>
      <w:r>
        <w:rPr>
          <w:rFonts w:ascii="Arial" w:hAnsi="Arial" w:eastAsia="Malgun Gothic"/>
          <w:b/>
          <w:sz w:val="18"/>
        </w:rPr>
        <w:t xml:space="preserve">· 시제: </w:t>
      </w:r>
      <w:r>
        <w:rPr>
          <w:rFonts w:ascii="Arial" w:hAnsi="Arial" w:eastAsia="Malgun Gothic"/>
          <w:sz w:val="18"/>
        </w:rPr>
        <w:t>현재직설법(diz, é) — 늘 하는 말.</w:t>
      </w:r>
    </w:p>
    <w:p>
      <w:pPr>
        <w:spacing w:after="0" w:before="0"/>
        <w:ind w:left="283"/>
      </w:pPr>
      <w:r>
        <w:rPr>
          <w:rFonts w:ascii="Arial" w:hAnsi="Arial" w:eastAsia="Malgun Gothic"/>
          <w:b/>
          <w:sz w:val="18"/>
        </w:rPr>
        <w:t xml:space="preserve">· 표현: </w:t>
      </w:r>
      <w:r>
        <w:rPr>
          <w:rFonts w:ascii="Arial" w:hAnsi="Arial" w:eastAsia="Malgun Gothic"/>
          <w:sz w:val="18"/>
        </w:rPr>
        <w:t>"é tudo só marketing" = 다 그냥 마케팅이다(책임 회피 화법).</w:t>
      </w:r>
    </w:p>
    <w:p>
      <w:pPr>
        <w:spacing w:after="20" w:before="100"/>
      </w:pPr>
      <w:r>
        <w:rPr>
          <w:rFonts w:ascii="Arial" w:hAnsi="Arial" w:eastAsia="Malgun Gothic"/>
          <w:b/>
          <w:sz w:val="20"/>
        </w:rPr>
        <w:t xml:space="preserve">58. </w:t>
      </w:r>
      <w:r>
        <w:rPr>
          <w:rFonts w:ascii="Arial" w:hAnsi="Arial" w:eastAsia="Malgun Gothic"/>
          <w:b/>
          <w:color w:val="7F6000"/>
          <w:sz w:val="20"/>
        </w:rPr>
        <w:t>WESLEY</w:t>
      </w:r>
      <w:r>
        <w:rPr>
          <w:rFonts w:ascii="Arial" w:hAnsi="Arial" w:eastAsia="Malgun Gothic"/>
          <w:sz w:val="20"/>
        </w:rPr>
        <w:t xml:space="preserve">  "O chefe é o tal do Caio?"</w:t>
      </w:r>
    </w:p>
    <w:p>
      <w:pPr>
        <w:spacing w:after="0" w:before="0"/>
        <w:ind w:left="283"/>
      </w:pPr>
      <w:r>
        <w:rPr>
          <w:rFonts w:ascii="Arial" w:hAnsi="Arial" w:eastAsia="Malgun Gothic"/>
          <w:b/>
          <w:sz w:val="18"/>
        </w:rPr>
        <w:t xml:space="preserve">· 단어: </w:t>
      </w:r>
      <w:r>
        <w:rPr>
          <w:rFonts w:ascii="Arial" w:hAnsi="Arial" w:eastAsia="Malgun Gothic"/>
          <w:sz w:val="18"/>
        </w:rPr>
        <w:t>o tal do/da + 이름(그 ~라는 사람)</w:t>
      </w:r>
    </w:p>
    <w:p>
      <w:pPr>
        <w:spacing w:after="0" w:before="0"/>
        <w:ind w:left="283"/>
      </w:pPr>
      <w:r>
        <w:rPr>
          <w:rFonts w:ascii="Arial" w:hAnsi="Arial" w:eastAsia="Malgun Gothic"/>
          <w:b/>
          <w:sz w:val="18"/>
        </w:rPr>
        <w:t xml:space="preserve">· 문법: </w:t>
      </w:r>
      <w:r>
        <w:rPr>
          <w:rFonts w:ascii="Arial" w:hAnsi="Arial" w:eastAsia="Malgun Gothic"/>
          <w:sz w:val="18"/>
        </w:rPr>
        <w:t>"o tal de + 이름"은 들어 본 적 있는 인물을 약간 거리두며 가리키는 구어 구문(de+o=do).</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o tal do Caio = 그 카이우라는 녀석.</w:t>
      </w:r>
    </w:p>
    <w:p>
      <w:pPr>
        <w:spacing w:after="20" w:before="100"/>
      </w:pPr>
      <w:r>
        <w:rPr>
          <w:rFonts w:ascii="Arial" w:hAnsi="Arial" w:eastAsia="Malgun Gothic"/>
          <w:b/>
          <w:sz w:val="20"/>
        </w:rPr>
        <w:t xml:space="preserve">59. </w:t>
      </w:r>
      <w:r>
        <w:rPr>
          <w:rFonts w:ascii="Arial" w:hAnsi="Arial" w:eastAsia="Malgun Gothic"/>
          <w:b/>
          <w:color w:val="7F6000"/>
          <w:sz w:val="20"/>
        </w:rPr>
        <w:t>RAFA</w:t>
      </w:r>
      <w:r>
        <w:rPr>
          <w:rFonts w:ascii="Arial" w:hAnsi="Arial" w:eastAsia="Malgun Gothic"/>
          <w:sz w:val="20"/>
        </w:rPr>
        <w:t xml:space="preserve">  "O Caio é o dono. De noite manda o Bruno X. Sobrenome, ninguém sabe."</w:t>
      </w:r>
    </w:p>
    <w:p>
      <w:pPr>
        <w:spacing w:after="0" w:before="0"/>
        <w:ind w:left="283"/>
      </w:pPr>
      <w:r>
        <w:rPr>
          <w:rFonts w:ascii="Arial" w:hAnsi="Arial" w:eastAsia="Malgun Gothic"/>
          <w:b/>
          <w:sz w:val="18"/>
        </w:rPr>
        <w:t xml:space="preserve">· 단어: </w:t>
      </w:r>
      <w:r>
        <w:rPr>
          <w:rFonts w:ascii="Arial" w:hAnsi="Arial" w:eastAsia="Malgun Gothic"/>
          <w:sz w:val="18"/>
        </w:rPr>
        <w:t>de noite(밤에) · mandar(명령하다 → 자동사 '실권을 쥐다') · sobrenome(성)</w:t>
      </w:r>
    </w:p>
    <w:p>
      <w:pPr>
        <w:spacing w:after="0" w:before="0"/>
        <w:ind w:left="283"/>
      </w:pPr>
      <w:r>
        <w:rPr>
          <w:rFonts w:ascii="Arial" w:hAnsi="Arial" w:eastAsia="Malgun Gothic"/>
          <w:b/>
          <w:sz w:val="18"/>
        </w:rPr>
        <w:t xml:space="preserve">· 문법: </w:t>
      </w:r>
      <w:r>
        <w:rPr>
          <w:rFonts w:ascii="Arial" w:hAnsi="Arial" w:eastAsia="Malgun Gothic"/>
          <w:sz w:val="18"/>
        </w:rPr>
        <w:t>"manda o Bruno X" — 동사-주어 도치(자동사 mandar = 지휘하다). "Sobrenome, ninguém sabe" — 목적어 화제화(문두로 빼고 쉼표).</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체계.</w:t>
      </w:r>
    </w:p>
    <w:p>
      <w:pPr>
        <w:spacing w:after="0" w:before="0"/>
        <w:ind w:left="283"/>
      </w:pPr>
      <w:r>
        <w:rPr>
          <w:rFonts w:ascii="Arial" w:hAnsi="Arial" w:eastAsia="Malgun Gothic"/>
          <w:b/>
          <w:sz w:val="18"/>
        </w:rPr>
        <w:t xml:space="preserve">· 표현: </w:t>
      </w:r>
      <w:r>
        <w:rPr>
          <w:rFonts w:ascii="Arial" w:hAnsi="Arial" w:eastAsia="Malgun Gothic"/>
          <w:sz w:val="18"/>
        </w:rPr>
        <w:t>Quem manda aqui? = 여기 대장 누구야? 의 mandar.</w:t>
      </w:r>
    </w:p>
    <w:p>
      <w:pPr>
        <w:spacing w:after="20" w:before="100"/>
      </w:pPr>
      <w:r>
        <w:rPr>
          <w:rFonts w:ascii="Arial" w:hAnsi="Arial" w:eastAsia="Malgun Gothic"/>
          <w:b/>
          <w:sz w:val="20"/>
        </w:rPr>
        <w:t xml:space="preserve">60. </w:t>
      </w:r>
      <w:r>
        <w:rPr>
          <w:rFonts w:ascii="Arial" w:hAnsi="Arial" w:eastAsia="Malgun Gothic"/>
          <w:b/>
          <w:color w:val="7F6000"/>
          <w:sz w:val="20"/>
        </w:rPr>
        <w:t>RAFA</w:t>
      </w:r>
      <w:r>
        <w:rPr>
          <w:rFonts w:ascii="Arial" w:hAnsi="Arial" w:eastAsia="Malgun Gothic"/>
          <w:sz w:val="20"/>
        </w:rPr>
        <w:t xml:space="preserve">  "Ó, tem horas aí? Lá em cima a gente fica sem relógio nenhum."</w:t>
      </w:r>
    </w:p>
    <w:p>
      <w:pPr>
        <w:spacing w:after="0" w:before="0"/>
        <w:ind w:left="283"/>
      </w:pPr>
      <w:r>
        <w:rPr>
          <w:rFonts w:ascii="Arial" w:hAnsi="Arial" w:eastAsia="Malgun Gothic"/>
          <w:b/>
          <w:sz w:val="18"/>
        </w:rPr>
        <w:t xml:space="preserve">· 단어: </w:t>
      </w:r>
      <w:r>
        <w:rPr>
          <w:rFonts w:ascii="Arial" w:hAnsi="Arial" w:eastAsia="Malgun Gothic"/>
          <w:sz w:val="18"/>
        </w:rPr>
        <w:t>ó(=olha, 주의 끌기) · ter horas(시계 있어? → 몇 시야?) · relógio(시계) · nenhum(하나도 없는, 명사 뒤)</w:t>
      </w:r>
    </w:p>
    <w:p>
      <w:pPr>
        <w:spacing w:after="0" w:before="0"/>
        <w:ind w:left="283"/>
      </w:pPr>
      <w:r>
        <w:rPr>
          <w:rFonts w:ascii="Arial" w:hAnsi="Arial" w:eastAsia="Malgun Gothic"/>
          <w:b/>
          <w:sz w:val="18"/>
        </w:rPr>
        <w:t xml:space="preserve">· 문법: </w:t>
      </w:r>
      <w:r>
        <w:rPr>
          <w:rFonts w:ascii="Arial" w:hAnsi="Arial" w:eastAsia="Malgun Gothic"/>
          <w:sz w:val="18"/>
        </w:rPr>
        <w:t>"sem + 명사 + nenhum" — nenhum이 명사 뒤에 와서 부정을 강조. a gente + 3인칭 단수 동사(fica).</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상황.</w:t>
      </w:r>
    </w:p>
    <w:p>
      <w:pPr>
        <w:spacing w:after="0" w:before="0"/>
        <w:ind w:left="283"/>
      </w:pPr>
      <w:r>
        <w:rPr>
          <w:rFonts w:ascii="Arial" w:hAnsi="Arial" w:eastAsia="Malgun Gothic"/>
          <w:b/>
          <w:sz w:val="18"/>
        </w:rPr>
        <w:t xml:space="preserve">· 표현: </w:t>
      </w:r>
      <w:r>
        <w:rPr>
          <w:rFonts w:ascii="Arial" w:hAnsi="Arial" w:eastAsia="Malgun Gothic"/>
          <w:sz w:val="18"/>
        </w:rPr>
        <w:t>"Tem horas?" = 몇 시예요?의 브라질 구어.</w:t>
      </w:r>
    </w:p>
    <w:p>
      <w:pPr>
        <w:spacing w:after="20" w:before="100"/>
      </w:pPr>
      <w:r>
        <w:rPr>
          <w:rFonts w:ascii="Arial" w:hAnsi="Arial" w:eastAsia="Malgun Gothic"/>
          <w:b/>
          <w:sz w:val="20"/>
        </w:rPr>
        <w:t xml:space="preserve">61. </w:t>
      </w:r>
      <w:r>
        <w:rPr>
          <w:rFonts w:ascii="Arial" w:hAnsi="Arial" w:eastAsia="Malgun Gothic"/>
          <w:b/>
          <w:color w:val="7F6000"/>
          <w:sz w:val="20"/>
        </w:rPr>
        <w:t>WESLEY</w:t>
      </w:r>
      <w:r>
        <w:rPr>
          <w:rFonts w:ascii="Arial" w:hAnsi="Arial" w:eastAsia="Malgun Gothic"/>
          <w:sz w:val="20"/>
        </w:rPr>
        <w:t xml:space="preserve">  "Meia-noite e dez. Sem celular, sem relógio. Como cês aguentam?"</w:t>
      </w:r>
    </w:p>
    <w:p>
      <w:pPr>
        <w:spacing w:after="0" w:before="0"/>
        <w:ind w:left="283"/>
      </w:pPr>
      <w:r>
        <w:rPr>
          <w:rFonts w:ascii="Arial" w:hAnsi="Arial" w:eastAsia="Malgun Gothic"/>
          <w:b/>
          <w:sz w:val="18"/>
        </w:rPr>
        <w:t xml:space="preserve">· 단어: </w:t>
      </w:r>
      <w:r>
        <w:rPr>
          <w:rFonts w:ascii="Arial" w:hAnsi="Arial" w:eastAsia="Malgun Gothic"/>
          <w:sz w:val="18"/>
        </w:rPr>
        <w:t>meia-noite e dez(12시 10분) · aguentar(버티다, 견디다)</w:t>
      </w:r>
    </w:p>
    <w:p>
      <w:pPr>
        <w:spacing w:after="0" w:before="0"/>
        <w:ind w:left="283"/>
      </w:pPr>
      <w:r>
        <w:rPr>
          <w:rFonts w:ascii="Arial" w:hAnsi="Arial" w:eastAsia="Malgun Gothic"/>
          <w:b/>
          <w:sz w:val="18"/>
        </w:rPr>
        <w:t xml:space="preserve">· 문법: </w:t>
      </w:r>
      <w:r>
        <w:rPr>
          <w:rFonts w:ascii="Arial" w:hAnsi="Arial" w:eastAsia="Malgun Gothic"/>
          <w:sz w:val="18"/>
        </w:rPr>
        <w:t>시각 명사구 + sem 반복 + 의문사 Como.</w:t>
      </w:r>
    </w:p>
    <w:p>
      <w:pPr>
        <w:spacing w:after="0" w:before="0"/>
        <w:ind w:left="283"/>
      </w:pPr>
      <w:r>
        <w:rPr>
          <w:rFonts w:ascii="Arial" w:hAnsi="Arial" w:eastAsia="Malgun Gothic"/>
          <w:b/>
          <w:sz w:val="18"/>
        </w:rPr>
        <w:t xml:space="preserve">· 시제: </w:t>
      </w:r>
      <w:r>
        <w:rPr>
          <w:rFonts w:ascii="Arial" w:hAnsi="Arial" w:eastAsia="Malgun Gothic"/>
          <w:sz w:val="18"/>
        </w:rPr>
        <w:t>현재직설법(aguentam) — 일상의 반복.</w:t>
      </w:r>
    </w:p>
    <w:p>
      <w:pPr>
        <w:spacing w:after="0" w:before="0"/>
        <w:ind w:left="283"/>
      </w:pPr>
      <w:r>
        <w:rPr>
          <w:rFonts w:ascii="Arial" w:hAnsi="Arial" w:eastAsia="Malgun Gothic"/>
          <w:b/>
          <w:sz w:val="18"/>
        </w:rPr>
        <w:t xml:space="preserve">· 표현: </w:t>
      </w:r>
      <w:r>
        <w:rPr>
          <w:rFonts w:ascii="Arial" w:hAnsi="Arial" w:eastAsia="Malgun Gothic"/>
          <w:sz w:val="18"/>
        </w:rPr>
        <w:t>cês(=vocês).</w:t>
      </w:r>
    </w:p>
    <w:p>
      <w:pPr>
        <w:spacing w:after="20" w:before="100"/>
      </w:pPr>
      <w:r>
        <w:rPr>
          <w:rFonts w:ascii="Arial" w:hAnsi="Arial" w:eastAsia="Malgun Gothic"/>
          <w:b/>
          <w:sz w:val="20"/>
        </w:rPr>
        <w:t xml:space="preserve">62. </w:t>
      </w:r>
      <w:r>
        <w:rPr>
          <w:rFonts w:ascii="Arial" w:hAnsi="Arial" w:eastAsia="Malgun Gothic"/>
          <w:b/>
          <w:color w:val="7F6000"/>
          <w:sz w:val="20"/>
        </w:rPr>
        <w:t>RAFA</w:t>
      </w:r>
      <w:r>
        <w:rPr>
          <w:rFonts w:ascii="Arial" w:hAnsi="Arial" w:eastAsia="Malgun Gothic"/>
          <w:sz w:val="20"/>
        </w:rPr>
        <w:t xml:space="preserve">  "Pagam bem e em dia. Eu tô pagando a moto com isso aqui."</w:t>
      </w:r>
    </w:p>
    <w:p>
      <w:pPr>
        <w:spacing w:after="0" w:before="0"/>
        <w:ind w:left="283"/>
      </w:pPr>
      <w:r>
        <w:rPr>
          <w:rFonts w:ascii="Arial" w:hAnsi="Arial" w:eastAsia="Malgun Gothic"/>
          <w:b/>
          <w:sz w:val="18"/>
        </w:rPr>
        <w:t xml:space="preserve">· 단어: </w:t>
      </w:r>
      <w:r>
        <w:rPr>
          <w:rFonts w:ascii="Arial" w:hAnsi="Arial" w:eastAsia="Malgun Gothic"/>
          <w:sz w:val="18"/>
        </w:rPr>
        <w:t>em dia(제때, 밀리지 않고) · tô(=estou) · moto(오토바이, motocicleta 축약)</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 Pagam = 불특정 주어(그들이/회사가). 현재진행으로 할부 납부라는 진행 중 과정.</w:t>
      </w:r>
    </w:p>
    <w:p>
      <w:pPr>
        <w:spacing w:after="0" w:before="0"/>
        <w:ind w:left="283"/>
      </w:pPr>
      <w:r>
        <w:rPr>
          <w:rFonts w:ascii="Arial" w:hAnsi="Arial" w:eastAsia="Malgun Gothic"/>
          <w:b/>
          <w:sz w:val="18"/>
        </w:rPr>
        <w:t xml:space="preserve">· 시제: </w:t>
      </w:r>
      <w:r>
        <w:rPr>
          <w:rFonts w:ascii="Arial" w:hAnsi="Arial" w:eastAsia="Malgun Gothic"/>
          <w:sz w:val="18"/>
        </w:rPr>
        <w:t>현재직설법(pagam) / 현재진행(tô pagando) — 지금 계속되는 장기적 과정.</w:t>
      </w:r>
    </w:p>
    <w:p>
      <w:pPr>
        <w:spacing w:after="0" w:before="0"/>
        <w:ind w:left="283"/>
      </w:pPr>
      <w:r>
        <w:rPr>
          <w:rFonts w:ascii="Arial" w:hAnsi="Arial" w:eastAsia="Malgun Gothic"/>
          <w:b/>
          <w:sz w:val="18"/>
        </w:rPr>
        <w:t xml:space="preserve">· 표현: </w:t>
      </w:r>
      <w:r>
        <w:rPr>
          <w:rFonts w:ascii="Arial" w:hAnsi="Arial" w:eastAsia="Malgun Gothic"/>
          <w:sz w:val="18"/>
        </w:rPr>
        <w:t>em dia = 날짜를 어기지 않고. isso aqui = 이 일.</w:t>
      </w:r>
    </w:p>
    <w:p>
      <w:pPr>
        <w:spacing w:after="20" w:before="100"/>
      </w:pPr>
      <w:r>
        <w:rPr>
          <w:rFonts w:ascii="Arial" w:hAnsi="Arial" w:eastAsia="Malgun Gothic"/>
          <w:b/>
          <w:sz w:val="20"/>
        </w:rPr>
        <w:t xml:space="preserve">63. </w:t>
      </w:r>
      <w:r>
        <w:rPr>
          <w:rFonts w:ascii="Arial" w:hAnsi="Arial" w:eastAsia="Malgun Gothic"/>
          <w:b/>
          <w:color w:val="7F6000"/>
          <w:sz w:val="20"/>
        </w:rPr>
        <w:t>BRUNO</w:t>
      </w:r>
      <w:r>
        <w:rPr>
          <w:rFonts w:ascii="Arial" w:hAnsi="Arial" w:eastAsia="Malgun Gothic"/>
          <w:sz w:val="20"/>
        </w:rPr>
        <w:t xml:space="preserve">  "Rafa! Quem deixou você descer? E quem é esse aí?"</w:t>
      </w:r>
    </w:p>
    <w:p>
      <w:pPr>
        <w:spacing w:after="0" w:before="0"/>
        <w:ind w:left="283"/>
      </w:pPr>
      <w:r>
        <w:rPr>
          <w:rFonts w:ascii="Arial" w:hAnsi="Arial" w:eastAsia="Malgun Gothic"/>
          <w:b/>
          <w:sz w:val="18"/>
        </w:rPr>
        <w:t xml:space="preserve">· 단어: </w:t>
      </w:r>
      <w:r>
        <w:rPr>
          <w:rFonts w:ascii="Arial" w:hAnsi="Arial" w:eastAsia="Malgun Gothic"/>
          <w:sz w:val="18"/>
        </w:rPr>
        <w:t>deixar + 목적어 + 부정사(~가 …하게 허락하다) · esse aí(거기 그 사람)</w:t>
      </w:r>
    </w:p>
    <w:p>
      <w:pPr>
        <w:spacing w:after="0" w:before="0"/>
        <w:ind w:left="283"/>
      </w:pPr>
      <w:r>
        <w:rPr>
          <w:rFonts w:ascii="Arial" w:hAnsi="Arial" w:eastAsia="Malgun Gothic"/>
          <w:b/>
          <w:sz w:val="18"/>
        </w:rPr>
        <w:t xml:space="preserve">· 문법: </w:t>
      </w:r>
      <w:r>
        <w:rPr>
          <w:rFonts w:ascii="Arial" w:hAnsi="Arial" w:eastAsia="Malgun Gothic"/>
          <w:sz w:val="18"/>
        </w:rPr>
        <w:t>사역/허락 구문 deixar alguém fazer. 규범은 deixou-o descer류지만 구어는 você 그대로. esse aí는 무시조 지시.</w:t>
      </w:r>
    </w:p>
    <w:p>
      <w:pPr>
        <w:spacing w:after="0" w:before="0"/>
        <w:ind w:left="283"/>
      </w:pPr>
      <w:r>
        <w:rPr>
          <w:rFonts w:ascii="Arial" w:hAnsi="Arial" w:eastAsia="Malgun Gothic"/>
          <w:b/>
          <w:sz w:val="18"/>
        </w:rPr>
        <w:t xml:space="preserve">· 시제: </w:t>
      </w:r>
      <w:r>
        <w:rPr>
          <w:rFonts w:ascii="Arial" w:hAnsi="Arial" w:eastAsia="Malgun Gothic"/>
          <w:sz w:val="18"/>
        </w:rPr>
        <w:t>완료과거(deixou) / 현재직설법(é).</w:t>
      </w:r>
    </w:p>
    <w:p>
      <w:pPr>
        <w:spacing w:after="0" w:before="0"/>
        <w:ind w:left="283"/>
      </w:pPr>
      <w:r>
        <w:rPr>
          <w:rFonts w:ascii="Arial" w:hAnsi="Arial" w:eastAsia="Malgun Gothic"/>
          <w:b/>
          <w:sz w:val="18"/>
        </w:rPr>
        <w:t xml:space="preserve">· 표현: </w:t>
      </w:r>
      <w:r>
        <w:rPr>
          <w:rFonts w:ascii="Arial" w:hAnsi="Arial" w:eastAsia="Malgun Gothic"/>
          <w:sz w:val="18"/>
        </w:rPr>
        <w:t>esse aí = 하대하는 뉘앙스.</w:t>
      </w:r>
    </w:p>
    <w:p>
      <w:pPr>
        <w:spacing w:after="20" w:before="100"/>
      </w:pPr>
      <w:r>
        <w:rPr>
          <w:rFonts w:ascii="Arial" w:hAnsi="Arial" w:eastAsia="Malgun Gothic"/>
          <w:b/>
          <w:sz w:val="20"/>
        </w:rPr>
        <w:t xml:space="preserve">64. </w:t>
      </w:r>
      <w:r>
        <w:rPr>
          <w:rFonts w:ascii="Arial" w:hAnsi="Arial" w:eastAsia="Malgun Gothic"/>
          <w:b/>
          <w:color w:val="7F6000"/>
          <w:sz w:val="20"/>
        </w:rPr>
        <w:t>RAFA</w:t>
      </w:r>
      <w:r>
        <w:rPr>
          <w:rFonts w:ascii="Arial" w:hAnsi="Arial" w:eastAsia="Malgun Gothic"/>
          <w:sz w:val="20"/>
        </w:rPr>
        <w:t xml:space="preserve">  "Entregador, Bruno. Pizza paga. No nome da empresa."</w:t>
      </w:r>
    </w:p>
    <w:p>
      <w:pPr>
        <w:spacing w:after="0" w:before="0"/>
        <w:ind w:left="283"/>
      </w:pPr>
      <w:r>
        <w:rPr>
          <w:rFonts w:ascii="Arial" w:hAnsi="Arial" w:eastAsia="Malgun Gothic"/>
          <w:b/>
          <w:sz w:val="18"/>
        </w:rPr>
        <w:t xml:space="preserve">· 단어: </w:t>
      </w:r>
      <w:r>
        <w:rPr>
          <w:rFonts w:ascii="Arial" w:hAnsi="Arial" w:eastAsia="Malgun Gothic"/>
          <w:sz w:val="18"/>
        </w:rPr>
        <w:t>paga(결제된)</w:t>
      </w:r>
    </w:p>
    <w:p>
      <w:pPr>
        <w:spacing w:after="0" w:before="0"/>
        <w:ind w:left="283"/>
      </w:pPr>
      <w:r>
        <w:rPr>
          <w:rFonts w:ascii="Arial" w:hAnsi="Arial" w:eastAsia="Malgun Gothic"/>
          <w:b/>
          <w:sz w:val="18"/>
        </w:rPr>
        <w:t xml:space="preserve">· 문법: </w:t>
      </w:r>
      <w:r>
        <w:rPr>
          <w:rFonts w:ascii="Arial" w:hAnsi="Arial" w:eastAsia="Malgun Gothic"/>
          <w:sz w:val="18"/>
        </w:rPr>
        <w:t>동사 생략 단답(É entregador / A pizza está paga). 과거분사가 형용사로 명사에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65. </w:t>
      </w:r>
      <w:r>
        <w:rPr>
          <w:rFonts w:ascii="Arial" w:hAnsi="Arial" w:eastAsia="Malgun Gothic"/>
          <w:b/>
          <w:color w:val="7F6000"/>
          <w:sz w:val="20"/>
        </w:rPr>
        <w:t>BRUNO</w:t>
      </w:r>
      <w:r>
        <w:rPr>
          <w:rFonts w:ascii="Arial" w:hAnsi="Arial" w:eastAsia="Malgun Gothic"/>
          <w:sz w:val="20"/>
        </w:rPr>
        <w:t xml:space="preserve">  "Ninguém aqui pediu pizza. Me mostra o pedido no aplicativo."</w:t>
      </w:r>
    </w:p>
    <w:p>
      <w:pPr>
        <w:spacing w:after="0" w:before="0"/>
        <w:ind w:left="283"/>
      </w:pPr>
      <w:r>
        <w:rPr>
          <w:rFonts w:ascii="Arial" w:hAnsi="Arial" w:eastAsia="Malgun Gothic"/>
          <w:b/>
          <w:sz w:val="18"/>
        </w:rPr>
        <w:t xml:space="preserve">· 단어: </w:t>
      </w:r>
      <w:r>
        <w:rPr>
          <w:rFonts w:ascii="Arial" w:hAnsi="Arial" w:eastAsia="Malgun Gothic"/>
          <w:sz w:val="18"/>
        </w:rPr>
        <w:t>mostrar(보여주다) · pedido(주문, 명사)</w:t>
      </w:r>
    </w:p>
    <w:p>
      <w:pPr>
        <w:spacing w:after="0" w:before="0"/>
        <w:ind w:left="283"/>
      </w:pPr>
      <w:r>
        <w:rPr>
          <w:rFonts w:ascii="Arial" w:hAnsi="Arial" w:eastAsia="Malgun Gothic"/>
          <w:b/>
          <w:sz w:val="18"/>
        </w:rPr>
        <w:t xml:space="preserve">· 문법: </w:t>
      </w:r>
      <w:r>
        <w:rPr>
          <w:rFonts w:ascii="Arial" w:hAnsi="Arial" w:eastAsia="Malgun Gothic"/>
          <w:sz w:val="18"/>
        </w:rPr>
        <w:t>문두 Me — 브라질 구어 proclise(→ 16번 참고). pedido는 30번의 과거분사와 달리 명사.</w:t>
      </w:r>
    </w:p>
    <w:p>
      <w:pPr>
        <w:spacing w:after="0" w:before="0"/>
        <w:ind w:left="283"/>
      </w:pPr>
      <w:r>
        <w:rPr>
          <w:rFonts w:ascii="Arial" w:hAnsi="Arial" w:eastAsia="Malgun Gothic"/>
          <w:b/>
          <w:sz w:val="18"/>
        </w:rPr>
        <w:t xml:space="preserve">· 시제: </w:t>
      </w:r>
      <w:r>
        <w:rPr>
          <w:rFonts w:ascii="Arial" w:hAnsi="Arial" w:eastAsia="Malgun Gothic"/>
          <w:sz w:val="18"/>
        </w:rPr>
        <w:t>완료과거(pediu) / 명령법 구어형(mostra).</w:t>
      </w:r>
    </w:p>
    <w:p>
      <w:pPr>
        <w:spacing w:after="0" w:before="0"/>
        <w:ind w:left="283"/>
      </w:pPr>
      <w:r>
        <w:rPr>
          <w:rFonts w:ascii="Arial" w:hAnsi="Arial" w:eastAsia="Malgun Gothic"/>
          <w:b/>
          <w:sz w:val="18"/>
        </w:rPr>
        <w:t xml:space="preserve">· 표현: </w:t>
      </w:r>
      <w:r>
        <w:rPr>
          <w:rFonts w:ascii="Arial" w:hAnsi="Arial" w:eastAsia="Malgun Gothic"/>
          <w:sz w:val="18"/>
        </w:rPr>
        <w:t>명령조 반말.</w:t>
      </w:r>
    </w:p>
    <w:p>
      <w:pPr>
        <w:spacing w:after="20" w:before="100"/>
      </w:pPr>
      <w:r>
        <w:rPr>
          <w:rFonts w:ascii="Arial" w:hAnsi="Arial" w:eastAsia="Malgun Gothic"/>
          <w:b/>
          <w:sz w:val="20"/>
        </w:rPr>
        <w:t xml:space="preserve">66. </w:t>
      </w:r>
      <w:r>
        <w:rPr>
          <w:rFonts w:ascii="Arial" w:hAnsi="Arial" w:eastAsia="Malgun Gothic"/>
          <w:b/>
          <w:color w:val="7F6000"/>
          <w:sz w:val="20"/>
        </w:rPr>
        <w:t>WESLEY</w:t>
      </w:r>
      <w:r>
        <w:rPr>
          <w:rFonts w:ascii="Arial" w:hAnsi="Arial" w:eastAsia="Malgun Gothic"/>
          <w:sz w:val="20"/>
        </w:rPr>
        <w:t xml:space="preserve">  "O pedido sumiu da tela quando eu marquei entregue. Foi mal, chefe."</w:t>
      </w:r>
    </w:p>
    <w:p>
      <w:pPr>
        <w:spacing w:after="0" w:before="0"/>
        <w:ind w:left="283"/>
      </w:pPr>
      <w:r>
        <w:rPr>
          <w:rFonts w:ascii="Arial" w:hAnsi="Arial" w:eastAsia="Malgun Gothic"/>
          <w:b/>
          <w:sz w:val="18"/>
        </w:rPr>
        <w:t xml:space="preserve">· 단어: </w:t>
      </w:r>
      <w:r>
        <w:rPr>
          <w:rFonts w:ascii="Arial" w:hAnsi="Arial" w:eastAsia="Malgun Gothic"/>
          <w:sz w:val="18"/>
        </w:rPr>
        <w:t>sumir(사라지다) · tela(화면, 브라질; 유럽 ecrã) · marcar(표시하다) · entregue(배달된, entregar의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quando 시간절. "marquei entregue" — 목적어 생략 + 과거분사 보어(앱 상태값을 '배달 완료'로 표시).</w:t>
      </w:r>
    </w:p>
    <w:p>
      <w:pPr>
        <w:spacing w:after="0" w:before="0"/>
        <w:ind w:left="283"/>
      </w:pPr>
      <w:r>
        <w:rPr>
          <w:rFonts w:ascii="Arial" w:hAnsi="Arial" w:eastAsia="Malgun Gothic"/>
          <w:b/>
          <w:sz w:val="18"/>
        </w:rPr>
        <w:t xml:space="preserve">· 시제: </w:t>
      </w:r>
      <w:r>
        <w:rPr>
          <w:rFonts w:ascii="Arial" w:hAnsi="Arial" w:eastAsia="Malgun Gothic"/>
          <w:sz w:val="18"/>
        </w:rPr>
        <w:t>완료과거(sumiu, marquei, foi) — 연속된 과거 사건.</w:t>
      </w:r>
    </w:p>
    <w:p>
      <w:pPr>
        <w:spacing w:after="0" w:before="0"/>
        <w:ind w:left="283"/>
      </w:pPr>
      <w:r>
        <w:rPr>
          <w:rFonts w:ascii="Arial" w:hAnsi="Arial" w:eastAsia="Malgun Gothic"/>
          <w:b/>
          <w:sz w:val="18"/>
        </w:rPr>
        <w:t xml:space="preserve">· 표현: </w:t>
      </w:r>
      <w:r>
        <w:rPr>
          <w:rFonts w:ascii="Arial" w:hAnsi="Arial" w:eastAsia="Malgun Gothic"/>
          <w:sz w:val="18"/>
        </w:rPr>
        <w:t>"Foi mal" = 미안(구어, 직역 '잘못됐다').</w:t>
      </w:r>
    </w:p>
    <w:p>
      <w:pPr>
        <w:spacing w:after="20" w:before="100"/>
      </w:pPr>
      <w:r>
        <w:rPr>
          <w:rFonts w:ascii="Arial" w:hAnsi="Arial" w:eastAsia="Malgun Gothic"/>
          <w:b/>
          <w:sz w:val="20"/>
        </w:rPr>
        <w:t xml:space="preserve">67. </w:t>
      </w:r>
      <w:r>
        <w:rPr>
          <w:rFonts w:ascii="Arial" w:hAnsi="Arial" w:eastAsia="Malgun Gothic"/>
          <w:b/>
          <w:color w:val="7F6000"/>
          <w:sz w:val="20"/>
        </w:rPr>
        <w:t>BRUNO</w:t>
      </w:r>
      <w:r>
        <w:rPr>
          <w:rFonts w:ascii="Arial" w:hAnsi="Arial" w:eastAsia="Malgun Gothic"/>
          <w:sz w:val="20"/>
        </w:rPr>
        <w:t xml:space="preserve">  "Sumiu. Que coincidência. Leva a tua pizza e some também."</w:t>
      </w:r>
    </w:p>
    <w:p>
      <w:pPr>
        <w:spacing w:after="0" w:before="0"/>
        <w:ind w:left="283"/>
      </w:pPr>
      <w:r>
        <w:rPr>
          <w:rFonts w:ascii="Arial" w:hAnsi="Arial" w:eastAsia="Malgun Gothic"/>
          <w:b/>
          <w:sz w:val="18"/>
        </w:rPr>
        <w:t xml:space="preserve">· 단어: </w:t>
      </w:r>
      <w:r>
        <w:rPr>
          <w:rFonts w:ascii="Arial" w:hAnsi="Arial" w:eastAsia="Malgun Gothic"/>
          <w:sz w:val="18"/>
        </w:rPr>
        <w:t>coincidência(우연) · levar(가져가다) · some(sumir 명령, 구어)</w:t>
      </w:r>
    </w:p>
    <w:p>
      <w:pPr>
        <w:spacing w:after="0" w:before="0"/>
        <w:ind w:left="283"/>
      </w:pPr>
      <w:r>
        <w:rPr>
          <w:rFonts w:ascii="Arial" w:hAnsi="Arial" w:eastAsia="Malgun Gothic"/>
          <w:b/>
          <w:sz w:val="18"/>
        </w:rPr>
        <w:t xml:space="preserve">· 문법: </w:t>
      </w:r>
      <w:r>
        <w:rPr>
          <w:rFonts w:ascii="Arial" w:hAnsi="Arial" w:eastAsia="Malgun Gothic"/>
          <w:sz w:val="18"/>
        </w:rPr>
        <w:t>66번 동사 반복으로 비꼼. sumir 현재 3인칭 단수 some(u→o 어간 변화) = 구어 명령. 같은 동사를 사람에게 쓰며 '꺼져'.</w:t>
      </w:r>
    </w:p>
    <w:p>
      <w:pPr>
        <w:spacing w:after="0" w:before="0"/>
        <w:ind w:left="283"/>
      </w:pPr>
      <w:r>
        <w:rPr>
          <w:rFonts w:ascii="Arial" w:hAnsi="Arial" w:eastAsia="Malgun Gothic"/>
          <w:b/>
          <w:sz w:val="18"/>
        </w:rPr>
        <w:t xml:space="preserve">· 시제: </w:t>
      </w:r>
      <w:r>
        <w:rPr>
          <w:rFonts w:ascii="Arial" w:hAnsi="Arial" w:eastAsia="Malgun Gothic"/>
          <w:sz w:val="18"/>
        </w:rPr>
        <w:t>완료과거(sumiu) / 명령법 구어형(leva, some).</w:t>
      </w:r>
    </w:p>
    <w:p>
      <w:pPr>
        <w:spacing w:after="0" w:before="0"/>
        <w:ind w:left="283"/>
      </w:pPr>
      <w:r>
        <w:rPr>
          <w:rFonts w:ascii="Arial" w:hAnsi="Arial" w:eastAsia="Malgun Gothic"/>
          <w:b/>
          <w:sz w:val="18"/>
        </w:rPr>
        <w:t xml:space="preserve">· 표현: </w:t>
      </w:r>
      <w:r>
        <w:rPr>
          <w:rFonts w:ascii="Arial" w:hAnsi="Arial" w:eastAsia="Malgun Gothic"/>
          <w:sz w:val="18"/>
        </w:rPr>
        <w:t>"Que coincidência" = 반어적 '참 우연이네'. "Some!" = 꺼져.</w:t>
      </w:r>
    </w:p>
    <w:p>
      <w:pPr>
        <w:spacing w:after="20" w:before="100"/>
      </w:pPr>
      <w:r>
        <w:rPr>
          <w:rFonts w:ascii="Arial" w:hAnsi="Arial" w:eastAsia="Malgun Gothic"/>
          <w:b/>
          <w:sz w:val="20"/>
        </w:rPr>
        <w:t xml:space="preserve">68. </w:t>
      </w:r>
      <w:r>
        <w:rPr>
          <w:rFonts w:ascii="Arial" w:hAnsi="Arial" w:eastAsia="Malgun Gothic"/>
          <w:b/>
          <w:color w:val="7F6000"/>
          <w:sz w:val="20"/>
        </w:rPr>
        <w:t>RAFA</w:t>
      </w:r>
      <w:r>
        <w:rPr>
          <w:rFonts w:ascii="Arial" w:hAnsi="Arial" w:eastAsia="Malgun Gothic"/>
          <w:sz w:val="20"/>
        </w:rPr>
        <w:t xml:space="preserve">  "Ah, Bruno, deixa a pizza, pelo amor de Deus..."</w:t>
      </w:r>
    </w:p>
    <w:p>
      <w:pPr>
        <w:spacing w:after="0" w:before="0"/>
        <w:ind w:left="283"/>
      </w:pPr>
      <w:r>
        <w:rPr>
          <w:rFonts w:ascii="Arial" w:hAnsi="Arial" w:eastAsia="Malgun Gothic"/>
          <w:b/>
          <w:sz w:val="18"/>
        </w:rPr>
        <w:t xml:space="preserve">· 단어: </w:t>
      </w:r>
      <w:r>
        <w:rPr>
          <w:rFonts w:ascii="Arial" w:hAnsi="Arial" w:eastAsia="Malgun Gothic"/>
          <w:sz w:val="18"/>
        </w:rPr>
        <w:t>deixar(두다, 남기다) · pelo amor de Deus(제발)</w:t>
      </w:r>
    </w:p>
    <w:p>
      <w:pPr>
        <w:spacing w:after="0" w:before="0"/>
        <w:ind w:left="283"/>
      </w:pPr>
      <w:r>
        <w:rPr>
          <w:rFonts w:ascii="Arial" w:hAnsi="Arial" w:eastAsia="Malgun Gothic"/>
          <w:b/>
          <w:sz w:val="18"/>
        </w:rPr>
        <w:t xml:space="preserve">· 문법: </w:t>
      </w:r>
      <w:r>
        <w:rPr>
          <w:rFonts w:ascii="Arial" w:hAnsi="Arial" w:eastAsia="Malgun Gothic"/>
          <w:sz w:val="18"/>
        </w:rPr>
        <w:t>명령 구어형 deixa(여기선 '두고 가게 하다'). pelo = por+o.</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pelo amor de Deus = 제발(직역 '신의 사랑으로').</w:t>
      </w:r>
    </w:p>
    <w:p>
      <w:pPr>
        <w:spacing w:after="20" w:before="100"/>
      </w:pPr>
      <w:r>
        <w:rPr>
          <w:rFonts w:ascii="Arial" w:hAnsi="Arial" w:eastAsia="Malgun Gothic"/>
          <w:b/>
          <w:sz w:val="20"/>
        </w:rPr>
        <w:t xml:space="preserve">69. </w:t>
      </w:r>
      <w:r>
        <w:rPr>
          <w:rFonts w:ascii="Arial" w:hAnsi="Arial" w:eastAsia="Malgun Gothic"/>
          <w:b/>
          <w:color w:val="7F6000"/>
          <w:sz w:val="20"/>
        </w:rPr>
        <w:t>BRUNO</w:t>
      </w:r>
      <w:r>
        <w:rPr>
          <w:rFonts w:ascii="Arial" w:hAnsi="Arial" w:eastAsia="Malgun Gothic"/>
          <w:sz w:val="20"/>
        </w:rPr>
        <w:t xml:space="preserve">  "Sobe, Rafa. Agora. E você, motoboy, cadê tua moto?"</w:t>
      </w:r>
    </w:p>
    <w:p>
      <w:pPr>
        <w:spacing w:after="0" w:before="0"/>
        <w:ind w:left="283"/>
      </w:pPr>
      <w:r>
        <w:rPr>
          <w:rFonts w:ascii="Arial" w:hAnsi="Arial" w:eastAsia="Malgun Gothic"/>
          <w:b/>
          <w:sz w:val="18"/>
        </w:rPr>
        <w:t xml:space="preserve">· 단어: </w:t>
      </w:r>
      <w:r>
        <w:rPr>
          <w:rFonts w:ascii="Arial" w:hAnsi="Arial" w:eastAsia="Malgun Gothic"/>
          <w:sz w:val="18"/>
        </w:rPr>
        <w:t>subir(올라가다; 구어 명령 sobe — u→o) · cadê(어디 있어?, =que é de)</w:t>
      </w:r>
    </w:p>
    <w:p>
      <w:pPr>
        <w:spacing w:after="0" w:before="0"/>
        <w:ind w:left="283"/>
      </w:pPr>
      <w:r>
        <w:rPr>
          <w:rFonts w:ascii="Arial" w:hAnsi="Arial" w:eastAsia="Malgun Gothic"/>
          <w:b/>
          <w:sz w:val="18"/>
        </w:rPr>
        <w:t xml:space="preserve">· 문법: </w:t>
      </w:r>
      <w:r>
        <w:rPr>
          <w:rFonts w:ascii="Arial" w:hAnsi="Arial" w:eastAsia="Malgun Gothic"/>
          <w:sz w:val="18"/>
        </w:rPr>
        <w:t>cadê는 동사 없이 '어디 있냐'를 뜻하는 브라질 구어 의문사. 호칭 motoboy로 신분을 강조.</w:t>
      </w:r>
    </w:p>
    <w:p>
      <w:pPr>
        <w:spacing w:after="0" w:before="0"/>
        <w:ind w:left="283"/>
      </w:pPr>
      <w:r>
        <w:rPr>
          <w:rFonts w:ascii="Arial" w:hAnsi="Arial" w:eastAsia="Malgun Gothic"/>
          <w:b/>
          <w:sz w:val="18"/>
        </w:rPr>
        <w:t xml:space="preserve">· 시제: </w:t>
      </w:r>
      <w:r>
        <w:rPr>
          <w:rFonts w:ascii="Arial" w:hAnsi="Arial" w:eastAsia="Malgun Gothic"/>
          <w:sz w:val="18"/>
        </w:rPr>
        <w:t>명령법 구어형(sobe).</w:t>
      </w:r>
    </w:p>
    <w:p>
      <w:pPr>
        <w:spacing w:after="0" w:before="0"/>
        <w:ind w:left="283"/>
      </w:pPr>
      <w:r>
        <w:rPr>
          <w:rFonts w:ascii="Arial" w:hAnsi="Arial" w:eastAsia="Malgun Gothic"/>
          <w:b/>
          <w:sz w:val="18"/>
        </w:rPr>
        <w:t xml:space="preserve">· 표현: </w:t>
      </w:r>
      <w:r>
        <w:rPr>
          <w:rFonts w:ascii="Arial" w:hAnsi="Arial" w:eastAsia="Malgun Gothic"/>
          <w:sz w:val="18"/>
        </w:rPr>
        <w:t>cadê는 브라질 전용, 포르투갈에선 거의 안 씀.</w:t>
      </w:r>
    </w:p>
    <w:p>
      <w:pPr>
        <w:spacing w:after="20" w:before="100"/>
      </w:pPr>
      <w:r>
        <w:rPr>
          <w:rFonts w:ascii="Arial" w:hAnsi="Arial" w:eastAsia="Malgun Gothic"/>
          <w:b/>
          <w:sz w:val="20"/>
        </w:rPr>
        <w:t xml:space="preserve">70. </w:t>
      </w:r>
      <w:r>
        <w:rPr>
          <w:rFonts w:ascii="Arial" w:hAnsi="Arial" w:eastAsia="Malgun Gothic"/>
          <w:b/>
          <w:color w:val="7F6000"/>
          <w:sz w:val="20"/>
        </w:rPr>
        <w:t>WESLEY</w:t>
      </w:r>
      <w:r>
        <w:rPr>
          <w:rFonts w:ascii="Arial" w:hAnsi="Arial" w:eastAsia="Malgun Gothic"/>
          <w:sz w:val="20"/>
        </w:rPr>
        <w:t xml:space="preserve">  "Hoje tô de carro. A moto tá na oficina."</w:t>
      </w:r>
    </w:p>
    <w:p>
      <w:pPr>
        <w:spacing w:after="0" w:before="0"/>
        <w:ind w:left="283"/>
      </w:pPr>
      <w:r>
        <w:rPr>
          <w:rFonts w:ascii="Arial" w:hAnsi="Arial" w:eastAsia="Malgun Gothic"/>
          <w:b/>
          <w:sz w:val="18"/>
        </w:rPr>
        <w:t xml:space="preserve">· 단어: </w:t>
      </w:r>
      <w:r>
        <w:rPr>
          <w:rFonts w:ascii="Arial" w:hAnsi="Arial" w:eastAsia="Malgun Gothic"/>
          <w:sz w:val="18"/>
        </w:rPr>
        <w:t>estar de carro(차로 오다) · oficina(정비소)</w:t>
      </w:r>
    </w:p>
    <w:p>
      <w:pPr>
        <w:spacing w:after="0" w:before="0"/>
        <w:ind w:left="283"/>
      </w:pPr>
      <w:r>
        <w:rPr>
          <w:rFonts w:ascii="Arial" w:hAnsi="Arial" w:eastAsia="Malgun Gothic"/>
          <w:b/>
          <w:sz w:val="18"/>
        </w:rPr>
        <w:t xml:space="preserve">· 문법: </w:t>
      </w:r>
      <w:r>
        <w:rPr>
          <w:rFonts w:ascii="Arial" w:hAnsi="Arial" w:eastAsia="Malgun Gothic"/>
          <w:sz w:val="18"/>
        </w:rPr>
        <w:t>"estar de + 교통수단" = ~을 타고 와 있다(일시적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현재직설법(tô, tá).</w:t>
      </w:r>
    </w:p>
    <w:p>
      <w:pPr>
        <w:spacing w:after="0" w:before="0"/>
        <w:ind w:left="283"/>
      </w:pPr>
      <w:r>
        <w:rPr>
          <w:rFonts w:ascii="Arial" w:hAnsi="Arial" w:eastAsia="Malgun Gothic"/>
          <w:b/>
          <w:sz w:val="18"/>
        </w:rPr>
        <w:t xml:space="preserve">· 표현: </w:t>
      </w:r>
      <w:r>
        <w:rPr>
          <w:rFonts w:ascii="Arial" w:hAnsi="Arial" w:eastAsia="Malgun Gothic"/>
          <w:sz w:val="18"/>
        </w:rPr>
        <w:t>oficina = 공방·정비소(사무실 escritório와 혼동 주의).</w:t>
      </w:r>
    </w:p>
    <w:p>
      <w:pPr>
        <w:spacing w:after="20" w:before="100"/>
      </w:pPr>
      <w:r>
        <w:rPr>
          <w:rFonts w:ascii="Arial" w:hAnsi="Arial" w:eastAsia="Malgun Gothic"/>
          <w:b/>
          <w:sz w:val="20"/>
        </w:rPr>
        <w:t xml:space="preserve">71. </w:t>
      </w:r>
      <w:r>
        <w:rPr>
          <w:rFonts w:ascii="Arial" w:hAnsi="Arial" w:eastAsia="Malgun Gothic"/>
          <w:b/>
          <w:color w:val="7F6000"/>
          <w:sz w:val="20"/>
        </w:rPr>
        <w:t>BRUNO</w:t>
      </w:r>
      <w:r>
        <w:rPr>
          <w:rFonts w:ascii="Arial" w:hAnsi="Arial" w:eastAsia="Malgun Gothic"/>
          <w:sz w:val="20"/>
        </w:rPr>
        <w:t xml:space="preserve">  "Sei. Seu Genivaldo, anota tudo que parar na frente do prédio. Tudo."</w:t>
      </w:r>
    </w:p>
    <w:p>
      <w:pPr>
        <w:spacing w:after="0" w:before="0"/>
        <w:ind w:left="283"/>
      </w:pPr>
      <w:r>
        <w:rPr>
          <w:rFonts w:ascii="Arial" w:hAnsi="Arial" w:eastAsia="Malgun Gothic"/>
          <w:b/>
          <w:sz w:val="18"/>
        </w:rPr>
        <w:t xml:space="preserve">· 단어: </w:t>
      </w:r>
      <w:r>
        <w:rPr>
          <w:rFonts w:ascii="Arial" w:hAnsi="Arial" w:eastAsia="Malgun Gothic"/>
          <w:sz w:val="18"/>
        </w:rPr>
        <w:t>sei(=알겠다 → 반어 '그러시겠지') · anotar(적다) · parar(서다, 멈추다) · na frente de(~앞에)</w:t>
      </w:r>
    </w:p>
    <w:p>
      <w:pPr>
        <w:spacing w:after="0" w:before="0"/>
        <w:ind w:left="283"/>
      </w:pPr>
      <w:r>
        <w:rPr>
          <w:rFonts w:ascii="Arial" w:hAnsi="Arial" w:eastAsia="Malgun Gothic"/>
          <w:b/>
          <w:sz w:val="18"/>
        </w:rPr>
        <w:t xml:space="preserve">· 문법: </w:t>
      </w:r>
      <w:r>
        <w:rPr>
          <w:rFonts w:ascii="Arial" w:hAnsi="Arial" w:eastAsia="Malgun Gothic"/>
          <w:sz w:val="18"/>
        </w:rPr>
        <w:t>"tudo que parar" — 관계절 속 접속법 미래(futuro do subjuntivo, parar). 앞으로 일어날지 모르는 불특정 사건을 가리킴.</w:t>
      </w:r>
    </w:p>
    <w:p>
      <w:pPr>
        <w:spacing w:after="0" w:before="0"/>
        <w:ind w:left="283"/>
      </w:pPr>
      <w:r>
        <w:rPr>
          <w:rFonts w:ascii="Arial" w:hAnsi="Arial" w:eastAsia="Malgun Gothic"/>
          <w:b/>
          <w:sz w:val="18"/>
        </w:rPr>
        <w:t xml:space="preserve">· 시제: </w:t>
      </w:r>
      <w:r>
        <w:rPr>
          <w:rFonts w:ascii="Arial" w:hAnsi="Arial" w:eastAsia="Malgun Gothic"/>
          <w:sz w:val="18"/>
        </w:rPr>
        <w:t>명령법 구어형(anota) / 접속법 미래(parar) — 미래의 불확정 대상.</w:t>
      </w:r>
    </w:p>
    <w:p>
      <w:pPr>
        <w:spacing w:after="0" w:before="0"/>
        <w:ind w:left="283"/>
      </w:pPr>
      <w:r>
        <w:rPr>
          <w:rFonts w:ascii="Arial" w:hAnsi="Arial" w:eastAsia="Malgun Gothic"/>
          <w:b/>
          <w:sz w:val="18"/>
        </w:rPr>
        <w:t xml:space="preserve">· 표현: </w:t>
      </w:r>
      <w:r>
        <w:rPr>
          <w:rFonts w:ascii="Arial" w:hAnsi="Arial" w:eastAsia="Malgun Gothic"/>
          <w:sz w:val="18"/>
        </w:rPr>
        <w:t>단독 "Sei."는 불신의 반어. 경비원에게 seu + 이름으로 예의는 차리는 대조.</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"Wesley, volta devagar. Ninguém corre. Ele tá olhando da porta."</w:t>
      </w:r>
    </w:p>
    <w:p>
      <w:pPr>
        <w:spacing w:after="0" w:before="0"/>
        <w:ind w:left="283"/>
      </w:pPr>
      <w:r>
        <w:rPr>
          <w:rFonts w:ascii="Arial" w:hAnsi="Arial" w:eastAsia="Malgun Gothic"/>
          <w:b/>
          <w:sz w:val="18"/>
        </w:rPr>
        <w:t xml:space="preserve">· 단어: </w:t>
      </w:r>
      <w:r>
        <w:rPr>
          <w:rFonts w:ascii="Arial" w:hAnsi="Arial" w:eastAsia="Malgun Gothic"/>
          <w:sz w:val="18"/>
        </w:rPr>
        <w:t>voltar(돌아오다) · devagar(천천히) · correr(뛰다)</w:t>
      </w:r>
    </w:p>
    <w:p>
      <w:pPr>
        <w:spacing w:after="0" w:before="0"/>
        <w:ind w:left="283"/>
      </w:pPr>
      <w:r>
        <w:rPr>
          <w:rFonts w:ascii="Arial" w:hAnsi="Arial" w:eastAsia="Malgun Gothic"/>
          <w:b/>
          <w:sz w:val="18"/>
        </w:rPr>
        <w:t xml:space="preserve">· 문법: </w:t>
      </w:r>
      <w:r>
        <w:rPr>
          <w:rFonts w:ascii="Arial" w:hAnsi="Arial" w:eastAsia="Malgun Gothic"/>
          <w:sz w:val="18"/>
        </w:rPr>
        <w:t>"Ninguém corre" — 평서형으로 금지 지시를 대신(=아무도 뛰지 마). 현재진행 tá olhando.</w:t>
      </w:r>
    </w:p>
    <w:p>
      <w:pPr>
        <w:spacing w:after="0" w:before="0"/>
        <w:ind w:left="283"/>
      </w:pPr>
      <w:r>
        <w:rPr>
          <w:rFonts w:ascii="Arial" w:hAnsi="Arial" w:eastAsia="Malgun Gothic"/>
          <w:b/>
          <w:sz w:val="18"/>
        </w:rPr>
        <w:t xml:space="preserve">· 시제: </w:t>
      </w:r>
      <w:r>
        <w:rPr>
          <w:rFonts w:ascii="Arial" w:hAnsi="Arial" w:eastAsia="Malgun Gothic"/>
          <w:sz w:val="18"/>
        </w:rPr>
        <w:t>명령법 구어형(volta) / 현재직설법(corre) — 지시 기능 / 현재진행.</w:t>
      </w:r>
    </w:p>
    <w:p>
      <w:pPr>
        <w:spacing w:after="0" w:before="0"/>
        <w:ind w:left="283"/>
      </w:pPr>
      <w:r>
        <w:rPr>
          <w:rFonts w:ascii="Arial" w:hAnsi="Arial" w:eastAsia="Malgun Gothic"/>
          <w:b/>
          <w:sz w:val="18"/>
        </w:rPr>
        <w:t xml:space="preserve">· 표현: </w:t>
      </w:r>
      <w:r>
        <w:rPr>
          <w:rFonts w:ascii="Arial" w:hAnsi="Arial" w:eastAsia="Malgun Gothic"/>
          <w:sz w:val="18"/>
        </w:rPr>
        <w:t>평서문 지시는 침착함을 유지시키는 화법.</w:t>
      </w:r>
    </w:p>
    <w:p>
      <w:pPr>
        <w:spacing w:after="20" w:before="100"/>
      </w:pPr>
      <w:r>
        <w:rPr>
          <w:rFonts w:ascii="Arial" w:hAnsi="Arial" w:eastAsia="Malgun Gothic"/>
          <w:b/>
          <w:sz w:val="20"/>
        </w:rPr>
        <w:t xml:space="preserve">73. </w:t>
      </w:r>
      <w:r>
        <w:rPr>
          <w:rFonts w:ascii="Arial" w:hAnsi="Arial" w:eastAsia="Malgun Gothic"/>
          <w:b/>
          <w:color w:val="7F6000"/>
          <w:sz w:val="20"/>
        </w:rPr>
        <w:t>WESLEY</w:t>
      </w:r>
      <w:r>
        <w:rPr>
          <w:rFonts w:ascii="Arial" w:hAnsi="Arial" w:eastAsia="Malgun Gothic"/>
          <w:sz w:val="20"/>
        </w:rPr>
        <w:t xml:space="preserve">  "Calabresa. Quer um pedaço? A Pulso Digital pagou."</w:t>
      </w:r>
    </w:p>
    <w:p>
      <w:pPr>
        <w:spacing w:after="0" w:before="0"/>
        <w:ind w:left="283"/>
      </w:pPr>
      <w:r>
        <w:rPr>
          <w:rFonts w:ascii="Arial" w:hAnsi="Arial" w:eastAsia="Malgun Gothic"/>
          <w:b/>
          <w:sz w:val="18"/>
        </w:rPr>
        <w:t xml:space="preserve">· 단어: </w:t>
      </w:r>
      <w:r>
        <w:rPr>
          <w:rFonts w:ascii="Arial" w:hAnsi="Arial" w:eastAsia="Malgun Gothic"/>
          <w:sz w:val="18"/>
        </w:rPr>
        <w:t>pedaço(조각) · pagar(지불하다)</w:t>
      </w:r>
    </w:p>
    <w:p>
      <w:pPr>
        <w:spacing w:after="0" w:before="0"/>
        <w:ind w:left="283"/>
      </w:pPr>
      <w:r>
        <w:rPr>
          <w:rFonts w:ascii="Arial" w:hAnsi="Arial" w:eastAsia="Malgun Gothic"/>
          <w:b/>
          <w:sz w:val="18"/>
        </w:rPr>
        <w:t xml:space="preserve">· 문법: </w:t>
      </w:r>
      <w:r>
        <w:rPr>
          <w:rFonts w:ascii="Arial" w:hAnsi="Arial" w:eastAsia="Malgun Gothic"/>
          <w:sz w:val="18"/>
        </w:rPr>
        <w:t>주어 생략 의문(você quer…?). 회사명 여성 관사(a Pulso — a empresa).</w:t>
      </w:r>
    </w:p>
    <w:p>
      <w:pPr>
        <w:spacing w:after="0" w:before="0"/>
        <w:ind w:left="283"/>
      </w:pPr>
      <w:r>
        <w:rPr>
          <w:rFonts w:ascii="Arial" w:hAnsi="Arial" w:eastAsia="Malgun Gothic"/>
          <w:b/>
          <w:sz w:val="18"/>
        </w:rPr>
        <w:t xml:space="preserve">· 시제: </w:t>
      </w:r>
      <w:r>
        <w:rPr>
          <w:rFonts w:ascii="Arial" w:hAnsi="Arial" w:eastAsia="Malgun Gothic"/>
          <w:sz w:val="18"/>
        </w:rPr>
        <w:t>현재직설법(quer) / 완료과거(pagou).</w:t>
      </w:r>
    </w:p>
    <w:p>
      <w:pPr>
        <w:spacing w:after="0" w:before="0"/>
        <w:ind w:left="283"/>
      </w:pPr>
      <w:r>
        <w:rPr>
          <w:rFonts w:ascii="Arial" w:hAnsi="Arial" w:eastAsia="Malgun Gothic"/>
          <w:b/>
          <w:sz w:val="18"/>
        </w:rPr>
        <w:t xml:space="preserve">· 표현: </w:t>
      </w:r>
      <w:r>
        <w:rPr>
          <w:rFonts w:ascii="Arial" w:hAnsi="Arial" w:eastAsia="Malgun Gothic"/>
          <w:sz w:val="18"/>
        </w:rPr>
        <w:t>위기 직후의 농담.</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"Engraçadinho. Fala. O que você viu?"</w:t>
      </w:r>
    </w:p>
    <w:p>
      <w:pPr>
        <w:spacing w:after="0" w:before="0"/>
        <w:ind w:left="283"/>
      </w:pPr>
      <w:r>
        <w:rPr>
          <w:rFonts w:ascii="Arial" w:hAnsi="Arial" w:eastAsia="Malgun Gothic"/>
          <w:b/>
          <w:sz w:val="18"/>
        </w:rPr>
        <w:t xml:space="preserve">· 단어: </w:t>
      </w:r>
      <w:r>
        <w:rPr>
          <w:rFonts w:ascii="Arial" w:hAnsi="Arial" w:eastAsia="Malgun Gothic"/>
          <w:sz w:val="18"/>
        </w:rPr>
        <w:t>engraçadinho(engraçado + 지소사, 비꼬는 '웃기시네') · viu(ver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지소사 -inho가 반어·비꼼. 구어 명령 Fala.</w:t>
      </w:r>
    </w:p>
    <w:p>
      <w:pPr>
        <w:spacing w:after="0" w:before="0"/>
        <w:ind w:left="283"/>
      </w:pPr>
      <w:r>
        <w:rPr>
          <w:rFonts w:ascii="Arial" w:hAnsi="Arial" w:eastAsia="Malgun Gothic"/>
          <w:b/>
          <w:sz w:val="18"/>
        </w:rPr>
        <w:t xml:space="preserve">· 시제: </w:t>
      </w:r>
      <w:r>
        <w:rPr>
          <w:rFonts w:ascii="Arial" w:hAnsi="Arial" w:eastAsia="Malgun Gothic"/>
          <w:sz w:val="18"/>
        </w:rPr>
        <w:t>명령법 구어형(fala) / 완료과거(viu).</w:t>
      </w:r>
    </w:p>
    <w:p>
      <w:pPr>
        <w:spacing w:after="0" w:before="0"/>
        <w:ind w:left="283"/>
      </w:pPr>
      <w:r>
        <w:rPr>
          <w:rFonts w:ascii="Arial" w:hAnsi="Arial" w:eastAsia="Malgun Gothic"/>
          <w:b/>
          <w:sz w:val="18"/>
        </w:rPr>
        <w:t xml:space="preserve">· 표현: </w:t>
      </w:r>
      <w:r>
        <w:rPr>
          <w:rFonts w:ascii="Arial" w:hAnsi="Arial" w:eastAsia="Malgun Gothic"/>
          <w:sz w:val="18"/>
        </w:rPr>
        <w:t>Engraçadinho = 까부는 사람에게 하는 핀잔.</w:t>
      </w:r>
    </w:p>
    <w:p>
      <w:pPr>
        <w:spacing w:after="20" w:before="100"/>
      </w:pPr>
      <w:r>
        <w:rPr>
          <w:rFonts w:ascii="Arial" w:hAnsi="Arial" w:eastAsia="Malgun Gothic"/>
          <w:b/>
          <w:sz w:val="20"/>
        </w:rPr>
        <w:t xml:space="preserve">75. </w:t>
      </w:r>
      <w:r>
        <w:rPr>
          <w:rFonts w:ascii="Arial" w:hAnsi="Arial" w:eastAsia="Malgun Gothic"/>
          <w:b/>
          <w:color w:val="7F6000"/>
          <w:sz w:val="20"/>
        </w:rPr>
        <w:t>WESLEY</w:t>
      </w:r>
      <w:r>
        <w:rPr>
          <w:rFonts w:ascii="Arial" w:hAnsi="Arial" w:eastAsia="Malgun Gothic"/>
          <w:sz w:val="20"/>
        </w:rPr>
        <w:t xml:space="preserve">  "Armarinhos pra celular. Ninguém sobe com telefone. Nem o pessoal da limpeza."</w:t>
      </w:r>
    </w:p>
    <w:p>
      <w:pPr>
        <w:spacing w:after="0" w:before="0"/>
        <w:ind w:left="283"/>
      </w:pPr>
      <w:r>
        <w:rPr>
          <w:rFonts w:ascii="Arial" w:hAnsi="Arial" w:eastAsia="Malgun Gothic"/>
          <w:b/>
          <w:sz w:val="18"/>
        </w:rPr>
        <w:t xml:space="preserve">· 단어: </w:t>
      </w:r>
      <w:r>
        <w:rPr>
          <w:rFonts w:ascii="Arial" w:hAnsi="Arial" w:eastAsia="Malgun Gothic"/>
          <w:sz w:val="18"/>
        </w:rPr>
        <w:t>telefone(전화기) · pessoal da limpeza(청소 인력)</w:t>
      </w:r>
    </w:p>
    <w:p>
      <w:pPr>
        <w:spacing w:after="0" w:before="0"/>
        <w:ind w:left="283"/>
      </w:pPr>
      <w:r>
        <w:rPr>
          <w:rFonts w:ascii="Arial" w:hAnsi="Arial" w:eastAsia="Malgun Gothic"/>
          <w:b/>
          <w:sz w:val="18"/>
        </w:rPr>
        <w:t xml:space="preserve">· 문법: </w:t>
      </w:r>
      <w:r>
        <w:rPr>
          <w:rFonts w:ascii="Arial" w:hAnsi="Arial" w:eastAsia="Malgun Gothic"/>
          <w:sz w:val="18"/>
        </w:rPr>
        <w:t>39번 정보를 반복 보고. Nem + 명사구 = '~조차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현재직설법(sobe) — 규칙.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76. </w:t>
      </w:r>
      <w:r>
        <w:rPr>
          <w:rFonts w:ascii="Arial" w:hAnsi="Arial" w:eastAsia="Malgun Gothic"/>
          <w:b/>
          <w:color w:val="7F6000"/>
          <w:sz w:val="20"/>
        </w:rPr>
        <w:t>WESLEY</w:t>
      </w:r>
      <w:r>
        <w:rPr>
          <w:rFonts w:ascii="Arial" w:hAnsi="Arial" w:eastAsia="Malgun Gothic"/>
          <w:sz w:val="20"/>
        </w:rPr>
        <w:t xml:space="preserve">  "O moleque disse que o chefe chama tudo de "só marketing"."</w:t>
      </w:r>
    </w:p>
    <w:p>
      <w:pPr>
        <w:spacing w:after="0" w:before="0"/>
        <w:ind w:left="283"/>
      </w:pPr>
      <w:r>
        <w:rPr>
          <w:rFonts w:ascii="Arial" w:hAnsi="Arial" w:eastAsia="Malgun Gothic"/>
          <w:b/>
          <w:sz w:val="18"/>
        </w:rPr>
        <w:t xml:space="preserve">· 단어: </w:t>
      </w:r>
      <w:r>
        <w:rPr>
          <w:rFonts w:ascii="Arial" w:hAnsi="Arial" w:eastAsia="Malgun Gothic"/>
          <w:sz w:val="18"/>
        </w:rPr>
        <w:t>moleque(꼬마, 녀석) · chamar X de Y(X를 Y라고 부르다)</w:t>
      </w:r>
    </w:p>
    <w:p>
      <w:pPr>
        <w:spacing w:after="0" w:before="0"/>
        <w:ind w:left="283"/>
      </w:pPr>
      <w:r>
        <w:rPr>
          <w:rFonts w:ascii="Arial" w:hAnsi="Arial" w:eastAsia="Malgun Gothic"/>
          <w:b/>
          <w:sz w:val="18"/>
        </w:rPr>
        <w:t xml:space="preserve">· 문법: </w:t>
      </w:r>
      <w:r>
        <w:rPr>
          <w:rFonts w:ascii="Arial" w:hAnsi="Arial" w:eastAsia="Malgun Gothic"/>
          <w:sz w:val="18"/>
        </w:rPr>
        <w:t>간접화법. 과거 전달동사 뒤에서 현재 chama를 유지 — 지금도 유효한 습관이므로 시제 이동 생략(구어에서 흔함). "chamar algo de + 명사" 구문.</w:t>
      </w:r>
    </w:p>
    <w:p>
      <w:pPr>
        <w:spacing w:after="0" w:before="0"/>
        <w:ind w:left="283"/>
      </w:pPr>
      <w:r>
        <w:rPr>
          <w:rFonts w:ascii="Arial" w:hAnsi="Arial" w:eastAsia="Malgun Gothic"/>
          <w:b/>
          <w:sz w:val="18"/>
        </w:rPr>
        <w:t xml:space="preserve">· 시제: </w:t>
      </w:r>
      <w:r>
        <w:rPr>
          <w:rFonts w:ascii="Arial" w:hAnsi="Arial" w:eastAsia="Malgun Gothic"/>
          <w:sz w:val="18"/>
        </w:rPr>
        <w:t>완료과거(disse) / 현재직설법(chama) — 현재까지 유효한 사실.</w:t>
      </w:r>
    </w:p>
    <w:p>
      <w:pPr>
        <w:spacing w:after="0" w:before="0"/>
        <w:ind w:left="283"/>
      </w:pPr>
      <w:r>
        <w:rPr>
          <w:rFonts w:ascii="Arial" w:hAnsi="Arial" w:eastAsia="Malgun Gothic"/>
          <w:b/>
          <w:sz w:val="18"/>
        </w:rPr>
        <w:t xml:space="preserve">· 표현: </w:t>
      </w:r>
      <w:r>
        <w:rPr>
          <w:rFonts w:ascii="Arial" w:hAnsi="Arial" w:eastAsia="Malgun Gothic"/>
          <w:sz w:val="18"/>
        </w:rPr>
        <w:t>moleque = 젊은 남자를 부르는 친근·하대 혼합 표현.</w:t>
      </w:r>
    </w:p>
    <w:p>
      <w:pPr>
        <w:spacing w:after="20" w:before="100"/>
      </w:pPr>
      <w:r>
        <w:rPr>
          <w:rFonts w:ascii="Arial" w:hAnsi="Arial" w:eastAsia="Malgun Gothic"/>
          <w:b/>
          <w:sz w:val="20"/>
        </w:rPr>
        <w:t xml:space="preserve">77. </w:t>
      </w:r>
      <w:r>
        <w:rPr>
          <w:rFonts w:ascii="Arial" w:hAnsi="Arial" w:eastAsia="Malgun Gothic"/>
          <w:b/>
          <w:color w:val="7F6000"/>
          <w:sz w:val="20"/>
        </w:rPr>
        <w:t>WESLEY</w:t>
      </w:r>
      <w:r>
        <w:rPr>
          <w:rFonts w:ascii="Arial" w:hAnsi="Arial" w:eastAsia="Malgun Gothic"/>
          <w:sz w:val="20"/>
        </w:rPr>
        <w:t xml:space="preserve">  "E que eles soltam vídeo em mil perfis. Da empresa."</w:t>
      </w:r>
    </w:p>
    <w:p>
      <w:pPr>
        <w:spacing w:after="0" w:before="0"/>
        <w:ind w:left="283"/>
      </w:pPr>
      <w:r>
        <w:rPr>
          <w:rFonts w:ascii="Arial" w:hAnsi="Arial" w:eastAsia="Malgun Gothic"/>
          <w:b/>
          <w:sz w:val="18"/>
        </w:rPr>
        <w:t xml:space="preserve">· 단어: </w:t>
      </w:r>
      <w:r>
        <w:rPr>
          <w:rFonts w:ascii="Arial" w:hAnsi="Arial" w:eastAsia="Malgun Gothic"/>
          <w:sz w:val="18"/>
        </w:rPr>
        <w:t>soltar(풀다) · vídeo(영상, 무관사 집합적)</w:t>
      </w:r>
    </w:p>
    <w:p>
      <w:pPr>
        <w:spacing w:after="0" w:before="0"/>
        <w:ind w:left="283"/>
      </w:pPr>
      <w:r>
        <w:rPr>
          <w:rFonts w:ascii="Arial" w:hAnsi="Arial" w:eastAsia="Malgun Gothic"/>
          <w:b/>
          <w:sz w:val="18"/>
        </w:rPr>
        <w:t xml:space="preserve">· 문법: </w:t>
      </w:r>
      <w:r>
        <w:rPr>
          <w:rFonts w:ascii="Arial" w:hAnsi="Arial" w:eastAsia="Malgun Gothic"/>
          <w:sz w:val="18"/>
        </w:rPr>
        <w:t>76번의 disse에 걸린 두 번째 que절("E [disse] que…") — 전달동사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현재직설법(soltam) — 습관적 행위.</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78. </w:t>
      </w:r>
      <w:r>
        <w:rPr>
          <w:rFonts w:ascii="Arial" w:hAnsi="Arial" w:eastAsia="Malgun Gothic"/>
          <w:b/>
          <w:color w:val="7F6000"/>
          <w:sz w:val="20"/>
        </w:rPr>
        <w:t>DIGO</w:t>
      </w:r>
      <w:r>
        <w:rPr>
          <w:rFonts w:ascii="Arial" w:hAnsi="Arial" w:eastAsia="Malgun Gothic"/>
          <w:sz w:val="20"/>
        </w:rPr>
        <w:t xml:space="preserve">  "Mil perfis da empresa. Bate com a minha planilha. Um terço da rede."</w:t>
      </w:r>
    </w:p>
    <w:p>
      <w:pPr>
        <w:spacing w:after="0" w:before="0"/>
        <w:ind w:left="283"/>
      </w:pPr>
      <w:r>
        <w:rPr>
          <w:rFonts w:ascii="Arial" w:hAnsi="Arial" w:eastAsia="Malgun Gothic"/>
          <w:b/>
          <w:sz w:val="18"/>
        </w:rPr>
        <w:t xml:space="preserve">· 단어: </w:t>
      </w:r>
      <w:r>
        <w:rPr>
          <w:rFonts w:ascii="Arial" w:hAnsi="Arial" w:eastAsia="Malgun Gothic"/>
          <w:sz w:val="18"/>
        </w:rPr>
        <w:t>bater com(~와 일치하다) · planilha(스프레드시트, 브라질) · um terço(3분의 1) · rede(네트워크)</w:t>
      </w:r>
    </w:p>
    <w:p>
      <w:pPr>
        <w:spacing w:after="0" w:before="0"/>
        <w:ind w:left="283"/>
      </w:pPr>
      <w:r>
        <w:rPr>
          <w:rFonts w:ascii="Arial" w:hAnsi="Arial" w:eastAsia="Malgun Gothic"/>
          <w:b/>
          <w:sz w:val="18"/>
        </w:rPr>
        <w:t xml:space="preserve">· 문법: </w:t>
      </w:r>
      <w:r>
        <w:rPr>
          <w:rFonts w:ascii="Arial" w:hAnsi="Arial" w:eastAsia="Malgun Gothic"/>
          <w:sz w:val="18"/>
        </w:rPr>
        <w:t>주어 생략(isso bate…). 분수 um terço = 서수형 분모.</w:t>
      </w:r>
    </w:p>
    <w:p>
      <w:pPr>
        <w:spacing w:after="0" w:before="0"/>
        <w:ind w:left="283"/>
      </w:pPr>
      <w:r>
        <w:rPr>
          <w:rFonts w:ascii="Arial" w:hAnsi="Arial" w:eastAsia="Malgun Gothic"/>
          <w:b/>
          <w:sz w:val="18"/>
        </w:rPr>
        <w:t xml:space="preserve">· 시제: </w:t>
      </w:r>
      <w:r>
        <w:rPr>
          <w:rFonts w:ascii="Arial" w:hAnsi="Arial" w:eastAsia="Malgun Gothic"/>
          <w:sz w:val="18"/>
        </w:rPr>
        <w:t>현재직설법(bate).</w:t>
      </w:r>
    </w:p>
    <w:p>
      <w:pPr>
        <w:spacing w:after="0" w:before="0"/>
        <w:ind w:left="283"/>
      </w:pPr>
      <w:r>
        <w:rPr>
          <w:rFonts w:ascii="Arial" w:hAnsi="Arial" w:eastAsia="Malgun Gothic"/>
          <w:b/>
          <w:sz w:val="18"/>
        </w:rPr>
        <w:t xml:space="preserve">· 표현: </w:t>
      </w:r>
      <w:r>
        <w:rPr>
          <w:rFonts w:ascii="Arial" w:hAnsi="Arial" w:eastAsia="Malgun Gothic"/>
          <w:sz w:val="18"/>
        </w:rPr>
        <w:t>"Bate com…" = 맞아떨어진다. planilha는 브라질어, 포르투갈 folha de cálculo.</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"E o tal do Bruno X? Que impressão ele te deu?"</w:t>
      </w:r>
    </w:p>
    <w:p>
      <w:pPr>
        <w:spacing w:after="0" w:before="0"/>
        <w:ind w:left="283"/>
      </w:pPr>
      <w:r>
        <w:rPr>
          <w:rFonts w:ascii="Arial" w:hAnsi="Arial" w:eastAsia="Malgun Gothic"/>
          <w:b/>
          <w:sz w:val="18"/>
        </w:rPr>
        <w:t xml:space="preserve">· 단어: </w:t>
      </w:r>
      <w:r>
        <w:rPr>
          <w:rFonts w:ascii="Arial" w:hAnsi="Arial" w:eastAsia="Malgun Gothic"/>
          <w:sz w:val="18"/>
        </w:rPr>
        <w:t>impressão(인상) · dar(주다; 완료과거 deu)</w:t>
      </w:r>
    </w:p>
    <w:p>
      <w:pPr>
        <w:spacing w:after="0" w:before="0"/>
        <w:ind w:left="283"/>
      </w:pPr>
      <w:r>
        <w:rPr>
          <w:rFonts w:ascii="Arial" w:hAnsi="Arial" w:eastAsia="Malgun Gothic"/>
          <w:b/>
          <w:sz w:val="18"/>
        </w:rPr>
        <w:t xml:space="preserve">· 문법: </w:t>
      </w:r>
      <w:r>
        <w:rPr>
          <w:rFonts w:ascii="Arial" w:hAnsi="Arial" w:eastAsia="Malgun Gothic"/>
          <w:sz w:val="18"/>
        </w:rPr>
        <w:t>o tal do(→ 58번 참고). te = 간접목적 2인칭 — você 주어 대화에서 te를 쓰는 브라질 혼용.</w:t>
      </w:r>
    </w:p>
    <w:p>
      <w:pPr>
        <w:spacing w:after="0" w:before="0"/>
        <w:ind w:left="283"/>
      </w:pPr>
      <w:r>
        <w:rPr>
          <w:rFonts w:ascii="Arial" w:hAnsi="Arial" w:eastAsia="Malgun Gothic"/>
          <w:b/>
          <w:sz w:val="18"/>
        </w:rPr>
        <w:t xml:space="preserve">· 시제: </w:t>
      </w:r>
      <w:r>
        <w:rPr>
          <w:rFonts w:ascii="Arial" w:hAnsi="Arial" w:eastAsia="Malgun Gothic"/>
          <w:sz w:val="18"/>
        </w:rPr>
        <w:t>완료과거(deu) — 아까 만났을 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80. </w:t>
      </w:r>
      <w:r>
        <w:rPr>
          <w:rFonts w:ascii="Arial" w:hAnsi="Arial" w:eastAsia="Malgun Gothic"/>
          <w:b/>
          <w:color w:val="7F6000"/>
          <w:sz w:val="20"/>
        </w:rPr>
        <w:t>WESLEY</w:t>
      </w:r>
      <w:r>
        <w:rPr>
          <w:rFonts w:ascii="Arial" w:hAnsi="Arial" w:eastAsia="Malgun Gothic"/>
          <w:sz w:val="20"/>
        </w:rPr>
        <w:t xml:space="preserve">  "Desconfiado que nem cachorro de ferro-velho. Ele perguntou da minha moto."</w:t>
      </w:r>
    </w:p>
    <w:p>
      <w:pPr>
        <w:spacing w:after="0" w:before="0"/>
        <w:ind w:left="283"/>
      </w:pPr>
      <w:r>
        <w:rPr>
          <w:rFonts w:ascii="Arial" w:hAnsi="Arial" w:eastAsia="Malgun Gothic"/>
          <w:b/>
          <w:sz w:val="18"/>
        </w:rPr>
        <w:t xml:space="preserve">· 단어: </w:t>
      </w:r>
      <w:r>
        <w:rPr>
          <w:rFonts w:ascii="Arial" w:hAnsi="Arial" w:eastAsia="Malgun Gothic"/>
          <w:sz w:val="18"/>
        </w:rPr>
        <w:t>desconfiado(의심 많은) · que nem(~처럼, 구어) · ferro-velho(고물상) · perguntar de(~에 대해 묻다)</w:t>
      </w:r>
    </w:p>
    <w:p>
      <w:pPr>
        <w:spacing w:after="0" w:before="0"/>
        <w:ind w:left="283"/>
      </w:pPr>
      <w:r>
        <w:rPr>
          <w:rFonts w:ascii="Arial" w:hAnsi="Arial" w:eastAsia="Malgun Gothic"/>
          <w:b/>
          <w:sz w:val="18"/>
        </w:rPr>
        <w:t xml:space="preserve">· 문법: </w:t>
      </w:r>
      <w:r>
        <w:rPr>
          <w:rFonts w:ascii="Arial" w:hAnsi="Arial" w:eastAsia="Malgun Gothic"/>
          <w:sz w:val="18"/>
        </w:rPr>
        <w:t>"que nem" = como(비교, 구어). perguntar de/por + 대상 = ~의 안부·행방을 묻다.</w:t>
      </w:r>
    </w:p>
    <w:p>
      <w:pPr>
        <w:spacing w:after="0" w:before="0"/>
        <w:ind w:left="283"/>
      </w:pPr>
      <w:r>
        <w:rPr>
          <w:rFonts w:ascii="Arial" w:hAnsi="Arial" w:eastAsia="Malgun Gothic"/>
          <w:b/>
          <w:sz w:val="18"/>
        </w:rPr>
        <w:t xml:space="preserve">· 시제: </w:t>
      </w:r>
      <w:r>
        <w:rPr>
          <w:rFonts w:ascii="Arial" w:hAnsi="Arial" w:eastAsia="Malgun Gothic"/>
          <w:sz w:val="18"/>
        </w:rPr>
        <w:t>완료과거(perguntou).</w:t>
      </w:r>
    </w:p>
    <w:p>
      <w:pPr>
        <w:spacing w:after="0" w:before="0"/>
        <w:ind w:left="283"/>
      </w:pPr>
      <w:r>
        <w:rPr>
          <w:rFonts w:ascii="Arial" w:hAnsi="Arial" w:eastAsia="Malgun Gothic"/>
          <w:b/>
          <w:sz w:val="18"/>
        </w:rPr>
        <w:t xml:space="preserve">· 표현: </w:t>
      </w:r>
      <w:r>
        <w:rPr>
          <w:rFonts w:ascii="Arial" w:hAnsi="Arial" w:eastAsia="Malgun Gothic"/>
          <w:sz w:val="18"/>
        </w:rPr>
        <w:t>cachorro de ferro-velho = 고물상 개(의심 많고 사나운 존재의 비유).</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"E mandou o porteiro anotar tudo que parar na frente."</w:t>
      </w:r>
    </w:p>
    <w:p>
      <w:pPr>
        <w:spacing w:after="0" w:before="0"/>
        <w:ind w:left="283"/>
      </w:pPr>
      <w:r>
        <w:rPr>
          <w:rFonts w:ascii="Arial" w:hAnsi="Arial" w:eastAsia="Malgun Gothic"/>
          <w:b/>
          <w:sz w:val="18"/>
        </w:rPr>
        <w:t xml:space="preserve">· 단어: </w:t>
      </w:r>
      <w:r>
        <w:rPr>
          <w:rFonts w:ascii="Arial" w:hAnsi="Arial" w:eastAsia="Malgun Gothic"/>
          <w:sz w:val="18"/>
        </w:rPr>
        <w:t>mandar + 목적어 + 부정사(~에게 …하라고 시키다)</w:t>
      </w:r>
    </w:p>
    <w:p>
      <w:pPr>
        <w:spacing w:after="0" w:before="0"/>
        <w:ind w:left="283"/>
      </w:pPr>
      <w:r>
        <w:rPr>
          <w:rFonts w:ascii="Arial" w:hAnsi="Arial" w:eastAsia="Malgun Gothic"/>
          <w:b/>
          <w:sz w:val="18"/>
        </w:rPr>
        <w:t xml:space="preserve">· 문법: </w:t>
      </w:r>
      <w:r>
        <w:rPr>
          <w:rFonts w:ascii="Arial" w:hAnsi="Arial" w:eastAsia="Malgun Gothic"/>
          <w:sz w:val="18"/>
        </w:rPr>
        <w:t>사역 mandar alguém fazer. 관계절 접속법 미래 parar(→ 71번 참고)를 그대로 인용.</w:t>
      </w:r>
    </w:p>
    <w:p>
      <w:pPr>
        <w:spacing w:after="0" w:before="0"/>
        <w:ind w:left="283"/>
      </w:pPr>
      <w:r>
        <w:rPr>
          <w:rFonts w:ascii="Arial" w:hAnsi="Arial" w:eastAsia="Malgun Gothic"/>
          <w:b/>
          <w:sz w:val="18"/>
        </w:rPr>
        <w:t xml:space="preserve">· 시제: </w:t>
      </w:r>
      <w:r>
        <w:rPr>
          <w:rFonts w:ascii="Arial" w:hAnsi="Arial" w:eastAsia="Malgun Gothic"/>
          <w:sz w:val="18"/>
        </w:rPr>
        <w:t>완료과거(mandou) / 접속법 미래(parar).</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82. </w:t>
      </w:r>
      <w:r>
        <w:rPr>
          <w:rFonts w:ascii="Arial" w:hAnsi="Arial" w:eastAsia="Malgun Gothic"/>
          <w:b/>
          <w:color w:val="7F6000"/>
          <w:sz w:val="20"/>
        </w:rPr>
        <w:t>WESLEY</w:t>
      </w:r>
      <w:r>
        <w:rPr>
          <w:rFonts w:ascii="Arial" w:hAnsi="Arial" w:eastAsia="Malgun Gothic"/>
          <w:sz w:val="20"/>
        </w:rPr>
        <w:t xml:space="preserve">  "Então o carro do Zé já era. Vou ter que avisar o Zé."</w:t>
      </w:r>
    </w:p>
    <w:p>
      <w:pPr>
        <w:spacing w:after="0" w:before="0"/>
        <w:ind w:left="283"/>
      </w:pPr>
      <w:r>
        <w:rPr>
          <w:rFonts w:ascii="Arial" w:hAnsi="Arial" w:eastAsia="Malgun Gothic"/>
          <w:b/>
          <w:sz w:val="18"/>
        </w:rPr>
        <w:t xml:space="preserve">· 단어: </w:t>
      </w:r>
      <w:r>
        <w:rPr>
          <w:rFonts w:ascii="Arial" w:hAnsi="Arial" w:eastAsia="Malgun Gothic"/>
          <w:sz w:val="18"/>
        </w:rPr>
        <w:t>já era(끝났다, 구어) · ter que(~해야 하다) · avisar(알리다)</w:t>
      </w:r>
    </w:p>
    <w:p>
      <w:pPr>
        <w:spacing w:after="0" w:before="0"/>
        <w:ind w:left="283"/>
      </w:pPr>
      <w:r>
        <w:rPr>
          <w:rFonts w:ascii="Arial" w:hAnsi="Arial" w:eastAsia="Malgun Gothic"/>
          <w:b/>
          <w:sz w:val="18"/>
        </w:rPr>
        <w:t xml:space="preserve">· 문법: </w:t>
      </w:r>
      <w:r>
        <w:rPr>
          <w:rFonts w:ascii="Arial" w:hAnsi="Arial" w:eastAsia="Malgun Gothic"/>
          <w:sz w:val="18"/>
        </w:rPr>
        <w:t>"já era" — ser 미완료과거로 '이미 지나간 것'이 된 상태. "Vou ter que + 부정사" = 미래 의무(근접미래 + 의무).</w:t>
      </w:r>
    </w:p>
    <w:p>
      <w:pPr>
        <w:spacing w:after="0" w:before="0"/>
        <w:ind w:left="283"/>
      </w:pPr>
      <w:r>
        <w:rPr>
          <w:rFonts w:ascii="Arial" w:hAnsi="Arial" w:eastAsia="Malgun Gothic"/>
          <w:b/>
          <w:sz w:val="18"/>
        </w:rPr>
        <w:t xml:space="preserve">· 시제: </w:t>
      </w:r>
      <w:r>
        <w:rPr>
          <w:rFonts w:ascii="Arial" w:hAnsi="Arial" w:eastAsia="Malgun Gothic"/>
          <w:sz w:val="18"/>
        </w:rPr>
        <w:t>미완료과거(era, 관용) / 미래 우언형(vou ter que).</w:t>
      </w:r>
    </w:p>
    <w:p>
      <w:pPr>
        <w:spacing w:after="0" w:before="0"/>
        <w:ind w:left="283"/>
      </w:pPr>
      <w:r>
        <w:rPr>
          <w:rFonts w:ascii="Arial" w:hAnsi="Arial" w:eastAsia="Malgun Gothic"/>
          <w:b/>
          <w:sz w:val="18"/>
        </w:rPr>
        <w:t xml:space="preserve">· 표현: </w:t>
      </w:r>
      <w:r>
        <w:rPr>
          <w:rFonts w:ascii="Arial" w:hAnsi="Arial" w:eastAsia="Malgun Gothic"/>
          <w:sz w:val="18"/>
        </w:rPr>
        <w:t>"Já era!" = 끝장났다, 물 건너갔다(브라질 구어).</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"Duas e meia. Ainda tá tudo aceso."</w:t>
      </w:r>
    </w:p>
    <w:p>
      <w:pPr>
        <w:spacing w:after="0" w:before="0"/>
        <w:ind w:left="283"/>
      </w:pPr>
      <w:r>
        <w:rPr>
          <w:rFonts w:ascii="Arial" w:hAnsi="Arial" w:eastAsia="Malgun Gothic"/>
          <w:b/>
          <w:sz w:val="18"/>
        </w:rPr>
        <w:t xml:space="preserve">· 단어: </w:t>
      </w:r>
      <w:r>
        <w:rPr>
          <w:rFonts w:ascii="Arial" w:hAnsi="Arial" w:eastAsia="Malgun Gothic"/>
          <w:sz w:val="18"/>
        </w:rPr>
        <w:t>duas e meia(두 시 반) · aceso(→ 1번 참고)</w:t>
      </w:r>
    </w:p>
    <w:p>
      <w:pPr>
        <w:spacing w:after="0" w:before="0"/>
        <w:ind w:left="283"/>
      </w:pPr>
      <w:r>
        <w:rPr>
          <w:rFonts w:ascii="Arial" w:hAnsi="Arial" w:eastAsia="Malgun Gothic"/>
          <w:b/>
          <w:sz w:val="18"/>
        </w:rPr>
        <w:t xml:space="preserve">· 문법: </w:t>
      </w:r>
      <w:r>
        <w:rPr>
          <w:rFonts w:ascii="Arial" w:hAnsi="Arial" w:eastAsia="Malgun Gothic"/>
          <w:sz w:val="18"/>
        </w:rPr>
        <w:t>시각 표현은 hora(여성)에 맞춰 duas. tudo + aceso(남성 단수 일치, 중성 tudo).</w:t>
      </w:r>
    </w:p>
    <w:p>
      <w:pPr>
        <w:spacing w:after="0" w:before="0"/>
        <w:ind w:left="283"/>
      </w:pPr>
      <w:r>
        <w:rPr>
          <w:rFonts w:ascii="Arial" w:hAnsi="Arial" w:eastAsia="Malgun Gothic"/>
          <w:b/>
          <w:sz w:val="18"/>
        </w:rPr>
        <w:t xml:space="preserve">· 시제: </w:t>
      </w:r>
      <w:r>
        <w:rPr>
          <w:rFonts w:ascii="Arial" w:hAnsi="Arial" w:eastAsia="Malgun Gothic"/>
          <w:sz w:val="18"/>
        </w:rPr>
        <w:t>현재직설법(tá) — ainda로 지속.</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84. </w:t>
      </w:r>
      <w:r>
        <w:rPr>
          <w:rFonts w:ascii="Arial" w:hAnsi="Arial" w:eastAsia="Malgun Gothic"/>
          <w:b/>
          <w:color w:val="7F6000"/>
          <w:sz w:val="20"/>
        </w:rPr>
        <w:t>WESLEY</w:t>
      </w:r>
      <w:r>
        <w:rPr>
          <w:rFonts w:ascii="Arial" w:hAnsi="Arial" w:eastAsia="Malgun Gothic"/>
          <w:sz w:val="20"/>
        </w:rPr>
        <w:t xml:space="preserve">  "Escuta isso. Esse barulho vem do chão, perto da grade."</w:t>
      </w:r>
    </w:p>
    <w:p>
      <w:pPr>
        <w:spacing w:after="0" w:before="0"/>
        <w:ind w:left="283"/>
      </w:pPr>
      <w:r>
        <w:rPr>
          <w:rFonts w:ascii="Arial" w:hAnsi="Arial" w:eastAsia="Malgun Gothic"/>
          <w:b/>
          <w:sz w:val="18"/>
        </w:rPr>
        <w:t xml:space="preserve">· 단어: </w:t>
      </w:r>
      <w:r>
        <w:rPr>
          <w:rFonts w:ascii="Arial" w:hAnsi="Arial" w:eastAsia="Malgun Gothic"/>
          <w:sz w:val="18"/>
        </w:rPr>
        <w:t>escutar(귀 기울여 듣다) · barulho(소음) · vir de(~에서 오다) · chão(바닥) · grade(철망, 창살)</w:t>
      </w:r>
    </w:p>
    <w:p>
      <w:pPr>
        <w:spacing w:after="0" w:before="0"/>
        <w:ind w:left="283"/>
      </w:pPr>
      <w:r>
        <w:rPr>
          <w:rFonts w:ascii="Arial" w:hAnsi="Arial" w:eastAsia="Malgun Gothic"/>
          <w:b/>
          <w:sz w:val="18"/>
        </w:rPr>
        <w:t xml:space="preserve">· 문법: </w:t>
      </w:r>
      <w:r>
        <w:rPr>
          <w:rFonts w:ascii="Arial" w:hAnsi="Arial" w:eastAsia="Malgun Gothic"/>
          <w:sz w:val="18"/>
        </w:rPr>
        <w:t>구어 명령 Escuta. "vir de"로 출처.</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현재직설법(vem) — 지금 들리는 소리.</w:t>
      </w:r>
    </w:p>
    <w:p>
      <w:pPr>
        <w:spacing w:after="0" w:before="0"/>
        <w:ind w:left="283"/>
      </w:pPr>
      <w:r>
        <w:rPr>
          <w:rFonts w:ascii="Arial" w:hAnsi="Arial" w:eastAsia="Malgun Gothic"/>
          <w:b/>
          <w:sz w:val="18"/>
        </w:rPr>
        <w:t xml:space="preserve">· 표현: </w:t>
      </w:r>
      <w:r>
        <w:rPr>
          <w:rFonts w:ascii="Arial" w:hAnsi="Arial" w:eastAsia="Malgun Gothic"/>
          <w:sz w:val="18"/>
        </w:rPr>
        <w:t>escutar(주의해서 듣다) vs ouvir(들리다).</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"Ventilador. Um ventilador grande. Lá embaixo, no subsolo."</w:t>
      </w:r>
    </w:p>
    <w:p>
      <w:pPr>
        <w:spacing w:after="0" w:before="0"/>
        <w:ind w:left="283"/>
      </w:pPr>
      <w:r>
        <w:rPr>
          <w:rFonts w:ascii="Arial" w:hAnsi="Arial" w:eastAsia="Malgun Gothic"/>
          <w:b/>
          <w:sz w:val="18"/>
        </w:rPr>
        <w:t xml:space="preserve">· 단어: </w:t>
      </w:r>
      <w:r>
        <w:rPr>
          <w:rFonts w:ascii="Arial" w:hAnsi="Arial" w:eastAsia="Malgun Gothic"/>
          <w:sz w:val="18"/>
        </w:rPr>
        <w:t>ventilador(환풍기, 선풍기) · lá embaixo(저 아래) · subsolo(지하층)</w:t>
      </w:r>
    </w:p>
    <w:p>
      <w:pPr>
        <w:spacing w:after="0" w:before="0"/>
        <w:ind w:left="283"/>
      </w:pPr>
      <w:r>
        <w:rPr>
          <w:rFonts w:ascii="Arial" w:hAnsi="Arial" w:eastAsia="Malgun Gothic"/>
          <w:b/>
          <w:sz w:val="18"/>
        </w:rPr>
        <w:t xml:space="preserve">· 문법: </w:t>
      </w:r>
      <w:r>
        <w:rPr>
          <w:rFonts w:ascii="Arial" w:hAnsi="Arial" w:eastAsia="Malgun Gothic"/>
          <w:sz w:val="18"/>
        </w:rPr>
        <w:t>명사구 점층 반복(Ventilador → Um ventilador grande).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86. </w:t>
      </w:r>
      <w:r>
        <w:rPr>
          <w:rFonts w:ascii="Arial" w:hAnsi="Arial" w:eastAsia="Malgun Gothic"/>
          <w:b/>
          <w:color w:val="7F6000"/>
          <w:sz w:val="20"/>
        </w:rPr>
        <w:t>WESLEY</w:t>
      </w:r>
      <w:r>
        <w:rPr>
          <w:rFonts w:ascii="Arial" w:hAnsi="Arial" w:eastAsia="Malgun Gothic"/>
          <w:sz w:val="20"/>
        </w:rPr>
        <w:t xml:space="preserve">  "Escritório de marketing com ar-condicionado no porão a noite inteira?"</w:t>
      </w:r>
    </w:p>
    <w:p>
      <w:pPr>
        <w:spacing w:after="0" w:before="0"/>
        <w:ind w:left="283"/>
      </w:pPr>
      <w:r>
        <w:rPr>
          <w:rFonts w:ascii="Arial" w:hAnsi="Arial" w:eastAsia="Malgun Gothic"/>
          <w:b/>
          <w:sz w:val="18"/>
        </w:rPr>
        <w:t xml:space="preserve">· 단어: </w:t>
      </w:r>
      <w:r>
        <w:rPr>
          <w:rFonts w:ascii="Arial" w:hAnsi="Arial" w:eastAsia="Malgun Gothic"/>
          <w:sz w:val="18"/>
        </w:rPr>
        <w:t>escritório(사무실) · ar-condicionado(에어컨) · porão(지하실) · a noite inteira(밤새)</w:t>
      </w:r>
    </w:p>
    <w:p>
      <w:pPr>
        <w:spacing w:after="0" w:before="0"/>
        <w:ind w:left="283"/>
      </w:pPr>
      <w:r>
        <w:rPr>
          <w:rFonts w:ascii="Arial" w:hAnsi="Arial" w:eastAsia="Malgun Gothic"/>
          <w:b/>
          <w:sz w:val="18"/>
        </w:rPr>
        <w:t xml:space="preserve">· 문법: </w:t>
      </w:r>
      <w:r>
        <w:rPr>
          <w:rFonts w:ascii="Arial" w:hAnsi="Arial" w:eastAsia="Malgun Gothic"/>
          <w:sz w:val="18"/>
        </w:rPr>
        <w:t>동사 없는 의문 명사구로 의심 표현. a noite inteira는 전치사 없이 기간 부사구.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87. </w:t>
      </w:r>
      <w:r>
        <w:rPr>
          <w:rFonts w:ascii="Arial" w:hAnsi="Arial" w:eastAsia="Malgun Gothic"/>
          <w:b/>
          <w:color w:val="7F6000"/>
          <w:sz w:val="20"/>
        </w:rPr>
        <w:t>DIGO</w:t>
      </w:r>
      <w:r>
        <w:rPr>
          <w:rFonts w:ascii="Arial" w:hAnsi="Arial" w:eastAsia="Malgun Gothic"/>
          <w:sz w:val="20"/>
        </w:rPr>
        <w:t xml:space="preserve">  "Isso é servidor. Máquina esquenta. Precisa de ar gelado vinte e quatro horas."</w:t>
      </w:r>
    </w:p>
    <w:p>
      <w:pPr>
        <w:spacing w:after="0" w:before="0"/>
        <w:ind w:left="283"/>
      </w:pPr>
      <w:r>
        <w:rPr>
          <w:rFonts w:ascii="Arial" w:hAnsi="Arial" w:eastAsia="Malgun Gothic"/>
          <w:b/>
          <w:sz w:val="18"/>
        </w:rPr>
        <w:t xml:space="preserve">· 단어: </w:t>
      </w:r>
      <w:r>
        <w:rPr>
          <w:rFonts w:ascii="Arial" w:hAnsi="Arial" w:eastAsia="Malgun Gothic"/>
          <w:sz w:val="18"/>
        </w:rPr>
        <w:t>servidor(서버) · esquentar(뜨거워지다) · ar gelado(찬 공기)</w:t>
      </w:r>
    </w:p>
    <w:p>
      <w:pPr>
        <w:spacing w:after="0" w:before="0"/>
        <w:ind w:left="283"/>
      </w:pPr>
      <w:r>
        <w:rPr>
          <w:rFonts w:ascii="Arial" w:hAnsi="Arial" w:eastAsia="Malgun Gothic"/>
          <w:b/>
          <w:sz w:val="18"/>
        </w:rPr>
        <w:t xml:space="preserve">· 문법: </w:t>
      </w:r>
      <w:r>
        <w:rPr>
          <w:rFonts w:ascii="Arial" w:hAnsi="Arial" w:eastAsia="Malgun Gothic"/>
          <w:sz w:val="18"/>
        </w:rPr>
        <w:t>무관사 단수 명사(servidor, máquina)로 일반 범주 진술. precisar de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"Digo, o ataque ao nosso site saiu de Barueri. Você me disse isso."</w:t>
      </w:r>
    </w:p>
    <w:p>
      <w:pPr>
        <w:spacing w:after="0" w:before="0"/>
        <w:ind w:left="283"/>
      </w:pPr>
      <w:r>
        <w:rPr>
          <w:rFonts w:ascii="Arial" w:hAnsi="Arial" w:eastAsia="Malgun Gothic"/>
          <w:b/>
          <w:sz w:val="18"/>
        </w:rPr>
        <w:t xml:space="preserve">· 단어: </w:t>
      </w:r>
      <w:r>
        <w:rPr>
          <w:rFonts w:ascii="Arial" w:hAnsi="Arial" w:eastAsia="Malgun Gothic"/>
          <w:sz w:val="18"/>
        </w:rPr>
        <w:t>ataque a(~에 대한 공격, a+o=ao) · sair de(~에서 나오다)</w:t>
      </w:r>
    </w:p>
    <w:p>
      <w:pPr>
        <w:spacing w:after="0" w:before="0"/>
        <w:ind w:left="283"/>
      </w:pPr>
      <w:r>
        <w:rPr>
          <w:rFonts w:ascii="Arial" w:hAnsi="Arial" w:eastAsia="Malgun Gothic"/>
          <w:b/>
          <w:sz w:val="18"/>
        </w:rPr>
        <w:t xml:space="preserve">· 문법: </w:t>
      </w:r>
      <w:r>
        <w:rPr>
          <w:rFonts w:ascii="Arial" w:hAnsi="Arial" w:eastAsia="Malgun Gothic"/>
          <w:sz w:val="18"/>
        </w:rPr>
        <w:t>"ataque a + 대상" 명사 지배 전치사 a. me disse — 주어 뒤 proclise.</w:t>
      </w:r>
    </w:p>
    <w:p>
      <w:pPr>
        <w:spacing w:after="0" w:before="0"/>
        <w:ind w:left="283"/>
      </w:pPr>
      <w:r>
        <w:rPr>
          <w:rFonts w:ascii="Arial" w:hAnsi="Arial" w:eastAsia="Malgun Gothic"/>
          <w:b/>
          <w:sz w:val="18"/>
        </w:rPr>
        <w:t xml:space="preserve">· 시제: </w:t>
      </w:r>
      <w:r>
        <w:rPr>
          <w:rFonts w:ascii="Arial" w:hAnsi="Arial" w:eastAsia="Malgun Gothic"/>
          <w:sz w:val="18"/>
        </w:rPr>
        <w:t>완료과거(saiu, disse) — 확정된 과거 사실.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89. </w:t>
      </w:r>
      <w:r>
        <w:rPr>
          <w:rFonts w:ascii="Arial" w:hAnsi="Arial" w:eastAsia="Malgun Gothic"/>
          <w:b/>
          <w:color w:val="7F6000"/>
          <w:sz w:val="20"/>
        </w:rPr>
        <w:t>DIGO</w:t>
      </w:r>
      <w:r>
        <w:rPr>
          <w:rFonts w:ascii="Arial" w:hAnsi="Arial" w:eastAsia="Malgun Gothic"/>
          <w:sz w:val="20"/>
        </w:rPr>
        <w:t xml:space="preserve">  "Eu disse que o servidor de comando ficava em Barueri. Talvez seja esse porão."</w:t>
      </w:r>
    </w:p>
    <w:p>
      <w:pPr>
        <w:spacing w:after="0" w:before="0"/>
        <w:ind w:left="283"/>
      </w:pPr>
      <w:r>
        <w:rPr>
          <w:rFonts w:ascii="Arial" w:hAnsi="Arial" w:eastAsia="Malgun Gothic"/>
          <w:b/>
          <w:sz w:val="18"/>
        </w:rPr>
        <w:t xml:space="preserve">· 단어: </w:t>
      </w:r>
      <w:r>
        <w:rPr>
          <w:rFonts w:ascii="Arial" w:hAnsi="Arial" w:eastAsia="Malgun Gothic"/>
          <w:sz w:val="18"/>
        </w:rPr>
        <w:t>servidor de comando(명령 서버, C2) · ficar(위치하다) · talvez(아마)</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이동(fica → ficava). talvez가 동사 앞에 오면 접속법 현재(seja) 사용.</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미완료과거(ficava) / 접속법 현재(seja) — talvez의 불확실성.</w:t>
      </w:r>
    </w:p>
    <w:p>
      <w:pPr>
        <w:spacing w:after="0" w:before="0"/>
        <w:ind w:left="283"/>
      </w:pPr>
      <w:r>
        <w:rPr>
          <w:rFonts w:ascii="Arial" w:hAnsi="Arial" w:eastAsia="Malgun Gothic"/>
          <w:b/>
          <w:sz w:val="18"/>
        </w:rPr>
        <w:t xml:space="preserve">· 표현: </w:t>
      </w:r>
      <w:r>
        <w:rPr>
          <w:rFonts w:ascii="Arial" w:hAnsi="Arial" w:eastAsia="Malgun Gothic"/>
          <w:sz w:val="18"/>
        </w:rPr>
        <w:t>88번 '네가 그랬다'를 정확히 정정하는 데이터 기자의 화법.</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"Talvez. A Helena ia dizer: talvez não é fonte."</w:t>
      </w:r>
    </w:p>
    <w:p>
      <w:pPr>
        <w:spacing w:after="0" w:before="0"/>
        <w:ind w:left="283"/>
      </w:pPr>
      <w:r>
        <w:rPr>
          <w:rFonts w:ascii="Arial" w:hAnsi="Arial" w:eastAsia="Malgun Gothic"/>
          <w:b/>
          <w:sz w:val="18"/>
        </w:rPr>
        <w:t xml:space="preserve">· 단어: </w:t>
      </w:r>
      <w:r>
        <w:rPr>
          <w:rFonts w:ascii="Arial" w:hAnsi="Arial" w:eastAsia="Malgun Gothic"/>
          <w:sz w:val="18"/>
        </w:rPr>
        <w:t>fonte(출처, 취재원)</w:t>
      </w:r>
    </w:p>
    <w:p>
      <w:pPr>
        <w:spacing w:after="0" w:before="0"/>
        <w:ind w:left="283"/>
      </w:pPr>
      <w:r>
        <w:rPr>
          <w:rFonts w:ascii="Arial" w:hAnsi="Arial" w:eastAsia="Malgun Gothic"/>
          <w:b/>
          <w:sz w:val="18"/>
        </w:rPr>
        <w:t xml:space="preserve">· 문법: </w:t>
      </w:r>
      <w:r>
        <w:rPr>
          <w:rFonts w:ascii="Arial" w:hAnsi="Arial" w:eastAsia="Malgun Gothic"/>
          <w:sz w:val="18"/>
        </w:rPr>
        <w:t>"ia dizer" = 미완료과거 ir + 부정사로 '~라고 했을 것이다'(조건법 diria의 구어 대용). "talvez não é fonte" — 인용 속 talvez는 명사처럼 쓰인 '어쩌면이라는 말'이라 접속법이 아님.</w:t>
      </w:r>
    </w:p>
    <w:p>
      <w:pPr>
        <w:spacing w:after="0" w:before="0"/>
        <w:ind w:left="283"/>
      </w:pPr>
      <w:r>
        <w:rPr>
          <w:rFonts w:ascii="Arial" w:hAnsi="Arial" w:eastAsia="Malgun Gothic"/>
          <w:b/>
          <w:sz w:val="18"/>
        </w:rPr>
        <w:t xml:space="preserve">· 시제: </w:t>
      </w:r>
      <w:r>
        <w:rPr>
          <w:rFonts w:ascii="Arial" w:hAnsi="Arial" w:eastAsia="Malgun Gothic"/>
          <w:sz w:val="18"/>
        </w:rPr>
        <w:t>ir 미완료과거 + 부정사(가정적 추측) / 현재직설법(é) — 격언적 진술.</w:t>
      </w:r>
    </w:p>
    <w:p>
      <w:pPr>
        <w:spacing w:after="0" w:before="0"/>
        <w:ind w:left="283"/>
      </w:pPr>
      <w:r>
        <w:rPr>
          <w:rFonts w:ascii="Arial" w:hAnsi="Arial" w:eastAsia="Malgun Gothic"/>
          <w:b/>
          <w:sz w:val="18"/>
        </w:rPr>
        <w:t xml:space="preserve">· 표현: </w:t>
      </w:r>
      <w:r>
        <w:rPr>
          <w:rFonts w:ascii="Arial" w:hAnsi="Arial" w:eastAsia="Malgun Gothic"/>
          <w:sz w:val="18"/>
        </w:rPr>
        <w:t>'어쩌면'은 출처가 아니다 = 추측은 근거가 안 된다는 엘레나의 원칙.</w:t>
      </w:r>
    </w:p>
    <w:p>
      <w:pPr>
        <w:spacing w:after="20" w:before="100"/>
      </w:pPr>
      <w:r>
        <w:rPr>
          <w:rFonts w:ascii="Arial" w:hAnsi="Arial" w:eastAsia="Malgun Gothic"/>
          <w:b/>
          <w:sz w:val="20"/>
        </w:rPr>
        <w:t xml:space="preserve">91. </w:t>
      </w:r>
      <w:r>
        <w:rPr>
          <w:rFonts w:ascii="Arial" w:hAnsi="Arial" w:eastAsia="Malgun Gothic"/>
          <w:b/>
          <w:color w:val="7F6000"/>
          <w:sz w:val="20"/>
        </w:rPr>
        <w:t>WESLEY</w:t>
      </w:r>
      <w:r>
        <w:rPr>
          <w:rFonts w:ascii="Arial" w:hAnsi="Arial" w:eastAsia="Malgun Gothic"/>
          <w:sz w:val="20"/>
        </w:rPr>
        <w:t xml:space="preserve">  "Quatro horas. Olha. Uma van entrando no estacionamento. Sem logotipo."</w:t>
      </w:r>
    </w:p>
    <w:p>
      <w:pPr>
        <w:spacing w:after="0" w:before="0"/>
        <w:ind w:left="283"/>
      </w:pPr>
      <w:r>
        <w:rPr>
          <w:rFonts w:ascii="Arial" w:hAnsi="Arial" w:eastAsia="Malgun Gothic"/>
          <w:b/>
          <w:sz w:val="18"/>
        </w:rPr>
        <w:t xml:space="preserve">· 단어: </w:t>
      </w:r>
      <w:r>
        <w:rPr>
          <w:rFonts w:ascii="Arial" w:hAnsi="Arial" w:eastAsia="Malgun Gothic"/>
          <w:sz w:val="18"/>
        </w:rPr>
        <w:t>van(승합차) · entrando(entrar 현재분사) · estacionamento(주차장) · logotipo(로고)</w:t>
      </w:r>
    </w:p>
    <w:p>
      <w:pPr>
        <w:spacing w:after="0" w:before="0"/>
        <w:ind w:left="283"/>
      </w:pPr>
      <w:r>
        <w:rPr>
          <w:rFonts w:ascii="Arial" w:hAnsi="Arial" w:eastAsia="Malgun Gothic"/>
          <w:b/>
          <w:sz w:val="18"/>
        </w:rPr>
        <w:t xml:space="preserve">· 문법: </w:t>
      </w:r>
      <w:r>
        <w:rPr>
          <w:rFonts w:ascii="Arial" w:hAnsi="Arial" w:eastAsia="Malgun Gothic"/>
          <w:sz w:val="18"/>
        </w:rPr>
        <w:t>현재분사가 명사를 수식하는 묘사(Uma van entrando = 들어가고 있는 승합차). 관찰 실황 중계.</w:t>
      </w:r>
    </w:p>
    <w:p>
      <w:pPr>
        <w:spacing w:after="0" w:before="0"/>
        <w:ind w:left="283"/>
      </w:pPr>
      <w:r>
        <w:rPr>
          <w:rFonts w:ascii="Arial" w:hAnsi="Arial" w:eastAsia="Malgun Gothic"/>
          <w:b/>
          <w:sz w:val="18"/>
        </w:rPr>
        <w:t xml:space="preserve">· 시제: </w:t>
      </w:r>
      <w:r>
        <w:rPr>
          <w:rFonts w:ascii="Arial" w:hAnsi="Arial" w:eastAsia="Malgun Gothic"/>
          <w:sz w:val="18"/>
        </w:rPr>
        <w:t>명령법 구어형(olha) / 현재분사(진행 묘사).</w:t>
      </w:r>
    </w:p>
    <w:p>
      <w:pPr>
        <w:spacing w:after="0" w:before="0"/>
        <w:ind w:left="283"/>
      </w:pPr>
      <w:r>
        <w:rPr>
          <w:rFonts w:ascii="Arial" w:hAnsi="Arial" w:eastAsia="Malgun Gothic"/>
          <w:b/>
          <w:sz w:val="18"/>
        </w:rPr>
        <w:t xml:space="preserve">· 표현: </w:t>
      </w:r>
      <w:r>
        <w:rPr>
          <w:rFonts w:ascii="Arial" w:hAnsi="Arial" w:eastAsia="Malgun Gothic"/>
          <w:sz w:val="18"/>
        </w:rPr>
        <w:t>현재분사 형용사적 사용은 사진 캡션·실황체에서 흔함.</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"Agora pode usar a câmera. Daqui. Sem flash."</w:t>
      </w:r>
    </w:p>
    <w:p>
      <w:pPr>
        <w:spacing w:after="0" w:before="0"/>
        <w:ind w:left="283"/>
      </w:pPr>
      <w:r>
        <w:rPr>
          <w:rFonts w:ascii="Arial" w:hAnsi="Arial" w:eastAsia="Malgun Gothic"/>
          <w:b/>
          <w:sz w:val="18"/>
        </w:rPr>
        <w:t xml:space="preserve">· 단어: </w:t>
      </w:r>
      <w:r>
        <w:rPr>
          <w:rFonts w:ascii="Arial" w:hAnsi="Arial" w:eastAsia="Malgun Gothic"/>
          <w:sz w:val="18"/>
        </w:rPr>
        <w:t>daqui(=de+aqui, 여기서부터)</w:t>
      </w:r>
    </w:p>
    <w:p>
      <w:pPr>
        <w:spacing w:after="0" w:before="0"/>
        <w:ind w:left="283"/>
      </w:pPr>
      <w:r>
        <w:rPr>
          <w:rFonts w:ascii="Arial" w:hAnsi="Arial" w:eastAsia="Malgun Gothic"/>
          <w:b/>
          <w:sz w:val="18"/>
        </w:rPr>
        <w:t xml:space="preserve">· 문법: </w:t>
      </w:r>
      <w:r>
        <w:rPr>
          <w:rFonts w:ascii="Arial" w:hAnsi="Arial" w:eastAsia="Malgun Gothic"/>
          <w:sz w:val="18"/>
        </w:rPr>
        <w:t>주어 생략 허가 pode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현재직설법(pode) — 지금 허가.</w:t>
      </w:r>
    </w:p>
    <w:p>
      <w:pPr>
        <w:spacing w:after="0" w:before="0"/>
        <w:ind w:left="283"/>
      </w:pPr>
      <w:r>
        <w:rPr>
          <w:rFonts w:ascii="Arial" w:hAnsi="Arial" w:eastAsia="Malgun Gothic"/>
          <w:b/>
          <w:sz w:val="18"/>
        </w:rPr>
        <w:t xml:space="preserve">· 표현: </w:t>
      </w:r>
      <w:r>
        <w:rPr>
          <w:rFonts w:ascii="Arial" w:hAnsi="Arial" w:eastAsia="Malgun Gothic"/>
          <w:sz w:val="18"/>
        </w:rPr>
        <w:t>32번 '사진 금지'를 해제.</w:t>
      </w:r>
    </w:p>
    <w:p>
      <w:pPr>
        <w:spacing w:after="20" w:before="100"/>
      </w:pPr>
      <w:r>
        <w:rPr>
          <w:rFonts w:ascii="Arial" w:hAnsi="Arial" w:eastAsia="Malgun Gothic"/>
          <w:b/>
          <w:sz w:val="20"/>
        </w:rPr>
        <w:t xml:space="preserve">93. </w:t>
      </w:r>
      <w:r>
        <w:rPr>
          <w:rFonts w:ascii="Arial" w:hAnsi="Arial" w:eastAsia="Malgun Gothic"/>
          <w:b/>
          <w:color w:val="7F6000"/>
          <w:sz w:val="20"/>
        </w:rPr>
        <w:t>WESLEY</w:t>
      </w:r>
      <w:r>
        <w:rPr>
          <w:rFonts w:ascii="Arial" w:hAnsi="Arial" w:eastAsia="Malgun Gothic"/>
          <w:sz w:val="20"/>
        </w:rPr>
        <w:t xml:space="preserve">  "Foto boa é foto viva. Dois caras. Caixas pesadas. Descendo pela rampa."</w:t>
      </w:r>
    </w:p>
    <w:p>
      <w:pPr>
        <w:spacing w:after="0" w:before="0"/>
        <w:ind w:left="283"/>
      </w:pPr>
      <w:r>
        <w:rPr>
          <w:rFonts w:ascii="Arial" w:hAnsi="Arial" w:eastAsia="Malgun Gothic"/>
          <w:b/>
          <w:sz w:val="18"/>
        </w:rPr>
        <w:t xml:space="preserve">· 단어: </w:t>
      </w:r>
      <w:r>
        <w:rPr>
          <w:rFonts w:ascii="Arial" w:hAnsi="Arial" w:eastAsia="Malgun Gothic"/>
          <w:sz w:val="18"/>
        </w:rPr>
        <w:t>viva(살아 있는) · caras(녀석들, cara 남성 은어) · caixas(상자) · rampa(경사로)</w:t>
      </w:r>
    </w:p>
    <w:p>
      <w:pPr>
        <w:spacing w:after="0" w:before="0"/>
        <w:ind w:left="283"/>
      </w:pPr>
      <w:r>
        <w:rPr>
          <w:rFonts w:ascii="Arial" w:hAnsi="Arial" w:eastAsia="Malgun Gothic"/>
          <w:b/>
          <w:sz w:val="18"/>
        </w:rPr>
        <w:t xml:space="preserve">· 문법: </w:t>
      </w:r>
      <w:r>
        <w:rPr>
          <w:rFonts w:ascii="Arial" w:hAnsi="Arial" w:eastAsia="Malgun Gothic"/>
          <w:sz w:val="18"/>
        </w:rPr>
        <w:t>무관사 주어·보어 격언형(Foto boa é foto viva). 현재분사 descendo로 실황 묘사. pela = por+a(경로).</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현재분사(진행 묘사).</w:t>
      </w:r>
    </w:p>
    <w:p>
      <w:pPr>
        <w:spacing w:after="0" w:before="0"/>
        <w:ind w:left="283"/>
      </w:pPr>
      <w:r>
        <w:rPr>
          <w:rFonts w:ascii="Arial" w:hAnsi="Arial" w:eastAsia="Malgun Gothic"/>
          <w:b/>
          <w:sz w:val="18"/>
        </w:rPr>
        <w:t xml:space="preserve">· 표현: </w:t>
      </w:r>
      <w:r>
        <w:rPr>
          <w:rFonts w:ascii="Arial" w:hAnsi="Arial" w:eastAsia="Malgun Gothic"/>
          <w:sz w:val="18"/>
        </w:rPr>
        <w:t>cara는 '얼굴'(여성)이 아니라 '녀석'(남성 은어)으로 dois caras.</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"Pra baixo. Pro subsolo, não pro terceiro andar."</w:t>
      </w:r>
    </w:p>
    <w:p>
      <w:pPr>
        <w:spacing w:after="0" w:before="0"/>
        <w:ind w:left="283"/>
      </w:pPr>
      <w:r>
        <w:rPr>
          <w:rFonts w:ascii="Arial" w:hAnsi="Arial" w:eastAsia="Malgun Gothic"/>
          <w:b/>
          <w:sz w:val="18"/>
        </w:rPr>
        <w:t xml:space="preserve">· 단어: </w:t>
      </w:r>
      <w:r>
        <w:rPr>
          <w:rFonts w:ascii="Arial" w:hAnsi="Arial" w:eastAsia="Malgun Gothic"/>
          <w:sz w:val="18"/>
        </w:rPr>
        <w:t>pra baixo(아래로) · pro(=para o)</w:t>
      </w:r>
    </w:p>
    <w:p>
      <w:pPr>
        <w:spacing w:after="0" w:before="0"/>
        <w:ind w:left="283"/>
      </w:pPr>
      <w:r>
        <w:rPr>
          <w:rFonts w:ascii="Arial" w:hAnsi="Arial" w:eastAsia="Malgun Gothic"/>
          <w:b/>
          <w:sz w:val="18"/>
        </w:rPr>
        <w:t xml:space="preserve">· 문법: </w:t>
      </w:r>
      <w:r>
        <w:rPr>
          <w:rFonts w:ascii="Arial" w:hAnsi="Arial" w:eastAsia="Malgun Gothic"/>
          <w:sz w:val="18"/>
        </w:rPr>
        <w:t>방향 전치사 para의 구어 축약 반복. 대조 'A, não B'.</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95. </w:t>
      </w:r>
      <w:r>
        <w:rPr>
          <w:rFonts w:ascii="Arial" w:hAnsi="Arial" w:eastAsia="Malgun Gothic"/>
          <w:b/>
          <w:color w:val="7F6000"/>
          <w:sz w:val="20"/>
        </w:rPr>
        <w:t>WESLEY</w:t>
      </w:r>
      <w:r>
        <w:rPr>
          <w:rFonts w:ascii="Arial" w:hAnsi="Arial" w:eastAsia="Malgun Gothic"/>
          <w:sz w:val="20"/>
        </w:rPr>
        <w:t xml:space="preserve">  "Peguei a placa da van. E a cara de um. O outro tá de capuz."</w:t>
      </w:r>
    </w:p>
    <w:p>
      <w:pPr>
        <w:spacing w:after="0" w:before="0"/>
        <w:ind w:left="283"/>
      </w:pPr>
      <w:r>
        <w:rPr>
          <w:rFonts w:ascii="Arial" w:hAnsi="Arial" w:eastAsia="Malgun Gothic"/>
          <w:b/>
          <w:sz w:val="18"/>
        </w:rPr>
        <w:t xml:space="preserve">· 단어: </w:t>
      </w:r>
      <w:r>
        <w:rPr>
          <w:rFonts w:ascii="Arial" w:hAnsi="Arial" w:eastAsia="Malgun Gothic"/>
          <w:sz w:val="18"/>
        </w:rPr>
        <w:t>pegar(잡다 → '찍다/포착하다') · placa(번호판) · capuz(후드) · estar de + 의복(~을 입고 있다)</w:t>
      </w:r>
    </w:p>
    <w:p>
      <w:pPr>
        <w:spacing w:after="0" w:before="0"/>
        <w:ind w:left="283"/>
      </w:pPr>
      <w:r>
        <w:rPr>
          <w:rFonts w:ascii="Arial" w:hAnsi="Arial" w:eastAsia="Malgun Gothic"/>
          <w:b/>
          <w:sz w:val="18"/>
        </w:rPr>
        <w:t xml:space="preserve">· 문법: </w:t>
      </w:r>
      <w:r>
        <w:rPr>
          <w:rFonts w:ascii="Arial" w:hAnsi="Arial" w:eastAsia="Malgun Gothic"/>
          <w:sz w:val="18"/>
        </w:rPr>
        <w:t>"E a cara de um" 동사 생략(peguei). "estar de capuz" = 후드를 쓰고 있다.</w:t>
      </w:r>
    </w:p>
    <w:p>
      <w:pPr>
        <w:spacing w:after="0" w:before="0"/>
        <w:ind w:left="283"/>
      </w:pPr>
      <w:r>
        <w:rPr>
          <w:rFonts w:ascii="Arial" w:hAnsi="Arial" w:eastAsia="Malgun Gothic"/>
          <w:b/>
          <w:sz w:val="18"/>
        </w:rPr>
        <w:t xml:space="preserve">· 시제: </w:t>
      </w:r>
      <w:r>
        <w:rPr>
          <w:rFonts w:ascii="Arial" w:hAnsi="Arial" w:eastAsia="Malgun Gothic"/>
          <w:sz w:val="18"/>
        </w:rPr>
        <w:t>완료과거(peguei) / 현재직설법(tá).</w:t>
      </w:r>
    </w:p>
    <w:p>
      <w:pPr>
        <w:spacing w:after="0" w:before="0"/>
        <w:ind w:left="283"/>
      </w:pPr>
      <w:r>
        <w:rPr>
          <w:rFonts w:ascii="Arial" w:hAnsi="Arial" w:eastAsia="Malgun Gothic"/>
          <w:b/>
          <w:sz w:val="18"/>
        </w:rPr>
        <w:t xml:space="preserve">· 표현: </w:t>
      </w:r>
      <w:r>
        <w:rPr>
          <w:rFonts w:ascii="Arial" w:hAnsi="Arial" w:eastAsia="Malgun Gothic"/>
          <w:sz w:val="18"/>
        </w:rPr>
        <w:t>a cara(얼굴, 여성) — 93번 os caras(녀석들)와 대비.</w:t>
      </w:r>
    </w:p>
    <w:p>
      <w:pPr>
        <w:spacing w:after="20" w:before="100"/>
      </w:pPr>
      <w:r>
        <w:rPr>
          <w:rFonts w:ascii="Arial" w:hAnsi="Arial" w:eastAsia="Malgun Gothic"/>
          <w:b/>
          <w:sz w:val="20"/>
        </w:rPr>
        <w:t xml:space="preserve">96. </w:t>
      </w:r>
      <w:r>
        <w:rPr>
          <w:rFonts w:ascii="Arial" w:hAnsi="Arial" w:eastAsia="Malgun Gothic"/>
          <w:b/>
          <w:color w:val="7F6000"/>
          <w:sz w:val="20"/>
        </w:rPr>
        <w:t>DIGO</w:t>
      </w:r>
      <w:r>
        <w:rPr>
          <w:rFonts w:ascii="Arial" w:hAnsi="Arial" w:eastAsia="Malgun Gothic"/>
          <w:sz w:val="20"/>
        </w:rPr>
        <w:t xml:space="preserve">  "Me manda as fotos. Mas não pelo grupo. Me entrega o cartão amanhã, em mão."</w:t>
      </w:r>
    </w:p>
    <w:p>
      <w:pPr>
        <w:spacing w:after="0" w:before="0"/>
        <w:ind w:left="283"/>
      </w:pPr>
      <w:r>
        <w:rPr>
          <w:rFonts w:ascii="Arial" w:hAnsi="Arial" w:eastAsia="Malgun Gothic"/>
          <w:b/>
          <w:sz w:val="18"/>
        </w:rPr>
        <w:t xml:space="preserve">· 단어: </w:t>
      </w:r>
      <w:r>
        <w:rPr>
          <w:rFonts w:ascii="Arial" w:hAnsi="Arial" w:eastAsia="Malgun Gothic"/>
          <w:sz w:val="18"/>
        </w:rPr>
        <w:t>entregar(건네다) · cartão(메모리 카드) · em mão(직접 손으로)</w:t>
      </w:r>
    </w:p>
    <w:p>
      <w:pPr>
        <w:spacing w:after="0" w:before="0"/>
        <w:ind w:left="283"/>
      </w:pPr>
      <w:r>
        <w:rPr>
          <w:rFonts w:ascii="Arial" w:hAnsi="Arial" w:eastAsia="Malgun Gothic"/>
          <w:b/>
          <w:sz w:val="18"/>
        </w:rPr>
        <w:t xml:space="preserve">· 문법: </w:t>
      </w:r>
      <w:r>
        <w:rPr>
          <w:rFonts w:ascii="Arial" w:hAnsi="Arial" w:eastAsia="Malgun Gothic"/>
          <w:sz w:val="18"/>
        </w:rPr>
        <w:t>문두 Me 두 번(→ 16번 참고). pelo grupo = 경로·수단의 por.</w:t>
      </w:r>
    </w:p>
    <w:p>
      <w:pPr>
        <w:spacing w:after="0" w:before="0"/>
        <w:ind w:left="283"/>
      </w:pPr>
      <w:r>
        <w:rPr>
          <w:rFonts w:ascii="Arial" w:hAnsi="Arial" w:eastAsia="Malgun Gothic"/>
          <w:b/>
          <w:sz w:val="18"/>
        </w:rPr>
        <w:t xml:space="preserve">· 시제: </w:t>
      </w:r>
      <w:r>
        <w:rPr>
          <w:rFonts w:ascii="Arial" w:hAnsi="Arial" w:eastAsia="Malgun Gothic"/>
          <w:sz w:val="18"/>
        </w:rPr>
        <w:t>명령법 구어형(manda, entrega).</w:t>
      </w:r>
    </w:p>
    <w:p>
      <w:pPr>
        <w:spacing w:after="0" w:before="0"/>
        <w:ind w:left="283"/>
      </w:pPr>
      <w:r>
        <w:rPr>
          <w:rFonts w:ascii="Arial" w:hAnsi="Arial" w:eastAsia="Malgun Gothic"/>
          <w:b/>
          <w:sz w:val="18"/>
        </w:rPr>
        <w:t xml:space="preserve">· 표현: </w:t>
      </w:r>
      <w:r>
        <w:rPr>
          <w:rFonts w:ascii="Arial" w:hAnsi="Arial" w:eastAsia="Malgun Gothic"/>
          <w:sz w:val="18"/>
        </w:rPr>
        <w:t>em mão(s) = 직접 전달.</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"Desde o ataque você não confia nem no grupo."</w:t>
      </w:r>
    </w:p>
    <w:p>
      <w:pPr>
        <w:spacing w:after="0" w:before="0"/>
        <w:ind w:left="283"/>
      </w:pPr>
      <w:r>
        <w:rPr>
          <w:rFonts w:ascii="Arial" w:hAnsi="Arial" w:eastAsia="Malgun Gothic"/>
          <w:b/>
          <w:sz w:val="18"/>
        </w:rPr>
        <w:t xml:space="preserve">· 단어: </w:t>
      </w:r>
      <w:r>
        <w:rPr>
          <w:rFonts w:ascii="Arial" w:hAnsi="Arial" w:eastAsia="Malgun Gothic"/>
          <w:sz w:val="18"/>
        </w:rPr>
        <w:t>desde(~이후로) · confiar em(~을 믿다) · nem(~조차)</w:t>
      </w:r>
    </w:p>
    <w:p>
      <w:pPr>
        <w:spacing w:after="0" w:before="0"/>
        <w:ind w:left="283"/>
      </w:pPr>
      <w:r>
        <w:rPr>
          <w:rFonts w:ascii="Arial" w:hAnsi="Arial" w:eastAsia="Malgun Gothic"/>
          <w:b/>
          <w:sz w:val="18"/>
        </w:rPr>
        <w:t xml:space="preserve">· 문법: </w:t>
      </w:r>
      <w:r>
        <w:rPr>
          <w:rFonts w:ascii="Arial" w:hAnsi="Arial" w:eastAsia="Malgun Gothic"/>
          <w:sz w:val="18"/>
        </w:rPr>
        <w:t>"não … nem" = ~조차 안. confiar는 전치사 em 지배(no = em+o).</w:t>
      </w:r>
    </w:p>
    <w:p>
      <w:pPr>
        <w:spacing w:after="0" w:before="0"/>
        <w:ind w:left="283"/>
      </w:pPr>
      <w:r>
        <w:rPr>
          <w:rFonts w:ascii="Arial" w:hAnsi="Arial" w:eastAsia="Malgun Gothic"/>
          <w:b/>
          <w:sz w:val="18"/>
        </w:rPr>
        <w:t xml:space="preserve">· 시제: </w:t>
      </w:r>
      <w:r>
        <w:rPr>
          <w:rFonts w:ascii="Arial" w:hAnsi="Arial" w:eastAsia="Malgun Gothic"/>
          <w:sz w:val="18"/>
        </w:rPr>
        <w:t>현재직설법(confia) — desde와 함께 과거부터 지금까지 지속되는 상태(한국어 '~이후로 ~한다').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98. </w:t>
      </w:r>
      <w:r>
        <w:rPr>
          <w:rFonts w:ascii="Arial" w:hAnsi="Arial" w:eastAsia="Malgun Gothic"/>
          <w:b/>
          <w:color w:val="7F6000"/>
          <w:sz w:val="20"/>
        </w:rPr>
        <w:t>DIGO</w:t>
      </w:r>
      <w:r>
        <w:rPr>
          <w:rFonts w:ascii="Arial" w:hAnsi="Arial" w:eastAsia="Malgun Gothic"/>
          <w:sz w:val="20"/>
        </w:rPr>
        <w:t xml:space="preserve">  "A senha nova caiu em uma tentativa. Eu não confio nem no meu teclado."</w:t>
      </w:r>
    </w:p>
    <w:p>
      <w:pPr>
        <w:spacing w:after="0" w:before="0"/>
        <w:ind w:left="283"/>
      </w:pPr>
      <w:r>
        <w:rPr>
          <w:rFonts w:ascii="Arial" w:hAnsi="Arial" w:eastAsia="Malgun Gothic"/>
          <w:b/>
          <w:sz w:val="18"/>
        </w:rPr>
        <w:t xml:space="preserve">· 단어: </w:t>
      </w:r>
      <w:r>
        <w:rPr>
          <w:rFonts w:ascii="Arial" w:hAnsi="Arial" w:eastAsia="Malgun Gothic"/>
          <w:sz w:val="18"/>
        </w:rPr>
        <w:t>senha(비밀번호) · cair(떨어지다 → 뚫리다) · tentativa(시도) · teclado(키보드)</w:t>
      </w:r>
    </w:p>
    <w:p>
      <w:pPr>
        <w:spacing w:after="0" w:before="0"/>
        <w:ind w:left="283"/>
      </w:pPr>
      <w:r>
        <w:rPr>
          <w:rFonts w:ascii="Arial" w:hAnsi="Arial" w:eastAsia="Malgun Gothic"/>
          <w:b/>
          <w:sz w:val="18"/>
        </w:rPr>
        <w:t xml:space="preserve">· 문법: </w:t>
      </w:r>
      <w:r>
        <w:rPr>
          <w:rFonts w:ascii="Arial" w:hAnsi="Arial" w:eastAsia="Malgun Gothic"/>
          <w:sz w:val="18"/>
        </w:rPr>
        <w:t>em uma(브라질에선 numa로 축약 안 하고 em uma도 흔함). 97번 구문을 그대로 받아 과장.</w:t>
      </w:r>
    </w:p>
    <w:p>
      <w:pPr>
        <w:spacing w:after="0" w:before="0"/>
        <w:ind w:left="283"/>
      </w:pPr>
      <w:r>
        <w:rPr>
          <w:rFonts w:ascii="Arial" w:hAnsi="Arial" w:eastAsia="Malgun Gothic"/>
          <w:b/>
          <w:sz w:val="18"/>
        </w:rPr>
        <w:t xml:space="preserve">· 시제: </w:t>
      </w:r>
      <w:r>
        <w:rPr>
          <w:rFonts w:ascii="Arial" w:hAnsi="Arial" w:eastAsia="Malgun Gothic"/>
          <w:sz w:val="18"/>
        </w:rPr>
        <w:t>완료과거(caiu) / 현재직설법(confio).</w:t>
      </w:r>
    </w:p>
    <w:p>
      <w:pPr>
        <w:spacing w:after="0" w:before="0"/>
        <w:ind w:left="283"/>
      </w:pPr>
      <w:r>
        <w:rPr>
          <w:rFonts w:ascii="Arial" w:hAnsi="Arial" w:eastAsia="Malgun Gothic"/>
          <w:b/>
          <w:sz w:val="18"/>
        </w:rPr>
        <w:t xml:space="preserve">· 표현: </w:t>
      </w:r>
      <w:r>
        <w:rPr>
          <w:rFonts w:ascii="Arial" w:hAnsi="Arial" w:eastAsia="Malgun Gothic"/>
          <w:sz w:val="18"/>
        </w:rPr>
        <w:t>senha caiu = 비밀번호가 뚫렸다(IT 구어).</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"Tiago. Olha a porta. O Bruno tá na calçada. Olhando pra cá."</w:t>
      </w:r>
    </w:p>
    <w:p>
      <w:pPr>
        <w:spacing w:after="0" w:before="0"/>
        <w:ind w:left="283"/>
      </w:pPr>
      <w:r>
        <w:rPr>
          <w:rFonts w:ascii="Arial" w:hAnsi="Arial" w:eastAsia="Malgun Gothic"/>
          <w:b/>
          <w:sz w:val="18"/>
        </w:rPr>
        <w:t xml:space="preserve">· 단어: </w:t>
      </w:r>
      <w:r>
        <w:rPr>
          <w:rFonts w:ascii="Arial" w:hAnsi="Arial" w:eastAsia="Malgun Gothic"/>
          <w:sz w:val="18"/>
        </w:rPr>
        <w:t>olhar(보다; 타동 '~을 보다'와 olhar para '~쪽을 보다') · pra cá(이쪽으로)</w:t>
      </w:r>
    </w:p>
    <w:p>
      <w:pPr>
        <w:spacing w:after="0" w:before="0"/>
        <w:ind w:left="283"/>
      </w:pPr>
      <w:r>
        <w:rPr>
          <w:rFonts w:ascii="Arial" w:hAnsi="Arial" w:eastAsia="Malgun Gothic"/>
          <w:b/>
          <w:sz w:val="18"/>
        </w:rPr>
        <w:t xml:space="preserve">· 문법: </w:t>
      </w:r>
      <w:r>
        <w:rPr>
          <w:rFonts w:ascii="Arial" w:hAnsi="Arial" w:eastAsia="Malgun Gothic"/>
          <w:sz w:val="18"/>
        </w:rPr>
        <w:t>"Olha a porta"(타동 직접목적) vs "Olhando pra cá"(방향 para). 현재분사 단독 실황.</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현재직설법(tá) / 현재분사.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"Ele tá com uma caneta. Tá anotando a placa. Liga o carro. Devagar."</w:t>
      </w:r>
    </w:p>
    <w:p>
      <w:pPr>
        <w:spacing w:after="0" w:before="0"/>
        <w:ind w:left="283"/>
      </w:pPr>
      <w:r>
        <w:rPr>
          <w:rFonts w:ascii="Arial" w:hAnsi="Arial" w:eastAsia="Malgun Gothic"/>
          <w:b/>
          <w:sz w:val="18"/>
        </w:rPr>
        <w:t xml:space="preserve">· 단어: </w:t>
      </w:r>
      <w:r>
        <w:rPr>
          <w:rFonts w:ascii="Arial" w:hAnsi="Arial" w:eastAsia="Malgun Gothic"/>
          <w:sz w:val="18"/>
        </w:rPr>
        <w:t>estar com(~을 갖고 있다) · caneta(펜) · ligar(켜다, 시동 걸다)</w:t>
      </w:r>
    </w:p>
    <w:p>
      <w:pPr>
        <w:spacing w:after="0" w:before="0"/>
        <w:ind w:left="283"/>
      </w:pPr>
      <w:r>
        <w:rPr>
          <w:rFonts w:ascii="Arial" w:hAnsi="Arial" w:eastAsia="Malgun Gothic"/>
          <w:b/>
          <w:sz w:val="18"/>
        </w:rPr>
        <w:t xml:space="preserve">· 문법: </w:t>
      </w:r>
      <w:r>
        <w:rPr>
          <w:rFonts w:ascii="Arial" w:hAnsi="Arial" w:eastAsia="Malgun Gothic"/>
          <w:sz w:val="18"/>
        </w:rPr>
        <w:t>estar com + 사물 = 들고 있다. 현재진행 tá anotando. ligar o carro = 시동을 걸다.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 / 명령법 구어형(liga).</w:t>
      </w:r>
    </w:p>
    <w:p>
      <w:pPr>
        <w:spacing w:after="0" w:before="0"/>
        <w:ind w:left="283"/>
      </w:pPr>
      <w:r>
        <w:rPr>
          <w:rFonts w:ascii="Arial" w:hAnsi="Arial" w:eastAsia="Malgun Gothic"/>
          <w:b/>
          <w:sz w:val="18"/>
        </w:rPr>
        <w:t xml:space="preserve">· 표현: </w:t>
      </w:r>
      <w:r>
        <w:rPr>
          <w:rFonts w:ascii="Arial" w:hAnsi="Arial" w:eastAsia="Malgun Gothic"/>
          <w:sz w:val="18"/>
        </w:rPr>
        <w:t>ligar은 '전화하다'와 '켜다' 모두.</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"Achei outra coisa. Um anúncio de vaga. Publicado ontem. Empresa: Pulso Digital."</w:t>
      </w:r>
    </w:p>
    <w:p>
      <w:pPr>
        <w:spacing w:after="0" w:before="0"/>
        <w:ind w:left="283"/>
      </w:pPr>
      <w:r>
        <w:rPr>
          <w:rFonts w:ascii="Arial" w:hAnsi="Arial" w:eastAsia="Malgun Gothic"/>
          <w:b/>
          <w:sz w:val="18"/>
        </w:rPr>
        <w:t xml:space="preserve">· 단어: </w:t>
      </w:r>
      <w:r>
        <w:rPr>
          <w:rFonts w:ascii="Arial" w:hAnsi="Arial" w:eastAsia="Malgun Gothic"/>
          <w:sz w:val="18"/>
        </w:rPr>
        <w:t>achar(찾다 — 여기선 '발견하다') · anúncio de vaga(채용 공고) · publicado(게시된)</w:t>
      </w:r>
    </w:p>
    <w:p>
      <w:pPr>
        <w:spacing w:after="0" w:before="0"/>
        <w:ind w:left="283"/>
      </w:pPr>
      <w:r>
        <w:rPr>
          <w:rFonts w:ascii="Arial" w:hAnsi="Arial" w:eastAsia="Malgun Gothic"/>
          <w:b/>
          <w:sz w:val="18"/>
        </w:rPr>
        <w:t xml:space="preserve">· 문법: </w:t>
      </w:r>
      <w:r>
        <w:rPr>
          <w:rFonts w:ascii="Arial" w:hAnsi="Arial" w:eastAsia="Malgun Gothic"/>
          <w:sz w:val="18"/>
        </w:rPr>
        <w:t>achar는 '생각하다'(achar que)와 '찾다'(achar algo) 두 용법. Publicado ontem은 분사구(Foi publicado ontem의 생략).</w:t>
      </w:r>
    </w:p>
    <w:p>
      <w:pPr>
        <w:spacing w:after="0" w:before="0"/>
        <w:ind w:left="283"/>
      </w:pPr>
      <w:r>
        <w:rPr>
          <w:rFonts w:ascii="Arial" w:hAnsi="Arial" w:eastAsia="Malgun Gothic"/>
          <w:b/>
          <w:sz w:val="18"/>
        </w:rPr>
        <w:t xml:space="preserve">· 시제: </w:t>
      </w:r>
      <w:r>
        <w:rPr>
          <w:rFonts w:ascii="Arial" w:hAnsi="Arial" w:eastAsia="Malgun Gothic"/>
          <w:sz w:val="18"/>
        </w:rPr>
        <w:t>완료과거(achei) / 과거분사(수동 결과).</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"Lê. Devagar. O Wesley tá dirigindo e eu quero decorar."</w:t>
      </w:r>
    </w:p>
    <w:p>
      <w:pPr>
        <w:spacing w:after="0" w:before="0"/>
        <w:ind w:left="283"/>
      </w:pPr>
      <w:r>
        <w:rPr>
          <w:rFonts w:ascii="Arial" w:hAnsi="Arial" w:eastAsia="Malgun Gothic"/>
          <w:b/>
          <w:sz w:val="18"/>
        </w:rPr>
        <w:t xml:space="preserve">· 단어: </w:t>
      </w:r>
      <w:r>
        <w:rPr>
          <w:rFonts w:ascii="Arial" w:hAnsi="Arial" w:eastAsia="Malgun Gothic"/>
          <w:sz w:val="18"/>
        </w:rPr>
        <w:t>ler(읽다; 구어 명령 lê) · dirigir(운전하다, 브라질; 유럽 conduzir) · decorar(외우다)</w:t>
      </w:r>
    </w:p>
    <w:p>
      <w:pPr>
        <w:spacing w:after="0" w:before="0"/>
        <w:ind w:left="283"/>
      </w:pPr>
      <w:r>
        <w:rPr>
          <w:rFonts w:ascii="Arial" w:hAnsi="Arial" w:eastAsia="Malgun Gothic"/>
          <w:b/>
          <w:sz w:val="18"/>
        </w:rPr>
        <w:t xml:space="preserve">· 문법: </w:t>
      </w:r>
      <w:r>
        <w:rPr>
          <w:rFonts w:ascii="Arial" w:hAnsi="Arial" w:eastAsia="Malgun Gothic"/>
          <w:sz w:val="18"/>
        </w:rPr>
        <w:t>ler 현재 3인칭 단수 lê = 구어 명령. decorar는 '장식하다' 외에 브라질에서 '암기하다'.</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현재진행(tá dirigindo) / 현재직설법(quero).</w:t>
      </w:r>
    </w:p>
    <w:p>
      <w:pPr>
        <w:spacing w:after="0" w:before="0"/>
        <w:ind w:left="283"/>
      </w:pPr>
      <w:r>
        <w:rPr>
          <w:rFonts w:ascii="Arial" w:hAnsi="Arial" w:eastAsia="Malgun Gothic"/>
          <w:b/>
          <w:sz w:val="18"/>
        </w:rPr>
        <w:t xml:space="preserve">· 표현: </w:t>
      </w:r>
      <w:r>
        <w:rPr>
          <w:rFonts w:ascii="Arial" w:hAnsi="Arial" w:eastAsia="Malgun Gothic"/>
          <w:sz w:val="18"/>
        </w:rPr>
        <w:t>decorar = 외우다(브라질 구어). 포르투갈에선 decorar도 쓰나 memorizar가 더 흔함.</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""Criador ou criadora de conteúdo. Sensibilidade política é um diferencial. Sigilo absoluto. Início imediato. Remuneração acima do mercado.""</w:t>
      </w:r>
    </w:p>
    <w:p>
      <w:pPr>
        <w:spacing w:after="0" w:before="0"/>
        <w:ind w:left="283"/>
      </w:pPr>
      <w:r>
        <w:rPr>
          <w:rFonts w:ascii="Arial" w:hAnsi="Arial" w:eastAsia="Malgun Gothic"/>
          <w:b/>
          <w:sz w:val="18"/>
        </w:rPr>
        <w:t xml:space="preserve">· 단어: </w:t>
      </w:r>
      <w:r>
        <w:rPr>
          <w:rFonts w:ascii="Arial" w:hAnsi="Arial" w:eastAsia="Malgun Gothic"/>
          <w:sz w:val="18"/>
        </w:rPr>
        <w:t>criador/criadora(크리에이터, 남/여) · sensibilidade(감각) · diferencial(우대 사항, 강점) · sigilo(기밀) · início(시작) · remuneração(보수) · acima de(~이상)</w:t>
      </w:r>
    </w:p>
    <w:p>
      <w:pPr>
        <w:spacing w:after="0" w:before="0"/>
        <w:ind w:left="283"/>
      </w:pPr>
      <w:r>
        <w:rPr>
          <w:rFonts w:ascii="Arial" w:hAnsi="Arial" w:eastAsia="Malgun Gothic"/>
          <w:b/>
          <w:sz w:val="18"/>
        </w:rPr>
        <w:t xml:space="preserve">· 문법: </w:t>
      </w:r>
      <w:r>
        <w:rPr>
          <w:rFonts w:ascii="Arial" w:hAnsi="Arial" w:eastAsia="Malgun Gothic"/>
          <w:sz w:val="18"/>
        </w:rPr>
        <w:t>채용 공고 문체 — 동사 생략 명사구 나열, 유일한 동사 é. 성 중립을 위해 남녀형 병기(Criador ou criadora). acima do mercado = 시장가 이상(de+o).</w:t>
      </w:r>
    </w:p>
    <w:p>
      <w:pPr>
        <w:spacing w:after="0" w:before="0"/>
        <w:ind w:left="283"/>
      </w:pPr>
      <w:r>
        <w:rPr>
          <w:rFonts w:ascii="Arial" w:hAnsi="Arial" w:eastAsia="Malgun Gothic"/>
          <w:b/>
          <w:sz w:val="18"/>
        </w:rPr>
        <w:t xml:space="preserve">· 시제: </w:t>
      </w:r>
      <w:r>
        <w:rPr>
          <w:rFonts w:ascii="Arial" w:hAnsi="Arial" w:eastAsia="Malgun Gothic"/>
          <w:sz w:val="18"/>
        </w:rPr>
        <w:t>현재직설법(é) — 공고의 조건 진술.</w:t>
      </w:r>
    </w:p>
    <w:p>
      <w:pPr>
        <w:spacing w:after="0" w:before="0"/>
        <w:ind w:left="283"/>
      </w:pPr>
      <w:r>
        <w:rPr>
          <w:rFonts w:ascii="Arial" w:hAnsi="Arial" w:eastAsia="Malgun Gothic"/>
          <w:b/>
          <w:sz w:val="18"/>
        </w:rPr>
        <w:t xml:space="preserve">· 표현: </w:t>
      </w:r>
      <w:r>
        <w:rPr>
          <w:rFonts w:ascii="Arial" w:hAnsi="Arial" w:eastAsia="Malgun Gothic"/>
          <w:sz w:val="18"/>
        </w:rPr>
        <w:t>"é um diferencial" = 브라질 채용 공고 상투어('~이면 가산점'). 문서 낭독 예외(25단어 이내) 턴.</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"Sensibilidade política. Que jeito bonito de dizer "sabe mentir sobre político"."</w:t>
      </w:r>
    </w:p>
    <w:p>
      <w:pPr>
        <w:spacing w:after="0" w:before="0"/>
        <w:ind w:left="283"/>
      </w:pPr>
      <w:r>
        <w:rPr>
          <w:rFonts w:ascii="Arial" w:hAnsi="Arial" w:eastAsia="Malgun Gothic"/>
          <w:b/>
          <w:sz w:val="18"/>
        </w:rPr>
        <w:t xml:space="preserve">· 단어: </w:t>
      </w:r>
      <w:r>
        <w:rPr>
          <w:rFonts w:ascii="Arial" w:hAnsi="Arial" w:eastAsia="Malgun Gothic"/>
          <w:sz w:val="18"/>
        </w:rPr>
        <w:t>jeito(방식) · bonito(예쁜) · saber + 부정사(~할 줄 알다) · mentir(거짓말하다) · político(정치인, 명사)</w:t>
      </w:r>
    </w:p>
    <w:p>
      <w:pPr>
        <w:spacing w:after="0" w:before="0"/>
        <w:ind w:left="283"/>
      </w:pPr>
      <w:r>
        <w:rPr>
          <w:rFonts w:ascii="Arial" w:hAnsi="Arial" w:eastAsia="Malgun Gothic"/>
          <w:b/>
          <w:sz w:val="18"/>
        </w:rPr>
        <w:t xml:space="preserve">· 문법: </w:t>
      </w:r>
      <w:r>
        <w:rPr>
          <w:rFonts w:ascii="Arial" w:hAnsi="Arial" w:eastAsia="Malgun Gothic"/>
          <w:sz w:val="18"/>
        </w:rPr>
        <w:t>"Que + 명사 + 형용사!" 감탄문. "jeito de + 부정사" = ~하는 방식. saber + 부정사 = 능력.</w:t>
      </w:r>
    </w:p>
    <w:p>
      <w:pPr>
        <w:spacing w:after="0" w:before="0"/>
        <w:ind w:left="283"/>
      </w:pPr>
      <w:r>
        <w:rPr>
          <w:rFonts w:ascii="Arial" w:hAnsi="Arial" w:eastAsia="Malgun Gothic"/>
          <w:b/>
          <w:sz w:val="18"/>
        </w:rPr>
        <w:t xml:space="preserve">· 시제: </w:t>
      </w:r>
      <w:r>
        <w:rPr>
          <w:rFonts w:ascii="Arial" w:hAnsi="Arial" w:eastAsia="Malgun Gothic"/>
          <w:sz w:val="18"/>
        </w:rPr>
        <w:t>현재직설법(sabe) — 능력.</w:t>
      </w:r>
    </w:p>
    <w:p>
      <w:pPr>
        <w:spacing w:after="0" w:before="0"/>
        <w:ind w:left="283"/>
      </w:pPr>
      <w:r>
        <w:rPr>
          <w:rFonts w:ascii="Arial" w:hAnsi="Arial" w:eastAsia="Malgun Gothic"/>
          <w:b/>
          <w:sz w:val="18"/>
        </w:rPr>
        <w:t xml:space="preserve">· 표현: </w:t>
      </w:r>
      <w:r>
        <w:rPr>
          <w:rFonts w:ascii="Arial" w:hAnsi="Arial" w:eastAsia="Malgun Gothic"/>
          <w:sz w:val="18"/>
        </w:rPr>
        <w:t>공고 문구를 '번역'해 비꼬는 반어.</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"Fecha quando, a vaga?"</w:t>
      </w:r>
    </w:p>
    <w:p>
      <w:pPr>
        <w:spacing w:after="0" w:before="0"/>
        <w:ind w:left="283"/>
      </w:pPr>
      <w:r>
        <w:rPr>
          <w:rFonts w:ascii="Arial" w:hAnsi="Arial" w:eastAsia="Malgun Gothic"/>
          <w:b/>
          <w:sz w:val="18"/>
        </w:rPr>
        <w:t xml:space="preserve">· 단어: </w:t>
      </w:r>
      <w:r>
        <w:rPr>
          <w:rFonts w:ascii="Arial" w:hAnsi="Arial" w:eastAsia="Malgun Gothic"/>
          <w:sz w:val="18"/>
        </w:rPr>
        <w:t>fechar(마감하다)</w:t>
      </w:r>
    </w:p>
    <w:p>
      <w:pPr>
        <w:spacing w:after="0" w:before="0"/>
        <w:ind w:left="283"/>
      </w:pPr>
      <w:r>
        <w:rPr>
          <w:rFonts w:ascii="Arial" w:hAnsi="Arial" w:eastAsia="Malgun Gothic"/>
          <w:b/>
          <w:sz w:val="18"/>
        </w:rPr>
        <w:t xml:space="preserve">· 문법: </w:t>
      </w:r>
      <w:r>
        <w:rPr>
          <w:rFonts w:ascii="Arial" w:hAnsi="Arial" w:eastAsia="Malgun Gothic"/>
          <w:sz w:val="18"/>
        </w:rPr>
        <w:t>의문사 후치(quando) + 주어를 문미에 덧붙이는 우측 전위(a vaga) — 구어의 전형적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현재직설법(fecha) — 확정된 미래 일정을 현재형으로.</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"Sexta. Entrevista presencial, em Barueri. Mandar portfólio de vídeos curtos."</w:t>
      </w:r>
    </w:p>
    <w:p>
      <w:pPr>
        <w:spacing w:after="0" w:before="0"/>
        <w:ind w:left="283"/>
      </w:pPr>
      <w:r>
        <w:rPr>
          <w:rFonts w:ascii="Arial" w:hAnsi="Arial" w:eastAsia="Malgun Gothic"/>
          <w:b/>
          <w:sz w:val="18"/>
        </w:rPr>
        <w:t xml:space="preserve">· 단어: </w:t>
      </w:r>
      <w:r>
        <w:rPr>
          <w:rFonts w:ascii="Arial" w:hAnsi="Arial" w:eastAsia="Malgun Gothic"/>
          <w:sz w:val="18"/>
        </w:rPr>
        <w:t>sexta(=sexta-feira, 금요일) · entrevista presencial(대면 면접) · portfólio(포트폴리오)</w:t>
      </w:r>
    </w:p>
    <w:p>
      <w:pPr>
        <w:spacing w:after="0" w:before="0"/>
        <w:ind w:left="283"/>
      </w:pPr>
      <w:r>
        <w:rPr>
          <w:rFonts w:ascii="Arial" w:hAnsi="Arial" w:eastAsia="Malgun Gothic"/>
          <w:b/>
          <w:sz w:val="18"/>
        </w:rPr>
        <w:t xml:space="preserve">· 문법: </w:t>
      </w:r>
      <w:r>
        <w:rPr>
          <w:rFonts w:ascii="Arial" w:hAnsi="Arial" w:eastAsia="Malgun Gothic"/>
          <w:sz w:val="18"/>
        </w:rPr>
        <w:t>"Mandar portfólio…" — 부정사가 공고·지침의 비인칭 명령으로 기능(지시형 부정사).</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지시형) — 비인칭 지시.</w:t>
      </w:r>
    </w:p>
    <w:p>
      <w:pPr>
        <w:spacing w:after="0" w:before="0"/>
        <w:ind w:left="283"/>
      </w:pPr>
      <w:r>
        <w:rPr>
          <w:rFonts w:ascii="Arial" w:hAnsi="Arial" w:eastAsia="Malgun Gothic"/>
          <w:b/>
          <w:sz w:val="18"/>
        </w:rPr>
        <w:t xml:space="preserve">· 표현: </w:t>
      </w:r>
      <w:r>
        <w:rPr>
          <w:rFonts w:ascii="Arial" w:hAnsi="Arial" w:eastAsia="Malgun Gothic"/>
          <w:sz w:val="18"/>
        </w:rPr>
        <w:t>presencial(대면) ↔ remoto(원격).</w:t>
      </w:r>
    </w:p>
    <w:p>
      <w:pPr>
        <w:spacing w:after="20" w:before="100"/>
      </w:pPr>
      <w:r>
        <w:rPr>
          <w:rFonts w:ascii="Arial" w:hAnsi="Arial" w:eastAsia="Malgun Gothic"/>
          <w:b/>
          <w:sz w:val="20"/>
        </w:rPr>
        <w:t xml:space="preserve">107. </w:t>
      </w:r>
      <w:r>
        <w:rPr>
          <w:rFonts w:ascii="Arial" w:hAnsi="Arial" w:eastAsia="Malgun Gothic"/>
          <w:b/>
          <w:color w:val="7F6000"/>
          <w:sz w:val="20"/>
        </w:rPr>
        <w:t>HELENA</w:t>
      </w:r>
      <w:r>
        <w:rPr>
          <w:rFonts w:ascii="Arial" w:hAnsi="Arial" w:eastAsia="Malgun Gothic"/>
          <w:sz w:val="20"/>
        </w:rPr>
        <w:t xml:space="preserve">  "Nove da manhã e vocês três com essa cara. Não dormiram nada, né?"</w:t>
      </w:r>
    </w:p>
    <w:p>
      <w:pPr>
        <w:spacing w:after="0" w:before="0"/>
        <w:ind w:left="283"/>
      </w:pPr>
      <w:r>
        <w:rPr>
          <w:rFonts w:ascii="Arial" w:hAnsi="Arial" w:eastAsia="Malgun Gothic"/>
          <w:b/>
          <w:sz w:val="18"/>
        </w:rPr>
        <w:t xml:space="preserve">· 단어: </w:t>
      </w:r>
      <w:r>
        <w:rPr>
          <w:rFonts w:ascii="Arial" w:hAnsi="Arial" w:eastAsia="Malgun Gothic"/>
          <w:sz w:val="18"/>
        </w:rPr>
        <w:t>da manhã(오전의) · com essa cara(그런 얼굴로) · dormir(자다)</w:t>
      </w:r>
    </w:p>
    <w:p>
      <w:pPr>
        <w:spacing w:after="0" w:before="0"/>
        <w:ind w:left="283"/>
      </w:pPr>
      <w:r>
        <w:rPr>
          <w:rFonts w:ascii="Arial" w:hAnsi="Arial" w:eastAsia="Malgun Gothic"/>
          <w:b/>
          <w:sz w:val="18"/>
        </w:rPr>
        <w:t xml:space="preserve">· 문법: </w:t>
      </w:r>
      <w:r>
        <w:rPr>
          <w:rFonts w:ascii="Arial" w:hAnsi="Arial" w:eastAsia="Malgun Gothic"/>
          <w:sz w:val="18"/>
        </w:rPr>
        <w:t>동사 생략 묘사구 + 부가의문 né.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완료과거(dormiram) — 지난밤 전체.</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"Nada, Helena. Mas voltamos com fotos, uma placa e uma vaga de emprego."</w:t>
      </w:r>
    </w:p>
    <w:p>
      <w:pPr>
        <w:spacing w:after="0" w:before="0"/>
        <w:ind w:left="283"/>
      </w:pPr>
      <w:r>
        <w:rPr>
          <w:rFonts w:ascii="Arial" w:hAnsi="Arial" w:eastAsia="Malgun Gothic"/>
          <w:b/>
          <w:sz w:val="18"/>
        </w:rPr>
        <w:t xml:space="preserve">· 단어: </w:t>
      </w:r>
      <w:r>
        <w:rPr>
          <w:rFonts w:ascii="Arial" w:hAnsi="Arial" w:eastAsia="Malgun Gothic"/>
          <w:sz w:val="18"/>
        </w:rPr>
        <w:t>voltar com(~을 가지고 돌아오다) · vaga de emprego(일자리)</w:t>
      </w:r>
    </w:p>
    <w:p>
      <w:pPr>
        <w:spacing w:after="0" w:before="0"/>
        <w:ind w:left="283"/>
      </w:pPr>
      <w:r>
        <w:rPr>
          <w:rFonts w:ascii="Arial" w:hAnsi="Arial" w:eastAsia="Malgun Gothic"/>
          <w:b/>
          <w:sz w:val="18"/>
        </w:rPr>
        <w:t xml:space="preserve">· 문법: </w:t>
      </w:r>
      <w:r>
        <w:rPr>
          <w:rFonts w:ascii="Arial" w:hAnsi="Arial" w:eastAsia="Malgun Gothic"/>
          <w:sz w:val="18"/>
        </w:rPr>
        <w:t>Nada 단독 답(=Não dormimos nada). voltamos는 현재·완료과거 동형 — 문맥상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완료과거(voltamos) — -ar 동사 1인칭 복수는 현재와 완료과거가 같음(브라질 표기).</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"Uma vaga. Já sei onde isso vai dar. Me dá um minuto."</w:t>
      </w:r>
    </w:p>
    <w:p>
      <w:pPr>
        <w:spacing w:after="0" w:before="0"/>
        <w:ind w:left="283"/>
      </w:pPr>
      <w:r>
        <w:rPr>
          <w:rFonts w:ascii="Arial" w:hAnsi="Arial" w:eastAsia="Malgun Gothic"/>
          <w:b/>
          <w:sz w:val="18"/>
        </w:rPr>
        <w:t xml:space="preserve">· 단어: </w:t>
      </w:r>
      <w:r>
        <w:rPr>
          <w:rFonts w:ascii="Arial" w:hAnsi="Arial" w:eastAsia="Malgun Gothic"/>
          <w:sz w:val="18"/>
        </w:rPr>
        <w:t>dar em(~으로 귀결되다) · um minuto(잠깐)</w:t>
      </w:r>
    </w:p>
    <w:p>
      <w:pPr>
        <w:spacing w:after="0" w:before="0"/>
        <w:ind w:left="283"/>
      </w:pPr>
      <w:r>
        <w:rPr>
          <w:rFonts w:ascii="Arial" w:hAnsi="Arial" w:eastAsia="Malgun Gothic"/>
          <w:b/>
          <w:sz w:val="18"/>
        </w:rPr>
        <w:t xml:space="preserve">· 문법: </w:t>
      </w:r>
      <w:r>
        <w:rPr>
          <w:rFonts w:ascii="Arial" w:hAnsi="Arial" w:eastAsia="Malgun Gothic"/>
          <w:sz w:val="18"/>
        </w:rPr>
        <w:t>"onde isso vai dar" = 간접의문(isso vai dar em algum lugar → onde). Me dá — 문두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현재직설법(sei) / 미래 우언형(vai dar) / 명령법 구어형(dá).</w:t>
      </w:r>
    </w:p>
    <w:p>
      <w:pPr>
        <w:spacing w:after="0" w:before="0"/>
        <w:ind w:left="283"/>
      </w:pPr>
      <w:r>
        <w:rPr>
          <w:rFonts w:ascii="Arial" w:hAnsi="Arial" w:eastAsia="Malgun Gothic"/>
          <w:b/>
          <w:sz w:val="18"/>
        </w:rPr>
        <w:t xml:space="preserve">· 표현: </w:t>
      </w:r>
      <w:r>
        <w:rPr>
          <w:rFonts w:ascii="Arial" w:hAnsi="Arial" w:eastAsia="Malgun Gothic"/>
          <w:sz w:val="18"/>
        </w:rPr>
        <w:t>"Já sei onde isso vai dar" = 결말이 뻔히 보인다.</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"Helena, a senhora tá bem? Tá meio sem ar."</w:t>
      </w:r>
    </w:p>
    <w:p>
      <w:pPr>
        <w:spacing w:after="0" w:before="0"/>
        <w:ind w:left="283"/>
      </w:pPr>
      <w:r>
        <w:rPr>
          <w:rFonts w:ascii="Arial" w:hAnsi="Arial" w:eastAsia="Malgun Gothic"/>
          <w:b/>
          <w:sz w:val="18"/>
        </w:rPr>
        <w:t xml:space="preserve">· 단어: </w:t>
      </w:r>
      <w:r>
        <w:rPr>
          <w:rFonts w:ascii="Arial" w:hAnsi="Arial" w:eastAsia="Malgun Gothic"/>
          <w:sz w:val="18"/>
        </w:rPr>
        <w:t>a senhora(존칭 2인칭 여성) · meio(좀, 부사 — 불변) · sem ar(숨이 찬)</w:t>
      </w:r>
    </w:p>
    <w:p>
      <w:pPr>
        <w:spacing w:after="0" w:before="0"/>
        <w:ind w:left="283"/>
      </w:pPr>
      <w:r>
        <w:rPr>
          <w:rFonts w:ascii="Arial" w:hAnsi="Arial" w:eastAsia="Malgun Gothic"/>
          <w:b/>
          <w:sz w:val="18"/>
        </w:rPr>
        <w:t xml:space="preserve">· 문법: </w:t>
      </w:r>
      <w:r>
        <w:rPr>
          <w:rFonts w:ascii="Arial" w:hAnsi="Arial" w:eastAsia="Malgun Gothic"/>
          <w:sz w:val="18"/>
        </w:rPr>
        <w:t>meio가 부사일 땐 불변(meio cansada, meio sem ar). a senhora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현재직설법(tá) — 지금 상태.</w:t>
      </w:r>
    </w:p>
    <w:p>
      <w:pPr>
        <w:spacing w:after="0" w:before="0"/>
        <w:ind w:left="283"/>
      </w:pPr>
      <w:r>
        <w:rPr>
          <w:rFonts w:ascii="Arial" w:hAnsi="Arial" w:eastAsia="Malgun Gothic"/>
          <w:b/>
          <w:sz w:val="18"/>
        </w:rPr>
        <w:t xml:space="preserve">· 표현: </w:t>
      </w:r>
      <w:r>
        <w:rPr>
          <w:rFonts w:ascii="Arial" w:hAnsi="Arial" w:eastAsia="Malgun Gothic"/>
          <w:sz w:val="18"/>
        </w:rPr>
        <w:t>연장자에 대한 존칭과 걱정.</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"Subi a escada rápido. E esqueci o remédio da manhã. Pronto, tomei."</w:t>
      </w:r>
    </w:p>
    <w:p>
      <w:pPr>
        <w:spacing w:after="0" w:before="0"/>
        <w:ind w:left="283"/>
      </w:pPr>
      <w:r>
        <w:rPr>
          <w:rFonts w:ascii="Arial" w:hAnsi="Arial" w:eastAsia="Malgun Gothic"/>
          <w:b/>
          <w:sz w:val="18"/>
        </w:rPr>
        <w:t xml:space="preserve">· 단어: </w:t>
      </w:r>
      <w:r>
        <w:rPr>
          <w:rFonts w:ascii="Arial" w:hAnsi="Arial" w:eastAsia="Malgun Gothic"/>
          <w:sz w:val="18"/>
        </w:rPr>
        <w:t>subir a escada(계단을 오르다) · rápido(빨리, 부사적 형용사) · esquecer(잊다) · remédio(약) · pronto(됐다) · tomar(복용하다)</w:t>
      </w:r>
    </w:p>
    <w:p>
      <w:pPr>
        <w:spacing w:after="0" w:before="0"/>
        <w:ind w:left="283"/>
      </w:pPr>
      <w:r>
        <w:rPr>
          <w:rFonts w:ascii="Arial" w:hAnsi="Arial" w:eastAsia="Malgun Gothic"/>
          <w:b/>
          <w:sz w:val="18"/>
        </w:rPr>
        <w:t xml:space="preserve">· 문법: </w:t>
      </w:r>
      <w:r>
        <w:rPr>
          <w:rFonts w:ascii="Arial" w:hAnsi="Arial" w:eastAsia="Malgun Gothic"/>
          <w:sz w:val="18"/>
        </w:rPr>
        <w:t>rápido가 부사로(=rapidamente) 쓰임 — 구어에서 형용사 남성형을 부사로. 목적어 생략(tomei [o remédio]).</w:t>
      </w:r>
    </w:p>
    <w:p>
      <w:pPr>
        <w:spacing w:after="0" w:before="0"/>
        <w:ind w:left="283"/>
      </w:pPr>
      <w:r>
        <w:rPr>
          <w:rFonts w:ascii="Arial" w:hAnsi="Arial" w:eastAsia="Malgun Gothic"/>
          <w:b/>
          <w:sz w:val="18"/>
        </w:rPr>
        <w:t xml:space="preserve">· 시제: </w:t>
      </w:r>
      <w:r>
        <w:rPr>
          <w:rFonts w:ascii="Arial" w:hAnsi="Arial" w:eastAsia="Malgun Gothic"/>
          <w:sz w:val="18"/>
        </w:rPr>
        <w:t>완료과거(subi, esqueci, tomei) — 연속된 완료 행위.</w:t>
      </w:r>
    </w:p>
    <w:p>
      <w:pPr>
        <w:spacing w:after="0" w:before="0"/>
        <w:ind w:left="283"/>
      </w:pPr>
      <w:r>
        <w:rPr>
          <w:rFonts w:ascii="Arial" w:hAnsi="Arial" w:eastAsia="Malgun Gothic"/>
          <w:b/>
          <w:sz w:val="18"/>
        </w:rPr>
        <w:t xml:space="preserve">· 표현: </w:t>
      </w:r>
      <w:r>
        <w:rPr>
          <w:rFonts w:ascii="Arial" w:hAnsi="Arial" w:eastAsia="Malgun Gothic"/>
          <w:sz w:val="18"/>
        </w:rPr>
        <w:t>Pronto = '됐다/자'(상황 정리). tomar remédio = 약을 먹다.</w:t>
      </w:r>
    </w:p>
    <w:p>
      <w:pPr>
        <w:spacing w:after="20" w:before="100"/>
      </w:pPr>
      <w:r>
        <w:rPr>
          <w:rFonts w:ascii="Arial" w:hAnsi="Arial" w:eastAsia="Malgun Gothic"/>
          <w:b/>
          <w:sz w:val="20"/>
        </w:rPr>
        <w:t xml:space="preserve">112. </w:t>
      </w:r>
      <w:r>
        <w:rPr>
          <w:rFonts w:ascii="Arial" w:hAnsi="Arial" w:eastAsia="Malgun Gothic"/>
          <w:b/>
          <w:color w:val="7F6000"/>
          <w:sz w:val="20"/>
        </w:rPr>
        <w:t>BEATRIZ</w:t>
      </w:r>
      <w:r>
        <w:rPr>
          <w:rFonts w:ascii="Arial" w:hAnsi="Arial" w:eastAsia="Malgun Gothic"/>
          <w:sz w:val="20"/>
        </w:rPr>
        <w:t xml:space="preserve">  "Antes de alguém se candidatar, eu quero ouvir o plano inteiro."</w:t>
      </w:r>
    </w:p>
    <w:p>
      <w:pPr>
        <w:spacing w:after="0" w:before="0"/>
        <w:ind w:left="283"/>
      </w:pPr>
      <w:r>
        <w:rPr>
          <w:rFonts w:ascii="Arial" w:hAnsi="Arial" w:eastAsia="Malgun Gothic"/>
          <w:b/>
          <w:sz w:val="18"/>
        </w:rPr>
        <w:t xml:space="preserve">· 단어: </w:t>
      </w:r>
      <w:r>
        <w:rPr>
          <w:rFonts w:ascii="Arial" w:hAnsi="Arial" w:eastAsia="Malgun Gothic"/>
          <w:sz w:val="18"/>
        </w:rPr>
        <w:t>candidatar-se(지원하다, 재귀) · inteiro(전체의)</w:t>
      </w:r>
    </w:p>
    <w:p>
      <w:pPr>
        <w:spacing w:after="0" w:before="0"/>
        <w:ind w:left="283"/>
      </w:pPr>
      <w:r>
        <w:rPr>
          <w:rFonts w:ascii="Arial" w:hAnsi="Arial" w:eastAsia="Malgun Gothic"/>
          <w:b/>
          <w:sz w:val="18"/>
        </w:rPr>
        <w:t xml:space="preserve">· 문법: </w:t>
      </w:r>
      <w:r>
        <w:rPr>
          <w:rFonts w:ascii="Arial" w:hAnsi="Arial" w:eastAsia="Malgun Gothic"/>
          <w:sz w:val="18"/>
        </w:rPr>
        <w:t>인칭부정사 — "antes de + 주어(alguém) + 부정사(se candidatar)". 전치사 뒤 부정사가 자체 주어를 가짐. 재귀대명사 se는 부정사 앞(브라질식).</w:t>
      </w:r>
    </w:p>
    <w:p>
      <w:pPr>
        <w:spacing w:after="0" w:before="0"/>
        <w:ind w:left="283"/>
      </w:pPr>
      <w:r>
        <w:rPr>
          <w:rFonts w:ascii="Arial" w:hAnsi="Arial" w:eastAsia="Malgun Gothic"/>
          <w:b/>
          <w:sz w:val="18"/>
        </w:rPr>
        <w:t xml:space="preserve">· 시제: </w:t>
      </w:r>
      <w:r>
        <w:rPr>
          <w:rFonts w:ascii="Arial" w:hAnsi="Arial" w:eastAsia="Malgun Gothic"/>
          <w:sz w:val="18"/>
        </w:rPr>
        <w:t>인칭부정사(infinitivo pessoal, 3인칭 단수는 원형과 동형) / 현재직설법(quero).</w:t>
      </w:r>
    </w:p>
    <w:p>
      <w:pPr>
        <w:spacing w:after="0" w:before="0"/>
        <w:ind w:left="283"/>
      </w:pPr>
      <w:r>
        <w:rPr>
          <w:rFonts w:ascii="Arial" w:hAnsi="Arial" w:eastAsia="Malgun Gothic"/>
          <w:b/>
          <w:sz w:val="18"/>
        </w:rPr>
        <w:t xml:space="preserve">· 표현: </w:t>
      </w:r>
      <w:r>
        <w:rPr>
          <w:rFonts w:ascii="Arial" w:hAnsi="Arial" w:eastAsia="Malgun Gothic"/>
          <w:sz w:val="18"/>
        </w:rPr>
        <w:t>변호사의 신중한 표준어.</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"O plano é simples. Alguém nosso entra como criador de conteúdo."</w:t>
      </w:r>
    </w:p>
    <w:p>
      <w:pPr>
        <w:spacing w:after="0" w:before="0"/>
        <w:ind w:left="283"/>
      </w:pPr>
      <w:r>
        <w:rPr>
          <w:rFonts w:ascii="Arial" w:hAnsi="Arial" w:eastAsia="Malgun Gothic"/>
          <w:b/>
          <w:sz w:val="18"/>
        </w:rPr>
        <w:t xml:space="preserve">· 단어: </w:t>
      </w:r>
      <w:r>
        <w:rPr>
          <w:rFonts w:ascii="Arial" w:hAnsi="Arial" w:eastAsia="Malgun Gothic"/>
          <w:sz w:val="18"/>
        </w:rPr>
        <w:t>alguém nosso(우리 쪽 누군가) · como(~로서)</w:t>
      </w:r>
    </w:p>
    <w:p>
      <w:pPr>
        <w:spacing w:after="0" w:before="0"/>
        <w:ind w:left="283"/>
      </w:pPr>
      <w:r>
        <w:rPr>
          <w:rFonts w:ascii="Arial" w:hAnsi="Arial" w:eastAsia="Malgun Gothic"/>
          <w:b/>
          <w:sz w:val="18"/>
        </w:rPr>
        <w:t xml:space="preserve">· 문법: </w:t>
      </w:r>
      <w:r>
        <w:rPr>
          <w:rFonts w:ascii="Arial" w:hAnsi="Arial" w:eastAsia="Malgun Gothic"/>
          <w:sz w:val="18"/>
        </w:rPr>
        <w:t>부정대명사 + 소유사 후치(alguém nosso). como = 자격.</w:t>
      </w:r>
    </w:p>
    <w:p>
      <w:pPr>
        <w:spacing w:after="0" w:before="0"/>
        <w:ind w:left="283"/>
      </w:pPr>
      <w:r>
        <w:rPr>
          <w:rFonts w:ascii="Arial" w:hAnsi="Arial" w:eastAsia="Malgun Gothic"/>
          <w:b/>
          <w:sz w:val="18"/>
        </w:rPr>
        <w:t xml:space="preserve">· 시제: </w:t>
      </w:r>
      <w:r>
        <w:rPr>
          <w:rFonts w:ascii="Arial" w:hAnsi="Arial" w:eastAsia="Malgun Gothic"/>
          <w:sz w:val="18"/>
        </w:rPr>
        <w:t>현재직설법(entra) — 계획을 현재형으로 확정적으로 제시.</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114. </w:t>
      </w:r>
      <w:r>
        <w:rPr>
          <w:rFonts w:ascii="Arial" w:hAnsi="Arial" w:eastAsia="Malgun Gothic"/>
          <w:b/>
          <w:color w:val="7F6000"/>
          <w:sz w:val="20"/>
        </w:rPr>
        <w:t>DIGO</w:t>
      </w:r>
      <w:r>
        <w:rPr>
          <w:rFonts w:ascii="Arial" w:hAnsi="Arial" w:eastAsia="Malgun Gothic"/>
          <w:sz w:val="20"/>
        </w:rPr>
        <w:t xml:space="preserve">  "Eu não posso. Meu nome tá no expediente do site. E eles derrubaram o site."</w:t>
      </w:r>
    </w:p>
    <w:p>
      <w:pPr>
        <w:spacing w:after="0" w:before="0"/>
        <w:ind w:left="283"/>
      </w:pPr>
      <w:r>
        <w:rPr>
          <w:rFonts w:ascii="Arial" w:hAnsi="Arial" w:eastAsia="Malgun Gothic"/>
          <w:b/>
          <w:sz w:val="18"/>
        </w:rPr>
        <w:t xml:space="preserve">· 단어: </w:t>
      </w:r>
      <w:r>
        <w:rPr>
          <w:rFonts w:ascii="Arial" w:hAnsi="Arial" w:eastAsia="Malgun Gothic"/>
          <w:sz w:val="18"/>
        </w:rPr>
        <w:t>expediente(언론 매체의 제작진 명단; 일반적으론 '근무 시간') · derrubar(무너뜨리다, 다운시키다)</w:t>
      </w:r>
    </w:p>
    <w:p>
      <w:pPr>
        <w:spacing w:after="0" w:before="0"/>
        <w:ind w:left="283"/>
      </w:pPr>
      <w:r>
        <w:rPr>
          <w:rFonts w:ascii="Arial" w:hAnsi="Arial" w:eastAsia="Malgun Gothic"/>
          <w:b/>
          <w:sz w:val="18"/>
        </w:rPr>
        <w:t xml:space="preserve">· 문법: </w:t>
      </w:r>
      <w:r>
        <w:rPr>
          <w:rFonts w:ascii="Arial" w:hAnsi="Arial" w:eastAsia="Malgun Gothic"/>
          <w:sz w:val="18"/>
        </w:rPr>
        <w:t>이유를 두 문장 병렬로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현재직설법(posso, tá) / 완료과거(derrubaram).</w:t>
      </w:r>
    </w:p>
    <w:p>
      <w:pPr>
        <w:spacing w:after="0" w:before="0"/>
        <w:ind w:left="283"/>
      </w:pPr>
      <w:r>
        <w:rPr>
          <w:rFonts w:ascii="Arial" w:hAnsi="Arial" w:eastAsia="Malgun Gothic"/>
          <w:b/>
          <w:sz w:val="18"/>
        </w:rPr>
        <w:t xml:space="preserve">· 표현: </w:t>
      </w:r>
      <w:r>
        <w:rPr>
          <w:rFonts w:ascii="Arial" w:hAnsi="Arial" w:eastAsia="Malgun Gothic"/>
          <w:sz w:val="18"/>
        </w:rPr>
        <w:t>expediente = 브라질 신문·잡지의 판권 면(편집진 명단).</w:t>
      </w:r>
    </w:p>
    <w:p>
      <w:pPr>
        <w:spacing w:after="20" w:before="100"/>
      </w:pPr>
      <w:r>
        <w:rPr>
          <w:rFonts w:ascii="Arial" w:hAnsi="Arial" w:eastAsia="Malgun Gothic"/>
          <w:b/>
          <w:sz w:val="20"/>
        </w:rPr>
        <w:t xml:space="preserve">115. </w:t>
      </w:r>
      <w:r>
        <w:rPr>
          <w:rFonts w:ascii="Arial" w:hAnsi="Arial" w:eastAsia="Malgun Gothic"/>
          <w:b/>
          <w:color w:val="7F6000"/>
          <w:sz w:val="20"/>
        </w:rPr>
        <w:t>WESLEY</w:t>
      </w:r>
      <w:r>
        <w:rPr>
          <w:rFonts w:ascii="Arial" w:hAnsi="Arial" w:eastAsia="Malgun Gothic"/>
          <w:sz w:val="20"/>
        </w:rPr>
        <w:t xml:space="preserve">  "Eu também queimei. O Bruno X viu minha cara ontem à noite."</w:t>
      </w:r>
    </w:p>
    <w:p>
      <w:pPr>
        <w:spacing w:after="0" w:before="0"/>
        <w:ind w:left="283"/>
      </w:pPr>
      <w:r>
        <w:rPr>
          <w:rFonts w:ascii="Arial" w:hAnsi="Arial" w:eastAsia="Malgun Gothic"/>
          <w:b/>
          <w:sz w:val="18"/>
        </w:rPr>
        <w:t xml:space="preserve">· 단어: </w:t>
      </w:r>
      <w:r>
        <w:rPr>
          <w:rFonts w:ascii="Arial" w:hAnsi="Arial" w:eastAsia="Malgun Gothic"/>
          <w:sz w:val="18"/>
        </w:rPr>
        <w:t>queimar(태우다 → 구어 '정체가 탄로나다') · ontem à noite(어젯밤)</w:t>
      </w:r>
    </w:p>
    <w:p>
      <w:pPr>
        <w:spacing w:after="0" w:before="0"/>
        <w:ind w:left="283"/>
      </w:pPr>
      <w:r>
        <w:rPr>
          <w:rFonts w:ascii="Arial" w:hAnsi="Arial" w:eastAsia="Malgun Gothic"/>
          <w:b/>
          <w:sz w:val="18"/>
        </w:rPr>
        <w:t xml:space="preserve">· 문법: </w:t>
      </w:r>
      <w:r>
        <w:rPr>
          <w:rFonts w:ascii="Arial" w:hAnsi="Arial" w:eastAsia="Malgun Gothic"/>
          <w:sz w:val="18"/>
        </w:rPr>
        <w:t>queimar 자동사 용법(queimei = 내가 노출됐다). à noite = a+a.</w:t>
      </w:r>
    </w:p>
    <w:p>
      <w:pPr>
        <w:spacing w:after="0" w:before="0"/>
        <w:ind w:left="283"/>
      </w:pPr>
      <w:r>
        <w:rPr>
          <w:rFonts w:ascii="Arial" w:hAnsi="Arial" w:eastAsia="Malgun Gothic"/>
          <w:b/>
          <w:sz w:val="18"/>
        </w:rPr>
        <w:t xml:space="preserve">· 시제: </w:t>
      </w:r>
      <w:r>
        <w:rPr>
          <w:rFonts w:ascii="Arial" w:hAnsi="Arial" w:eastAsia="Malgun Gothic"/>
          <w:sz w:val="18"/>
        </w:rPr>
        <w:t>완료과거(queimei, viu).</w:t>
      </w:r>
    </w:p>
    <w:p>
      <w:pPr>
        <w:spacing w:after="0" w:before="0"/>
        <w:ind w:left="283"/>
      </w:pPr>
      <w:r>
        <w:rPr>
          <w:rFonts w:ascii="Arial" w:hAnsi="Arial" w:eastAsia="Malgun Gothic"/>
          <w:b/>
          <w:sz w:val="18"/>
        </w:rPr>
        <w:t xml:space="preserve">· 표현: </w:t>
      </w:r>
      <w:r>
        <w:rPr>
          <w:rFonts w:ascii="Arial" w:hAnsi="Arial" w:eastAsia="Malgun Gothic"/>
          <w:sz w:val="18"/>
        </w:rPr>
        <w:t>queimar-se / estar queimado = 신뢰·정체를 잃다(은어).</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"E o Tiago é a pessoa mais conhecida do Brasil nesta semana."</w:t>
      </w:r>
    </w:p>
    <w:p>
      <w:pPr>
        <w:spacing w:after="0" w:before="0"/>
        <w:ind w:left="283"/>
      </w:pPr>
      <w:r>
        <w:rPr>
          <w:rFonts w:ascii="Arial" w:hAnsi="Arial" w:eastAsia="Malgun Gothic"/>
          <w:b/>
          <w:sz w:val="18"/>
        </w:rPr>
        <w:t xml:space="preserve">· 단어: </w:t>
      </w:r>
      <w:r>
        <w:rPr>
          <w:rFonts w:ascii="Arial" w:hAnsi="Arial" w:eastAsia="Malgun Gothic"/>
          <w:sz w:val="18"/>
        </w:rPr>
        <w:t>mais conhecida(가장 유명한, 최상급) · nesta(=em+esta)</w:t>
      </w:r>
    </w:p>
    <w:p>
      <w:pPr>
        <w:spacing w:after="0" w:before="0"/>
        <w:ind w:left="283"/>
      </w:pPr>
      <w:r>
        <w:rPr>
          <w:rFonts w:ascii="Arial" w:hAnsi="Arial" w:eastAsia="Malgun Gothic"/>
          <w:b/>
          <w:sz w:val="18"/>
        </w:rPr>
        <w:t xml:space="preserve">· 문법: </w:t>
      </w:r>
      <w:r>
        <w:rPr>
          <w:rFonts w:ascii="Arial" w:hAnsi="Arial" w:eastAsia="Malgun Gothic"/>
          <w:sz w:val="18"/>
        </w:rPr>
        <w:t>상대 최상급 "o/a + mais + 형용사 + de"(do Brasil). nesta semana = 이번 주.</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반어적 사실 확인.</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"Por um vídeo que eu não gravei. Mas tá certo."</w:t>
      </w:r>
    </w:p>
    <w:p>
      <w:pPr>
        <w:spacing w:after="0" w:before="0"/>
        <w:ind w:left="283"/>
      </w:pPr>
      <w:r>
        <w:rPr>
          <w:rFonts w:ascii="Arial" w:hAnsi="Arial" w:eastAsia="Malgun Gothic"/>
          <w:b/>
          <w:sz w:val="18"/>
        </w:rPr>
        <w:t xml:space="preserve">· 단어: </w:t>
      </w:r>
      <w:r>
        <w:rPr>
          <w:rFonts w:ascii="Arial" w:hAnsi="Arial" w:eastAsia="Malgun Gothic"/>
          <w:sz w:val="18"/>
        </w:rPr>
        <w:t>por(~때문에) · gravar(녹화하다) · tá certo(맞는 말이다)</w:t>
      </w:r>
    </w:p>
    <w:p>
      <w:pPr>
        <w:spacing w:after="0" w:before="0"/>
        <w:ind w:left="283"/>
      </w:pPr>
      <w:r>
        <w:rPr>
          <w:rFonts w:ascii="Arial" w:hAnsi="Arial" w:eastAsia="Malgun Gothic"/>
          <w:b/>
          <w:sz w:val="18"/>
        </w:rPr>
        <w:t xml:space="preserve">· 문법: </w:t>
      </w:r>
      <w:r>
        <w:rPr>
          <w:rFonts w:ascii="Arial" w:hAnsi="Arial" w:eastAsia="Malgun Gothic"/>
          <w:sz w:val="18"/>
        </w:rPr>
        <w:t>por = 원인. 관계절 que eu não gravei.</w:t>
      </w:r>
    </w:p>
    <w:p>
      <w:pPr>
        <w:spacing w:after="0" w:before="0"/>
        <w:ind w:left="283"/>
      </w:pPr>
      <w:r>
        <w:rPr>
          <w:rFonts w:ascii="Arial" w:hAnsi="Arial" w:eastAsia="Malgun Gothic"/>
          <w:b/>
          <w:sz w:val="18"/>
        </w:rPr>
        <w:t xml:space="preserve">· 시제: </w:t>
      </w:r>
      <w:r>
        <w:rPr>
          <w:rFonts w:ascii="Arial" w:hAnsi="Arial" w:eastAsia="Malgun Gothic"/>
          <w:sz w:val="18"/>
        </w:rPr>
        <w:t>완료과거(gravei) / 현재직설법(tá).</w:t>
      </w:r>
    </w:p>
    <w:p>
      <w:pPr>
        <w:spacing w:after="0" w:before="0"/>
        <w:ind w:left="283"/>
      </w:pPr>
      <w:r>
        <w:rPr>
          <w:rFonts w:ascii="Arial" w:hAnsi="Arial" w:eastAsia="Malgun Gothic"/>
          <w:b/>
          <w:sz w:val="18"/>
        </w:rPr>
        <w:t xml:space="preserve">· 표현: </w:t>
      </w:r>
      <w:r>
        <w:rPr>
          <w:rFonts w:ascii="Arial" w:hAnsi="Arial" w:eastAsia="Malgun Gothic"/>
          <w:sz w:val="18"/>
        </w:rPr>
        <w:t>"Tá certo" = 동의·수긍.</w:t>
      </w:r>
    </w:p>
    <w:p>
      <w:pPr>
        <w:spacing w:after="20" w:before="100"/>
      </w:pPr>
      <w:r>
        <w:rPr>
          <w:rFonts w:ascii="Arial" w:hAnsi="Arial" w:eastAsia="Malgun Gothic"/>
          <w:b/>
          <w:sz w:val="20"/>
        </w:rPr>
        <w:t xml:space="preserve">118. </w:t>
      </w:r>
      <w:r>
        <w:rPr>
          <w:rFonts w:ascii="Arial" w:hAnsi="Arial" w:eastAsia="Malgun Gothic"/>
          <w:b/>
          <w:color w:val="7F6000"/>
          <w:sz w:val="20"/>
        </w:rPr>
        <w:t>BEATRIZ</w:t>
      </w:r>
      <w:r>
        <w:rPr>
          <w:rFonts w:ascii="Arial" w:hAnsi="Arial" w:eastAsia="Malgun Gothic"/>
          <w:sz w:val="20"/>
        </w:rPr>
        <w:t xml:space="preserve">  "Pensem no que essa vaga pede. Escrever conteúdo político para essa gente."</w:t>
      </w:r>
    </w:p>
    <w:p>
      <w:pPr>
        <w:spacing w:after="0" w:before="0"/>
        <w:ind w:left="283"/>
      </w:pPr>
      <w:r>
        <w:rPr>
          <w:rFonts w:ascii="Arial" w:hAnsi="Arial" w:eastAsia="Malgun Gothic"/>
          <w:b/>
          <w:sz w:val="18"/>
        </w:rPr>
        <w:t xml:space="preserve">· 단어: </w:t>
      </w:r>
      <w:r>
        <w:rPr>
          <w:rFonts w:ascii="Arial" w:hAnsi="Arial" w:eastAsia="Malgun Gothic"/>
          <w:sz w:val="18"/>
        </w:rPr>
        <w:t>pensar em(~을 생각하다) · pedir(요구하다) · essa gente(그 사람들 — 집합명사, 경멸조)</w:t>
      </w:r>
    </w:p>
    <w:p>
      <w:pPr>
        <w:spacing w:after="0" w:before="0"/>
        <w:ind w:left="283"/>
      </w:pPr>
      <w:r>
        <w:rPr>
          <w:rFonts w:ascii="Arial" w:hAnsi="Arial" w:eastAsia="Malgun Gothic"/>
          <w:b/>
          <w:sz w:val="18"/>
        </w:rPr>
        <w:t xml:space="preserve">· 문법: </w:t>
      </w:r>
      <w:r>
        <w:rPr>
          <w:rFonts w:ascii="Arial" w:hAnsi="Arial" w:eastAsia="Malgun Gothic"/>
          <w:sz w:val="18"/>
        </w:rPr>
        <w:t>Pensem = vocês에 대한 정식 명령(접속법 현재형 = 명령). no que = em + o que. 두 번째 문장은 부정사 명사구로 내용 설명.</w:t>
      </w:r>
    </w:p>
    <w:p>
      <w:pPr>
        <w:spacing w:after="0" w:before="0"/>
        <w:ind w:left="283"/>
      </w:pPr>
      <w:r>
        <w:rPr>
          <w:rFonts w:ascii="Arial" w:hAnsi="Arial" w:eastAsia="Malgun Gothic"/>
          <w:b/>
          <w:sz w:val="18"/>
        </w:rPr>
        <w:t xml:space="preserve">· 시제: </w:t>
      </w:r>
      <w:r>
        <w:rPr>
          <w:rFonts w:ascii="Arial" w:hAnsi="Arial" w:eastAsia="Malgun Gothic"/>
          <w:sz w:val="18"/>
        </w:rPr>
        <w:t>명령법(imperativo, 표준형 pensem) / 현재직설법(pede).</w:t>
      </w:r>
    </w:p>
    <w:p>
      <w:pPr>
        <w:spacing w:after="0" w:before="0"/>
        <w:ind w:left="283"/>
      </w:pPr>
      <w:r>
        <w:rPr>
          <w:rFonts w:ascii="Arial" w:hAnsi="Arial" w:eastAsia="Malgun Gothic"/>
          <w:b/>
          <w:sz w:val="18"/>
        </w:rPr>
        <w:t xml:space="preserve">· 표현: </w:t>
      </w:r>
      <w:r>
        <w:rPr>
          <w:rFonts w:ascii="Arial" w:hAnsi="Arial" w:eastAsia="Malgun Gothic"/>
          <w:sz w:val="18"/>
        </w:rPr>
        <w:t>베아트리스는 구어 축약 대신 표준 명령형과 para를 씀 — 레지스터 대비.</w:t>
      </w:r>
    </w:p>
    <w:p>
      <w:pPr>
        <w:spacing w:after="20" w:before="100"/>
      </w:pPr>
      <w:r>
        <w:rPr>
          <w:rFonts w:ascii="Arial" w:hAnsi="Arial" w:eastAsia="Malgun Gothic"/>
          <w:b/>
          <w:sz w:val="20"/>
        </w:rPr>
        <w:t xml:space="preserve">119. </w:t>
      </w:r>
      <w:r>
        <w:rPr>
          <w:rFonts w:ascii="Arial" w:hAnsi="Arial" w:eastAsia="Malgun Gothic"/>
          <w:b/>
          <w:color w:val="7F6000"/>
          <w:sz w:val="20"/>
        </w:rPr>
        <w:t>BEATRIZ</w:t>
      </w:r>
      <w:r>
        <w:rPr>
          <w:rFonts w:ascii="Arial" w:hAnsi="Arial" w:eastAsia="Malgun Gothic"/>
          <w:sz w:val="20"/>
        </w:rPr>
        <w:t xml:space="preserve">  "Se pedirem um vídeo mentiroso sobre um candidato, quem escreve é a gente."</w:t>
      </w:r>
    </w:p>
    <w:p>
      <w:pPr>
        <w:spacing w:after="0" w:before="0"/>
        <w:ind w:left="283"/>
      </w:pPr>
      <w:r>
        <w:rPr>
          <w:rFonts w:ascii="Arial" w:hAnsi="Arial" w:eastAsia="Malgun Gothic"/>
          <w:b/>
          <w:sz w:val="18"/>
        </w:rPr>
        <w:t xml:space="preserve">· 단어: </w:t>
      </w:r>
      <w:r>
        <w:rPr>
          <w:rFonts w:ascii="Arial" w:hAnsi="Arial" w:eastAsia="Malgun Gothic"/>
          <w:sz w:val="18"/>
        </w:rPr>
        <w:t>mentiroso(거짓의) · candidato(후보)</w:t>
      </w:r>
    </w:p>
    <w:p>
      <w:pPr>
        <w:spacing w:after="0" w:before="0"/>
        <w:ind w:left="283"/>
      </w:pPr>
      <w:r>
        <w:rPr>
          <w:rFonts w:ascii="Arial" w:hAnsi="Arial" w:eastAsia="Malgun Gothic"/>
          <w:b/>
          <w:sz w:val="18"/>
        </w:rPr>
        <w:t xml:space="preserve">· 문법: </w:t>
      </w:r>
      <w:r>
        <w:rPr>
          <w:rFonts w:ascii="Arial" w:hAnsi="Arial" w:eastAsia="Malgun Gothic"/>
          <w:sz w:val="18"/>
        </w:rPr>
        <w:t>"Se + 접속법 미래(pedirem), 현재/미래" — 실현 가능한 미래 조건. 주어 없는 3인칭 복수 = 불특정 주어(그들이). 분열문 "quem escreve é a gente".</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pedirem) — 가능한 미래 조건 / 현재직설법.</w:t>
      </w:r>
    </w:p>
    <w:p>
      <w:pPr>
        <w:spacing w:after="0" w:before="0"/>
        <w:ind w:left="283"/>
      </w:pPr>
      <w:r>
        <w:rPr>
          <w:rFonts w:ascii="Arial" w:hAnsi="Arial" w:eastAsia="Malgun Gothic"/>
          <w:b/>
          <w:sz w:val="18"/>
        </w:rPr>
        <w:t xml:space="preserve">· 표현: </w:t>
      </w:r>
      <w:r>
        <w:rPr>
          <w:rFonts w:ascii="Arial" w:hAnsi="Arial" w:eastAsia="Malgun Gothic"/>
          <w:sz w:val="18"/>
        </w:rPr>
        <w:t>a gente = nós. 표준어 화자도 a gente는 자연스럽게 씀.</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"Regra número um. Não participar de nenhum crime. Você que escreveu, Beatriz."</w:t>
      </w:r>
    </w:p>
    <w:p>
      <w:pPr>
        <w:spacing w:after="0" w:before="0"/>
        <w:ind w:left="283"/>
      </w:pPr>
      <w:r>
        <w:rPr>
          <w:rFonts w:ascii="Arial" w:hAnsi="Arial" w:eastAsia="Malgun Gothic"/>
          <w:b/>
          <w:sz w:val="18"/>
        </w:rPr>
        <w:t xml:space="preserve">· 단어: </w:t>
      </w:r>
      <w:r>
        <w:rPr>
          <w:rFonts w:ascii="Arial" w:hAnsi="Arial" w:eastAsia="Malgun Gothic"/>
          <w:sz w:val="18"/>
        </w:rPr>
        <w:t>regra(규칙) · participar de(~에 가담하다) · crime(범죄)</w:t>
      </w:r>
    </w:p>
    <w:p>
      <w:pPr>
        <w:spacing w:after="0" w:before="0"/>
        <w:ind w:left="283"/>
      </w:pPr>
      <w:r>
        <w:rPr>
          <w:rFonts w:ascii="Arial" w:hAnsi="Arial" w:eastAsia="Malgun Gothic"/>
          <w:b/>
          <w:sz w:val="18"/>
        </w:rPr>
        <w:t xml:space="preserve">· 문법: </w:t>
      </w:r>
      <w:r>
        <w:rPr>
          <w:rFonts w:ascii="Arial" w:hAnsi="Arial" w:eastAsia="Malgun Gothic"/>
          <w:sz w:val="18"/>
        </w:rPr>
        <w:t>규칙을 부정사로 진술(지침형 부정사). "Você que escreveu" = "Foi você que escreveu"의 구어 분열문(ser 생략).</w:t>
      </w:r>
    </w:p>
    <w:p>
      <w:pPr>
        <w:spacing w:after="0" w:before="0"/>
        <w:ind w:left="283"/>
      </w:pPr>
      <w:r>
        <w:rPr>
          <w:rFonts w:ascii="Arial" w:hAnsi="Arial" w:eastAsia="Malgun Gothic"/>
          <w:b/>
          <w:sz w:val="18"/>
        </w:rPr>
        <w:t xml:space="preserve">· 시제: </w:t>
      </w:r>
      <w:r>
        <w:rPr>
          <w:rFonts w:ascii="Arial" w:hAnsi="Arial" w:eastAsia="Malgun Gothic"/>
          <w:sz w:val="18"/>
        </w:rPr>
        <w:t>부정사(규칙 진술) / 완료과거(escreveu).</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121. </w:t>
      </w:r>
      <w:r>
        <w:rPr>
          <w:rFonts w:ascii="Arial" w:hAnsi="Arial" w:eastAsia="Malgun Gothic"/>
          <w:b/>
          <w:color w:val="7F6000"/>
          <w:sz w:val="20"/>
        </w:rPr>
        <w:t>BEATRIZ</w:t>
      </w:r>
      <w:r>
        <w:rPr>
          <w:rFonts w:ascii="Arial" w:hAnsi="Arial" w:eastAsia="Malgun Gothic"/>
          <w:sz w:val="20"/>
        </w:rPr>
        <w:t xml:space="preserve">  "Eu escrevi. Escrever um roteiro não é crime. Publicar uma calúnia, sim."</w:t>
      </w:r>
    </w:p>
    <w:p>
      <w:pPr>
        <w:spacing w:after="0" w:before="0"/>
        <w:ind w:left="283"/>
      </w:pPr>
      <w:r>
        <w:rPr>
          <w:rFonts w:ascii="Arial" w:hAnsi="Arial" w:eastAsia="Malgun Gothic"/>
          <w:b/>
          <w:sz w:val="18"/>
        </w:rPr>
        <w:t xml:space="preserve">· 단어: </w:t>
      </w:r>
      <w:r>
        <w:rPr>
          <w:rFonts w:ascii="Arial" w:hAnsi="Arial" w:eastAsia="Malgun Gothic"/>
          <w:sz w:val="18"/>
        </w:rPr>
        <w:t>roteiro(대본) · publicar(공개하다) · calúnia(비방, 법률상 '허위사실 적시 명예훼손')</w:t>
      </w:r>
    </w:p>
    <w:p>
      <w:pPr>
        <w:spacing w:after="0" w:before="0"/>
        <w:ind w:left="283"/>
      </w:pPr>
      <w:r>
        <w:rPr>
          <w:rFonts w:ascii="Arial" w:hAnsi="Arial" w:eastAsia="Malgun Gothic"/>
          <w:b/>
          <w:sz w:val="18"/>
        </w:rPr>
        <w:t xml:space="preserve">· 문법: </w:t>
      </w:r>
      <w:r>
        <w:rPr>
          <w:rFonts w:ascii="Arial" w:hAnsi="Arial" w:eastAsia="Malgun Gothic"/>
          <w:sz w:val="18"/>
        </w:rPr>
        <w:t>부정사가 주어(Escrever um roteiro…). "Publicar uma calúnia, sim" — 동사 생략 대조(= é crime).</w:t>
      </w:r>
    </w:p>
    <w:p>
      <w:pPr>
        <w:spacing w:after="0" w:before="0"/>
        <w:ind w:left="283"/>
      </w:pPr>
      <w:r>
        <w:rPr>
          <w:rFonts w:ascii="Arial" w:hAnsi="Arial" w:eastAsia="Malgun Gothic"/>
          <w:b/>
          <w:sz w:val="18"/>
        </w:rPr>
        <w:t xml:space="preserve">· 시제: </w:t>
      </w:r>
      <w:r>
        <w:rPr>
          <w:rFonts w:ascii="Arial" w:hAnsi="Arial" w:eastAsia="Malgun Gothic"/>
          <w:sz w:val="18"/>
        </w:rPr>
        <w:t>완료과거(escrevi) / 현재직설법(é) — 법적 원칙.</w:t>
      </w:r>
    </w:p>
    <w:p>
      <w:pPr>
        <w:spacing w:after="0" w:before="0"/>
        <w:ind w:left="283"/>
      </w:pPr>
      <w:r>
        <w:rPr>
          <w:rFonts w:ascii="Arial" w:hAnsi="Arial" w:eastAsia="Malgun Gothic"/>
          <w:b/>
          <w:sz w:val="18"/>
        </w:rPr>
        <w:t xml:space="preserve">· 표현: </w:t>
      </w:r>
      <w:r>
        <w:rPr>
          <w:rFonts w:ascii="Arial" w:hAnsi="Arial" w:eastAsia="Malgun Gothic"/>
          <w:sz w:val="18"/>
        </w:rPr>
        <w:t>calúnia는 브라질 형법상 범죄(허위 범죄사실 적시) — injúria·difamação과 구분되는 법률 용어.</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"Então a linha é fina. Escrever sem deixar o texto funcionar."</w:t>
      </w:r>
    </w:p>
    <w:p>
      <w:pPr>
        <w:spacing w:after="0" w:before="0"/>
        <w:ind w:left="283"/>
      </w:pPr>
      <w:r>
        <w:rPr>
          <w:rFonts w:ascii="Arial" w:hAnsi="Arial" w:eastAsia="Malgun Gothic"/>
          <w:b/>
          <w:sz w:val="18"/>
        </w:rPr>
        <w:t xml:space="preserve">· 단어: </w:t>
      </w:r>
      <w:r>
        <w:rPr>
          <w:rFonts w:ascii="Arial" w:hAnsi="Arial" w:eastAsia="Malgun Gothic"/>
          <w:sz w:val="18"/>
        </w:rPr>
        <w:t>linha(선) · fina(가는, 얇은) · deixar + 목적어 + 부정사(~가 …하게 두다) · funcionar(작동하다)</w:t>
      </w:r>
    </w:p>
    <w:p>
      <w:pPr>
        <w:spacing w:after="0" w:before="0"/>
        <w:ind w:left="283"/>
      </w:pPr>
      <w:r>
        <w:rPr>
          <w:rFonts w:ascii="Arial" w:hAnsi="Arial" w:eastAsia="Malgun Gothic"/>
          <w:b/>
          <w:sz w:val="18"/>
        </w:rPr>
        <w:t xml:space="preserve">· 문법: </w:t>
      </w:r>
      <w:r>
        <w:rPr>
          <w:rFonts w:ascii="Arial" w:hAnsi="Arial" w:eastAsia="Malgun Gothic"/>
          <w:sz w:val="18"/>
        </w:rPr>
        <w:t>"sem + 부정사" = ~하지 않고. deixar o texto funcionar — 사역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현재직설법(é) / 부정사.</w:t>
      </w:r>
    </w:p>
    <w:p>
      <w:pPr>
        <w:spacing w:after="0" w:before="0"/>
        <w:ind w:left="283"/>
      </w:pPr>
      <w:r>
        <w:rPr>
          <w:rFonts w:ascii="Arial" w:hAnsi="Arial" w:eastAsia="Malgun Gothic"/>
          <w:b/>
          <w:sz w:val="18"/>
        </w:rPr>
        <w:t xml:space="preserve">· 표현: </w:t>
      </w:r>
      <w:r>
        <w:rPr>
          <w:rFonts w:ascii="Arial" w:hAnsi="Arial" w:eastAsia="Malgun Gothic"/>
          <w:sz w:val="18"/>
        </w:rPr>
        <w:t>a linha é fina = 경계가 아슬아슬하다.</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"Isso exige uma pessoa que sabe fingir muito bem. Fingir talento, inclusive."</w:t>
      </w:r>
    </w:p>
    <w:p>
      <w:pPr>
        <w:spacing w:after="0" w:before="0"/>
        <w:ind w:left="283"/>
      </w:pPr>
      <w:r>
        <w:rPr>
          <w:rFonts w:ascii="Arial" w:hAnsi="Arial" w:eastAsia="Malgun Gothic"/>
          <w:b/>
          <w:sz w:val="18"/>
        </w:rPr>
        <w:t xml:space="preserve">· 단어: </w:t>
      </w:r>
      <w:r>
        <w:rPr>
          <w:rFonts w:ascii="Arial" w:hAnsi="Arial" w:eastAsia="Malgun Gothic"/>
          <w:sz w:val="18"/>
        </w:rPr>
        <w:t>exigir(요구하다) · fingir(~인 척하다) · talento(재능) · inclusive(심지어, ~까지)</w:t>
      </w:r>
    </w:p>
    <w:p>
      <w:pPr>
        <w:spacing w:after="0" w:before="0"/>
        <w:ind w:left="283"/>
      </w:pPr>
      <w:r>
        <w:rPr>
          <w:rFonts w:ascii="Arial" w:hAnsi="Arial" w:eastAsia="Malgun Gothic"/>
          <w:b/>
          <w:sz w:val="18"/>
        </w:rPr>
        <w:t xml:space="preserve">· 문법: </w:t>
      </w:r>
      <w:r>
        <w:rPr>
          <w:rFonts w:ascii="Arial" w:hAnsi="Arial" w:eastAsia="Malgun Gothic"/>
          <w:sz w:val="18"/>
        </w:rPr>
        <w:t>관계절 동사 직설법(sabe) — 규범적으론 '찾는 미정 인물'이라 접속법(saiba)이 더 표준적이나, 구어는 직설법도 씀. inclusive는 브라질에서 '심지어'의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현재직설법(exige, sabe).</w:t>
      </w:r>
    </w:p>
    <w:p>
      <w:pPr>
        <w:spacing w:after="0" w:before="0"/>
        <w:ind w:left="283"/>
      </w:pPr>
      <w:r>
        <w:rPr>
          <w:rFonts w:ascii="Arial" w:hAnsi="Arial" w:eastAsia="Malgun Gothic"/>
          <w:b/>
          <w:sz w:val="18"/>
        </w:rPr>
        <w:t xml:space="preserve">· 표현: </w:t>
      </w:r>
      <w:r>
        <w:rPr>
          <w:rFonts w:ascii="Arial" w:hAnsi="Arial" w:eastAsia="Malgun Gothic"/>
          <w:sz w:val="18"/>
        </w:rPr>
        <w:t>B2 포인트: 미정 선행사 관계절 → 표준 접속법 "uma pessoa que saiba".</w:t>
      </w:r>
    </w:p>
    <w:p>
      <w:pPr>
        <w:spacing w:after="20" w:before="100"/>
      </w:pPr>
      <w:r>
        <w:rPr>
          <w:rFonts w:ascii="Arial" w:hAnsi="Arial" w:eastAsia="Malgun Gothic"/>
          <w:b/>
          <w:sz w:val="20"/>
        </w:rPr>
        <w:t xml:space="preserve">124. </w:t>
      </w:r>
      <w:r>
        <w:rPr>
          <w:rFonts w:ascii="Arial" w:hAnsi="Arial" w:eastAsia="Malgun Gothic"/>
          <w:b/>
          <w:color w:val="7F6000"/>
          <w:sz w:val="20"/>
        </w:rPr>
        <w:t>HELENA</w:t>
      </w:r>
      <w:r>
        <w:rPr>
          <w:rFonts w:ascii="Arial" w:hAnsi="Arial" w:eastAsia="Malgun Gothic"/>
          <w:sz w:val="20"/>
        </w:rPr>
        <w:t xml:space="preserve">  "E exige rosto novo. Rosto que nunca apareceu no nosso site."</w:t>
      </w:r>
    </w:p>
    <w:p>
      <w:pPr>
        <w:spacing w:after="0" w:before="0"/>
        <w:ind w:left="283"/>
      </w:pPr>
      <w:r>
        <w:rPr>
          <w:rFonts w:ascii="Arial" w:hAnsi="Arial" w:eastAsia="Malgun Gothic"/>
          <w:b/>
          <w:sz w:val="18"/>
        </w:rPr>
        <w:t xml:space="preserve">· 단어: </w:t>
      </w:r>
      <w:r>
        <w:rPr>
          <w:rFonts w:ascii="Arial" w:hAnsi="Arial" w:eastAsia="Malgun Gothic"/>
          <w:sz w:val="18"/>
        </w:rPr>
        <w:t>rosto(얼굴) · aparecer(나타나다)</w:t>
      </w:r>
    </w:p>
    <w:p>
      <w:pPr>
        <w:spacing w:after="0" w:before="0"/>
        <w:ind w:left="283"/>
      </w:pPr>
      <w:r>
        <w:rPr>
          <w:rFonts w:ascii="Arial" w:hAnsi="Arial" w:eastAsia="Malgun Gothic"/>
          <w:b/>
          <w:sz w:val="18"/>
        </w:rPr>
        <w:t xml:space="preserve">· 문법: </w:t>
      </w:r>
      <w:r>
        <w:rPr>
          <w:rFonts w:ascii="Arial" w:hAnsi="Arial" w:eastAsia="Malgun Gothic"/>
          <w:sz w:val="18"/>
        </w:rPr>
        <w:t>무관사 rosto novo = 범주(새 얼굴이라는 조건). 관계절 + nunca + 완료과거.</w:t>
      </w:r>
    </w:p>
    <w:p>
      <w:pPr>
        <w:spacing w:after="0" w:before="0"/>
        <w:ind w:left="283"/>
      </w:pPr>
      <w:r>
        <w:rPr>
          <w:rFonts w:ascii="Arial" w:hAnsi="Arial" w:eastAsia="Malgun Gothic"/>
          <w:b/>
          <w:sz w:val="18"/>
        </w:rPr>
        <w:t xml:space="preserve">· 시제: </w:t>
      </w:r>
      <w:r>
        <w:rPr>
          <w:rFonts w:ascii="Arial" w:hAnsi="Arial" w:eastAsia="Malgun Gothic"/>
          <w:sz w:val="18"/>
        </w:rPr>
        <w:t>현재직설법(exige) / 완료과거(apareceu) — 지금까지 경험 부정.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125. </w:t>
      </w:r>
      <w:r>
        <w:rPr>
          <w:rFonts w:ascii="Arial" w:hAnsi="Arial" w:eastAsia="Malgun Gothic"/>
          <w:b/>
          <w:color w:val="7F6000"/>
          <w:sz w:val="20"/>
        </w:rPr>
        <w:t>WESLEY</w:t>
      </w:r>
      <w:r>
        <w:rPr>
          <w:rFonts w:ascii="Arial" w:hAnsi="Arial" w:eastAsia="Malgun Gothic"/>
          <w:sz w:val="20"/>
        </w:rPr>
        <w:t xml:space="preserve">  "Todo mundo da equipe tem foto na página "Quem somos". Quase todo mundo."</w:t>
      </w:r>
    </w:p>
    <w:p>
      <w:pPr>
        <w:spacing w:after="0" w:before="0"/>
        <w:ind w:left="283"/>
      </w:pPr>
      <w:r>
        <w:rPr>
          <w:rFonts w:ascii="Arial" w:hAnsi="Arial" w:eastAsia="Malgun Gothic"/>
          <w:b/>
          <w:sz w:val="18"/>
        </w:rPr>
        <w:t xml:space="preserve">· 단어: </w:t>
      </w:r>
      <w:r>
        <w:rPr>
          <w:rFonts w:ascii="Arial" w:hAnsi="Arial" w:eastAsia="Malgun Gothic"/>
          <w:sz w:val="18"/>
        </w:rPr>
        <w:t>todo mundo(모두) · equipe(팀) · página(페이지) · quase(거의)</w:t>
      </w:r>
    </w:p>
    <w:p>
      <w:pPr>
        <w:spacing w:after="0" w:before="0"/>
        <w:ind w:left="283"/>
      </w:pPr>
      <w:r>
        <w:rPr>
          <w:rFonts w:ascii="Arial" w:hAnsi="Arial" w:eastAsia="Malgun Gothic"/>
          <w:b/>
          <w:sz w:val="18"/>
        </w:rPr>
        <w:t xml:space="preserve">· 문법: </w:t>
      </w:r>
      <w:r>
        <w:rPr>
          <w:rFonts w:ascii="Arial" w:hAnsi="Arial" w:eastAsia="Malgun Gothic"/>
          <w:sz w:val="18"/>
        </w:rPr>
        <w:t>todo mundo는 단수 취급(tem). 자기 수정(Quase todo mundo).</w:t>
      </w:r>
    </w:p>
    <w:p>
      <w:pPr>
        <w:spacing w:after="0" w:before="0"/>
        <w:ind w:left="283"/>
      </w:pPr>
      <w:r>
        <w:rPr>
          <w:rFonts w:ascii="Arial" w:hAnsi="Arial" w:eastAsia="Malgun Gothic"/>
          <w:b/>
          <w:sz w:val="18"/>
        </w:rPr>
        <w:t xml:space="preserve">· 시제: </w:t>
      </w:r>
      <w:r>
        <w:rPr>
          <w:rFonts w:ascii="Arial" w:hAnsi="Arial" w:eastAsia="Malgun Gothic"/>
          <w:sz w:val="18"/>
        </w:rPr>
        <w:t>현재직설법(tem, somos).</w:t>
      </w:r>
    </w:p>
    <w:p>
      <w:pPr>
        <w:spacing w:after="0" w:before="0"/>
        <w:ind w:left="283"/>
      </w:pPr>
      <w:r>
        <w:rPr>
          <w:rFonts w:ascii="Arial" w:hAnsi="Arial" w:eastAsia="Malgun Gothic"/>
          <w:b/>
          <w:sz w:val="18"/>
        </w:rPr>
        <w:t xml:space="preserve">· 표현: </w:t>
      </w:r>
      <w:r>
        <w:rPr>
          <w:rFonts w:ascii="Arial" w:hAnsi="Arial" w:eastAsia="Malgun Gothic"/>
          <w:sz w:val="18"/>
        </w:rPr>
        <w:t>"Quem somos" = 회사·매체 웹사이트의 '소개' 페이지 상투 제목.</w:t>
      </w:r>
    </w:p>
    <w:p>
      <w:pPr>
        <w:spacing w:after="20" w:before="100"/>
      </w:pPr>
      <w:r>
        <w:rPr>
          <w:rFonts w:ascii="Arial" w:hAnsi="Arial" w:eastAsia="Malgun Gothic"/>
          <w:b/>
          <w:sz w:val="20"/>
        </w:rPr>
        <w:t xml:space="preserve">126. </w:t>
      </w:r>
      <w:r>
        <w:rPr>
          <w:rFonts w:ascii="Arial" w:hAnsi="Arial" w:eastAsia="Malgun Gothic"/>
          <w:b/>
          <w:color w:val="7F6000"/>
          <w:sz w:val="20"/>
        </w:rPr>
        <w:t>DIGO</w:t>
      </w:r>
      <w:r>
        <w:rPr>
          <w:rFonts w:ascii="Arial" w:hAnsi="Arial" w:eastAsia="Malgun Gothic"/>
          <w:sz w:val="20"/>
        </w:rPr>
        <w:t xml:space="preserve">  "A Ana Clara nunca deixou. Ela disse que repórter de campo não tem cara."</w:t>
      </w:r>
    </w:p>
    <w:p>
      <w:pPr>
        <w:spacing w:after="0" w:before="0"/>
        <w:ind w:left="283"/>
      </w:pPr>
      <w:r>
        <w:rPr>
          <w:rFonts w:ascii="Arial" w:hAnsi="Arial" w:eastAsia="Malgun Gothic"/>
          <w:b/>
          <w:sz w:val="18"/>
        </w:rPr>
        <w:t xml:space="preserve">· 단어: </w:t>
      </w:r>
      <w:r>
        <w:rPr>
          <w:rFonts w:ascii="Arial" w:hAnsi="Arial" w:eastAsia="Malgun Gothic"/>
          <w:sz w:val="18"/>
        </w:rPr>
        <w:t>deixar(허락하다) · repórter de campo(현장 기자)</w:t>
      </w:r>
    </w:p>
    <w:p>
      <w:pPr>
        <w:spacing w:after="0" w:before="0"/>
        <w:ind w:left="283"/>
      </w:pPr>
      <w:r>
        <w:rPr>
          <w:rFonts w:ascii="Arial" w:hAnsi="Arial" w:eastAsia="Malgun Gothic"/>
          <w:b/>
          <w:sz w:val="18"/>
        </w:rPr>
        <w:t xml:space="preserve">· 문법: </w:t>
      </w:r>
      <w:r>
        <w:rPr>
          <w:rFonts w:ascii="Arial" w:hAnsi="Arial" w:eastAsia="Malgun Gothic"/>
          <w:sz w:val="18"/>
        </w:rPr>
        <w:t>간접화법에서 일반 진리(não tem cara)는 시제 이동 없이 현재 유지. 무관사 repórter = 일반 범주.</w:t>
      </w:r>
    </w:p>
    <w:p>
      <w:pPr>
        <w:spacing w:after="0" w:before="0"/>
        <w:ind w:left="283"/>
      </w:pPr>
      <w:r>
        <w:rPr>
          <w:rFonts w:ascii="Arial" w:hAnsi="Arial" w:eastAsia="Malgun Gothic"/>
          <w:b/>
          <w:sz w:val="18"/>
        </w:rPr>
        <w:t xml:space="preserve">· 시제: </w:t>
      </w:r>
      <w:r>
        <w:rPr>
          <w:rFonts w:ascii="Arial" w:hAnsi="Arial" w:eastAsia="Malgun Gothic"/>
          <w:sz w:val="18"/>
        </w:rPr>
        <w:t>완료과거(deixou, disse) / 현재직설법(tem) — 일반 원칙.</w:t>
      </w:r>
    </w:p>
    <w:p>
      <w:pPr>
        <w:spacing w:after="0" w:before="0"/>
        <w:ind w:left="283"/>
      </w:pPr>
      <w:r>
        <w:rPr>
          <w:rFonts w:ascii="Arial" w:hAnsi="Arial" w:eastAsia="Malgun Gothic"/>
          <w:b/>
          <w:sz w:val="18"/>
        </w:rPr>
        <w:t xml:space="preserve">· 표현: </w:t>
      </w:r>
      <w:r>
        <w:rPr>
          <w:rFonts w:ascii="Arial" w:hAnsi="Arial" w:eastAsia="Malgun Gothic"/>
          <w:sz w:val="18"/>
        </w:rPr>
        <w:t>제작 메모 간접화법 예문 — 원칙·격언은 시제 이동 생략.</w:t>
      </w:r>
    </w:p>
    <w:p>
      <w:pPr>
        <w:spacing w:after="20" w:before="100"/>
      </w:pPr>
      <w:r>
        <w:rPr>
          <w:rFonts w:ascii="Arial" w:hAnsi="Arial" w:eastAsia="Malgun Gothic"/>
          <w:b/>
          <w:sz w:val="20"/>
        </w:rPr>
        <w:t xml:space="preserve">127. </w:t>
      </w:r>
      <w:r>
        <w:rPr>
          <w:rFonts w:ascii="Arial" w:hAnsi="Arial" w:eastAsia="Malgun Gothic"/>
          <w:b/>
          <w:color w:val="7F6000"/>
          <w:sz w:val="20"/>
        </w:rPr>
        <w:t>ANA CLARA</w:t>
      </w:r>
      <w:r>
        <w:rPr>
          <w:rFonts w:ascii="Arial" w:hAnsi="Arial" w:eastAsia="Malgun Gothic"/>
          <w:sz w:val="20"/>
        </w:rPr>
        <w:t xml:space="preserve">  "E eu disse que era por causa disso mesmo. Um dia ia servir."</w:t>
      </w:r>
    </w:p>
    <w:p>
      <w:pPr>
        <w:spacing w:after="0" w:before="0"/>
        <w:ind w:left="283"/>
      </w:pPr>
      <w:r>
        <w:rPr>
          <w:rFonts w:ascii="Arial" w:hAnsi="Arial" w:eastAsia="Malgun Gothic"/>
          <w:b/>
          <w:sz w:val="18"/>
        </w:rPr>
        <w:t xml:space="preserve">· 단어: </w:t>
      </w:r>
      <w:r>
        <w:rPr>
          <w:rFonts w:ascii="Arial" w:hAnsi="Arial" w:eastAsia="Malgun Gothic"/>
          <w:sz w:val="18"/>
        </w:rPr>
        <w:t>por causa de(~때문에) · disso(=de+isso) · mesmo(바로, 강조) · servir(쓸모 있다)</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이동 — "É por causa disso. Um dia vai servir" → "era… ia servir". mesmo 후치 강조.</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미완료과거(era) + ir 미완료과거 + 부정사(ia servir) = 과거 속 미래.</w:t>
      </w:r>
    </w:p>
    <w:p>
      <w:pPr>
        <w:spacing w:after="0" w:before="0"/>
        <w:ind w:left="283"/>
      </w:pPr>
      <w:r>
        <w:rPr>
          <w:rFonts w:ascii="Arial" w:hAnsi="Arial" w:eastAsia="Malgun Gothic"/>
          <w:b/>
          <w:sz w:val="18"/>
        </w:rPr>
        <w:t xml:space="preserve">· 표현: </w:t>
      </w:r>
      <w:r>
        <w:rPr>
          <w:rFonts w:ascii="Arial" w:hAnsi="Arial" w:eastAsia="Malgun Gothic"/>
          <w:sz w:val="18"/>
        </w:rPr>
        <w:t>disso mesmo = 바로 그것 때문에.</w:t>
      </w:r>
    </w:p>
    <w:p>
      <w:pPr>
        <w:spacing w:after="20" w:before="100"/>
      </w:pPr>
      <w:r>
        <w:rPr>
          <w:rFonts w:ascii="Arial" w:hAnsi="Arial" w:eastAsia="Malgun Gothic"/>
          <w:b/>
          <w:sz w:val="20"/>
        </w:rPr>
        <w:t xml:space="preserve">128. </w:t>
      </w:r>
      <w:r>
        <w:rPr>
          <w:rFonts w:ascii="Arial" w:hAnsi="Arial" w:eastAsia="Malgun Gothic"/>
          <w:b/>
          <w:color w:val="7F6000"/>
          <w:sz w:val="20"/>
        </w:rPr>
        <w:t>HELENA</w:t>
      </w:r>
      <w:r>
        <w:rPr>
          <w:rFonts w:ascii="Arial" w:hAnsi="Arial" w:eastAsia="Malgun Gothic"/>
          <w:sz w:val="20"/>
        </w:rPr>
        <w:t xml:space="preserve">  "Não, Ana. Lá dentro ninguém tem celular. Ninguém te escuta se der errado."</w:t>
      </w:r>
    </w:p>
    <w:p>
      <w:pPr>
        <w:spacing w:after="0" w:before="0"/>
        <w:ind w:left="283"/>
      </w:pPr>
      <w:r>
        <w:rPr>
          <w:rFonts w:ascii="Arial" w:hAnsi="Arial" w:eastAsia="Malgun Gothic"/>
          <w:b/>
          <w:sz w:val="18"/>
        </w:rPr>
        <w:t xml:space="preserve">· 단어: </w:t>
      </w:r>
      <w:r>
        <w:rPr>
          <w:rFonts w:ascii="Arial" w:hAnsi="Arial" w:eastAsia="Malgun Gothic"/>
          <w:sz w:val="18"/>
        </w:rPr>
        <w:t>escutar(듣다) · dar errado(잘못되다)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미래(der)" — dar의 접속법 미래 불규칙형 der. te 앞 proclise(ninguém이 대명사를 끌어당김 — 부정어 뒤 proclise는 유럽식에서도 필수).</w:t>
      </w:r>
    </w:p>
    <w:p>
      <w:pPr>
        <w:spacing w:after="0" w:before="0"/>
        <w:ind w:left="283"/>
      </w:pPr>
      <w:r>
        <w:rPr>
          <w:rFonts w:ascii="Arial" w:hAnsi="Arial" w:eastAsia="Malgun Gothic"/>
          <w:b/>
          <w:sz w:val="18"/>
        </w:rPr>
        <w:t xml:space="preserve">· 시제: </w:t>
      </w:r>
      <w:r>
        <w:rPr>
          <w:rFonts w:ascii="Arial" w:hAnsi="Arial" w:eastAsia="Malgun Gothic"/>
          <w:sz w:val="18"/>
        </w:rPr>
        <w:t>현재직설법(tem, escuta) / 접속법 미래(der) — 가능한 미래 조건.</w:t>
      </w:r>
    </w:p>
    <w:p>
      <w:pPr>
        <w:spacing w:after="0" w:before="0"/>
        <w:ind w:left="283"/>
      </w:pPr>
      <w:r>
        <w:rPr>
          <w:rFonts w:ascii="Arial" w:hAnsi="Arial" w:eastAsia="Malgun Gothic"/>
          <w:b/>
          <w:sz w:val="18"/>
        </w:rPr>
        <w:t xml:space="preserve">· 표현: </w:t>
      </w:r>
      <w:r>
        <w:rPr>
          <w:rFonts w:ascii="Arial" w:hAnsi="Arial" w:eastAsia="Malgun Gothic"/>
          <w:sz w:val="18"/>
        </w:rPr>
        <w:t>dar errado / dar certo = 일이 꼬이다 / 잘 풀리다.</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"Na NutriMais eu também não tinha celular no fogão. E voltei."</w:t>
      </w:r>
    </w:p>
    <w:p>
      <w:pPr>
        <w:spacing w:after="0" w:before="0"/>
        <w:ind w:left="283"/>
      </w:pPr>
      <w:r>
        <w:rPr>
          <w:rFonts w:ascii="Arial" w:hAnsi="Arial" w:eastAsia="Malgun Gothic"/>
          <w:b/>
          <w:sz w:val="18"/>
        </w:rPr>
        <w:t xml:space="preserve">· 단어: </w:t>
      </w:r>
      <w:r>
        <w:rPr>
          <w:rFonts w:ascii="Arial" w:hAnsi="Arial" w:eastAsia="Malgun Gothic"/>
          <w:sz w:val="18"/>
        </w:rPr>
        <w:t>fogão(가스레인지, 주방) · voltar(돌아오다)</w:t>
      </w:r>
    </w:p>
    <w:p>
      <w:pPr>
        <w:spacing w:after="0" w:before="0"/>
        <w:ind w:left="283"/>
      </w:pPr>
      <w:r>
        <w:rPr>
          <w:rFonts w:ascii="Arial" w:hAnsi="Arial" w:eastAsia="Malgun Gothic"/>
          <w:b/>
          <w:sz w:val="18"/>
        </w:rPr>
        <w:t xml:space="preserve">· 문법: </w:t>
      </w:r>
      <w:r>
        <w:rPr>
          <w:rFonts w:ascii="Arial" w:hAnsi="Arial" w:eastAsia="Malgun Gothic"/>
          <w:sz w:val="18"/>
        </w:rPr>
        <w:t>미완료과거(배경 상태)와 완료과거(결과 사건)의 대비.</w:t>
      </w:r>
    </w:p>
    <w:p>
      <w:pPr>
        <w:spacing w:after="0" w:before="0"/>
        <w:ind w:left="283"/>
      </w:pPr>
      <w:r>
        <w:rPr>
          <w:rFonts w:ascii="Arial" w:hAnsi="Arial" w:eastAsia="Malgun Gothic"/>
          <w:b/>
          <w:sz w:val="18"/>
        </w:rPr>
        <w:t xml:space="preserve">· 시제: </w:t>
      </w:r>
      <w:r>
        <w:rPr>
          <w:rFonts w:ascii="Arial" w:hAnsi="Arial" w:eastAsia="Malgun Gothic"/>
          <w:sz w:val="18"/>
        </w:rPr>
        <w:t>미완료과거(tinha) — 잠입 기간 동안 계속된 상태 / 완료과거(voltei) — 끝난 결과.</w:t>
      </w:r>
    </w:p>
    <w:p>
      <w:pPr>
        <w:spacing w:after="0" w:before="0"/>
        <w:ind w:left="283"/>
      </w:pPr>
      <w:r>
        <w:rPr>
          <w:rFonts w:ascii="Arial" w:hAnsi="Arial" w:eastAsia="Malgun Gothic"/>
          <w:b/>
          <w:sz w:val="18"/>
        </w:rPr>
        <w:t xml:space="preserve">· 표현: </w:t>
      </w:r>
      <w:r>
        <w:rPr>
          <w:rFonts w:ascii="Arial" w:hAnsi="Arial" w:eastAsia="Malgun Gothic"/>
          <w:sz w:val="18"/>
        </w:rPr>
        <w:t>이전 잠입 취재(뉴트리마이스)에 대한 회상.</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"Lá era arroz superfaturado. Aqui eles derrubam a reputação de um país inteiro."</w:t>
      </w:r>
    </w:p>
    <w:p>
      <w:pPr>
        <w:spacing w:after="0" w:before="0"/>
        <w:ind w:left="283"/>
      </w:pPr>
      <w:r>
        <w:rPr>
          <w:rFonts w:ascii="Arial" w:hAnsi="Arial" w:eastAsia="Malgun Gothic"/>
          <w:b/>
          <w:sz w:val="18"/>
        </w:rPr>
        <w:t xml:space="preserve">· 단어: </w:t>
      </w:r>
      <w:r>
        <w:rPr>
          <w:rFonts w:ascii="Arial" w:hAnsi="Arial" w:eastAsia="Malgun Gothic"/>
          <w:sz w:val="18"/>
        </w:rPr>
        <w:t>superfaturado(가격을 부풀린, 과다 청구된) · derrubar(무너뜨리다) · país(나라)</w:t>
      </w:r>
    </w:p>
    <w:p>
      <w:pPr>
        <w:spacing w:after="0" w:before="0"/>
        <w:ind w:left="283"/>
      </w:pPr>
      <w:r>
        <w:rPr>
          <w:rFonts w:ascii="Arial" w:hAnsi="Arial" w:eastAsia="Malgun Gothic"/>
          <w:b/>
          <w:sz w:val="18"/>
        </w:rPr>
        <w:t xml:space="preserve">· 문법: </w:t>
      </w:r>
      <w:r>
        <w:rPr>
          <w:rFonts w:ascii="Arial" w:hAnsi="Arial" w:eastAsia="Malgun Gothic"/>
          <w:sz w:val="18"/>
        </w:rPr>
        <w:t>Lá/Aqui 대조 구문. 미완료과거 era = 과거 상황의 성격 묘사.</w:t>
      </w:r>
    </w:p>
    <w:p>
      <w:pPr>
        <w:spacing w:after="0" w:before="0"/>
        <w:ind w:left="283"/>
      </w:pPr>
      <w:r>
        <w:rPr>
          <w:rFonts w:ascii="Arial" w:hAnsi="Arial" w:eastAsia="Malgun Gothic"/>
          <w:b/>
          <w:sz w:val="18"/>
        </w:rPr>
        <w:t xml:space="preserve">· 시제: </w:t>
      </w:r>
      <w:r>
        <w:rPr>
          <w:rFonts w:ascii="Arial" w:hAnsi="Arial" w:eastAsia="Malgun Gothic"/>
          <w:sz w:val="18"/>
        </w:rPr>
        <w:t>미완료과거(era) / 현재직설법(derrubam) — 현재 진행 중인 활동.</w:t>
      </w:r>
    </w:p>
    <w:p>
      <w:pPr>
        <w:spacing w:after="0" w:before="0"/>
        <w:ind w:left="283"/>
      </w:pPr>
      <w:r>
        <w:rPr>
          <w:rFonts w:ascii="Arial" w:hAnsi="Arial" w:eastAsia="Malgun Gothic"/>
          <w:b/>
          <w:sz w:val="18"/>
        </w:rPr>
        <w:t xml:space="preserve">· 표현: </w:t>
      </w:r>
      <w:r>
        <w:rPr>
          <w:rFonts w:ascii="Arial" w:hAnsi="Arial" w:eastAsia="Malgun Gothic"/>
          <w:sz w:val="18"/>
        </w:rPr>
        <w:t>superfaturamento = 브라질 공공조달 비리 용어.</w:t>
      </w:r>
    </w:p>
    <w:p>
      <w:pPr>
        <w:spacing w:after="20" w:before="100"/>
      </w:pPr>
      <w:r>
        <w:rPr>
          <w:rFonts w:ascii="Arial" w:hAnsi="Arial" w:eastAsia="Malgun Gothic"/>
          <w:b/>
          <w:sz w:val="20"/>
        </w:rPr>
        <w:t xml:space="preserve">131. </w:t>
      </w:r>
      <w:r>
        <w:rPr>
          <w:rFonts w:ascii="Arial" w:hAnsi="Arial" w:eastAsia="Malgun Gothic"/>
          <w:b/>
          <w:color w:val="7F6000"/>
          <w:sz w:val="20"/>
        </w:rPr>
        <w:t>BEATRIZ</w:t>
      </w:r>
      <w:r>
        <w:rPr>
          <w:rFonts w:ascii="Arial" w:hAnsi="Arial" w:eastAsia="Malgun Gothic"/>
          <w:sz w:val="20"/>
        </w:rPr>
        <w:t xml:space="preserve">  "E tem fotos suas antigas na internet, Ana? Do tempo do teatro?"</w:t>
      </w:r>
    </w:p>
    <w:p>
      <w:pPr>
        <w:spacing w:after="0" w:before="0"/>
        <w:ind w:left="283"/>
      </w:pPr>
      <w:r>
        <w:rPr>
          <w:rFonts w:ascii="Arial" w:hAnsi="Arial" w:eastAsia="Malgun Gothic"/>
          <w:b/>
          <w:sz w:val="18"/>
        </w:rPr>
        <w:t xml:space="preserve">· 단어: </w:t>
      </w:r>
      <w:r>
        <w:rPr>
          <w:rFonts w:ascii="Arial" w:hAnsi="Arial" w:eastAsia="Malgun Gothic"/>
          <w:sz w:val="18"/>
        </w:rPr>
        <w:t>suas(당신의, 명사 뒤) · antigas(예전의) · do tempo de(~시절의)</w:t>
      </w:r>
    </w:p>
    <w:p>
      <w:pPr>
        <w:spacing w:after="0" w:before="0"/>
        <w:ind w:left="283"/>
      </w:pPr>
      <w:r>
        <w:rPr>
          <w:rFonts w:ascii="Arial" w:hAnsi="Arial" w:eastAsia="Malgun Gothic"/>
          <w:b/>
          <w:sz w:val="18"/>
        </w:rPr>
        <w:t xml:space="preserve">· 문법: </w:t>
      </w:r>
      <w:r>
        <w:rPr>
          <w:rFonts w:ascii="Arial" w:hAnsi="Arial" w:eastAsia="Malgun Gothic"/>
          <w:sz w:val="18"/>
        </w:rPr>
        <w:t>존재의 ter. 소유사 후치(fotos suas) — 부정 관사적·일부 뉘앙스('당신 사진들 중 몇 장'). 형용사 antigas가 뒤에.</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"Umas três. Cabelo vermelho, cacheado, batom forte, sem óculos. Outra pessoa."</w:t>
      </w:r>
    </w:p>
    <w:p>
      <w:pPr>
        <w:spacing w:after="0" w:before="0"/>
        <w:ind w:left="283"/>
      </w:pPr>
      <w:r>
        <w:rPr>
          <w:rFonts w:ascii="Arial" w:hAnsi="Arial" w:eastAsia="Malgun Gothic"/>
          <w:b/>
          <w:sz w:val="18"/>
        </w:rPr>
        <w:t xml:space="preserve">· 단어: </w:t>
      </w:r>
      <w:r>
        <w:rPr>
          <w:rFonts w:ascii="Arial" w:hAnsi="Arial" w:eastAsia="Malgun Gothic"/>
          <w:sz w:val="18"/>
        </w:rPr>
        <w:t>umas três(세 장쯤) · cacheado(곱슬, 브라질) · batom(립스틱) · forte(진한) · óculos(안경, 항상 복수)</w:t>
      </w:r>
    </w:p>
    <w:p>
      <w:pPr>
        <w:spacing w:after="0" w:before="0"/>
        <w:ind w:left="283"/>
      </w:pPr>
      <w:r>
        <w:rPr>
          <w:rFonts w:ascii="Arial" w:hAnsi="Arial" w:eastAsia="Malgun Gothic"/>
          <w:b/>
          <w:sz w:val="18"/>
        </w:rPr>
        <w:t xml:space="preserve">· 문법: </w:t>
      </w:r>
      <w:r>
        <w:rPr>
          <w:rFonts w:ascii="Arial" w:hAnsi="Arial" w:eastAsia="Malgun Gothic"/>
          <w:sz w:val="18"/>
        </w:rPr>
        <w:t>근사치 umas + 수사(fotos에 일치한 여성). 동사 없는 묘사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óculos는 복수형만 존재(os óculos = 안경 하나).</w:t>
      </w:r>
    </w:p>
    <w:p>
      <w:pPr>
        <w:spacing w:after="20" w:before="100"/>
      </w:pPr>
      <w:r>
        <w:rPr>
          <w:rFonts w:ascii="Arial" w:hAnsi="Arial" w:eastAsia="Malgun Gothic"/>
          <w:b/>
          <w:sz w:val="20"/>
        </w:rPr>
        <w:t xml:space="preserve">133. </w:t>
      </w:r>
      <w:r>
        <w:rPr>
          <w:rFonts w:ascii="Arial" w:hAnsi="Arial" w:eastAsia="Malgun Gothic"/>
          <w:b/>
          <w:color w:val="7F6000"/>
          <w:sz w:val="20"/>
        </w:rPr>
        <w:t>WESLEY</w:t>
      </w:r>
      <w:r>
        <w:rPr>
          <w:rFonts w:ascii="Arial" w:hAnsi="Arial" w:eastAsia="Malgun Gothic"/>
          <w:sz w:val="20"/>
        </w:rPr>
        <w:t xml:space="preserve">  "Então muda o cabelo. E arruma uns óculos. Eu conheço uma ótica no Centro."</w:t>
      </w:r>
    </w:p>
    <w:p>
      <w:pPr>
        <w:spacing w:after="0" w:before="0"/>
        <w:ind w:left="283"/>
      </w:pPr>
      <w:r>
        <w:rPr>
          <w:rFonts w:ascii="Arial" w:hAnsi="Arial" w:eastAsia="Malgun Gothic"/>
          <w:b/>
          <w:sz w:val="18"/>
        </w:rPr>
        <w:t xml:space="preserve">· 단어: </w:t>
      </w:r>
      <w:r>
        <w:rPr>
          <w:rFonts w:ascii="Arial" w:hAnsi="Arial" w:eastAsia="Malgun Gothic"/>
          <w:sz w:val="18"/>
        </w:rPr>
        <w:t>mudar(바꾸다) · arrumar(구하다, 구어; 원뜻 '정리하다') · ótica(안경점) · Centro(시내 중심가)</w:t>
      </w:r>
    </w:p>
    <w:p>
      <w:pPr>
        <w:spacing w:after="0" w:before="0"/>
        <w:ind w:left="283"/>
      </w:pPr>
      <w:r>
        <w:rPr>
          <w:rFonts w:ascii="Arial" w:hAnsi="Arial" w:eastAsia="Malgun Gothic"/>
          <w:b/>
          <w:sz w:val="18"/>
        </w:rPr>
        <w:t xml:space="preserve">· 문법: </w:t>
      </w:r>
      <w:r>
        <w:rPr>
          <w:rFonts w:ascii="Arial" w:hAnsi="Arial" w:eastAsia="Malgun Gothic"/>
          <w:sz w:val="18"/>
        </w:rPr>
        <w:t>구어 명령 muda/arruma. uns óculos = 안경 하나(복수형 명사라 부정관사도 복수).</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현재직설법(conheço).</w:t>
      </w:r>
    </w:p>
    <w:p>
      <w:pPr>
        <w:spacing w:after="0" w:before="0"/>
        <w:ind w:left="283"/>
      </w:pPr>
      <w:r>
        <w:rPr>
          <w:rFonts w:ascii="Arial" w:hAnsi="Arial" w:eastAsia="Malgun Gothic"/>
          <w:b/>
          <w:sz w:val="18"/>
        </w:rPr>
        <w:t xml:space="preserve">· 표현: </w:t>
      </w:r>
      <w:r>
        <w:rPr>
          <w:rFonts w:ascii="Arial" w:hAnsi="Arial" w:eastAsia="Malgun Gothic"/>
          <w:sz w:val="18"/>
        </w:rPr>
        <w:t>arrumar = 구하다·마련하다(브라질 구어). o Centro = 상파울루 구도심.</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"Ana, eu não vou te pedir isso. Não depois do que fizeram com a Júlia."</w:t>
      </w:r>
    </w:p>
    <w:p>
      <w:pPr>
        <w:spacing w:after="0" w:before="0"/>
        <w:ind w:left="283"/>
      </w:pPr>
      <w:r>
        <w:rPr>
          <w:rFonts w:ascii="Arial" w:hAnsi="Arial" w:eastAsia="Malgun Gothic"/>
          <w:b/>
          <w:sz w:val="18"/>
        </w:rPr>
        <w:t xml:space="preserve">· 단어: </w:t>
      </w:r>
      <w:r>
        <w:rPr>
          <w:rFonts w:ascii="Arial" w:hAnsi="Arial" w:eastAsia="Malgun Gothic"/>
          <w:sz w:val="18"/>
        </w:rPr>
        <w:t>pedir(부탁하다) · depois de(~후에) · fazer com(~에게 …을 하다)</w:t>
      </w:r>
    </w:p>
    <w:p>
      <w:pPr>
        <w:spacing w:after="0" w:before="0"/>
        <w:ind w:left="283"/>
      </w:pPr>
      <w:r>
        <w:rPr>
          <w:rFonts w:ascii="Arial" w:hAnsi="Arial" w:eastAsia="Malgun Gothic"/>
          <w:b/>
          <w:sz w:val="18"/>
        </w:rPr>
        <w:t xml:space="preserve">· 문법: </w:t>
      </w:r>
      <w:r>
        <w:rPr>
          <w:rFonts w:ascii="Arial" w:hAnsi="Arial" w:eastAsia="Malgun Gothic"/>
          <w:sz w:val="18"/>
        </w:rPr>
        <w:t>"não vou te pedir" — 조동사 + 부정사 사이 대명사(브라질식 proclise to infinitive: vou te pedir). 유럽식은 não te vou pedir / não vou pedir-te. 3인칭 복수 불특정 주어(fizeram).</w:t>
      </w:r>
    </w:p>
    <w:p>
      <w:pPr>
        <w:spacing w:after="0" w:before="0"/>
        <w:ind w:left="283"/>
      </w:pPr>
      <w:r>
        <w:rPr>
          <w:rFonts w:ascii="Arial" w:hAnsi="Arial" w:eastAsia="Malgun Gothic"/>
          <w:b/>
          <w:sz w:val="18"/>
        </w:rPr>
        <w:t xml:space="preserve">· 시제: </w:t>
      </w:r>
      <w:r>
        <w:rPr>
          <w:rFonts w:ascii="Arial" w:hAnsi="Arial" w:eastAsia="Malgun Gothic"/>
          <w:sz w:val="18"/>
        </w:rPr>
        <w:t>미래 우언형(vou pedir) — 의지 / 완료과거(fizeram).</w:t>
      </w:r>
    </w:p>
    <w:p>
      <w:pPr>
        <w:spacing w:after="0" w:before="0"/>
        <w:ind w:left="283"/>
      </w:pPr>
      <w:r>
        <w:rPr>
          <w:rFonts w:ascii="Arial" w:hAnsi="Arial" w:eastAsia="Malgun Gothic"/>
          <w:b/>
          <w:sz w:val="18"/>
        </w:rPr>
        <w:t xml:space="preserve">· 표현: </w:t>
      </w:r>
      <w:r>
        <w:rPr>
          <w:rFonts w:ascii="Arial" w:hAnsi="Arial" w:eastAsia="Malgun Gothic"/>
          <w:sz w:val="18"/>
        </w:rPr>
        <w:t>"Não depois de…" = ~한 뒤라면 안 된다(감정적 거부).</w:t>
      </w:r>
    </w:p>
    <w:p>
      <w:pPr>
        <w:spacing w:after="20" w:before="100"/>
      </w:pPr>
      <w:r>
        <w:rPr>
          <w:rFonts w:ascii="Arial" w:hAnsi="Arial" w:eastAsia="Malgun Gothic"/>
          <w:b/>
          <w:sz w:val="20"/>
        </w:rPr>
        <w:t xml:space="preserve">135. </w:t>
      </w:r>
      <w:r>
        <w:rPr>
          <w:rFonts w:ascii="Arial" w:hAnsi="Arial" w:eastAsia="Malgun Gothic"/>
          <w:b/>
          <w:color w:val="7F6000"/>
          <w:sz w:val="20"/>
        </w:rPr>
        <w:t>ANA CLARA</w:t>
      </w:r>
      <w:r>
        <w:rPr>
          <w:rFonts w:ascii="Arial" w:hAnsi="Arial" w:eastAsia="Malgun Gothic"/>
          <w:sz w:val="20"/>
        </w:rPr>
        <w:t xml:space="preserve">  "O senhor não pediu. Eu tô me oferecendo. É diferente."</w:t>
      </w:r>
    </w:p>
    <w:p>
      <w:pPr>
        <w:spacing w:after="0" w:before="0"/>
        <w:ind w:left="283"/>
      </w:pPr>
      <w:r>
        <w:rPr>
          <w:rFonts w:ascii="Arial" w:hAnsi="Arial" w:eastAsia="Malgun Gothic"/>
          <w:b/>
          <w:sz w:val="18"/>
        </w:rPr>
        <w:t xml:space="preserve">· 단어: </w:t>
      </w:r>
      <w:r>
        <w:rPr>
          <w:rFonts w:ascii="Arial" w:hAnsi="Arial" w:eastAsia="Malgun Gothic"/>
          <w:sz w:val="18"/>
        </w:rPr>
        <w:t>oferecer-se(자원하다, 재귀)</w:t>
      </w:r>
    </w:p>
    <w:p>
      <w:pPr>
        <w:spacing w:after="0" w:before="0"/>
        <w:ind w:left="283"/>
      </w:pPr>
      <w:r>
        <w:rPr>
          <w:rFonts w:ascii="Arial" w:hAnsi="Arial" w:eastAsia="Malgun Gothic"/>
          <w:b/>
          <w:sz w:val="18"/>
        </w:rPr>
        <w:t xml:space="preserve">· 문법: </w:t>
      </w:r>
      <w:r>
        <w:rPr>
          <w:rFonts w:ascii="Arial" w:hAnsi="Arial" w:eastAsia="Malgun Gothic"/>
          <w:sz w:val="18"/>
        </w:rPr>
        <w:t>재귀대명사 me를 조동사와 현재분사 사이에(tô me oferecendo) — 브라질식. o senhor + 3인칭.</w:t>
      </w:r>
    </w:p>
    <w:p>
      <w:pPr>
        <w:spacing w:after="0" w:before="0"/>
        <w:ind w:left="283"/>
      </w:pPr>
      <w:r>
        <w:rPr>
          <w:rFonts w:ascii="Arial" w:hAnsi="Arial" w:eastAsia="Malgun Gothic"/>
          <w:b/>
          <w:sz w:val="18"/>
        </w:rPr>
        <w:t xml:space="preserve">· 시제: </w:t>
      </w:r>
      <w:r>
        <w:rPr>
          <w:rFonts w:ascii="Arial" w:hAnsi="Arial" w:eastAsia="Malgun Gothic"/>
          <w:sz w:val="18"/>
        </w:rPr>
        <w:t>완료과거(pediu) / 현재진행(tô me oferecendo) / 현재직설법(é).</w:t>
      </w:r>
    </w:p>
    <w:p>
      <w:pPr>
        <w:spacing w:after="0" w:before="0"/>
        <w:ind w:left="283"/>
      </w:pPr>
      <w:r>
        <w:rPr>
          <w:rFonts w:ascii="Arial" w:hAnsi="Arial" w:eastAsia="Malgun Gothic"/>
          <w:b/>
          <w:sz w:val="18"/>
        </w:rPr>
        <w:t xml:space="preserve">· 표현: </w:t>
      </w:r>
      <w:r>
        <w:rPr>
          <w:rFonts w:ascii="Arial" w:hAnsi="Arial" w:eastAsia="Malgun Gothic"/>
          <w:sz w:val="18"/>
        </w:rPr>
        <w:t>평소 반말 상대에게 갑자기 존칭을 쓰며 거리를 둠(→ 136번).</w:t>
      </w:r>
    </w:p>
    <w:p>
      <w:pPr>
        <w:spacing w:after="20" w:before="100"/>
      </w:pPr>
      <w:r>
        <w:rPr>
          <w:rFonts w:ascii="Arial" w:hAnsi="Arial" w:eastAsia="Malgun Gothic"/>
          <w:b/>
          <w:sz w:val="20"/>
        </w:rPr>
        <w:t xml:space="preserve">136. </w:t>
      </w:r>
      <w:r>
        <w:rPr>
          <w:rFonts w:ascii="Arial" w:hAnsi="Arial" w:eastAsia="Malgun Gothic"/>
          <w:b/>
          <w:color w:val="7F6000"/>
          <w:sz w:val="20"/>
        </w:rPr>
        <w:t>HELENA</w:t>
      </w:r>
      <w:r>
        <w:rPr>
          <w:rFonts w:ascii="Arial" w:hAnsi="Arial" w:eastAsia="Malgun Gothic"/>
          <w:sz w:val="20"/>
        </w:rPr>
        <w:t xml:space="preserve">  "Ela disse "o senhor". Quando ela te chama de senhor, já decidiu."</w:t>
      </w:r>
    </w:p>
    <w:p>
      <w:pPr>
        <w:spacing w:after="0" w:before="0"/>
        <w:ind w:left="283"/>
      </w:pPr>
      <w:r>
        <w:rPr>
          <w:rFonts w:ascii="Arial" w:hAnsi="Arial" w:eastAsia="Malgun Gothic"/>
          <w:b/>
          <w:sz w:val="18"/>
        </w:rPr>
        <w:t xml:space="preserve">· 단어: </w:t>
      </w:r>
      <w:r>
        <w:rPr>
          <w:rFonts w:ascii="Arial" w:hAnsi="Arial" w:eastAsia="Malgun Gothic"/>
          <w:sz w:val="18"/>
        </w:rPr>
        <w:t>chamar X de Y(X를 Y라고 부르다) · decidir(결정하다)</w:t>
      </w:r>
    </w:p>
    <w:p>
      <w:pPr>
        <w:spacing w:after="0" w:before="0"/>
        <w:ind w:left="283"/>
      </w:pPr>
      <w:r>
        <w:rPr>
          <w:rFonts w:ascii="Arial" w:hAnsi="Arial" w:eastAsia="Malgun Gothic"/>
          <w:b/>
          <w:sz w:val="18"/>
        </w:rPr>
        <w:t xml:space="preserve">· 문법: </w:t>
      </w:r>
      <w:r>
        <w:rPr>
          <w:rFonts w:ascii="Arial" w:hAnsi="Arial" w:eastAsia="Malgun Gothic"/>
          <w:sz w:val="18"/>
        </w:rPr>
        <w:t>직접 인용(o senhor). quando + 직설법 현재 = 반복적 조건(~할 때마다).</w:t>
      </w:r>
    </w:p>
    <w:p>
      <w:pPr>
        <w:spacing w:after="0" w:before="0"/>
        <w:ind w:left="283"/>
      </w:pPr>
      <w:r>
        <w:rPr>
          <w:rFonts w:ascii="Arial" w:hAnsi="Arial" w:eastAsia="Malgun Gothic"/>
          <w:b/>
          <w:sz w:val="18"/>
        </w:rPr>
        <w:t xml:space="preserve">· 시제: </w:t>
      </w:r>
      <w:r>
        <w:rPr>
          <w:rFonts w:ascii="Arial" w:hAnsi="Arial" w:eastAsia="Malgun Gothic"/>
          <w:sz w:val="18"/>
        </w:rPr>
        <w:t>완료과거(disse) / 현재직설법(chama) / 완료과거(decidiu) — 현재 시점 이전에 이미 완료된 결정.</w:t>
      </w:r>
    </w:p>
    <w:p>
      <w:pPr>
        <w:spacing w:after="0" w:before="0"/>
        <w:ind w:left="283"/>
      </w:pPr>
      <w:r>
        <w:rPr>
          <w:rFonts w:ascii="Arial" w:hAnsi="Arial" w:eastAsia="Malgun Gothic"/>
          <w:b/>
          <w:sz w:val="18"/>
        </w:rPr>
        <w:t xml:space="preserve">· 표현: </w:t>
      </w:r>
      <w:r>
        <w:rPr>
          <w:rFonts w:ascii="Arial" w:hAnsi="Arial" w:eastAsia="Malgun Gothic"/>
          <w:sz w:val="18"/>
        </w:rPr>
        <w:t>호칭 전환(você → o senhor)이 감정·태도를 드러내는 브라질 담화 기능.</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"Eu posso montar um portfólio falso em dois dias. Vídeos curtos, perfil, tudo."</w:t>
      </w:r>
    </w:p>
    <w:p>
      <w:pPr>
        <w:spacing w:after="0" w:before="0"/>
        <w:ind w:left="283"/>
      </w:pPr>
      <w:r>
        <w:rPr>
          <w:rFonts w:ascii="Arial" w:hAnsi="Arial" w:eastAsia="Malgun Gothic"/>
          <w:b/>
          <w:sz w:val="18"/>
        </w:rPr>
        <w:t xml:space="preserve">· 단어: </w:t>
      </w:r>
      <w:r>
        <w:rPr>
          <w:rFonts w:ascii="Arial" w:hAnsi="Arial" w:eastAsia="Malgun Gothic"/>
          <w:sz w:val="18"/>
        </w:rPr>
        <w:t>montar(만들다, 조립하다) · falso(가짜의) · em dois dias(이틀 만에)</w:t>
      </w:r>
    </w:p>
    <w:p>
      <w:pPr>
        <w:spacing w:after="0" w:before="0"/>
        <w:ind w:left="283"/>
      </w:pPr>
      <w:r>
        <w:rPr>
          <w:rFonts w:ascii="Arial" w:hAnsi="Arial" w:eastAsia="Malgun Gothic"/>
          <w:b/>
          <w:sz w:val="18"/>
        </w:rPr>
        <w:t xml:space="preserve">· 문법: </w:t>
      </w:r>
      <w:r>
        <w:rPr>
          <w:rFonts w:ascii="Arial" w:hAnsi="Arial" w:eastAsia="Malgun Gothic"/>
          <w:sz w:val="18"/>
        </w:rPr>
        <w:t>"em + 기간" = 소요 시간(~만에). poder + 부정사 = 능력.</w:t>
      </w:r>
    </w:p>
    <w:p>
      <w:pPr>
        <w:spacing w:after="0" w:before="0"/>
        <w:ind w:left="283"/>
      </w:pPr>
      <w:r>
        <w:rPr>
          <w:rFonts w:ascii="Arial" w:hAnsi="Arial" w:eastAsia="Malgun Gothic"/>
          <w:b/>
          <w:sz w:val="18"/>
        </w:rPr>
        <w:t xml:space="preserve">· 시제: </w:t>
      </w:r>
      <w:r>
        <w:rPr>
          <w:rFonts w:ascii="Arial" w:hAnsi="Arial" w:eastAsia="Malgun Gothic"/>
          <w:sz w:val="18"/>
        </w:rPr>
        <w:t>현재직설법(posso).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138. </w:t>
      </w:r>
      <w:r>
        <w:rPr>
          <w:rFonts w:ascii="Arial" w:hAnsi="Arial" w:eastAsia="Malgun Gothic"/>
          <w:b/>
          <w:color w:val="7F6000"/>
          <w:sz w:val="20"/>
        </w:rPr>
        <w:t>BEATRIZ</w:t>
      </w:r>
      <w:r>
        <w:rPr>
          <w:rFonts w:ascii="Arial" w:hAnsi="Arial" w:eastAsia="Malgun Gothic"/>
          <w:sz w:val="20"/>
        </w:rPr>
        <w:t xml:space="preserve">  "Falso, não. Um nome falso é disfarce. Um portfólio de mentira é fraude."</w:t>
      </w:r>
    </w:p>
    <w:p>
      <w:pPr>
        <w:spacing w:after="0" w:before="0"/>
        <w:ind w:left="283"/>
      </w:pPr>
      <w:r>
        <w:rPr>
          <w:rFonts w:ascii="Arial" w:hAnsi="Arial" w:eastAsia="Malgun Gothic"/>
          <w:b/>
          <w:sz w:val="18"/>
        </w:rPr>
        <w:t xml:space="preserve">· 단어: </w:t>
      </w:r>
      <w:r>
        <w:rPr>
          <w:rFonts w:ascii="Arial" w:hAnsi="Arial" w:eastAsia="Malgun Gothic"/>
          <w:sz w:val="18"/>
        </w:rPr>
        <w:t>disfarce(위장) · de mentira(거짓의) · fraude(사기)</w:t>
      </w:r>
    </w:p>
    <w:p>
      <w:pPr>
        <w:spacing w:after="0" w:before="0"/>
        <w:ind w:left="283"/>
      </w:pPr>
      <w:r>
        <w:rPr>
          <w:rFonts w:ascii="Arial" w:hAnsi="Arial" w:eastAsia="Malgun Gothic"/>
          <w:b/>
          <w:sz w:val="18"/>
        </w:rPr>
        <w:t xml:space="preserve">· 문법: </w:t>
      </w:r>
      <w:r>
        <w:rPr>
          <w:rFonts w:ascii="Arial" w:hAnsi="Arial" w:eastAsia="Malgun Gothic"/>
          <w:sz w:val="18"/>
        </w:rPr>
        <w:t>"Falso, não" — 형용사 화제화 부정. 무관사 보어(disfarce, fraude)로 법적 범주 정의.</w:t>
      </w:r>
    </w:p>
    <w:p>
      <w:pPr>
        <w:spacing w:after="0" w:before="0"/>
        <w:ind w:left="283"/>
      </w:pPr>
      <w:r>
        <w:rPr>
          <w:rFonts w:ascii="Arial" w:hAnsi="Arial" w:eastAsia="Malgun Gothic"/>
          <w:b/>
          <w:sz w:val="18"/>
        </w:rPr>
        <w:t xml:space="preserve">· 시제: </w:t>
      </w:r>
      <w:r>
        <w:rPr>
          <w:rFonts w:ascii="Arial" w:hAnsi="Arial" w:eastAsia="Malgun Gothic"/>
          <w:sz w:val="18"/>
        </w:rPr>
        <w:t>현재직설법(é) — 정의·원칙.</w:t>
      </w:r>
    </w:p>
    <w:p>
      <w:pPr>
        <w:spacing w:after="0" w:before="0"/>
        <w:ind w:left="283"/>
      </w:pPr>
      <w:r>
        <w:rPr>
          <w:rFonts w:ascii="Arial" w:hAnsi="Arial" w:eastAsia="Malgun Gothic"/>
          <w:b/>
          <w:sz w:val="18"/>
        </w:rPr>
        <w:t xml:space="preserve">· 표현: </w:t>
      </w:r>
      <w:r>
        <w:rPr>
          <w:rFonts w:ascii="Arial" w:hAnsi="Arial" w:eastAsia="Malgun Gothic"/>
          <w:sz w:val="18"/>
        </w:rPr>
        <w:t>de mentira ↔ de verdade(진짜의) — 139번에서 대응.</w:t>
      </w:r>
    </w:p>
    <w:p>
      <w:pPr>
        <w:spacing w:after="20" w:before="100"/>
      </w:pPr>
      <w:r>
        <w:rPr>
          <w:rFonts w:ascii="Arial" w:hAnsi="Arial" w:eastAsia="Malgun Gothic"/>
          <w:b/>
          <w:sz w:val="20"/>
        </w:rPr>
        <w:t xml:space="preserve">139. </w:t>
      </w:r>
      <w:r>
        <w:rPr>
          <w:rFonts w:ascii="Arial" w:hAnsi="Arial" w:eastAsia="Malgun Gothic"/>
          <w:b/>
          <w:color w:val="7F6000"/>
          <w:sz w:val="20"/>
        </w:rPr>
        <w:t>ANA CLARA</w:t>
      </w:r>
      <w:r>
        <w:rPr>
          <w:rFonts w:ascii="Arial" w:hAnsi="Arial" w:eastAsia="Malgun Gothic"/>
          <w:sz w:val="20"/>
        </w:rPr>
        <w:t xml:space="preserve">  "Então eu gravo vídeos de verdade. Sobre receita de bolo. Sobre ônibus lotado."</w:t>
      </w:r>
    </w:p>
    <w:p>
      <w:pPr>
        <w:spacing w:after="0" w:before="0"/>
        <w:ind w:left="283"/>
      </w:pPr>
      <w:r>
        <w:rPr>
          <w:rFonts w:ascii="Arial" w:hAnsi="Arial" w:eastAsia="Malgun Gothic"/>
          <w:b/>
          <w:sz w:val="18"/>
        </w:rPr>
        <w:t xml:space="preserve">· 단어: </w:t>
      </w:r>
      <w:r>
        <w:rPr>
          <w:rFonts w:ascii="Arial" w:hAnsi="Arial" w:eastAsia="Malgun Gothic"/>
          <w:sz w:val="18"/>
        </w:rPr>
        <w:t>gravar(촬영하다) · de verdade(진짜의) · receita(레시피) · bolo(케이크) · ônibus lotado(만원 버스)</w:t>
      </w:r>
    </w:p>
    <w:p>
      <w:pPr>
        <w:spacing w:after="0" w:before="0"/>
        <w:ind w:left="283"/>
      </w:pPr>
      <w:r>
        <w:rPr>
          <w:rFonts w:ascii="Arial" w:hAnsi="Arial" w:eastAsia="Malgun Gothic"/>
          <w:b/>
          <w:sz w:val="18"/>
        </w:rPr>
        <w:t xml:space="preserve">· 문법: </w:t>
      </w:r>
      <w:r>
        <w:rPr>
          <w:rFonts w:ascii="Arial" w:hAnsi="Arial" w:eastAsia="Malgun Gothic"/>
          <w:sz w:val="18"/>
        </w:rPr>
        <w:t>현재형으로 가까운 미래 의지 표현. Sobre 반복 생략문.</w:t>
      </w:r>
    </w:p>
    <w:p>
      <w:pPr>
        <w:spacing w:after="0" w:before="0"/>
        <w:ind w:left="283"/>
      </w:pPr>
      <w:r>
        <w:rPr>
          <w:rFonts w:ascii="Arial" w:hAnsi="Arial" w:eastAsia="Malgun Gothic"/>
          <w:b/>
          <w:sz w:val="18"/>
        </w:rPr>
        <w:t xml:space="preserve">· 시제: </w:t>
      </w:r>
      <w:r>
        <w:rPr>
          <w:rFonts w:ascii="Arial" w:hAnsi="Arial" w:eastAsia="Malgun Gothic"/>
          <w:sz w:val="18"/>
        </w:rPr>
        <w:t>현재직설법(gravo) — 즉각적 결심.</w:t>
      </w:r>
    </w:p>
    <w:p>
      <w:pPr>
        <w:spacing w:after="0" w:before="0"/>
        <w:ind w:left="283"/>
      </w:pPr>
      <w:r>
        <w:rPr>
          <w:rFonts w:ascii="Arial" w:hAnsi="Arial" w:eastAsia="Malgun Gothic"/>
          <w:b/>
          <w:sz w:val="18"/>
        </w:rPr>
        <w:t xml:space="preserve">· 표현: </w:t>
      </w:r>
      <w:r>
        <w:rPr>
          <w:rFonts w:ascii="Arial" w:hAnsi="Arial" w:eastAsia="Malgun Gothic"/>
          <w:sz w:val="18"/>
        </w:rPr>
        <w:t>ônibus(브라질) = autocarro(포르투갈).</w:t>
      </w:r>
    </w:p>
    <w:p>
      <w:pPr>
        <w:spacing w:after="20" w:before="100"/>
      </w:pPr>
      <w:r>
        <w:rPr>
          <w:rFonts w:ascii="Arial" w:hAnsi="Arial" w:eastAsia="Malgun Gothic"/>
          <w:b/>
          <w:sz w:val="20"/>
        </w:rPr>
        <w:t xml:space="preserve">140. </w:t>
      </w:r>
      <w:r>
        <w:rPr>
          <w:rFonts w:ascii="Arial" w:hAnsi="Arial" w:eastAsia="Malgun Gothic"/>
          <w:b/>
          <w:color w:val="7F6000"/>
          <w:sz w:val="20"/>
        </w:rPr>
        <w:t>WESLEY</w:t>
      </w:r>
      <w:r>
        <w:rPr>
          <w:rFonts w:ascii="Arial" w:hAnsi="Arial" w:eastAsia="Malgun Gothic"/>
          <w:sz w:val="20"/>
        </w:rPr>
        <w:t xml:space="preserve">  "Vídeo de busão lotado ela faz de olho fechado. Ela mora em Capão."</w:t>
      </w:r>
    </w:p>
    <w:p>
      <w:pPr>
        <w:spacing w:after="0" w:before="0"/>
        <w:ind w:left="283"/>
      </w:pPr>
      <w:r>
        <w:rPr>
          <w:rFonts w:ascii="Arial" w:hAnsi="Arial" w:eastAsia="Malgun Gothic"/>
          <w:b/>
          <w:sz w:val="18"/>
        </w:rPr>
        <w:t xml:space="preserve">· 단어: </w:t>
      </w:r>
      <w:r>
        <w:rPr>
          <w:rFonts w:ascii="Arial" w:hAnsi="Arial" w:eastAsia="Malgun Gothic"/>
          <w:sz w:val="18"/>
        </w:rPr>
        <w:t>busão(ônibus + 증대사 -ão, 은어) · de olho fechado(눈 감고도) · morar(살다)</w:t>
      </w:r>
    </w:p>
    <w:p>
      <w:pPr>
        <w:spacing w:after="0" w:before="0"/>
        <w:ind w:left="283"/>
      </w:pPr>
      <w:r>
        <w:rPr>
          <w:rFonts w:ascii="Arial" w:hAnsi="Arial" w:eastAsia="Malgun Gothic"/>
          <w:b/>
          <w:sz w:val="18"/>
        </w:rPr>
        <w:t xml:space="preserve">· 문법: </w:t>
      </w:r>
      <w:r>
        <w:rPr>
          <w:rFonts w:ascii="Arial" w:hAnsi="Arial" w:eastAsia="Malgun Gothic"/>
          <w:sz w:val="18"/>
        </w:rPr>
        <w:t>목적어 전치 화제화(Vídeo de busão lotado ela faz…). 증대사 -ão.</w:t>
      </w:r>
    </w:p>
    <w:p>
      <w:pPr>
        <w:spacing w:after="0" w:before="0"/>
        <w:ind w:left="283"/>
      </w:pPr>
      <w:r>
        <w:rPr>
          <w:rFonts w:ascii="Arial" w:hAnsi="Arial" w:eastAsia="Malgun Gothic"/>
          <w:b/>
          <w:sz w:val="18"/>
        </w:rPr>
        <w:t xml:space="preserve">· 시제: </w:t>
      </w:r>
      <w:r>
        <w:rPr>
          <w:rFonts w:ascii="Arial" w:hAnsi="Arial" w:eastAsia="Malgun Gothic"/>
          <w:sz w:val="18"/>
        </w:rPr>
        <w:t>현재직설법(faz, mora).</w:t>
      </w:r>
    </w:p>
    <w:p>
      <w:pPr>
        <w:spacing w:after="0" w:before="0"/>
        <w:ind w:left="283"/>
      </w:pPr>
      <w:r>
        <w:rPr>
          <w:rFonts w:ascii="Arial" w:hAnsi="Arial" w:eastAsia="Malgun Gothic"/>
          <w:b/>
          <w:sz w:val="18"/>
        </w:rPr>
        <w:t xml:space="preserve">· 표현: </w:t>
      </w:r>
      <w:r>
        <w:rPr>
          <w:rFonts w:ascii="Arial" w:hAnsi="Arial" w:eastAsia="Malgun Gothic"/>
          <w:sz w:val="18"/>
        </w:rPr>
        <w:t>Capão = 카팡 헤동두(상파울루 남부 외곽 지역). de olho fechado = 아주 쉽게.</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"Regra três, Ana. Uma saída. Sempre. Como você sai de lá sem celular?"</w:t>
      </w:r>
    </w:p>
    <w:p>
      <w:pPr>
        <w:spacing w:after="0" w:before="0"/>
        <w:ind w:left="283"/>
      </w:pPr>
      <w:r>
        <w:rPr>
          <w:rFonts w:ascii="Arial" w:hAnsi="Arial" w:eastAsia="Malgun Gothic"/>
          <w:b/>
          <w:sz w:val="18"/>
        </w:rPr>
        <w:t xml:space="preserve">· 단어: </w:t>
      </w:r>
      <w:r>
        <w:rPr>
          <w:rFonts w:ascii="Arial" w:hAnsi="Arial" w:eastAsia="Malgun Gothic"/>
          <w:sz w:val="18"/>
        </w:rPr>
        <w:t>saída(출구) · sair de(~에서 나가다)</w:t>
      </w:r>
    </w:p>
    <w:p>
      <w:pPr>
        <w:spacing w:after="0" w:before="0"/>
        <w:ind w:left="283"/>
      </w:pPr>
      <w:r>
        <w:rPr>
          <w:rFonts w:ascii="Arial" w:hAnsi="Arial" w:eastAsia="Malgun Gothic"/>
          <w:b/>
          <w:sz w:val="18"/>
        </w:rPr>
        <w:t xml:space="preserve">· 문법: </w:t>
      </w:r>
      <w:r>
        <w:rPr>
          <w:rFonts w:ascii="Arial" w:hAnsi="Arial" w:eastAsia="Malgun Gothic"/>
          <w:sz w:val="18"/>
        </w:rPr>
        <w:t>명사구 원칙 나열. 현재형 의문으로 미래 계획을 물음.</w:t>
      </w:r>
    </w:p>
    <w:p>
      <w:pPr>
        <w:spacing w:after="0" w:before="0"/>
        <w:ind w:left="283"/>
      </w:pPr>
      <w:r>
        <w:rPr>
          <w:rFonts w:ascii="Arial" w:hAnsi="Arial" w:eastAsia="Malgun Gothic"/>
          <w:b/>
          <w:sz w:val="18"/>
        </w:rPr>
        <w:t xml:space="preserve">· 시제: </w:t>
      </w:r>
      <w:r>
        <w:rPr>
          <w:rFonts w:ascii="Arial" w:hAnsi="Arial" w:eastAsia="Malgun Gothic"/>
          <w:sz w:val="18"/>
        </w:rPr>
        <w:t>현재직설법(sai) — 미래 계획을 현재형으로.</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"Pela porta da frente, na hora do almoço. Todo dia. E alguém me espera."</w:t>
      </w:r>
    </w:p>
    <w:p>
      <w:pPr>
        <w:spacing w:after="0" w:before="0"/>
        <w:ind w:left="283"/>
      </w:pPr>
      <w:r>
        <w:rPr>
          <w:rFonts w:ascii="Arial" w:hAnsi="Arial" w:eastAsia="Malgun Gothic"/>
          <w:b/>
          <w:sz w:val="18"/>
        </w:rPr>
        <w:t xml:space="preserve">· 단어: </w:t>
      </w:r>
      <w:r>
        <w:rPr>
          <w:rFonts w:ascii="Arial" w:hAnsi="Arial" w:eastAsia="Malgun Gothic"/>
          <w:sz w:val="18"/>
        </w:rPr>
        <w:t>porta da frente(정문) · hora do almoço(점심시간) · esperar(기다리다)</w:t>
      </w:r>
    </w:p>
    <w:p>
      <w:pPr>
        <w:spacing w:after="0" w:before="0"/>
        <w:ind w:left="283"/>
      </w:pPr>
      <w:r>
        <w:rPr>
          <w:rFonts w:ascii="Arial" w:hAnsi="Arial" w:eastAsia="Malgun Gothic"/>
          <w:b/>
          <w:sz w:val="18"/>
        </w:rPr>
        <w:t xml:space="preserve">· 문법: </w:t>
      </w:r>
      <w:r>
        <w:rPr>
          <w:rFonts w:ascii="Arial" w:hAnsi="Arial" w:eastAsia="Malgun Gothic"/>
          <w:sz w:val="18"/>
        </w:rPr>
        <w:t>경로 por(pela). me espera — 주어 alguém 뒤 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현재직설법(espera) — 계획·조건.</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"Eu espero. Com outro carro. O do Zé já tá anotado."</w:t>
      </w:r>
    </w:p>
    <w:p>
      <w:pPr>
        <w:spacing w:after="0" w:before="0"/>
        <w:ind w:left="283"/>
      </w:pPr>
      <w:r>
        <w:rPr>
          <w:rFonts w:ascii="Arial" w:hAnsi="Arial" w:eastAsia="Malgun Gothic"/>
          <w:b/>
          <w:sz w:val="18"/>
        </w:rPr>
        <w:t xml:space="preserve">· 단어: </w:t>
      </w:r>
      <w:r>
        <w:rPr>
          <w:rFonts w:ascii="Arial" w:hAnsi="Arial" w:eastAsia="Malgun Gothic"/>
          <w:sz w:val="18"/>
        </w:rPr>
        <w:t>o do Zé(제의 것 — 지시대명사 o + de) · anotado(기록된)</w:t>
      </w:r>
    </w:p>
    <w:p>
      <w:pPr>
        <w:spacing w:after="0" w:before="0"/>
        <w:ind w:left="283"/>
      </w:pPr>
      <w:r>
        <w:rPr>
          <w:rFonts w:ascii="Arial" w:hAnsi="Arial" w:eastAsia="Malgun Gothic"/>
          <w:b/>
          <w:sz w:val="18"/>
        </w:rPr>
        <w:t xml:space="preserve">· 문법: </w:t>
      </w:r>
      <w:r>
        <w:rPr>
          <w:rFonts w:ascii="Arial" w:hAnsi="Arial" w:eastAsia="Malgun Gothic"/>
          <w:sz w:val="18"/>
        </w:rPr>
        <w:t>"o do Zé" = o carro do Zé(명사 생략, 관사가 대명사 기능). estar + 과거분사 = 결과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현재직설법(espero — 약속, tá).</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"Helena? A senhora sempre diz a última palavra."</w:t>
      </w:r>
    </w:p>
    <w:p>
      <w:pPr>
        <w:spacing w:after="0" w:before="0"/>
        <w:ind w:left="283"/>
      </w:pPr>
      <w:r>
        <w:rPr>
          <w:rFonts w:ascii="Arial" w:hAnsi="Arial" w:eastAsia="Malgun Gothic"/>
          <w:b/>
          <w:sz w:val="18"/>
        </w:rPr>
        <w:t xml:space="preserve">· 단어: </w:t>
      </w:r>
      <w:r>
        <w:rPr>
          <w:rFonts w:ascii="Arial" w:hAnsi="Arial" w:eastAsia="Malgun Gothic"/>
          <w:sz w:val="18"/>
        </w:rPr>
        <w:t>última palavra(마지막 말, 최종 결정)</w:t>
      </w:r>
    </w:p>
    <w:p>
      <w:pPr>
        <w:spacing w:after="0" w:before="0"/>
        <w:ind w:left="283"/>
      </w:pPr>
      <w:r>
        <w:rPr>
          <w:rFonts w:ascii="Arial" w:hAnsi="Arial" w:eastAsia="Malgun Gothic"/>
          <w:b/>
          <w:sz w:val="18"/>
        </w:rPr>
        <w:t xml:space="preserve">· 문법: </w:t>
      </w:r>
      <w:r>
        <w:rPr>
          <w:rFonts w:ascii="Arial" w:hAnsi="Arial" w:eastAsia="Malgun Gothic"/>
          <w:sz w:val="18"/>
        </w:rPr>
        <w:t>호칭 의문 + a senhora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현재직설법(diz) — 습관.</w:t>
      </w:r>
    </w:p>
    <w:p>
      <w:pPr>
        <w:spacing w:after="0" w:before="0"/>
        <w:ind w:left="283"/>
      </w:pPr>
      <w:r>
        <w:rPr>
          <w:rFonts w:ascii="Arial" w:hAnsi="Arial" w:eastAsia="Malgun Gothic"/>
          <w:b/>
          <w:sz w:val="18"/>
        </w:rPr>
        <w:t xml:space="preserve">· 표현: </w:t>
      </w:r>
      <w:r>
        <w:rPr>
          <w:rFonts w:ascii="Arial" w:hAnsi="Arial" w:eastAsia="Malgun Gothic"/>
          <w:sz w:val="18"/>
        </w:rPr>
        <w:t>dar a última palavra = 최종 결정을 내리다.</w:t>
      </w:r>
    </w:p>
    <w:p>
      <w:pPr>
        <w:spacing w:after="20" w:before="100"/>
      </w:pPr>
      <w:r>
        <w:rPr>
          <w:rFonts w:ascii="Arial" w:hAnsi="Arial" w:eastAsia="Malgun Gothic"/>
          <w:b/>
          <w:sz w:val="20"/>
        </w:rPr>
        <w:t xml:space="preserve">145. </w:t>
      </w:r>
      <w:r>
        <w:rPr>
          <w:rFonts w:ascii="Arial" w:hAnsi="Arial" w:eastAsia="Malgun Gothic"/>
          <w:b/>
          <w:color w:val="7F6000"/>
          <w:sz w:val="20"/>
        </w:rPr>
        <w:t>HELENA</w:t>
      </w:r>
      <w:r>
        <w:rPr>
          <w:rFonts w:ascii="Arial" w:hAnsi="Arial" w:eastAsia="Malgun Gothic"/>
          <w:sz w:val="20"/>
        </w:rPr>
        <w:t xml:space="preserve">  "A última palavra hoje não é minha. É dela."</w:t>
      </w:r>
    </w:p>
    <w:p>
      <w:pPr>
        <w:spacing w:after="0" w:before="0"/>
        <w:ind w:left="283"/>
      </w:pPr>
      <w:r>
        <w:rPr>
          <w:rFonts w:ascii="Arial" w:hAnsi="Arial" w:eastAsia="Malgun Gothic"/>
          <w:b/>
          <w:sz w:val="18"/>
        </w:rPr>
        <w:t xml:space="preserve">· 단어: </w:t>
      </w:r>
      <w:r>
        <w:rPr>
          <w:rFonts w:ascii="Arial" w:hAnsi="Arial" w:eastAsia="Malgun Gothic"/>
          <w:sz w:val="18"/>
        </w:rPr>
        <w:t>minha(내 것) · dela(=de+ela, 그녀의 것)</w:t>
      </w:r>
    </w:p>
    <w:p>
      <w:pPr>
        <w:spacing w:after="0" w:before="0"/>
        <w:ind w:left="283"/>
      </w:pPr>
      <w:r>
        <w:rPr>
          <w:rFonts w:ascii="Arial" w:hAnsi="Arial" w:eastAsia="Malgun Gothic"/>
          <w:b/>
          <w:sz w:val="18"/>
        </w:rPr>
        <w:t xml:space="preserve">· 문법: </w:t>
      </w:r>
      <w:r>
        <w:rPr>
          <w:rFonts w:ascii="Arial" w:hAnsi="Arial" w:eastAsia="Malgun Gothic"/>
          <w:sz w:val="18"/>
        </w:rPr>
        <w:t>ser + 소유사(관사 없이: é minha) = 소유 귀속. dela로 3인칭 모호성 회피.</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결정권을 아나에게 넘기는 장면.</w:t>
      </w:r>
    </w:p>
    <w:p>
      <w:pPr>
        <w:spacing w:after="20" w:before="100"/>
      </w:pPr>
      <w:r>
        <w:rPr>
          <w:rFonts w:ascii="Arial" w:hAnsi="Arial" w:eastAsia="Malgun Gothic"/>
          <w:b/>
          <w:sz w:val="20"/>
        </w:rPr>
        <w:t xml:space="preserve">146. </w:t>
      </w:r>
      <w:r>
        <w:rPr>
          <w:rFonts w:ascii="Arial" w:hAnsi="Arial" w:eastAsia="Malgun Gothic"/>
          <w:b/>
          <w:color w:val="7F6000"/>
          <w:sz w:val="20"/>
        </w:rPr>
        <w:t>DIGO</w:t>
      </w:r>
      <w:r>
        <w:rPr>
          <w:rFonts w:ascii="Arial" w:hAnsi="Arial" w:eastAsia="Malgun Gothic"/>
          <w:sz w:val="20"/>
        </w:rPr>
        <w:t xml:space="preserve">  "A vaga fecha sexta. Hoje é quarta."</w:t>
      </w:r>
    </w:p>
    <w:p>
      <w:pPr>
        <w:spacing w:after="0" w:before="0"/>
        <w:ind w:left="283"/>
      </w:pPr>
      <w:r>
        <w:rPr>
          <w:rFonts w:ascii="Arial" w:hAnsi="Arial" w:eastAsia="Malgun Gothic"/>
          <w:b/>
          <w:sz w:val="18"/>
        </w:rPr>
        <w:t xml:space="preserve">· 단어: </w:t>
      </w:r>
      <w:r>
        <w:rPr>
          <w:rFonts w:ascii="Arial" w:hAnsi="Arial" w:eastAsia="Malgun Gothic"/>
          <w:sz w:val="18"/>
        </w:rPr>
        <w:t>sexta / quarta(금요일 / 수요일, -feira 생략)</w:t>
      </w:r>
    </w:p>
    <w:p>
      <w:pPr>
        <w:spacing w:after="0" w:before="0"/>
        <w:ind w:left="283"/>
      </w:pPr>
      <w:r>
        <w:rPr>
          <w:rFonts w:ascii="Arial" w:hAnsi="Arial" w:eastAsia="Malgun Gothic"/>
          <w:b/>
          <w:sz w:val="18"/>
        </w:rPr>
        <w:t xml:space="preserve">· 문법: </w:t>
      </w:r>
      <w:r>
        <w:rPr>
          <w:rFonts w:ascii="Arial" w:hAnsi="Arial" w:eastAsia="Malgun Gothic"/>
          <w:sz w:val="18"/>
        </w:rPr>
        <w:t>요일 앞 전치사 생략(fecha sexta = na sexta). 확정 일정은 현재형.</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미래 일정.</w:t>
      </w:r>
    </w:p>
    <w:p>
      <w:pPr>
        <w:spacing w:after="0" w:before="0"/>
        <w:ind w:left="283"/>
      </w:pPr>
      <w:r>
        <w:rPr>
          <w:rFonts w:ascii="Arial" w:hAnsi="Arial" w:eastAsia="Malgun Gothic"/>
          <w:b/>
          <w:sz w:val="18"/>
        </w:rPr>
        <w:t xml:space="preserve">· 표현: </w:t>
      </w:r>
      <w:r>
        <w:rPr>
          <w:rFonts w:ascii="Arial" w:hAnsi="Arial" w:eastAsia="Malgun Gothic"/>
          <w:sz w:val="18"/>
        </w:rPr>
        <w:t>브라질 요일은 segunda~sexta(-feira) 서수 체계.</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"Ana, você sabe o que eles vão te pedir pra escrever."</w:t>
      </w:r>
    </w:p>
    <w:p>
      <w:pPr>
        <w:spacing w:after="0" w:before="0"/>
        <w:ind w:left="283"/>
      </w:pPr>
      <w:r>
        <w:rPr>
          <w:rFonts w:ascii="Arial" w:hAnsi="Arial" w:eastAsia="Malgun Gothic"/>
          <w:b/>
          <w:sz w:val="18"/>
        </w:rPr>
        <w:t xml:space="preserve">· 단어: </w:t>
      </w:r>
      <w:r>
        <w:rPr>
          <w:rFonts w:ascii="Arial" w:hAnsi="Arial" w:eastAsia="Malgun Gothic"/>
          <w:sz w:val="18"/>
        </w:rPr>
        <w:t>pedir para + 부정사(~하라고 요청하다)</w:t>
      </w:r>
    </w:p>
    <w:p>
      <w:pPr>
        <w:spacing w:after="0" w:before="0"/>
        <w:ind w:left="283"/>
      </w:pPr>
      <w:r>
        <w:rPr>
          <w:rFonts w:ascii="Arial" w:hAnsi="Arial" w:eastAsia="Malgun Gothic"/>
          <w:b/>
          <w:sz w:val="18"/>
        </w:rPr>
        <w:t xml:space="preserve">· 문법: </w:t>
      </w:r>
      <w:r>
        <w:rPr>
          <w:rFonts w:ascii="Arial" w:hAnsi="Arial" w:eastAsia="Malgun Gothic"/>
          <w:sz w:val="18"/>
        </w:rPr>
        <w:t>간접의문 o que… "pedir pra escrever" — 구어는 pedir para + 부정사, 규범은 pedir que + 접속법(que escreva). vão te pedir — 브라질식 대명사 위치(→ 134번).</w:t>
      </w:r>
    </w:p>
    <w:p>
      <w:pPr>
        <w:spacing w:after="0" w:before="0"/>
        <w:ind w:left="283"/>
      </w:pPr>
      <w:r>
        <w:rPr>
          <w:rFonts w:ascii="Arial" w:hAnsi="Arial" w:eastAsia="Malgun Gothic"/>
          <w:b/>
          <w:sz w:val="18"/>
        </w:rPr>
        <w:t xml:space="preserve">· 시제: </w:t>
      </w:r>
      <w:r>
        <w:rPr>
          <w:rFonts w:ascii="Arial" w:hAnsi="Arial" w:eastAsia="Malgun Gothic"/>
          <w:sz w:val="18"/>
        </w:rPr>
        <w:t>현재직설법(sabe) / 미래 우언형(vão pedir).</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148. </w:t>
      </w:r>
      <w:r>
        <w:rPr>
          <w:rFonts w:ascii="Arial" w:hAnsi="Arial" w:eastAsia="Malgun Gothic"/>
          <w:b/>
          <w:color w:val="7F6000"/>
          <w:sz w:val="20"/>
        </w:rPr>
        <w:t>ANA CLARA</w:t>
      </w:r>
      <w:r>
        <w:rPr>
          <w:rFonts w:ascii="Arial" w:hAnsi="Arial" w:eastAsia="Malgun Gothic"/>
          <w:sz w:val="20"/>
        </w:rPr>
        <w:t xml:space="preserve">  "Sei. Vão me pedir pra mentir com cara de verdade."</w:t>
      </w:r>
    </w:p>
    <w:p>
      <w:pPr>
        <w:spacing w:after="0" w:before="0"/>
        <w:ind w:left="283"/>
      </w:pPr>
      <w:r>
        <w:rPr>
          <w:rFonts w:ascii="Arial" w:hAnsi="Arial" w:eastAsia="Malgun Gothic"/>
          <w:b/>
          <w:sz w:val="18"/>
        </w:rPr>
        <w:t xml:space="preserve">· 단어: </w:t>
      </w:r>
      <w:r>
        <w:rPr>
          <w:rFonts w:ascii="Arial" w:hAnsi="Arial" w:eastAsia="Malgun Gothic"/>
          <w:sz w:val="18"/>
        </w:rPr>
        <w:t>com cara de(~처럼 보이게, ~같은 얼굴로)</w:t>
      </w:r>
    </w:p>
    <w:p>
      <w:pPr>
        <w:spacing w:after="0" w:before="0"/>
        <w:ind w:left="283"/>
      </w:pPr>
      <w:r>
        <w:rPr>
          <w:rFonts w:ascii="Arial" w:hAnsi="Arial" w:eastAsia="Malgun Gothic"/>
          <w:b/>
          <w:sz w:val="18"/>
        </w:rPr>
        <w:t xml:space="preserve">· 문법: </w:t>
      </w:r>
      <w:r>
        <w:rPr>
          <w:rFonts w:ascii="Arial" w:hAnsi="Arial" w:eastAsia="Malgun Gothic"/>
          <w:sz w:val="18"/>
        </w:rPr>
        <w:t>Sei 단독 답. 불특정 주어 3인칭 복수(vão). me 위치(vão me pedir).</w:t>
      </w:r>
    </w:p>
    <w:p>
      <w:pPr>
        <w:spacing w:after="0" w:before="0"/>
        <w:ind w:left="283"/>
      </w:pPr>
      <w:r>
        <w:rPr>
          <w:rFonts w:ascii="Arial" w:hAnsi="Arial" w:eastAsia="Malgun Gothic"/>
          <w:b/>
          <w:sz w:val="18"/>
        </w:rPr>
        <w:t xml:space="preserve">· 시제: </w:t>
      </w:r>
      <w:r>
        <w:rPr>
          <w:rFonts w:ascii="Arial" w:hAnsi="Arial" w:eastAsia="Malgun Gothic"/>
          <w:sz w:val="18"/>
        </w:rPr>
        <w:t>현재직설법(sei) / 미래 우언형(vão pedir).</w:t>
      </w:r>
    </w:p>
    <w:p>
      <w:pPr>
        <w:spacing w:after="0" w:before="0"/>
        <w:ind w:left="283"/>
      </w:pPr>
      <w:r>
        <w:rPr>
          <w:rFonts w:ascii="Arial" w:hAnsi="Arial" w:eastAsia="Malgun Gothic"/>
          <w:b/>
          <w:sz w:val="18"/>
        </w:rPr>
        <w:t xml:space="preserve">· 표현: </w:t>
      </w:r>
      <w:r>
        <w:rPr>
          <w:rFonts w:ascii="Arial" w:hAnsi="Arial" w:eastAsia="Malgun Gothic"/>
          <w:sz w:val="18"/>
        </w:rPr>
        <w:t>"com cara de verdade" = 진짜처럼.</w:t>
      </w:r>
    </w:p>
    <w:p>
      <w:pPr>
        <w:spacing w:after="20" w:before="100"/>
      </w:pPr>
      <w:r>
        <w:rPr>
          <w:rFonts w:ascii="Arial" w:hAnsi="Arial" w:eastAsia="Malgun Gothic"/>
          <w:b/>
          <w:sz w:val="20"/>
        </w:rPr>
        <w:t xml:space="preserve">149. </w:t>
      </w:r>
      <w:r>
        <w:rPr>
          <w:rFonts w:ascii="Arial" w:hAnsi="Arial" w:eastAsia="Malgun Gothic"/>
          <w:b/>
          <w:color w:val="7F6000"/>
          <w:sz w:val="20"/>
        </w:rPr>
        <w:t>ANA CLARA</w:t>
      </w:r>
      <w:r>
        <w:rPr>
          <w:rFonts w:ascii="Arial" w:hAnsi="Arial" w:eastAsia="Malgun Gothic"/>
          <w:sz w:val="20"/>
        </w:rPr>
        <w:t xml:space="preserve">  "E mentir com cara de verdade, Tiago, é exatamente o que eu estudei."</w:t>
      </w:r>
    </w:p>
    <w:p>
      <w:pPr>
        <w:spacing w:after="0" w:before="0"/>
        <w:ind w:left="283"/>
      </w:pPr>
      <w:r>
        <w:rPr>
          <w:rFonts w:ascii="Arial" w:hAnsi="Arial" w:eastAsia="Malgun Gothic"/>
          <w:b/>
          <w:sz w:val="18"/>
        </w:rPr>
        <w:t xml:space="preserve">· 단어: </w:t>
      </w:r>
      <w:r>
        <w:rPr>
          <w:rFonts w:ascii="Arial" w:hAnsi="Arial" w:eastAsia="Malgun Gothic"/>
          <w:sz w:val="18"/>
        </w:rPr>
        <w:t>exatamente(정확히, 바로) · estudar(공부하다)</w:t>
      </w:r>
    </w:p>
    <w:p>
      <w:pPr>
        <w:spacing w:after="0" w:before="0"/>
        <w:ind w:left="283"/>
      </w:pPr>
      <w:r>
        <w:rPr>
          <w:rFonts w:ascii="Arial" w:hAnsi="Arial" w:eastAsia="Malgun Gothic"/>
          <w:b/>
          <w:sz w:val="18"/>
        </w:rPr>
        <w:t xml:space="preserve">· 문법: </w:t>
      </w:r>
      <w:r>
        <w:rPr>
          <w:rFonts w:ascii="Arial" w:hAnsi="Arial" w:eastAsia="Malgun Gothic"/>
          <w:sz w:val="18"/>
        </w:rPr>
        <w:t>부정사구 주어(mentir com cara de verdade) + é + 관계절 o que. 호칭 Tiago 삽입.</w:t>
      </w:r>
    </w:p>
    <w:p>
      <w:pPr>
        <w:spacing w:after="0" w:before="0"/>
        <w:ind w:left="283"/>
      </w:pPr>
      <w:r>
        <w:rPr>
          <w:rFonts w:ascii="Arial" w:hAnsi="Arial" w:eastAsia="Malgun Gothic"/>
          <w:b/>
          <w:sz w:val="18"/>
        </w:rPr>
        <w:t xml:space="preserve">· 시제: </w:t>
      </w:r>
      <w:r>
        <w:rPr>
          <w:rFonts w:ascii="Arial" w:hAnsi="Arial" w:eastAsia="Malgun Gothic"/>
          <w:sz w:val="18"/>
        </w:rPr>
        <w:t>현재직설법(é) / 완료과거(estudei) — 끝난 학업.</w:t>
      </w:r>
    </w:p>
    <w:p>
      <w:pPr>
        <w:spacing w:after="0" w:before="0"/>
        <w:ind w:left="283"/>
      </w:pPr>
      <w:r>
        <w:rPr>
          <w:rFonts w:ascii="Arial" w:hAnsi="Arial" w:eastAsia="Malgun Gothic"/>
          <w:b/>
          <w:sz w:val="18"/>
        </w:rPr>
        <w:t xml:space="preserve">· 표현: </w:t>
      </w:r>
      <w:r>
        <w:rPr>
          <w:rFonts w:ascii="Arial" w:hAnsi="Arial" w:eastAsia="Malgun Gothic"/>
          <w:sz w:val="18"/>
        </w:rPr>
        <w:t>148번 표현을 반복해 의미를 반전(거짓말 = 연기).</w:t>
      </w:r>
    </w:p>
    <w:p>
      <w:pPr>
        <w:spacing w:after="20" w:before="100"/>
      </w:pPr>
      <w:r>
        <w:rPr>
          <w:rFonts w:ascii="Arial" w:hAnsi="Arial" w:eastAsia="Malgun Gothic"/>
          <w:b/>
          <w:sz w:val="20"/>
        </w:rPr>
        <w:t xml:space="preserve">150. </w:t>
      </w:r>
      <w:r>
        <w:rPr>
          <w:rFonts w:ascii="Arial" w:hAnsi="Arial" w:eastAsia="Malgun Gothic"/>
          <w:b/>
          <w:color w:val="7F6000"/>
          <w:sz w:val="20"/>
        </w:rPr>
        <w:t>ANA CLARA</w:t>
      </w:r>
      <w:r>
        <w:rPr>
          <w:rFonts w:ascii="Arial" w:hAnsi="Arial" w:eastAsia="Malgun Gothic"/>
          <w:sz w:val="20"/>
        </w:rPr>
        <w:t xml:space="preserve">  "Eu entro. Atuar é a minha formação."</w:t>
      </w:r>
    </w:p>
    <w:p>
      <w:pPr>
        <w:spacing w:after="0" w:before="0"/>
        <w:ind w:left="283"/>
      </w:pPr>
      <w:r>
        <w:rPr>
          <w:rFonts w:ascii="Arial" w:hAnsi="Arial" w:eastAsia="Malgun Gothic"/>
          <w:b/>
          <w:sz w:val="18"/>
        </w:rPr>
        <w:t xml:space="preserve">· 단어: </w:t>
      </w:r>
      <w:r>
        <w:rPr>
          <w:rFonts w:ascii="Arial" w:hAnsi="Arial" w:eastAsia="Malgun Gothic"/>
          <w:sz w:val="18"/>
        </w:rPr>
        <w:t>entrar(들어가다, 참여하다) · atuar(연기하다) · formação(전공, 학력)</w:t>
      </w:r>
    </w:p>
    <w:p>
      <w:pPr>
        <w:spacing w:after="0" w:before="0"/>
        <w:ind w:left="283"/>
      </w:pPr>
      <w:r>
        <w:rPr>
          <w:rFonts w:ascii="Arial" w:hAnsi="Arial" w:eastAsia="Malgun Gothic"/>
          <w:b/>
          <w:sz w:val="18"/>
        </w:rPr>
        <w:t xml:space="preserve">· 문법: </w:t>
      </w:r>
      <w:r>
        <w:rPr>
          <w:rFonts w:ascii="Arial" w:hAnsi="Arial" w:eastAsia="Malgun Gothic"/>
          <w:sz w:val="18"/>
        </w:rPr>
        <w:t>현재형으로 결심 선언. 부정사 주어(Atuar).</w:t>
      </w:r>
    </w:p>
    <w:p>
      <w:pPr>
        <w:spacing w:after="0" w:before="0"/>
        <w:ind w:left="283"/>
      </w:pPr>
      <w:r>
        <w:rPr>
          <w:rFonts w:ascii="Arial" w:hAnsi="Arial" w:eastAsia="Malgun Gothic"/>
          <w:b/>
          <w:sz w:val="18"/>
        </w:rPr>
        <w:t xml:space="preserve">· 시제: </w:t>
      </w:r>
      <w:r>
        <w:rPr>
          <w:rFonts w:ascii="Arial" w:hAnsi="Arial" w:eastAsia="Malgun Gothic"/>
          <w:sz w:val="18"/>
        </w:rPr>
        <w:t>현재직설법(entro) — 즉각적 결정 / (é) — 사실.</w:t>
      </w:r>
    </w:p>
    <w:p>
      <w:pPr>
        <w:spacing w:after="0" w:before="0"/>
        <w:ind w:left="283"/>
      </w:pPr>
      <w:r>
        <w:rPr>
          <w:rFonts w:ascii="Arial" w:hAnsi="Arial" w:eastAsia="Malgun Gothic"/>
          <w:b/>
          <w:sz w:val="18"/>
        </w:rPr>
        <w:t xml:space="preserve">· 표현: </w:t>
      </w:r>
      <w:r>
        <w:rPr>
          <w:rFonts w:ascii="Arial" w:hAnsi="Arial" w:eastAsia="Malgun Gothic"/>
          <w:sz w:val="18"/>
        </w:rPr>
        <w:t>formação = 교육 배경·전공(브라질 이력서 용어).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간접화법의 시제 이동: 직접화법 현재 → 미완료과거, vou + 부정사 → ia + 부정사(4, 12, 89, 127). 지속 사실·일반 원칙은 현재 유지 가능(76, 126).</w:t>
      </w:r>
    </w:p>
    <w:p>
      <w:pPr>
        <w:spacing w:after="20" w:before="0"/>
      </w:pPr>
      <w:r>
        <w:rPr>
          <w:rFonts w:ascii="Arial" w:hAnsi="Arial" w:eastAsia="Malgun Gothic"/>
          <w:sz w:val="19"/>
        </w:rPr>
        <w:t>브라질식 대명사 위치: 문두 Me(16, 65, 96, 109), 조동사·부정사 사이(vou te pedir 134, vão me pedir 148, tô me oferecendo 135). 부정어·부정대명사 뒤 proclise(128).</w:t>
      </w:r>
    </w:p>
    <w:p>
      <w:pPr>
        <w:spacing w:after="20" w:before="0"/>
      </w:pPr>
      <w:r>
        <w:rPr>
          <w:rFonts w:ascii="Arial" w:hAnsi="Arial" w:eastAsia="Malgun Gothic"/>
          <w:sz w:val="19"/>
        </w:rPr>
        <w:t>구어 명령(직설법 3인칭 형태): abaixa, desce, sobe, leva/some, lê(6, 46, 67, 69, 102) vs 표준 명령 Pensem(118).</w:t>
      </w:r>
    </w:p>
    <w:p>
      <w:pPr>
        <w:spacing w:after="20" w:before="0"/>
      </w:pPr>
      <w:r>
        <w:rPr>
          <w:rFonts w:ascii="Arial" w:hAnsi="Arial" w:eastAsia="Malgun Gothic"/>
          <w:sz w:val="19"/>
        </w:rPr>
        <w:t>접속법 미래: 관계절 tudo que parar(71, 81), 조건 se pedirem / se der errado(119, 128). talvez + 접속법 현재 seja(89).</w:t>
      </w:r>
    </w:p>
    <w:p>
      <w:pPr>
        <w:spacing w:after="20" w:before="0"/>
      </w:pPr>
      <w:r>
        <w:rPr>
          <w:rFonts w:ascii="Arial" w:hAnsi="Arial" w:eastAsia="Malgun Gothic"/>
          <w:sz w:val="19"/>
        </w:rPr>
        <w:t>존재의 ter와 비인칭 구문: No perfil tem…(21, 29, 131), dar na mesma / dar vontade de(9, 22), faz um mês(37).</w:t>
      </w:r>
    </w:p>
    <w:p>
      <w:pPr>
        <w:spacing w:after="20" w:before="0"/>
      </w:pPr>
      <w:r>
        <w:rPr>
          <w:rFonts w:ascii="Arial" w:hAnsi="Arial" w:eastAsia="Malgun Gothic"/>
          <w:sz w:val="19"/>
        </w:rPr>
        <w:t>화제화·도치 어순: Subir, não(39), Sobrenome, ninguém sabe(59), Fecha quando, a vaga?(105), Vídeo de busão… ela faz(140), Diz o dono que…(43).</w:t>
      </w:r>
    </w:p>
    <w:p>
      <w:pPr>
        <w:spacing w:after="20" w:before="0"/>
      </w:pPr>
      <w:r>
        <w:rPr>
          <w:rFonts w:ascii="Arial" w:hAnsi="Arial" w:eastAsia="Malgun Gothic"/>
          <w:sz w:val="19"/>
        </w:rPr>
        <w:t>구어 축약·은어와 레지스터 대비: tá/tô/cês/tão/pra/pro/né/peraí, mano·mó·trampo·busão·kkk(7, 16, 22, 48, 50, 53, 140) vs 베아트리스·경비원의 표준어(112, 118).</w:t>
      </w:r>
    </w:p>
    <w:p>
      <w:pPr>
        <w:spacing w:after="20" w:before="0"/>
      </w:pPr>
      <w:r>
        <w:rPr>
          <w:rFonts w:ascii="Arial" w:hAnsi="Arial" w:eastAsia="Malgun Gothic"/>
          <w:sz w:val="19"/>
        </w:rPr>
        <w:t>불규칙 과거분사: aceso(1, 83), paga(48), entregue(66) — estar + 과거분사 결과 상태.</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5화 「Vaga de criadora de conteúdo」 문장별 포르투갈어 분석</w:t>
      </w:r>
    </w:p>
    <w:p>
      <w:pPr>
        <w:spacing w:after="20" w:before="0"/>
      </w:pPr>
      <w:r>
        <w:rPr>
          <w:rFonts w:ascii="Arial" w:hAnsi="Arial" w:eastAsia="Malgun Gothic"/>
          <w:color w:val="595959"/>
          <w:sz w:val="18"/>
        </w:rPr>
        <w:t>대본 원문: Fonte_Sigilosa/대본/6부/5화_Vaga_de_criadora_de_conteudo.md (별도 분석 문서이며 원본 대본은 수정하지 않음)</w:t>
      </w:r>
    </w:p>
    <w:p>
      <w:pPr>
        <w:spacing w:after="20" w:before="0"/>
      </w:pPr>
      <w:r>
        <w:rPr>
          <w:rFonts w:ascii="Arial" w:hAnsi="Arial" w:eastAsia="Malgun Gothic"/>
          <w:color w:val="595959"/>
          <w:sz w:val="18"/>
        </w:rPr>
        <w:t>난이도: B2 · 이번 화 문법 초점: 간접화법(Ele disse que pagavam por engajamento / Disse que não dormia direito / me perguntou se a gente fazia política — 현재 → 미완료과거, 의문문 → se) · 대명사 위치(Me espera aqui / Me sinto entrando… / Não me chama de Ana)와 조건법(Eu reescreveria inteiro) · 레지스터 대비(카이우의 마케팅 어휘 vs 구투·아나 클라라의 구어 은어)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"Nossa Senhora. Quem é essa morena de franja e óculos no meu balcão?"</w:t>
      </w:r>
    </w:p>
    <w:p>
      <w:pPr>
        <w:spacing w:after="0" w:before="0"/>
        <w:ind w:left="283"/>
      </w:pPr>
      <w:r>
        <w:rPr>
          <w:rFonts w:ascii="Arial" w:hAnsi="Arial" w:eastAsia="Malgun Gothic"/>
          <w:b/>
          <w:sz w:val="18"/>
        </w:rPr>
        <w:t xml:space="preserve">· 단어: </w:t>
      </w:r>
      <w:r>
        <w:rPr>
          <w:rFonts w:ascii="Arial" w:hAnsi="Arial" w:eastAsia="Malgun Gothic"/>
          <w:sz w:val="18"/>
        </w:rPr>
        <w:t>Nossa Senhora(성모 마리아 → 감탄 '세상에') · morena(갈색 머리 여자) · franja(앞머리) · óculos(안경, 복수형 명사) · balcão(카운터)</w:t>
      </w:r>
    </w:p>
    <w:p>
      <w:pPr>
        <w:spacing w:after="0" w:before="0"/>
        <w:ind w:left="283"/>
      </w:pPr>
      <w:r>
        <w:rPr>
          <w:rFonts w:ascii="Arial" w:hAnsi="Arial" w:eastAsia="Malgun Gothic"/>
          <w:b/>
          <w:sz w:val="18"/>
        </w:rPr>
        <w:t xml:space="preserve">· 문법: </w:t>
      </w:r>
      <w:r>
        <w:rPr>
          <w:rFonts w:ascii="Arial" w:hAnsi="Arial" w:eastAsia="Malgun Gothic"/>
          <w:sz w:val="18"/>
        </w:rPr>
        <w:t>"de + 명사" 묘사 보어(morena de franja e óculos = 앞머리에 안경 쓴 갈색 머리). 의문사 주어 quem + é.</w:t>
      </w:r>
    </w:p>
    <w:p>
      <w:pPr>
        <w:spacing w:after="0" w:before="0"/>
        <w:ind w:left="283"/>
      </w:pPr>
      <w:r>
        <w:rPr>
          <w:rFonts w:ascii="Arial" w:hAnsi="Arial" w:eastAsia="Malgun Gothic"/>
          <w:b/>
          <w:sz w:val="18"/>
        </w:rPr>
        <w:t xml:space="preserve">· 시제: </w:t>
      </w:r>
      <w:r>
        <w:rPr>
          <w:rFonts w:ascii="Arial" w:hAnsi="Arial" w:eastAsia="Malgun Gothic"/>
          <w:sz w:val="18"/>
        </w:rPr>
        <w:t>현재직설법(é) — 눈앞 인물 확인.</w:t>
      </w:r>
    </w:p>
    <w:p>
      <w:pPr>
        <w:spacing w:after="0" w:before="0"/>
        <w:ind w:left="283"/>
      </w:pPr>
      <w:r>
        <w:rPr>
          <w:rFonts w:ascii="Arial" w:hAnsi="Arial" w:eastAsia="Malgun Gothic"/>
          <w:b/>
          <w:sz w:val="18"/>
        </w:rPr>
        <w:t xml:space="preserve">· 표현: </w:t>
      </w:r>
      <w:r>
        <w:rPr>
          <w:rFonts w:ascii="Arial" w:hAnsi="Arial" w:eastAsia="Malgun Gothic"/>
          <w:sz w:val="18"/>
        </w:rPr>
        <w:t>Nossa Senhora!는 감탄사 Nossa!의 원형. morena는 피부·머리색이 짙은 여성을 가리키는 브라질 일상어.</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"Bianca Torres, prazer. Roteirista de vídeo curto. Um pingado, por favor."</w:t>
      </w:r>
    </w:p>
    <w:p>
      <w:pPr>
        <w:spacing w:after="0" w:before="0"/>
        <w:ind w:left="283"/>
      </w:pPr>
      <w:r>
        <w:rPr>
          <w:rFonts w:ascii="Arial" w:hAnsi="Arial" w:eastAsia="Malgun Gothic"/>
          <w:b/>
          <w:sz w:val="18"/>
        </w:rPr>
        <w:t xml:space="preserve">· 단어: </w:t>
      </w:r>
      <w:r>
        <w:rPr>
          <w:rFonts w:ascii="Arial" w:hAnsi="Arial" w:eastAsia="Malgun Gothic"/>
          <w:sz w:val="18"/>
        </w:rPr>
        <w:t>prazer(반가워요, =muito prazer) · roteirista(작가, 남녀 공통) · pingado(우유에 커피 몇 방울 — 상파울루식 밀크커피)</w:t>
      </w:r>
    </w:p>
    <w:p>
      <w:pPr>
        <w:spacing w:after="0" w:before="0"/>
        <w:ind w:left="283"/>
      </w:pPr>
      <w:r>
        <w:rPr>
          <w:rFonts w:ascii="Arial" w:hAnsi="Arial" w:eastAsia="Malgun Gothic"/>
          <w:b/>
          <w:sz w:val="18"/>
        </w:rPr>
        <w:t xml:space="preserve">· 문법: </w:t>
      </w:r>
      <w:r>
        <w:rPr>
          <w:rFonts w:ascii="Arial" w:hAnsi="Arial" w:eastAsia="Malgun Gothic"/>
          <w:sz w:val="18"/>
        </w:rPr>
        <w:t>동사 없는 자기소개·주문 명사구. 직업 명사는 무관사(Roteirista).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pingado = 상파울루 빵집·바의 전형적 커피(café com leite pingado). 위장 신분으로 첫 연기.</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"A voz é da Ana Clara. O resto, juro, eu não reconheci."</w:t>
      </w:r>
    </w:p>
    <w:p>
      <w:pPr>
        <w:spacing w:after="0" w:before="0"/>
        <w:ind w:left="283"/>
      </w:pPr>
      <w:r>
        <w:rPr>
          <w:rFonts w:ascii="Arial" w:hAnsi="Arial" w:eastAsia="Malgun Gothic"/>
          <w:b/>
          <w:sz w:val="18"/>
        </w:rPr>
        <w:t xml:space="preserve">· 단어: </w:t>
      </w:r>
      <w:r>
        <w:rPr>
          <w:rFonts w:ascii="Arial" w:hAnsi="Arial" w:eastAsia="Malgun Gothic"/>
          <w:sz w:val="18"/>
        </w:rPr>
        <w:t>voz(목소리) · o resto(나머지) · jurar(맹세하다) · reconhecer(알아보다)</w:t>
      </w:r>
    </w:p>
    <w:p>
      <w:pPr>
        <w:spacing w:after="0" w:before="0"/>
        <w:ind w:left="283"/>
      </w:pPr>
      <w:r>
        <w:rPr>
          <w:rFonts w:ascii="Arial" w:hAnsi="Arial" w:eastAsia="Malgun Gothic"/>
          <w:b/>
          <w:sz w:val="18"/>
        </w:rPr>
        <w:t xml:space="preserve">· 문법: </w:t>
      </w:r>
      <w:r>
        <w:rPr>
          <w:rFonts w:ascii="Arial" w:hAnsi="Arial" w:eastAsia="Malgun Gothic"/>
          <w:sz w:val="18"/>
        </w:rPr>
        <w:t>ser + de(소유). "O resto, … eu não reconheci" — 목적어 화제화 + 삽입어 juro.</w:t>
      </w:r>
    </w:p>
    <w:p>
      <w:pPr>
        <w:spacing w:after="0" w:before="0"/>
        <w:ind w:left="283"/>
      </w:pPr>
      <w:r>
        <w:rPr>
          <w:rFonts w:ascii="Arial" w:hAnsi="Arial" w:eastAsia="Malgun Gothic"/>
          <w:b/>
          <w:sz w:val="18"/>
        </w:rPr>
        <w:t xml:space="preserve">· 시제: </w:t>
      </w:r>
      <w:r>
        <w:rPr>
          <w:rFonts w:ascii="Arial" w:hAnsi="Arial" w:eastAsia="Malgun Gothic"/>
          <w:sz w:val="18"/>
        </w:rPr>
        <w:t>현재직설법(é, juro) / 완료과거(reconheci) — 방금 본 순간의 판단.</w:t>
      </w:r>
    </w:p>
    <w:p>
      <w:pPr>
        <w:spacing w:after="0" w:before="0"/>
        <w:ind w:left="283"/>
      </w:pPr>
      <w:r>
        <w:rPr>
          <w:rFonts w:ascii="Arial" w:hAnsi="Arial" w:eastAsia="Malgun Gothic"/>
          <w:b/>
          <w:sz w:val="18"/>
        </w:rPr>
        <w:t xml:space="preserve">· 표현: </w:t>
      </w:r>
      <w:r>
        <w:rPr>
          <w:rFonts w:ascii="Arial" w:hAnsi="Arial" w:eastAsia="Malgun Gothic"/>
          <w:sz w:val="18"/>
        </w:rPr>
        <w:t>juro = '진짜로, 맹세코' 삽입 강조.</w:t>
      </w:r>
    </w:p>
    <w:p>
      <w:pPr>
        <w:spacing w:after="20" w:before="100"/>
      </w:pPr>
      <w:r>
        <w:rPr>
          <w:rFonts w:ascii="Arial" w:hAnsi="Arial" w:eastAsia="Malgun Gothic"/>
          <w:b/>
          <w:sz w:val="20"/>
        </w:rPr>
        <w:t xml:space="preserve">4. </w:t>
      </w:r>
      <w:r>
        <w:rPr>
          <w:rFonts w:ascii="Arial" w:hAnsi="Arial" w:eastAsia="Malgun Gothic"/>
          <w:b/>
          <w:color w:val="7F6000"/>
          <w:sz w:val="20"/>
        </w:rPr>
        <w:t>WESLEY</w:t>
      </w:r>
      <w:r>
        <w:rPr>
          <w:rFonts w:ascii="Arial" w:hAnsi="Arial" w:eastAsia="Malgun Gothic"/>
          <w:sz w:val="20"/>
        </w:rPr>
        <w:t xml:space="preserve">  "Ficou bom, mano. Cabelo liso, escuro, franja reta, óculos de professora de química."</w:t>
      </w:r>
    </w:p>
    <w:p>
      <w:pPr>
        <w:spacing w:after="0" w:before="0"/>
        <w:ind w:left="283"/>
      </w:pPr>
      <w:r>
        <w:rPr>
          <w:rFonts w:ascii="Arial" w:hAnsi="Arial" w:eastAsia="Malgun Gothic"/>
          <w:b/>
          <w:sz w:val="18"/>
        </w:rPr>
        <w:t xml:space="preserve">· 단어: </w:t>
      </w:r>
      <w:r>
        <w:rPr>
          <w:rFonts w:ascii="Arial" w:hAnsi="Arial" w:eastAsia="Malgun Gothic"/>
          <w:sz w:val="18"/>
        </w:rPr>
        <w:t>ficar bom(잘 되다, 잘 어울리게 되다) · liso(곧은, 생머리) · reta(곧은, 일자) · química(화학)</w:t>
      </w:r>
    </w:p>
    <w:p>
      <w:pPr>
        <w:spacing w:after="0" w:before="0"/>
        <w:ind w:left="283"/>
      </w:pPr>
      <w:r>
        <w:rPr>
          <w:rFonts w:ascii="Arial" w:hAnsi="Arial" w:eastAsia="Malgun Gothic"/>
          <w:b/>
          <w:sz w:val="18"/>
        </w:rPr>
        <w:t xml:space="preserve">· 문법: </w:t>
      </w:r>
      <w:r>
        <w:rPr>
          <w:rFonts w:ascii="Arial" w:hAnsi="Arial" w:eastAsia="Malgun Gothic"/>
          <w:sz w:val="18"/>
        </w:rPr>
        <w:t>ficar + 형용사 = 변화의 결과('~하게 되었다'). 주어(isso/o visual) 생략.</w:t>
      </w:r>
    </w:p>
    <w:p>
      <w:pPr>
        <w:spacing w:after="0" w:before="0"/>
        <w:ind w:left="283"/>
      </w:pPr>
      <w:r>
        <w:rPr>
          <w:rFonts w:ascii="Arial" w:hAnsi="Arial" w:eastAsia="Malgun Gothic"/>
          <w:b/>
          <w:sz w:val="18"/>
        </w:rPr>
        <w:t xml:space="preserve">· 시제: </w:t>
      </w:r>
      <w:r>
        <w:rPr>
          <w:rFonts w:ascii="Arial" w:hAnsi="Arial" w:eastAsia="Malgun Gothic"/>
          <w:sz w:val="18"/>
        </w:rPr>
        <w:t>완료과거(ficou) — 변장 결과.</w:t>
      </w:r>
    </w:p>
    <w:p>
      <w:pPr>
        <w:spacing w:after="0" w:before="0"/>
        <w:ind w:left="283"/>
      </w:pPr>
      <w:r>
        <w:rPr>
          <w:rFonts w:ascii="Arial" w:hAnsi="Arial" w:eastAsia="Malgun Gothic"/>
          <w:b/>
          <w:sz w:val="18"/>
        </w:rPr>
        <w:t xml:space="preserve">· 표현: </w:t>
      </w:r>
      <w:r>
        <w:rPr>
          <w:rFonts w:ascii="Arial" w:hAnsi="Arial" w:eastAsia="Malgun Gothic"/>
          <w:sz w:val="18"/>
        </w:rPr>
        <w:t>mano(→ 4화 48번). óculos de professora = 학구적 이미지의 안경.</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"Grau zero. A ótica do teu amigo me olhou como se eu fosse louca."</w:t>
      </w:r>
    </w:p>
    <w:p>
      <w:pPr>
        <w:spacing w:after="0" w:before="0"/>
        <w:ind w:left="283"/>
      </w:pPr>
      <w:r>
        <w:rPr>
          <w:rFonts w:ascii="Arial" w:hAnsi="Arial" w:eastAsia="Malgun Gothic"/>
          <w:b/>
          <w:sz w:val="18"/>
        </w:rPr>
        <w:t xml:space="preserve">· 단어: </w:t>
      </w:r>
      <w:r>
        <w:rPr>
          <w:rFonts w:ascii="Arial" w:hAnsi="Arial" w:eastAsia="Malgun Gothic"/>
          <w:sz w:val="18"/>
        </w:rPr>
        <w:t>grau(도수) · ótica(안경점) · louca(미친)</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과거(fosse)" — 사실과 반대되는 비유('마치 ~인 것처럼'). como se 뒤엔 항상 접속법 과거.</w:t>
      </w:r>
    </w:p>
    <w:p>
      <w:pPr>
        <w:spacing w:after="0" w:before="0"/>
        <w:ind w:left="283"/>
      </w:pPr>
      <w:r>
        <w:rPr>
          <w:rFonts w:ascii="Arial" w:hAnsi="Arial" w:eastAsia="Malgun Gothic"/>
          <w:b/>
          <w:sz w:val="18"/>
        </w:rPr>
        <w:t xml:space="preserve">· 시제: </w:t>
      </w:r>
      <w:r>
        <w:rPr>
          <w:rFonts w:ascii="Arial" w:hAnsi="Arial" w:eastAsia="Malgun Gothic"/>
          <w:sz w:val="18"/>
        </w:rPr>
        <w:t>완료과거(olhou) / 접속법 과거(imperfeito do subjuntivo, fosse) — 반사실 비교.</w:t>
      </w:r>
    </w:p>
    <w:p>
      <w:pPr>
        <w:spacing w:after="0" w:before="0"/>
        <w:ind w:left="283"/>
      </w:pPr>
      <w:r>
        <w:rPr>
          <w:rFonts w:ascii="Arial" w:hAnsi="Arial" w:eastAsia="Malgun Gothic"/>
          <w:b/>
          <w:sz w:val="18"/>
        </w:rPr>
        <w:t xml:space="preserve">· 표현: </w:t>
      </w:r>
      <w:r>
        <w:rPr>
          <w:rFonts w:ascii="Arial" w:hAnsi="Arial" w:eastAsia="Malgun Gothic"/>
          <w:sz w:val="18"/>
        </w:rPr>
        <w:t>장소(a ótica)를 주어로 써서 '안경점 사람들'을 뜻하는 환유.</w:t>
      </w:r>
    </w:p>
    <w:p>
      <w:pPr>
        <w:spacing w:after="20" w:before="100"/>
      </w:pPr>
      <w:r>
        <w:rPr>
          <w:rFonts w:ascii="Arial" w:hAnsi="Arial" w:eastAsia="Malgun Gothic"/>
          <w:b/>
          <w:sz w:val="20"/>
        </w:rPr>
        <w:t xml:space="preserve">6. </w:t>
      </w:r>
      <w:r>
        <w:rPr>
          <w:rFonts w:ascii="Arial" w:hAnsi="Arial" w:eastAsia="Malgun Gothic"/>
          <w:b/>
          <w:color w:val="7F6000"/>
          <w:sz w:val="20"/>
        </w:rPr>
        <w:t>DIGO</w:t>
      </w:r>
      <w:r>
        <w:rPr>
          <w:rFonts w:ascii="Arial" w:hAnsi="Arial" w:eastAsia="Malgun Gothic"/>
          <w:sz w:val="20"/>
        </w:rPr>
        <w:t xml:space="preserve">  "Bom dia. O perfil da Bianca tá no ar. Seis vídeos, todos gravados por você."</w:t>
      </w:r>
    </w:p>
    <w:p>
      <w:pPr>
        <w:spacing w:after="0" w:before="0"/>
        <w:ind w:left="283"/>
      </w:pPr>
      <w:r>
        <w:rPr>
          <w:rFonts w:ascii="Arial" w:hAnsi="Arial" w:eastAsia="Malgun Gothic"/>
          <w:b/>
          <w:sz w:val="18"/>
        </w:rPr>
        <w:t xml:space="preserve">· 단어: </w:t>
      </w:r>
      <w:r>
        <w:rPr>
          <w:rFonts w:ascii="Arial" w:hAnsi="Arial" w:eastAsia="Malgun Gothic"/>
          <w:sz w:val="18"/>
        </w:rPr>
        <w:t>estar no ar(방송 중이다, 온라인에 올라가 있다) · gravados(촬영된)</w:t>
      </w:r>
    </w:p>
    <w:p>
      <w:pPr>
        <w:spacing w:after="0" w:before="0"/>
        <w:ind w:left="283"/>
      </w:pPr>
      <w:r>
        <w:rPr>
          <w:rFonts w:ascii="Arial" w:hAnsi="Arial" w:eastAsia="Malgun Gothic"/>
          <w:b/>
          <w:sz w:val="18"/>
        </w:rPr>
        <w:t xml:space="preserve">· 문법: </w:t>
      </w:r>
      <w:r>
        <w:rPr>
          <w:rFonts w:ascii="Arial" w:hAnsi="Arial" w:eastAsia="Malgun Gothic"/>
          <w:sz w:val="18"/>
        </w:rPr>
        <w:t>"todos gravados por você" — 분사 수동구(행위자 por). todos가 vídeos에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현재직설법(tá) / 과거분사(수동 결과).</w:t>
      </w:r>
    </w:p>
    <w:p>
      <w:pPr>
        <w:spacing w:after="0" w:before="0"/>
        <w:ind w:left="283"/>
      </w:pPr>
      <w:r>
        <w:rPr>
          <w:rFonts w:ascii="Arial" w:hAnsi="Arial" w:eastAsia="Malgun Gothic"/>
          <w:b/>
          <w:sz w:val="18"/>
        </w:rPr>
        <w:t xml:space="preserve">· 표현: </w:t>
      </w:r>
      <w:r>
        <w:rPr>
          <w:rFonts w:ascii="Arial" w:hAnsi="Arial" w:eastAsia="Malgun Gothic"/>
          <w:sz w:val="18"/>
        </w:rPr>
        <w:t>no ar = 방송·게시 중(라이브).</w:t>
      </w:r>
    </w:p>
    <w:p>
      <w:pPr>
        <w:spacing w:after="20" w:before="100"/>
      </w:pPr>
      <w:r>
        <w:rPr>
          <w:rFonts w:ascii="Arial" w:hAnsi="Arial" w:eastAsia="Malgun Gothic"/>
          <w:b/>
          <w:sz w:val="20"/>
        </w:rPr>
        <w:t xml:space="preserve">7. </w:t>
      </w:r>
      <w:r>
        <w:rPr>
          <w:rFonts w:ascii="Arial" w:hAnsi="Arial" w:eastAsia="Malgun Gothic"/>
          <w:b/>
          <w:color w:val="7F6000"/>
          <w:sz w:val="20"/>
        </w:rPr>
        <w:t>BEATRIZ</w:t>
      </w:r>
      <w:r>
        <w:rPr>
          <w:rFonts w:ascii="Arial" w:hAnsi="Arial" w:eastAsia="Malgun Gothic"/>
          <w:sz w:val="20"/>
        </w:rPr>
        <w:t xml:space="preserve">  "Nenhum seguidor comprado, Digo?"</w:t>
      </w:r>
    </w:p>
    <w:p>
      <w:pPr>
        <w:spacing w:after="0" w:before="0"/>
        <w:ind w:left="283"/>
      </w:pPr>
      <w:r>
        <w:rPr>
          <w:rFonts w:ascii="Arial" w:hAnsi="Arial" w:eastAsia="Malgun Gothic"/>
          <w:b/>
          <w:sz w:val="18"/>
        </w:rPr>
        <w:t xml:space="preserve">· 단어: </w:t>
      </w:r>
      <w:r>
        <w:rPr>
          <w:rFonts w:ascii="Arial" w:hAnsi="Arial" w:eastAsia="Malgun Gothic"/>
          <w:sz w:val="18"/>
        </w:rPr>
        <w:t>seguidor(팔로워) · comprado(구입된)</w:t>
      </w:r>
    </w:p>
    <w:p>
      <w:pPr>
        <w:spacing w:after="0" w:before="0"/>
        <w:ind w:left="283"/>
      </w:pPr>
      <w:r>
        <w:rPr>
          <w:rFonts w:ascii="Arial" w:hAnsi="Arial" w:eastAsia="Malgun Gothic"/>
          <w:b/>
          <w:sz w:val="18"/>
        </w:rPr>
        <w:t xml:space="preserve">· 문법: </w:t>
      </w:r>
      <w:r>
        <w:rPr>
          <w:rFonts w:ascii="Arial" w:hAnsi="Arial" w:eastAsia="Malgun Gothic"/>
          <w:sz w:val="18"/>
        </w:rPr>
        <w:t>동사 생략 의문(Não tem nenhum seguidor comprado?). 분사 comprado가 형용사로 후치.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변호사로서 '조작 없음'을 확인하는 질문.</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"Nenhum. Mil e duzentos reais. Quer dizer, mil e duzentos seguidores. Reais."</w:t>
      </w:r>
    </w:p>
    <w:p>
      <w:pPr>
        <w:spacing w:after="0" w:before="0"/>
        <w:ind w:left="283"/>
      </w:pPr>
      <w:r>
        <w:rPr>
          <w:rFonts w:ascii="Arial" w:hAnsi="Arial" w:eastAsia="Malgun Gothic"/>
          <w:b/>
          <w:sz w:val="18"/>
        </w:rPr>
        <w:t xml:space="preserve">· 단어: </w:t>
      </w:r>
      <w:r>
        <w:rPr>
          <w:rFonts w:ascii="Arial" w:hAnsi="Arial" w:eastAsia="Malgun Gothic"/>
          <w:sz w:val="18"/>
        </w:rPr>
        <w:t>reais(real의 복수 — 1) 브라질 화폐 헤알, 2) '진짜의') · quer dizer(그러니까, 아니)</w:t>
      </w:r>
    </w:p>
    <w:p>
      <w:pPr>
        <w:spacing w:after="0" w:before="0"/>
        <w:ind w:left="283"/>
      </w:pPr>
      <w:r>
        <w:rPr>
          <w:rFonts w:ascii="Arial" w:hAnsi="Arial" w:eastAsia="Malgun Gothic"/>
          <w:b/>
          <w:sz w:val="18"/>
        </w:rPr>
        <w:t xml:space="preserve">· 문법: </w:t>
      </w:r>
      <w:r>
        <w:rPr>
          <w:rFonts w:ascii="Arial" w:hAnsi="Arial" w:eastAsia="Malgun Gothic"/>
          <w:sz w:val="18"/>
        </w:rPr>
        <w:t>real의 복수형 reais가 화폐/형용사로 동음이의 — 말실수 후 정정하며 말장난. quer dizer는 자기 정정 표지.</w:t>
      </w:r>
    </w:p>
    <w:p>
      <w:pPr>
        <w:spacing w:after="0" w:before="0"/>
        <w:ind w:left="283"/>
      </w:pPr>
      <w:r>
        <w:rPr>
          <w:rFonts w:ascii="Arial" w:hAnsi="Arial" w:eastAsia="Malgun Gothic"/>
          <w:b/>
          <w:sz w:val="18"/>
        </w:rPr>
        <w:t xml:space="preserve">· 시제: </w:t>
      </w:r>
      <w:r>
        <w:rPr>
          <w:rFonts w:ascii="Arial" w:hAnsi="Arial" w:eastAsia="Malgun Gothic"/>
          <w:sz w:val="18"/>
        </w:rPr>
        <w:t>현재직설법(quer) — 관용 표지.</w:t>
      </w:r>
    </w:p>
    <w:p>
      <w:pPr>
        <w:spacing w:after="0" w:before="0"/>
        <w:ind w:left="283"/>
      </w:pPr>
      <w:r>
        <w:rPr>
          <w:rFonts w:ascii="Arial" w:hAnsi="Arial" w:eastAsia="Malgun Gothic"/>
          <w:b/>
          <w:sz w:val="18"/>
        </w:rPr>
        <w:t xml:space="preserve">· 표현: </w:t>
      </w:r>
      <w:r>
        <w:rPr>
          <w:rFonts w:ascii="Arial" w:hAnsi="Arial" w:eastAsia="Malgun Gothic"/>
          <w:sz w:val="18"/>
        </w:rPr>
        <w:t>동음이의 유머(reais = 헤알 / 진짜). 피곤한 지구의 실수.</w:t>
      </w:r>
    </w:p>
    <w:p>
      <w:pPr>
        <w:spacing w:after="20" w:before="100"/>
      </w:pPr>
      <w:r>
        <w:rPr>
          <w:rFonts w:ascii="Arial" w:hAnsi="Arial" w:eastAsia="Malgun Gothic"/>
          <w:b/>
          <w:sz w:val="20"/>
        </w:rPr>
        <w:t xml:space="preserve">9. </w:t>
      </w:r>
      <w:r>
        <w:rPr>
          <w:rFonts w:ascii="Arial" w:hAnsi="Arial" w:eastAsia="Malgun Gothic"/>
          <w:b/>
          <w:color w:val="7F6000"/>
          <w:sz w:val="20"/>
        </w:rPr>
        <w:t>ZÉ</w:t>
      </w:r>
      <w:r>
        <w:rPr>
          <w:rFonts w:ascii="Arial" w:hAnsi="Arial" w:eastAsia="Malgun Gothic"/>
          <w:sz w:val="20"/>
        </w:rPr>
        <w:t xml:space="preserve">  "Mil e duzentos? Meu sobrinho tem mais, e ele só posta gato."</w:t>
      </w:r>
    </w:p>
    <w:p>
      <w:pPr>
        <w:spacing w:after="0" w:before="0"/>
        <w:ind w:left="283"/>
      </w:pPr>
      <w:r>
        <w:rPr>
          <w:rFonts w:ascii="Arial" w:hAnsi="Arial" w:eastAsia="Malgun Gothic"/>
          <w:b/>
          <w:sz w:val="18"/>
        </w:rPr>
        <w:t xml:space="preserve">· 단어: </w:t>
      </w:r>
      <w:r>
        <w:rPr>
          <w:rFonts w:ascii="Arial" w:hAnsi="Arial" w:eastAsia="Malgun Gothic"/>
          <w:sz w:val="18"/>
        </w:rPr>
        <w:t>sobrinho(조카) · postar(게시하다) · gato(고양이, 무관사 집합적)</w:t>
      </w:r>
    </w:p>
    <w:p>
      <w:pPr>
        <w:spacing w:after="0" w:before="0"/>
        <w:ind w:left="283"/>
      </w:pPr>
      <w:r>
        <w:rPr>
          <w:rFonts w:ascii="Arial" w:hAnsi="Arial" w:eastAsia="Malgun Gothic"/>
          <w:b/>
          <w:sz w:val="18"/>
        </w:rPr>
        <w:t xml:space="preserve">· 문법: </w:t>
      </w:r>
      <w:r>
        <w:rPr>
          <w:rFonts w:ascii="Arial" w:hAnsi="Arial" w:eastAsia="Malgun Gothic"/>
          <w:sz w:val="18"/>
        </w:rPr>
        <w:t>비교 mais 단독(=mais seguidores). 무관사 단수 gato = '고양이 사진류'.</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습관·사실.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 </w:t>
      </w:r>
      <w:r>
        <w:rPr>
          <w:rFonts w:ascii="Arial" w:hAnsi="Arial" w:eastAsia="Malgun Gothic"/>
          <w:b/>
          <w:color w:val="7F6000"/>
          <w:sz w:val="20"/>
        </w:rPr>
        <w:t>ANA CLARA</w:t>
      </w:r>
      <w:r>
        <w:rPr>
          <w:rFonts w:ascii="Arial" w:hAnsi="Arial" w:eastAsia="Malgun Gothic"/>
          <w:sz w:val="20"/>
        </w:rPr>
        <w:t xml:space="preserve">  "O vídeo do busão lotado foi o que mais bombou. Doze mil visualizações."</w:t>
      </w:r>
    </w:p>
    <w:p>
      <w:pPr>
        <w:spacing w:after="0" w:before="0"/>
        <w:ind w:left="283"/>
      </w:pPr>
      <w:r>
        <w:rPr>
          <w:rFonts w:ascii="Arial" w:hAnsi="Arial" w:eastAsia="Malgun Gothic"/>
          <w:b/>
          <w:sz w:val="18"/>
        </w:rPr>
        <w:t xml:space="preserve">· 단어: </w:t>
      </w:r>
      <w:r>
        <w:rPr>
          <w:rFonts w:ascii="Arial" w:hAnsi="Arial" w:eastAsia="Malgun Gothic"/>
          <w:sz w:val="18"/>
        </w:rPr>
        <w:t>busão(버스, 은어) · lotado(꽉 찬) · bombar(뜨다, 대박 나다)</w:t>
      </w:r>
    </w:p>
    <w:p>
      <w:pPr>
        <w:spacing w:after="0" w:before="0"/>
        <w:ind w:left="283"/>
      </w:pPr>
      <w:r>
        <w:rPr>
          <w:rFonts w:ascii="Arial" w:hAnsi="Arial" w:eastAsia="Malgun Gothic"/>
          <w:b/>
          <w:sz w:val="18"/>
        </w:rPr>
        <w:t xml:space="preserve">· 문법: </w:t>
      </w:r>
      <w:r>
        <w:rPr>
          <w:rFonts w:ascii="Arial" w:hAnsi="Arial" w:eastAsia="Malgun Gothic"/>
          <w:sz w:val="18"/>
        </w:rPr>
        <w:t>"foi o que mais bombou" — ser + 관계절 최상급(가장 ~한 것). o que = 그것(o vídeo)+que.</w:t>
      </w:r>
    </w:p>
    <w:p>
      <w:pPr>
        <w:spacing w:after="0" w:before="0"/>
        <w:ind w:left="283"/>
      </w:pPr>
      <w:r>
        <w:rPr>
          <w:rFonts w:ascii="Arial" w:hAnsi="Arial" w:eastAsia="Malgun Gothic"/>
          <w:b/>
          <w:sz w:val="18"/>
        </w:rPr>
        <w:t xml:space="preserve">· 시제: </w:t>
      </w:r>
      <w:r>
        <w:rPr>
          <w:rFonts w:ascii="Arial" w:hAnsi="Arial" w:eastAsia="Malgun Gothic"/>
          <w:sz w:val="18"/>
        </w:rPr>
        <w:t>완료과거(foi, bombou) — 끝난 성과.</w:t>
      </w:r>
    </w:p>
    <w:p>
      <w:pPr>
        <w:spacing w:after="0" w:before="0"/>
        <w:ind w:left="283"/>
      </w:pPr>
      <w:r>
        <w:rPr>
          <w:rFonts w:ascii="Arial" w:hAnsi="Arial" w:eastAsia="Malgun Gothic"/>
          <w:b/>
          <w:sz w:val="18"/>
        </w:rPr>
        <w:t xml:space="preserve">· 표현: </w:t>
      </w:r>
      <w:r>
        <w:rPr>
          <w:rFonts w:ascii="Arial" w:hAnsi="Arial" w:eastAsia="Malgun Gothic"/>
          <w:sz w:val="18"/>
        </w:rPr>
        <w:t>bombar = 히트하다(브라질 구어).</w:t>
      </w:r>
    </w:p>
    <w:p>
      <w:pPr>
        <w:spacing w:after="20" w:before="100"/>
      </w:pPr>
      <w:r>
        <w:rPr>
          <w:rFonts w:ascii="Arial" w:hAnsi="Arial" w:eastAsia="Malgun Gothic"/>
          <w:b/>
          <w:sz w:val="20"/>
        </w:rPr>
        <w:t xml:space="preserve">11. </w:t>
      </w:r>
      <w:r>
        <w:rPr>
          <w:rFonts w:ascii="Arial" w:hAnsi="Arial" w:eastAsia="Malgun Gothic"/>
          <w:b/>
          <w:color w:val="7F6000"/>
          <w:sz w:val="20"/>
        </w:rPr>
        <w:t>BEATRIZ</w:t>
      </w:r>
      <w:r>
        <w:rPr>
          <w:rFonts w:ascii="Arial" w:hAnsi="Arial" w:eastAsia="Malgun Gothic"/>
          <w:sz w:val="20"/>
        </w:rPr>
        <w:t xml:space="preserve">  "Ótimo. Agora as regras, de novo, em voz alta. Pra eu dormir hoje."</w:t>
      </w:r>
    </w:p>
    <w:p>
      <w:pPr>
        <w:spacing w:after="0" w:before="0"/>
        <w:ind w:left="283"/>
      </w:pPr>
      <w:r>
        <w:rPr>
          <w:rFonts w:ascii="Arial" w:hAnsi="Arial" w:eastAsia="Malgun Gothic"/>
          <w:b/>
          <w:sz w:val="18"/>
        </w:rPr>
        <w:t xml:space="preserve">· 단어: </w:t>
      </w:r>
      <w:r>
        <w:rPr>
          <w:rFonts w:ascii="Arial" w:hAnsi="Arial" w:eastAsia="Malgun Gothic"/>
          <w:sz w:val="18"/>
        </w:rPr>
        <w:t>em voz alta(소리 내어) · dormir(자다)</w:t>
      </w:r>
    </w:p>
    <w:p>
      <w:pPr>
        <w:spacing w:after="0" w:before="0"/>
        <w:ind w:left="283"/>
      </w:pPr>
      <w:r>
        <w:rPr>
          <w:rFonts w:ascii="Arial" w:hAnsi="Arial" w:eastAsia="Malgun Gothic"/>
          <w:b/>
          <w:sz w:val="18"/>
        </w:rPr>
        <w:t xml:space="preserve">· 문법: </w:t>
      </w:r>
      <w:r>
        <w:rPr>
          <w:rFonts w:ascii="Arial" w:hAnsi="Arial" w:eastAsia="Malgun Gothic"/>
          <w:sz w:val="18"/>
        </w:rPr>
        <w:t>"Pra eu dormir" — 인칭부정사 구문(para + 주어 eu + 부정사). 규범상 전치사 뒤에서도 주어가 따로 있으면 주격 eu(para mim dormir는 비규범).</w:t>
      </w:r>
    </w:p>
    <w:p>
      <w:pPr>
        <w:spacing w:after="0" w:before="0"/>
        <w:ind w:left="283"/>
      </w:pPr>
      <w:r>
        <w:rPr>
          <w:rFonts w:ascii="Arial" w:hAnsi="Arial" w:eastAsia="Malgun Gothic"/>
          <w:b/>
          <w:sz w:val="18"/>
        </w:rPr>
        <w:t xml:space="preserve">· 시제: </w:t>
      </w:r>
      <w:r>
        <w:rPr>
          <w:rFonts w:ascii="Arial" w:hAnsi="Arial" w:eastAsia="Malgun Gothic"/>
          <w:sz w:val="18"/>
        </w:rPr>
        <w:t>인칭부정사(infinitivo pessoal) — 목적.</w:t>
      </w:r>
    </w:p>
    <w:p>
      <w:pPr>
        <w:spacing w:after="0" w:before="0"/>
        <w:ind w:left="283"/>
      </w:pPr>
      <w:r>
        <w:rPr>
          <w:rFonts w:ascii="Arial" w:hAnsi="Arial" w:eastAsia="Malgun Gothic"/>
          <w:b/>
          <w:sz w:val="18"/>
        </w:rPr>
        <w:t xml:space="preserve">· 표현: </w:t>
      </w:r>
      <w:r>
        <w:rPr>
          <w:rFonts w:ascii="Arial" w:hAnsi="Arial" w:eastAsia="Malgun Gothic"/>
          <w:sz w:val="18"/>
        </w:rPr>
        <w:t>pra eu + 부정사는 브라질 학교 문법의 단골 포인트.</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"Um: nenhum crime. Dois: interesse público maior que o dano. Três: saída sempre."</w:t>
      </w:r>
    </w:p>
    <w:p>
      <w:pPr>
        <w:spacing w:after="0" w:before="0"/>
        <w:ind w:left="283"/>
      </w:pPr>
      <w:r>
        <w:rPr>
          <w:rFonts w:ascii="Arial" w:hAnsi="Arial" w:eastAsia="Malgun Gothic"/>
          <w:b/>
          <w:sz w:val="18"/>
        </w:rPr>
        <w:t xml:space="preserve">· 단어: </w:t>
      </w:r>
      <w:r>
        <w:rPr>
          <w:rFonts w:ascii="Arial" w:hAnsi="Arial" w:eastAsia="Malgun Gothic"/>
          <w:sz w:val="18"/>
        </w:rPr>
        <w:t>interesse público(공익) · maior que(~보다 큰) · dano(피해)</w:t>
      </w:r>
    </w:p>
    <w:p>
      <w:pPr>
        <w:spacing w:after="0" w:before="0"/>
        <w:ind w:left="283"/>
      </w:pPr>
      <w:r>
        <w:rPr>
          <w:rFonts w:ascii="Arial" w:hAnsi="Arial" w:eastAsia="Malgun Gothic"/>
          <w:b/>
          <w:sz w:val="18"/>
        </w:rPr>
        <w:t xml:space="preserve">· 문법: </w:t>
      </w:r>
      <w:r>
        <w:rPr>
          <w:rFonts w:ascii="Arial" w:hAnsi="Arial" w:eastAsia="Malgun Gothic"/>
          <w:sz w:val="18"/>
        </w:rPr>
        <w:t>번호 + 명사구 규칙 나열. 비교 maior que(=mais grande 불가, 불규칙 비교급).</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잠입 취재 3원칙 — 탐사보도 윤리의 정식 명제.</w:t>
      </w:r>
    </w:p>
    <w:p>
      <w:pPr>
        <w:spacing w:after="20" w:before="100"/>
      </w:pPr>
      <w:r>
        <w:rPr>
          <w:rFonts w:ascii="Arial" w:hAnsi="Arial" w:eastAsia="Malgun Gothic"/>
          <w:b/>
          <w:sz w:val="20"/>
        </w:rPr>
        <w:t xml:space="preserve">13. </w:t>
      </w:r>
      <w:r>
        <w:rPr>
          <w:rFonts w:ascii="Arial" w:hAnsi="Arial" w:eastAsia="Malgun Gothic"/>
          <w:b/>
          <w:color w:val="7F6000"/>
          <w:sz w:val="20"/>
        </w:rPr>
        <w:t>BEATRIZ</w:t>
      </w:r>
      <w:r>
        <w:rPr>
          <w:rFonts w:ascii="Arial" w:hAnsi="Arial" w:eastAsia="Malgun Gothic"/>
          <w:sz w:val="20"/>
        </w:rPr>
        <w:t xml:space="preserve">  "E se te pedirem algo ilegal na entrevista?"</w:t>
      </w:r>
    </w:p>
    <w:p>
      <w:pPr>
        <w:spacing w:after="0" w:before="0"/>
        <w:ind w:left="283"/>
      </w:pPr>
      <w:r>
        <w:rPr>
          <w:rFonts w:ascii="Arial" w:hAnsi="Arial" w:eastAsia="Malgun Gothic"/>
          <w:b/>
          <w:sz w:val="18"/>
        </w:rPr>
        <w:t xml:space="preserve">· 단어: </w:t>
      </w:r>
      <w:r>
        <w:rPr>
          <w:rFonts w:ascii="Arial" w:hAnsi="Arial" w:eastAsia="Malgun Gothic"/>
          <w:sz w:val="18"/>
        </w:rPr>
        <w:t>pedir(요구하다) · algo(무언가) · ilegal(불법적인)</w:t>
      </w:r>
    </w:p>
    <w:p>
      <w:pPr>
        <w:spacing w:after="0" w:before="0"/>
        <w:ind w:left="283"/>
      </w:pPr>
      <w:r>
        <w:rPr>
          <w:rFonts w:ascii="Arial" w:hAnsi="Arial" w:eastAsia="Malgun Gothic"/>
          <w:b/>
          <w:sz w:val="18"/>
        </w:rPr>
        <w:t xml:space="preserve">· 문법: </w:t>
      </w:r>
      <w:r>
        <w:rPr>
          <w:rFonts w:ascii="Arial" w:hAnsi="Arial" w:eastAsia="Malgun Gothic"/>
          <w:sz w:val="18"/>
        </w:rPr>
        <w:t>"Se + 접속법 미래(pedirem)"로 가능한 미래 조건, 주절 생략. 3인칭 복수 불특정 주어. te 위치 — se(접속사)가 대명사를 앞으로 끌어당김.</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일어날 수 있는 조건.</w:t>
      </w:r>
    </w:p>
    <w:p>
      <w:pPr>
        <w:spacing w:after="0" w:before="0"/>
        <w:ind w:left="283"/>
      </w:pPr>
      <w:r>
        <w:rPr>
          <w:rFonts w:ascii="Arial" w:hAnsi="Arial" w:eastAsia="Malgun Gothic"/>
          <w:b/>
          <w:sz w:val="18"/>
        </w:rPr>
        <w:t xml:space="preserve">· 표현: </w:t>
      </w:r>
      <w:r>
        <w:rPr>
          <w:rFonts w:ascii="Arial" w:hAnsi="Arial" w:eastAsia="Malgun Gothic"/>
          <w:sz w:val="18"/>
        </w:rPr>
        <w:t>주절 없이 "E se…?"로 '~하면 어떡해?'.</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"Eu levanto, agradeço e vou embora. Com educação."</w:t>
      </w:r>
    </w:p>
    <w:p>
      <w:pPr>
        <w:spacing w:after="0" w:before="0"/>
        <w:ind w:left="283"/>
      </w:pPr>
      <w:r>
        <w:rPr>
          <w:rFonts w:ascii="Arial" w:hAnsi="Arial" w:eastAsia="Malgun Gothic"/>
          <w:b/>
          <w:sz w:val="18"/>
        </w:rPr>
        <w:t xml:space="preserve">· 단어: </w:t>
      </w:r>
      <w:r>
        <w:rPr>
          <w:rFonts w:ascii="Arial" w:hAnsi="Arial" w:eastAsia="Malgun Gothic"/>
          <w:sz w:val="18"/>
        </w:rPr>
        <w:t>levantar(일어나다 — 재귀 생략) · agradecer(감사하다) · ir embora(떠나다) · educação(예의)</w:t>
      </w:r>
    </w:p>
    <w:p>
      <w:pPr>
        <w:spacing w:after="0" w:before="0"/>
        <w:ind w:left="283"/>
      </w:pPr>
      <w:r>
        <w:rPr>
          <w:rFonts w:ascii="Arial" w:hAnsi="Arial" w:eastAsia="Malgun Gothic"/>
          <w:b/>
          <w:sz w:val="18"/>
        </w:rPr>
        <w:t xml:space="preserve">· 문법: </w:t>
      </w:r>
      <w:r>
        <w:rPr>
          <w:rFonts w:ascii="Arial" w:hAnsi="Arial" w:eastAsia="Malgun Gothic"/>
          <w:sz w:val="18"/>
        </w:rPr>
        <w:t>현재형 동사 셋의 연쇄로 행동 계획. levantar-se의 재귀대명사를 구어에선 흔히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가정 상황에서의 확정적 계획.</w:t>
      </w:r>
    </w:p>
    <w:p>
      <w:pPr>
        <w:spacing w:after="0" w:before="0"/>
        <w:ind w:left="283"/>
      </w:pPr>
      <w:r>
        <w:rPr>
          <w:rFonts w:ascii="Arial" w:hAnsi="Arial" w:eastAsia="Malgun Gothic"/>
          <w:b/>
          <w:sz w:val="18"/>
        </w:rPr>
        <w:t xml:space="preserve">· 표현: </w:t>
      </w:r>
      <w:r>
        <w:rPr>
          <w:rFonts w:ascii="Arial" w:hAnsi="Arial" w:eastAsia="Malgun Gothic"/>
          <w:sz w:val="18"/>
        </w:rPr>
        <w:t>educação = 교육 외에 '예의·매너'(브라질).</w:t>
      </w:r>
    </w:p>
    <w:p>
      <w:pPr>
        <w:spacing w:after="20" w:before="100"/>
      </w:pPr>
      <w:r>
        <w:rPr>
          <w:rFonts w:ascii="Arial" w:hAnsi="Arial" w:eastAsia="Malgun Gothic"/>
          <w:b/>
          <w:sz w:val="20"/>
        </w:rPr>
        <w:t xml:space="preserve">15. </w:t>
      </w:r>
      <w:r>
        <w:rPr>
          <w:rFonts w:ascii="Arial" w:hAnsi="Arial" w:eastAsia="Malgun Gothic"/>
          <w:b/>
          <w:color w:val="7F6000"/>
          <w:sz w:val="20"/>
        </w:rPr>
        <w:t>WESLEY</w:t>
      </w:r>
      <w:r>
        <w:rPr>
          <w:rFonts w:ascii="Arial" w:hAnsi="Arial" w:eastAsia="Malgun Gothic"/>
          <w:sz w:val="20"/>
        </w:rPr>
        <w:t xml:space="preserve">  "Eu fico na Padaria Nova Alameda, uma quadra depois. Com o carro da minha prima."</w:t>
      </w:r>
    </w:p>
    <w:p>
      <w:pPr>
        <w:spacing w:after="0" w:before="0"/>
        <w:ind w:left="283"/>
      </w:pPr>
      <w:r>
        <w:rPr>
          <w:rFonts w:ascii="Arial" w:hAnsi="Arial" w:eastAsia="Malgun Gothic"/>
          <w:b/>
          <w:sz w:val="18"/>
        </w:rPr>
        <w:t xml:space="preserve">· 단어: </w:t>
      </w:r>
      <w:r>
        <w:rPr>
          <w:rFonts w:ascii="Arial" w:hAnsi="Arial" w:eastAsia="Malgun Gothic"/>
          <w:sz w:val="18"/>
        </w:rPr>
        <w:t>padaria(빵집) · quadra(블록, 브라질; 포르투갈 quarteirão) · depois(다음에)</w:t>
      </w:r>
    </w:p>
    <w:p>
      <w:pPr>
        <w:spacing w:after="0" w:before="0"/>
        <w:ind w:left="283"/>
      </w:pPr>
      <w:r>
        <w:rPr>
          <w:rFonts w:ascii="Arial" w:hAnsi="Arial" w:eastAsia="Malgun Gothic"/>
          <w:b/>
          <w:sz w:val="18"/>
        </w:rPr>
        <w:t xml:space="preserve">· 문법: </w:t>
      </w:r>
      <w:r>
        <w:rPr>
          <w:rFonts w:ascii="Arial" w:hAnsi="Arial" w:eastAsia="Malgun Gothic"/>
          <w:sz w:val="18"/>
        </w:rPr>
        <w:t>ficar + 장소 = 머물다. "uma quadra depois" = 한 블록 지나서(부사적 명사구).</w:t>
      </w:r>
    </w:p>
    <w:p>
      <w:pPr>
        <w:spacing w:after="0" w:before="0"/>
        <w:ind w:left="283"/>
      </w:pPr>
      <w:r>
        <w:rPr>
          <w:rFonts w:ascii="Arial" w:hAnsi="Arial" w:eastAsia="Malgun Gothic"/>
          <w:b/>
          <w:sz w:val="18"/>
        </w:rPr>
        <w:t xml:space="preserve">· 시제: </w:t>
      </w:r>
      <w:r>
        <w:rPr>
          <w:rFonts w:ascii="Arial" w:hAnsi="Arial" w:eastAsia="Malgun Gothic"/>
          <w:sz w:val="18"/>
        </w:rPr>
        <w:t>현재직설법(fico) — 약속된 미래 행동.</w:t>
      </w:r>
    </w:p>
    <w:p>
      <w:pPr>
        <w:spacing w:after="0" w:before="0"/>
        <w:ind w:left="283"/>
      </w:pPr>
      <w:r>
        <w:rPr>
          <w:rFonts w:ascii="Arial" w:hAnsi="Arial" w:eastAsia="Malgun Gothic"/>
          <w:b/>
          <w:sz w:val="18"/>
        </w:rPr>
        <w:t xml:space="preserve">· 표현: </w:t>
      </w:r>
      <w:r>
        <w:rPr>
          <w:rFonts w:ascii="Arial" w:hAnsi="Arial" w:eastAsia="Malgun Gothic"/>
          <w:sz w:val="18"/>
        </w:rPr>
        <w:t>브라질 padaria는 커피·간식을 파는 동네 사랑방.</w:t>
      </w:r>
    </w:p>
    <w:p>
      <w:pPr>
        <w:spacing w:after="20" w:before="100"/>
      </w:pPr>
      <w:r>
        <w:rPr>
          <w:rFonts w:ascii="Arial" w:hAnsi="Arial" w:eastAsia="Malgun Gothic"/>
          <w:b/>
          <w:sz w:val="20"/>
        </w:rPr>
        <w:t xml:space="preserve">16. </w:t>
      </w:r>
      <w:r>
        <w:rPr>
          <w:rFonts w:ascii="Arial" w:hAnsi="Arial" w:eastAsia="Malgun Gothic"/>
          <w:b/>
          <w:color w:val="7F6000"/>
          <w:sz w:val="20"/>
        </w:rPr>
        <w:t>WESLEY</w:t>
      </w:r>
      <w:r>
        <w:rPr>
          <w:rFonts w:ascii="Arial" w:hAnsi="Arial" w:eastAsia="Malgun Gothic"/>
          <w:sz w:val="20"/>
        </w:rPr>
        <w:t xml:space="preserve">  "Palavra de emergência, se você conseguir ligar de algum lugar: "pastel"."</w:t>
      </w:r>
    </w:p>
    <w:p>
      <w:pPr>
        <w:spacing w:after="0" w:before="0"/>
        <w:ind w:left="283"/>
      </w:pPr>
      <w:r>
        <w:rPr>
          <w:rFonts w:ascii="Arial" w:hAnsi="Arial" w:eastAsia="Malgun Gothic"/>
          <w:b/>
          <w:sz w:val="18"/>
        </w:rPr>
        <w:t xml:space="preserve">· 단어: </w:t>
      </w:r>
      <w:r>
        <w:rPr>
          <w:rFonts w:ascii="Arial" w:hAnsi="Arial" w:eastAsia="Malgun Gothic"/>
          <w:sz w:val="18"/>
        </w:rPr>
        <w:t>palavra de emergência(비상 암호) · conseguir(해내다) · ligar(전화하다) · pastel(튀김 만두)</w:t>
      </w:r>
    </w:p>
    <w:p>
      <w:pPr>
        <w:spacing w:after="0" w:before="0"/>
        <w:ind w:left="283"/>
      </w:pPr>
      <w:r>
        <w:rPr>
          <w:rFonts w:ascii="Arial" w:hAnsi="Arial" w:eastAsia="Malgun Gothic"/>
          <w:b/>
          <w:sz w:val="18"/>
        </w:rPr>
        <w:t xml:space="preserve">· 문법: </w:t>
      </w:r>
      <w:r>
        <w:rPr>
          <w:rFonts w:ascii="Arial" w:hAnsi="Arial" w:eastAsia="Malgun Gothic"/>
          <w:sz w:val="18"/>
        </w:rPr>
        <w:t>"se + 접속법 미래(conseguir)" — 불확실한 미래 조건. 주어 você 명시.</w:t>
      </w:r>
    </w:p>
    <w:p>
      <w:pPr>
        <w:spacing w:after="0" w:before="0"/>
        <w:ind w:left="283"/>
      </w:pPr>
      <w:r>
        <w:rPr>
          <w:rFonts w:ascii="Arial" w:hAnsi="Arial" w:eastAsia="Malgun Gothic"/>
          <w:b/>
          <w:sz w:val="18"/>
        </w:rPr>
        <w:t xml:space="preserve">· 시제: </w:t>
      </w:r>
      <w:r>
        <w:rPr>
          <w:rFonts w:ascii="Arial" w:hAnsi="Arial" w:eastAsia="Malgun Gothic"/>
          <w:sz w:val="18"/>
        </w:rPr>
        <w:t>접속법 미래 — 가능성 조건.</w:t>
      </w:r>
    </w:p>
    <w:p>
      <w:pPr>
        <w:spacing w:after="0" w:before="0"/>
        <w:ind w:left="283"/>
      </w:pPr>
      <w:r>
        <w:rPr>
          <w:rFonts w:ascii="Arial" w:hAnsi="Arial" w:eastAsia="Malgun Gothic"/>
          <w:b/>
          <w:sz w:val="18"/>
        </w:rPr>
        <w:t xml:space="preserve">· 표현: </w:t>
      </w:r>
      <w:r>
        <w:rPr>
          <w:rFonts w:ascii="Arial" w:hAnsi="Arial" w:eastAsia="Malgun Gothic"/>
          <w:sz w:val="18"/>
        </w:rPr>
        <w:t>pastel은 브라질 시장 간식(포르투갈 pastel은 '과자·빵').</w:t>
      </w:r>
    </w:p>
    <w:p>
      <w:pPr>
        <w:spacing w:after="20" w:before="100"/>
      </w:pPr>
      <w:r>
        <w:rPr>
          <w:rFonts w:ascii="Arial" w:hAnsi="Arial" w:eastAsia="Malgun Gothic"/>
          <w:b/>
          <w:sz w:val="20"/>
        </w:rPr>
        <w:t xml:space="preserve">17. </w:t>
      </w:r>
      <w:r>
        <w:rPr>
          <w:rFonts w:ascii="Arial" w:hAnsi="Arial" w:eastAsia="Malgun Gothic"/>
          <w:b/>
          <w:color w:val="7F6000"/>
          <w:sz w:val="20"/>
        </w:rPr>
        <w:t>ZÉ</w:t>
      </w:r>
      <w:r>
        <w:rPr>
          <w:rFonts w:ascii="Arial" w:hAnsi="Arial" w:eastAsia="Malgun Gothic"/>
          <w:sz w:val="20"/>
        </w:rPr>
        <w:t xml:space="preserve">  "Pastel. Gostei. Pelo menos alguém vai pedir pastel nessa história."</w:t>
      </w:r>
    </w:p>
    <w:p>
      <w:pPr>
        <w:spacing w:after="0" w:before="0"/>
        <w:ind w:left="283"/>
      </w:pPr>
      <w:r>
        <w:rPr>
          <w:rFonts w:ascii="Arial" w:hAnsi="Arial" w:eastAsia="Malgun Gothic"/>
          <w:b/>
          <w:sz w:val="18"/>
        </w:rPr>
        <w:t xml:space="preserve">· 단어: </w:t>
      </w:r>
      <w:r>
        <w:rPr>
          <w:rFonts w:ascii="Arial" w:hAnsi="Arial" w:eastAsia="Malgun Gothic"/>
          <w:sz w:val="18"/>
        </w:rPr>
        <w:t>gostar(좋아하다) · pelo menos(적어도) · nessa(=em+essa)</w:t>
      </w:r>
    </w:p>
    <w:p>
      <w:pPr>
        <w:spacing w:after="0" w:before="0"/>
        <w:ind w:left="283"/>
      </w:pPr>
      <w:r>
        <w:rPr>
          <w:rFonts w:ascii="Arial" w:hAnsi="Arial" w:eastAsia="Malgun Gothic"/>
          <w:b/>
          <w:sz w:val="18"/>
        </w:rPr>
        <w:t xml:space="preserve">· 문법: </w:t>
      </w:r>
      <w:r>
        <w:rPr>
          <w:rFonts w:ascii="Arial" w:hAnsi="Arial" w:eastAsia="Malgun Gothic"/>
          <w:sz w:val="18"/>
        </w:rPr>
        <w:t>Gostei — 완료과거로 즉각적 호감 표현(지금 막 마음에 들었다). 대상(disso) 생략 가능.</w:t>
      </w:r>
    </w:p>
    <w:p>
      <w:pPr>
        <w:spacing w:after="0" w:before="0"/>
        <w:ind w:left="283"/>
      </w:pPr>
      <w:r>
        <w:rPr>
          <w:rFonts w:ascii="Arial" w:hAnsi="Arial" w:eastAsia="Malgun Gothic"/>
          <w:b/>
          <w:sz w:val="18"/>
        </w:rPr>
        <w:t xml:space="preserve">· 시제: </w:t>
      </w:r>
      <w:r>
        <w:rPr>
          <w:rFonts w:ascii="Arial" w:hAnsi="Arial" w:eastAsia="Malgun Gothic"/>
          <w:sz w:val="18"/>
        </w:rPr>
        <w:t>완료과거(gostei) / 미래 우언형(vai pedir).</w:t>
      </w:r>
    </w:p>
    <w:p>
      <w:pPr>
        <w:spacing w:after="0" w:before="0"/>
        <w:ind w:left="283"/>
      </w:pPr>
      <w:r>
        <w:rPr>
          <w:rFonts w:ascii="Arial" w:hAnsi="Arial" w:eastAsia="Malgun Gothic"/>
          <w:b/>
          <w:sz w:val="18"/>
        </w:rPr>
        <w:t xml:space="preserve">· 표현: </w:t>
      </w:r>
      <w:r>
        <w:rPr>
          <w:rFonts w:ascii="Arial" w:hAnsi="Arial" w:eastAsia="Malgun Gothic"/>
          <w:sz w:val="18"/>
        </w:rPr>
        <w:t>"Gostei!"는 브라질에서 현재 'gosto'보다 즉각 반응에 더 자연스러움.</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"Ana. Se doer, sai. Ninguém aqui vai te cobrar nada."</w:t>
      </w:r>
    </w:p>
    <w:p>
      <w:pPr>
        <w:spacing w:after="0" w:before="0"/>
        <w:ind w:left="283"/>
      </w:pPr>
      <w:r>
        <w:rPr>
          <w:rFonts w:ascii="Arial" w:hAnsi="Arial" w:eastAsia="Malgun Gothic"/>
          <w:b/>
          <w:sz w:val="18"/>
        </w:rPr>
        <w:t xml:space="preserve">· 단어: </w:t>
      </w:r>
      <w:r>
        <w:rPr>
          <w:rFonts w:ascii="Arial" w:hAnsi="Arial" w:eastAsia="Malgun Gothic"/>
          <w:sz w:val="18"/>
        </w:rPr>
        <w:t>doer(아프다 → 힘들다) · sair(나가다) · cobrar(따지다, 요구하다)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미래(doer), 명령(sai)". ninguém … nada 부정 일치. vai te cobrar — 브라질식 조동사-대명사-부정사.</w:t>
      </w:r>
    </w:p>
    <w:p>
      <w:pPr>
        <w:spacing w:after="0" w:before="0"/>
        <w:ind w:left="283"/>
      </w:pPr>
      <w:r>
        <w:rPr>
          <w:rFonts w:ascii="Arial" w:hAnsi="Arial" w:eastAsia="Malgun Gothic"/>
          <w:b/>
          <w:sz w:val="18"/>
        </w:rPr>
        <w:t xml:space="preserve">· 시제: </w:t>
      </w:r>
      <w:r>
        <w:rPr>
          <w:rFonts w:ascii="Arial" w:hAnsi="Arial" w:eastAsia="Malgun Gothic"/>
          <w:sz w:val="18"/>
        </w:rPr>
        <w:t>접속법 미래(doer) / 명령법 구어형(sai) / 미래 우언형.</w:t>
      </w:r>
    </w:p>
    <w:p>
      <w:pPr>
        <w:spacing w:after="0" w:before="0"/>
        <w:ind w:left="283"/>
      </w:pPr>
      <w:r>
        <w:rPr>
          <w:rFonts w:ascii="Arial" w:hAnsi="Arial" w:eastAsia="Malgun Gothic"/>
          <w:b/>
          <w:sz w:val="18"/>
        </w:rPr>
        <w:t xml:space="preserve">· 표현: </w:t>
      </w:r>
      <w:r>
        <w:rPr>
          <w:rFonts w:ascii="Arial" w:hAnsi="Arial" w:eastAsia="Malgun Gothic"/>
          <w:sz w:val="18"/>
        </w:rPr>
        <w:t>cobrar alguém = 책임을 묻다.</w:t>
      </w:r>
    </w:p>
    <w:p>
      <w:pPr>
        <w:spacing w:after="20" w:before="100"/>
      </w:pPr>
      <w:r>
        <w:rPr>
          <w:rFonts w:ascii="Arial" w:hAnsi="Arial" w:eastAsia="Malgun Gothic"/>
          <w:b/>
          <w:sz w:val="20"/>
        </w:rPr>
        <w:t xml:space="preserve">19. </w:t>
      </w:r>
      <w:r>
        <w:rPr>
          <w:rFonts w:ascii="Arial" w:hAnsi="Arial" w:eastAsia="Malgun Gothic"/>
          <w:b/>
          <w:color w:val="7F6000"/>
          <w:sz w:val="20"/>
        </w:rPr>
        <w:t>ANA CLARA</w:t>
      </w:r>
      <w:r>
        <w:rPr>
          <w:rFonts w:ascii="Arial" w:hAnsi="Arial" w:eastAsia="Malgun Gothic"/>
          <w:sz w:val="20"/>
        </w:rPr>
        <w:t xml:space="preserve">  "Não me chama de Ana hoje. Hoje eu sou a Bianca."</w:t>
      </w:r>
    </w:p>
    <w:p>
      <w:pPr>
        <w:spacing w:after="0" w:before="0"/>
        <w:ind w:left="283"/>
      </w:pPr>
      <w:r>
        <w:rPr>
          <w:rFonts w:ascii="Arial" w:hAnsi="Arial" w:eastAsia="Malgun Gothic"/>
          <w:b/>
          <w:sz w:val="18"/>
        </w:rPr>
        <w:t xml:space="preserve">· 단어: </w:t>
      </w:r>
      <w:r>
        <w:rPr>
          <w:rFonts w:ascii="Arial" w:hAnsi="Arial" w:eastAsia="Malgun Gothic"/>
          <w:sz w:val="18"/>
        </w:rPr>
        <w:t>chamar de(~라고 부르다)</w:t>
      </w:r>
    </w:p>
    <w:p>
      <w:pPr>
        <w:spacing w:after="0" w:before="0"/>
        <w:ind w:left="283"/>
      </w:pPr>
      <w:r>
        <w:rPr>
          <w:rFonts w:ascii="Arial" w:hAnsi="Arial" w:eastAsia="Malgun Gothic"/>
          <w:b/>
          <w:sz w:val="18"/>
        </w:rPr>
        <w:t xml:space="preserve">· 문법: </w:t>
      </w:r>
      <w:r>
        <w:rPr>
          <w:rFonts w:ascii="Arial" w:hAnsi="Arial" w:eastAsia="Malgun Gothic"/>
          <w:sz w:val="18"/>
        </w:rPr>
        <w:t>부정명령 — 규범은 접속법형 "Não me chame", 브라질 구어는 직설법형 "Não me chama". 부정어 não 뒤 proclise.</w:t>
      </w:r>
    </w:p>
    <w:p>
      <w:pPr>
        <w:spacing w:after="0" w:before="0"/>
        <w:ind w:left="283"/>
      </w:pPr>
      <w:r>
        <w:rPr>
          <w:rFonts w:ascii="Arial" w:hAnsi="Arial" w:eastAsia="Malgun Gothic"/>
          <w:b/>
          <w:sz w:val="18"/>
        </w:rPr>
        <w:t xml:space="preserve">· 시제: </w:t>
      </w:r>
      <w:r>
        <w:rPr>
          <w:rFonts w:ascii="Arial" w:hAnsi="Arial" w:eastAsia="Malgun Gothic"/>
          <w:sz w:val="18"/>
        </w:rPr>
        <w:t>부정명령 구어형 / 현재직설법(sou).</w:t>
      </w:r>
    </w:p>
    <w:p>
      <w:pPr>
        <w:spacing w:after="0" w:before="0"/>
        <w:ind w:left="283"/>
      </w:pPr>
      <w:r>
        <w:rPr>
          <w:rFonts w:ascii="Arial" w:hAnsi="Arial" w:eastAsia="Malgun Gothic"/>
          <w:b/>
          <w:sz w:val="18"/>
        </w:rPr>
        <w:t xml:space="preserve">· 표현: </w:t>
      </w:r>
      <w:r>
        <w:rPr>
          <w:rFonts w:ascii="Arial" w:hAnsi="Arial" w:eastAsia="Malgun Gothic"/>
          <w:sz w:val="18"/>
        </w:rPr>
        <w:t>제작 메모의 대명사 위치 예문.</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"Boa sorte, Bianca. Quem paga a conta lá dentro, a gente descobre."</w:t>
      </w:r>
    </w:p>
    <w:p>
      <w:pPr>
        <w:spacing w:after="0" w:before="0"/>
        <w:ind w:left="283"/>
      </w:pPr>
      <w:r>
        <w:rPr>
          <w:rFonts w:ascii="Arial" w:hAnsi="Arial" w:eastAsia="Malgun Gothic"/>
          <w:b/>
          <w:sz w:val="18"/>
        </w:rPr>
        <w:t xml:space="preserve">· 단어: </w:t>
      </w:r>
      <w:r>
        <w:rPr>
          <w:rFonts w:ascii="Arial" w:hAnsi="Arial" w:eastAsia="Malgun Gothic"/>
          <w:sz w:val="18"/>
        </w:rPr>
        <w:t>pagar a conta(돈을 대다) · descobrir(알아내다)</w:t>
      </w:r>
    </w:p>
    <w:p>
      <w:pPr>
        <w:spacing w:after="0" w:before="0"/>
        <w:ind w:left="283"/>
      </w:pPr>
      <w:r>
        <w:rPr>
          <w:rFonts w:ascii="Arial" w:hAnsi="Arial" w:eastAsia="Malgun Gothic"/>
          <w:b/>
          <w:sz w:val="18"/>
        </w:rPr>
        <w:t xml:space="preserve">· 문법: </w:t>
      </w:r>
      <w:r>
        <w:rPr>
          <w:rFonts w:ascii="Arial" w:hAnsi="Arial" w:eastAsia="Malgun Gothic"/>
          <w:sz w:val="18"/>
        </w:rPr>
        <w:t>간접의문절 "Quem paga a conta lá dentro"를 목적어로 문두 화제화.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현재직설법(paga, descobre) — descobre는 의지가 담긴 미래 대용 현재.</w:t>
      </w:r>
    </w:p>
    <w:p>
      <w:pPr>
        <w:spacing w:after="0" w:before="0"/>
        <w:ind w:left="283"/>
      </w:pPr>
      <w:r>
        <w:rPr>
          <w:rFonts w:ascii="Arial" w:hAnsi="Arial" w:eastAsia="Malgun Gothic"/>
          <w:b/>
          <w:sz w:val="18"/>
        </w:rPr>
        <w:t xml:space="preserve">· 표현: </w:t>
      </w:r>
      <w:r>
        <w:rPr>
          <w:rFonts w:ascii="Arial" w:hAnsi="Arial" w:eastAsia="Malgun Gothic"/>
          <w:sz w:val="18"/>
        </w:rPr>
        <w:t>시리즈 핵심 질문(누가 돈을 대는가).</w:t>
      </w:r>
    </w:p>
    <w:p>
      <w:pPr>
        <w:spacing w:after="20" w:before="100"/>
      </w:pPr>
      <w:r>
        <w:rPr>
          <w:rFonts w:ascii="Arial" w:hAnsi="Arial" w:eastAsia="Malgun Gothic"/>
          <w:b/>
          <w:sz w:val="20"/>
        </w:rPr>
        <w:t xml:space="preserve">21. </w:t>
      </w:r>
      <w:r>
        <w:rPr>
          <w:rFonts w:ascii="Arial" w:hAnsi="Arial" w:eastAsia="Malgun Gothic"/>
          <w:b/>
          <w:color w:val="7F6000"/>
          <w:sz w:val="20"/>
        </w:rPr>
        <w:t>LARISSA</w:t>
      </w:r>
      <w:r>
        <w:rPr>
          <w:rFonts w:ascii="Arial" w:hAnsi="Arial" w:eastAsia="Malgun Gothic"/>
          <w:sz w:val="20"/>
        </w:rPr>
        <w:t xml:space="preserve">  "Boa tarde! Entrevista das duas? Nome, por favor."</w:t>
      </w:r>
    </w:p>
    <w:p>
      <w:pPr>
        <w:spacing w:after="0" w:before="0"/>
        <w:ind w:left="283"/>
      </w:pPr>
      <w:r>
        <w:rPr>
          <w:rFonts w:ascii="Arial" w:hAnsi="Arial" w:eastAsia="Malgun Gothic"/>
          <w:b/>
          <w:sz w:val="18"/>
        </w:rPr>
        <w:t xml:space="preserve">· 단어: </w:t>
      </w:r>
      <w:r>
        <w:rPr>
          <w:rFonts w:ascii="Arial" w:hAnsi="Arial" w:eastAsia="Malgun Gothic"/>
          <w:sz w:val="18"/>
        </w:rPr>
        <w:t>das duas(두 시의, de+as)</w:t>
      </w:r>
    </w:p>
    <w:p>
      <w:pPr>
        <w:spacing w:after="0" w:before="0"/>
        <w:ind w:left="283"/>
      </w:pPr>
      <w:r>
        <w:rPr>
          <w:rFonts w:ascii="Arial" w:hAnsi="Arial" w:eastAsia="Malgun Gothic"/>
          <w:b/>
          <w:sz w:val="18"/>
        </w:rPr>
        <w:t xml:space="preserve">· 문법: </w:t>
      </w:r>
      <w:r>
        <w:rPr>
          <w:rFonts w:ascii="Arial" w:hAnsi="Arial" w:eastAsia="Malgun Gothic"/>
          <w:sz w:val="18"/>
        </w:rPr>
        <w:t>시각 앞 여성 관사 as(horas 생략). 접수처 상투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"Bianca Torres. Pra vaga de criadora de conteúdo."</w:t>
      </w:r>
    </w:p>
    <w:p>
      <w:pPr>
        <w:spacing w:after="0" w:before="0"/>
        <w:ind w:left="283"/>
      </w:pPr>
      <w:r>
        <w:rPr>
          <w:rFonts w:ascii="Arial" w:hAnsi="Arial" w:eastAsia="Malgun Gothic"/>
          <w:b/>
          <w:sz w:val="18"/>
        </w:rPr>
        <w:t xml:space="preserve">· 단어: </w:t>
      </w:r>
      <w:r>
        <w:rPr>
          <w:rFonts w:ascii="Arial" w:hAnsi="Arial" w:eastAsia="Malgun Gothic"/>
          <w:sz w:val="18"/>
        </w:rPr>
        <w:t>vaga(자리, 공석)</w:t>
      </w:r>
    </w:p>
    <w:p>
      <w:pPr>
        <w:spacing w:after="0" w:before="0"/>
        <w:ind w:left="283"/>
      </w:pPr>
      <w:r>
        <w:rPr>
          <w:rFonts w:ascii="Arial" w:hAnsi="Arial" w:eastAsia="Malgun Gothic"/>
          <w:b/>
          <w:sz w:val="18"/>
        </w:rPr>
        <w:t xml:space="preserve">· 문법: </w:t>
      </w:r>
      <w:r>
        <w:rPr>
          <w:rFonts w:ascii="Arial" w:hAnsi="Arial" w:eastAsia="Malgun Gothic"/>
          <w:sz w:val="18"/>
        </w:rPr>
        <w:t>생략 명사구, para = 목적·용도.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23. </w:t>
      </w:r>
      <w:r>
        <w:rPr>
          <w:rFonts w:ascii="Arial" w:hAnsi="Arial" w:eastAsia="Malgun Gothic"/>
          <w:b/>
          <w:color w:val="7F6000"/>
          <w:sz w:val="20"/>
        </w:rPr>
        <w:t>LARISSA</w:t>
      </w:r>
      <w:r>
        <w:rPr>
          <w:rFonts w:ascii="Arial" w:hAnsi="Arial" w:eastAsia="Malgun Gothic"/>
          <w:sz w:val="20"/>
        </w:rPr>
        <w:t xml:space="preserve">  "Perfeito. Antes de subir, o celular vai no armarinho. Regra da casa."</w:t>
      </w:r>
    </w:p>
    <w:p>
      <w:pPr>
        <w:spacing w:after="0" w:before="0"/>
        <w:ind w:left="283"/>
      </w:pPr>
      <w:r>
        <w:rPr>
          <w:rFonts w:ascii="Arial" w:hAnsi="Arial" w:eastAsia="Malgun Gothic"/>
          <w:b/>
          <w:sz w:val="18"/>
        </w:rPr>
        <w:t xml:space="preserve">· 단어: </w:t>
      </w:r>
      <w:r>
        <w:rPr>
          <w:rFonts w:ascii="Arial" w:hAnsi="Arial" w:eastAsia="Malgun Gothic"/>
          <w:sz w:val="18"/>
        </w:rPr>
        <w:t>perfeito(좋아요) · ir em(~에 들어가다, 구어) · regra da casa(사내 규칙)</w:t>
      </w:r>
    </w:p>
    <w:p>
      <w:pPr>
        <w:spacing w:after="0" w:before="0"/>
        <w:ind w:left="283"/>
      </w:pPr>
      <w:r>
        <w:rPr>
          <w:rFonts w:ascii="Arial" w:hAnsi="Arial" w:eastAsia="Malgun Gothic"/>
          <w:b/>
          <w:sz w:val="18"/>
        </w:rPr>
        <w:t xml:space="preserve">· 문법: </w:t>
      </w:r>
      <w:r>
        <w:rPr>
          <w:rFonts w:ascii="Arial" w:hAnsi="Arial" w:eastAsia="Malgun Gothic"/>
          <w:sz w:val="18"/>
        </w:rPr>
        <w:t>사물 주어 + 현재형으로 정중한 지시(o celular vai…). 구어 ir em(규범 ir a/para).</w:t>
      </w:r>
    </w:p>
    <w:p>
      <w:pPr>
        <w:spacing w:after="0" w:before="0"/>
        <w:ind w:left="283"/>
      </w:pPr>
      <w:r>
        <w:rPr>
          <w:rFonts w:ascii="Arial" w:hAnsi="Arial" w:eastAsia="Malgun Gothic"/>
          <w:b/>
          <w:sz w:val="18"/>
        </w:rPr>
        <w:t xml:space="preserve">· 시제: </w:t>
      </w:r>
      <w:r>
        <w:rPr>
          <w:rFonts w:ascii="Arial" w:hAnsi="Arial" w:eastAsia="Malgun Gothic"/>
          <w:sz w:val="18"/>
        </w:rPr>
        <w:t>현재직설법(vai) — 규칙·지시.</w:t>
      </w:r>
    </w:p>
    <w:p>
      <w:pPr>
        <w:spacing w:after="0" w:before="0"/>
        <w:ind w:left="283"/>
      </w:pPr>
      <w:r>
        <w:rPr>
          <w:rFonts w:ascii="Arial" w:hAnsi="Arial" w:eastAsia="Malgun Gothic"/>
          <w:b/>
          <w:sz w:val="18"/>
        </w:rPr>
        <w:t xml:space="preserve">· 표현: </w:t>
      </w:r>
      <w:r>
        <w:rPr>
          <w:rFonts w:ascii="Arial" w:hAnsi="Arial" w:eastAsia="Malgun Gothic"/>
          <w:sz w:val="18"/>
        </w:rPr>
        <w:t>명령 대신 평서문으로 완곡하게 요구하는 서비스 화법.</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"Até na entrevista? E se a minha mãe me ligar?"</w:t>
      </w:r>
    </w:p>
    <w:p>
      <w:pPr>
        <w:spacing w:after="0" w:before="0"/>
        <w:ind w:left="283"/>
      </w:pPr>
      <w:r>
        <w:rPr>
          <w:rFonts w:ascii="Arial" w:hAnsi="Arial" w:eastAsia="Malgun Gothic"/>
          <w:b/>
          <w:sz w:val="18"/>
        </w:rPr>
        <w:t xml:space="preserve">· 단어: </w:t>
      </w:r>
      <w:r>
        <w:rPr>
          <w:rFonts w:ascii="Arial" w:hAnsi="Arial" w:eastAsia="Malgun Gothic"/>
          <w:sz w:val="18"/>
        </w:rPr>
        <w:t>até(~까지도) · ligar para(~에게 전화하다; 구어는 me ligar)</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미래(ligar)?" 주절 생략(→ 13번 참고). 구어 me ligar(규범 ligar para mim).</w:t>
      </w:r>
    </w:p>
    <w:p>
      <w:pPr>
        <w:spacing w:after="0" w:before="0"/>
        <w:ind w:left="283"/>
      </w:pPr>
      <w:r>
        <w:rPr>
          <w:rFonts w:ascii="Arial" w:hAnsi="Arial" w:eastAsia="Malgun Gothic"/>
          <w:b/>
          <w:sz w:val="18"/>
        </w:rPr>
        <w:t xml:space="preserve">· 시제: </w:t>
      </w:r>
      <w:r>
        <w:rPr>
          <w:rFonts w:ascii="Arial" w:hAnsi="Arial" w:eastAsia="Malgun Gothic"/>
          <w:sz w:val="18"/>
        </w:rPr>
        <w:t>접속법 미래.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25. </w:t>
      </w:r>
      <w:r>
        <w:rPr>
          <w:rFonts w:ascii="Arial" w:hAnsi="Arial" w:eastAsia="Malgun Gothic"/>
          <w:b/>
          <w:color w:val="7F6000"/>
          <w:sz w:val="20"/>
        </w:rPr>
        <w:t>LARISSA</w:t>
      </w:r>
      <w:r>
        <w:rPr>
          <w:rFonts w:ascii="Arial" w:hAnsi="Arial" w:eastAsia="Malgun Gothic"/>
          <w:sz w:val="20"/>
        </w:rPr>
        <w:t xml:space="preserve">  "Ela deixa recado. Aqui todo mundo deixa. Até o Caio."</w:t>
      </w:r>
    </w:p>
    <w:p>
      <w:pPr>
        <w:spacing w:after="0" w:before="0"/>
        <w:ind w:left="283"/>
      </w:pPr>
      <w:r>
        <w:rPr>
          <w:rFonts w:ascii="Arial" w:hAnsi="Arial" w:eastAsia="Malgun Gothic"/>
          <w:b/>
          <w:sz w:val="18"/>
        </w:rPr>
        <w:t xml:space="preserve">· 단어: </w:t>
      </w:r>
      <w:r>
        <w:rPr>
          <w:rFonts w:ascii="Arial" w:hAnsi="Arial" w:eastAsia="Malgun Gothic"/>
          <w:sz w:val="18"/>
        </w:rPr>
        <w:t>deixar recado(메시지를 남기다)</w:t>
      </w:r>
    </w:p>
    <w:p>
      <w:pPr>
        <w:spacing w:after="0" w:before="0"/>
        <w:ind w:left="283"/>
      </w:pPr>
      <w:r>
        <w:rPr>
          <w:rFonts w:ascii="Arial" w:hAnsi="Arial" w:eastAsia="Malgun Gothic"/>
          <w:b/>
          <w:sz w:val="18"/>
        </w:rPr>
        <w:t xml:space="preserve">· 문법: </w:t>
      </w:r>
      <w:r>
        <w:rPr>
          <w:rFonts w:ascii="Arial" w:hAnsi="Arial" w:eastAsia="Malgun Gothic"/>
          <w:sz w:val="18"/>
        </w:rPr>
        <w:t>deixar의 두 의미 — '메시지를 남기다'와 (휴대폰을) '맡기다'를 겹쳐 씀. todo mundo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"Armarinho dezessete. Tá bom. Me sinto entrando num show de rock."</w:t>
      </w:r>
    </w:p>
    <w:p>
      <w:pPr>
        <w:spacing w:after="0" w:before="0"/>
        <w:ind w:left="283"/>
      </w:pPr>
      <w:r>
        <w:rPr>
          <w:rFonts w:ascii="Arial" w:hAnsi="Arial" w:eastAsia="Malgun Gothic"/>
          <w:b/>
          <w:sz w:val="18"/>
        </w:rPr>
        <w:t xml:space="preserve">· 단어: </w:t>
      </w:r>
      <w:r>
        <w:rPr>
          <w:rFonts w:ascii="Arial" w:hAnsi="Arial" w:eastAsia="Malgun Gothic"/>
          <w:sz w:val="18"/>
        </w:rPr>
        <w:t>sentir-se(느끼다, 재귀) · num(=em+um) · show(공연)</w:t>
      </w:r>
    </w:p>
    <w:p>
      <w:pPr>
        <w:spacing w:after="0" w:before="0"/>
        <w:ind w:left="283"/>
      </w:pPr>
      <w:r>
        <w:rPr>
          <w:rFonts w:ascii="Arial" w:hAnsi="Arial" w:eastAsia="Malgun Gothic"/>
          <w:b/>
          <w:sz w:val="18"/>
        </w:rPr>
        <w:t xml:space="preserve">· 문법: </w:t>
      </w:r>
      <w:r>
        <w:rPr>
          <w:rFonts w:ascii="Arial" w:hAnsi="Arial" w:eastAsia="Malgun Gothic"/>
          <w:sz w:val="18"/>
        </w:rPr>
        <w:t>문두 Me sinto(브라질식 proclise; 규범 Sinto-me). "sentir-se + 현재분사" = ~하는 기분이다.</w:t>
      </w:r>
    </w:p>
    <w:p>
      <w:pPr>
        <w:spacing w:after="0" w:before="0"/>
        <w:ind w:left="283"/>
      </w:pPr>
      <w:r>
        <w:rPr>
          <w:rFonts w:ascii="Arial" w:hAnsi="Arial" w:eastAsia="Malgun Gothic"/>
          <w:b/>
          <w:sz w:val="18"/>
        </w:rPr>
        <w:t xml:space="preserve">· 시제: </w:t>
      </w:r>
      <w:r>
        <w:rPr>
          <w:rFonts w:ascii="Arial" w:hAnsi="Arial" w:eastAsia="Malgun Gothic"/>
          <w:sz w:val="18"/>
        </w:rPr>
        <w:t>현재직설법(sinto) + 현재분사(entrando).</w:t>
      </w:r>
    </w:p>
    <w:p>
      <w:pPr>
        <w:spacing w:after="0" w:before="0"/>
        <w:ind w:left="283"/>
      </w:pPr>
      <w:r>
        <w:rPr>
          <w:rFonts w:ascii="Arial" w:hAnsi="Arial" w:eastAsia="Malgun Gothic"/>
          <w:b/>
          <w:sz w:val="18"/>
        </w:rPr>
        <w:t xml:space="preserve">· 표현: </w:t>
      </w:r>
      <w:r>
        <w:rPr>
          <w:rFonts w:ascii="Arial" w:hAnsi="Arial" w:eastAsia="Malgun Gothic"/>
          <w:sz w:val="18"/>
        </w:rPr>
        <w:t>dezessete(브라질) vs dezassete(포르투갈) 철자 차이.</w:t>
      </w:r>
    </w:p>
    <w:p>
      <w:pPr>
        <w:spacing w:after="20" w:before="100"/>
      </w:pPr>
      <w:r>
        <w:rPr>
          <w:rFonts w:ascii="Arial" w:hAnsi="Arial" w:eastAsia="Malgun Gothic"/>
          <w:b/>
          <w:sz w:val="20"/>
        </w:rPr>
        <w:t xml:space="preserve">27. </w:t>
      </w:r>
      <w:r>
        <w:rPr>
          <w:rFonts w:ascii="Arial" w:hAnsi="Arial" w:eastAsia="Malgun Gothic"/>
          <w:b/>
          <w:color w:val="7F6000"/>
          <w:sz w:val="20"/>
        </w:rPr>
        <w:t>LARISSA</w:t>
      </w:r>
      <w:r>
        <w:rPr>
          <w:rFonts w:ascii="Arial" w:hAnsi="Arial" w:eastAsia="Malgun Gothic"/>
          <w:sz w:val="20"/>
        </w:rPr>
        <w:t xml:space="preserve">  "Terceiro andar. Pode esperar no sofá verde. Tem mais um candidato."</w:t>
      </w:r>
    </w:p>
    <w:p>
      <w:pPr>
        <w:spacing w:after="0" w:before="0"/>
        <w:ind w:left="283"/>
      </w:pPr>
      <w:r>
        <w:rPr>
          <w:rFonts w:ascii="Arial" w:hAnsi="Arial" w:eastAsia="Malgun Gothic"/>
          <w:b/>
          <w:sz w:val="18"/>
        </w:rPr>
        <w:t xml:space="preserve">· 단어: </w:t>
      </w:r>
      <w:r>
        <w:rPr>
          <w:rFonts w:ascii="Arial" w:hAnsi="Arial" w:eastAsia="Malgun Gothic"/>
          <w:sz w:val="18"/>
        </w:rPr>
        <w:t>esperar(기다리다) · mais um(한 명 더)</w:t>
      </w:r>
    </w:p>
    <w:p>
      <w:pPr>
        <w:spacing w:after="0" w:before="0"/>
        <w:ind w:left="283"/>
      </w:pPr>
      <w:r>
        <w:rPr>
          <w:rFonts w:ascii="Arial" w:hAnsi="Arial" w:eastAsia="Malgun Gothic"/>
          <w:b/>
          <w:sz w:val="18"/>
        </w:rPr>
        <w:t xml:space="preserve">· 문법: </w:t>
      </w:r>
      <w:r>
        <w:rPr>
          <w:rFonts w:ascii="Arial" w:hAnsi="Arial" w:eastAsia="Malgun Gothic"/>
          <w:sz w:val="18"/>
        </w:rPr>
        <w:t>Pode + 부정사 = 정중한 지시. 존재의 ter.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28. </w:t>
      </w:r>
      <w:r>
        <w:rPr>
          <w:rFonts w:ascii="Arial" w:hAnsi="Arial" w:eastAsia="Malgun Gothic"/>
          <w:b/>
          <w:color w:val="7F6000"/>
          <w:sz w:val="20"/>
        </w:rPr>
        <w:t>GUTO</w:t>
      </w:r>
      <w:r>
        <w:rPr>
          <w:rFonts w:ascii="Arial" w:hAnsi="Arial" w:eastAsia="Malgun Gothic"/>
          <w:sz w:val="20"/>
        </w:rPr>
        <w:t xml:space="preserve">  "E aí. Também veio pra vaga? Tô aqui desde uma e meia."</w:t>
      </w:r>
    </w:p>
    <w:p>
      <w:pPr>
        <w:spacing w:after="0" w:before="0"/>
        <w:ind w:left="283"/>
      </w:pPr>
      <w:r>
        <w:rPr>
          <w:rFonts w:ascii="Arial" w:hAnsi="Arial" w:eastAsia="Malgun Gothic"/>
          <w:b/>
          <w:sz w:val="18"/>
        </w:rPr>
        <w:t xml:space="preserve">· 단어: </w:t>
      </w:r>
      <w:r>
        <w:rPr>
          <w:rFonts w:ascii="Arial" w:hAnsi="Arial" w:eastAsia="Malgun Gothic"/>
          <w:sz w:val="18"/>
        </w:rPr>
        <w:t>e aí(안녕, 어때 — 구어 인사) · desde(~부터)</w:t>
      </w:r>
    </w:p>
    <w:p>
      <w:pPr>
        <w:spacing w:after="0" w:before="0"/>
        <w:ind w:left="283"/>
      </w:pPr>
      <w:r>
        <w:rPr>
          <w:rFonts w:ascii="Arial" w:hAnsi="Arial" w:eastAsia="Malgun Gothic"/>
          <w:b/>
          <w:sz w:val="18"/>
        </w:rPr>
        <w:t xml:space="preserve">· 문법: </w:t>
      </w:r>
      <w:r>
        <w:rPr>
          <w:rFonts w:ascii="Arial" w:hAnsi="Arial" w:eastAsia="Malgun Gothic"/>
          <w:sz w:val="18"/>
        </w:rPr>
        <w:t>"Tô aqui desde…" — 현재형 + desde = 과거부터 지금까지 지속(한국어 '부터 ~해 왔다').</w:t>
      </w:r>
    </w:p>
    <w:p>
      <w:pPr>
        <w:spacing w:after="0" w:before="0"/>
        <w:ind w:left="283"/>
      </w:pPr>
      <w:r>
        <w:rPr>
          <w:rFonts w:ascii="Arial" w:hAnsi="Arial" w:eastAsia="Malgun Gothic"/>
          <w:b/>
          <w:sz w:val="18"/>
        </w:rPr>
        <w:t xml:space="preserve">· 시제: </w:t>
      </w:r>
      <w:r>
        <w:rPr>
          <w:rFonts w:ascii="Arial" w:hAnsi="Arial" w:eastAsia="Malgun Gothic"/>
          <w:sz w:val="18"/>
        </w:rPr>
        <w:t>완료과거(veio, vir) / 현재직설법(tô) — 지속.</w:t>
      </w:r>
    </w:p>
    <w:p>
      <w:pPr>
        <w:spacing w:after="0" w:before="0"/>
        <w:ind w:left="283"/>
      </w:pPr>
      <w:r>
        <w:rPr>
          <w:rFonts w:ascii="Arial" w:hAnsi="Arial" w:eastAsia="Malgun Gothic"/>
          <w:b/>
          <w:sz w:val="18"/>
        </w:rPr>
        <w:t xml:space="preserve">· 표현: </w:t>
      </w:r>
      <w:r>
        <w:rPr>
          <w:rFonts w:ascii="Arial" w:hAnsi="Arial" w:eastAsia="Malgun Gothic"/>
          <w:sz w:val="18"/>
        </w:rPr>
        <w:t>E aí? = 브라질 청년의 캐주얼 인사.</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"Também. Bianca. Você trabalha com o quê?"</w:t>
      </w:r>
    </w:p>
    <w:p>
      <w:pPr>
        <w:spacing w:after="0" w:before="0"/>
        <w:ind w:left="283"/>
      </w:pPr>
      <w:r>
        <w:rPr>
          <w:rFonts w:ascii="Arial" w:hAnsi="Arial" w:eastAsia="Malgun Gothic"/>
          <w:b/>
          <w:sz w:val="18"/>
        </w:rPr>
        <w:t xml:space="preserve">· 단어: </w:t>
      </w:r>
      <w:r>
        <w:rPr>
          <w:rFonts w:ascii="Arial" w:hAnsi="Arial" w:eastAsia="Malgun Gothic"/>
          <w:sz w:val="18"/>
        </w:rPr>
        <w:t>trabalhar com(~ 분야 일을 하다)</w:t>
      </w:r>
    </w:p>
    <w:p>
      <w:pPr>
        <w:spacing w:after="0" w:before="0"/>
        <w:ind w:left="283"/>
      </w:pPr>
      <w:r>
        <w:rPr>
          <w:rFonts w:ascii="Arial" w:hAnsi="Arial" w:eastAsia="Malgun Gothic"/>
          <w:b/>
          <w:sz w:val="18"/>
        </w:rPr>
        <w:t xml:space="preserve">· 문법: </w:t>
      </w:r>
      <w:r>
        <w:rPr>
          <w:rFonts w:ascii="Arial" w:hAnsi="Arial" w:eastAsia="Malgun Gothic"/>
          <w:sz w:val="18"/>
        </w:rPr>
        <w:t>전치사 + 의문사 문미 배치(com o quê?). 구어에서 흔한 의문사 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"Trabalha com o quê?" = 무슨 일 하세요?(브라질 일상 질문).</w:t>
      </w:r>
    </w:p>
    <w:p>
      <w:pPr>
        <w:spacing w:after="20" w:before="100"/>
      </w:pPr>
      <w:r>
        <w:rPr>
          <w:rFonts w:ascii="Arial" w:hAnsi="Arial" w:eastAsia="Malgun Gothic"/>
          <w:b/>
          <w:sz w:val="20"/>
        </w:rPr>
        <w:t xml:space="preserve">30. </w:t>
      </w:r>
      <w:r>
        <w:rPr>
          <w:rFonts w:ascii="Arial" w:hAnsi="Arial" w:eastAsia="Malgun Gothic"/>
          <w:b/>
          <w:color w:val="7F6000"/>
          <w:sz w:val="20"/>
        </w:rPr>
        <w:t>GUTO</w:t>
      </w:r>
      <w:r>
        <w:rPr>
          <w:rFonts w:ascii="Arial" w:hAnsi="Arial" w:eastAsia="Malgun Gothic"/>
          <w:sz w:val="20"/>
        </w:rPr>
        <w:t xml:space="preserve">  "Guto. Faço meme de política. Tenho um perfil com oitenta mil. Só lacração."</w:t>
      </w:r>
    </w:p>
    <w:p>
      <w:pPr>
        <w:spacing w:after="0" w:before="0"/>
        <w:ind w:left="283"/>
      </w:pPr>
      <w:r>
        <w:rPr>
          <w:rFonts w:ascii="Arial" w:hAnsi="Arial" w:eastAsia="Malgun Gothic"/>
          <w:b/>
          <w:sz w:val="18"/>
        </w:rPr>
        <w:t xml:space="preserve">· 단어: </w:t>
      </w:r>
      <w:r>
        <w:rPr>
          <w:rFonts w:ascii="Arial" w:hAnsi="Arial" w:eastAsia="Malgun Gothic"/>
          <w:sz w:val="18"/>
        </w:rPr>
        <w:t>meme(밈) · oitenta mil(8만) · lacração(한 방 먹이는 발언, '사이다')</w:t>
      </w:r>
    </w:p>
    <w:p>
      <w:pPr>
        <w:spacing w:after="0" w:before="0"/>
        <w:ind w:left="283"/>
      </w:pPr>
      <w:r>
        <w:rPr>
          <w:rFonts w:ascii="Arial" w:hAnsi="Arial" w:eastAsia="Malgun Gothic"/>
          <w:b/>
          <w:sz w:val="18"/>
        </w:rPr>
        <w:t xml:space="preserve">· 문법: </w:t>
      </w:r>
      <w:r>
        <w:rPr>
          <w:rFonts w:ascii="Arial" w:hAnsi="Arial" w:eastAsia="Malgun Gothic"/>
          <w:sz w:val="18"/>
        </w:rPr>
        <w:t>무관사 meme de política = 장르 일반. com oitenta mil(seguidores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직업 소개.</w:t>
      </w:r>
    </w:p>
    <w:p>
      <w:pPr>
        <w:spacing w:after="0" w:before="0"/>
        <w:ind w:left="283"/>
      </w:pPr>
      <w:r>
        <w:rPr>
          <w:rFonts w:ascii="Arial" w:hAnsi="Arial" w:eastAsia="Malgun Gothic"/>
          <w:b/>
          <w:sz w:val="18"/>
        </w:rPr>
        <w:t xml:space="preserve">· 표현: </w:t>
      </w:r>
      <w:r>
        <w:rPr>
          <w:rFonts w:ascii="Arial" w:hAnsi="Arial" w:eastAsia="Malgun Gothic"/>
          <w:sz w:val="18"/>
        </w:rPr>
        <w:t>lacrar / lacração = 상대를 말로 '끝장내는' SNS 은어.</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"Oitenta mil. Nossa. Eu tenho mil e duzentos e um vídeo de busão."</w:t>
      </w:r>
    </w:p>
    <w:p>
      <w:pPr>
        <w:spacing w:after="0" w:before="0"/>
        <w:ind w:left="283"/>
      </w:pPr>
      <w:r>
        <w:rPr>
          <w:rFonts w:ascii="Arial" w:hAnsi="Arial" w:eastAsia="Malgun Gothic"/>
          <w:b/>
          <w:sz w:val="18"/>
        </w:rPr>
        <w:t xml:space="preserve">· 단어: </w:t>
      </w:r>
      <w:r>
        <w:rPr>
          <w:rFonts w:ascii="Arial" w:hAnsi="Arial" w:eastAsia="Malgun Gothic"/>
          <w:sz w:val="18"/>
        </w:rPr>
        <w:t>nossa(감탄)</w:t>
      </w:r>
    </w:p>
    <w:p>
      <w:pPr>
        <w:spacing w:after="0" w:before="0"/>
        <w:ind w:left="283"/>
      </w:pPr>
      <w:r>
        <w:rPr>
          <w:rFonts w:ascii="Arial" w:hAnsi="Arial" w:eastAsia="Malgun Gothic"/>
          <w:b/>
          <w:sz w:val="18"/>
        </w:rPr>
        <w:t xml:space="preserve">· 문법: </w:t>
      </w:r>
      <w:r>
        <w:rPr>
          <w:rFonts w:ascii="Arial" w:hAnsi="Arial" w:eastAsia="Malgun Gothic"/>
          <w:sz w:val="18"/>
        </w:rPr>
        <w:t>수사 두 개를 e로 연결해 대비(mil e duzentos / e um vídeo) — 숫자 내부 e와 접속사 e가 겹치는 말맛.</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자기 낮춤 유머.</w:t>
      </w:r>
    </w:p>
    <w:p>
      <w:pPr>
        <w:spacing w:after="20" w:before="100"/>
      </w:pPr>
      <w:r>
        <w:rPr>
          <w:rFonts w:ascii="Arial" w:hAnsi="Arial" w:eastAsia="Malgun Gothic"/>
          <w:b/>
          <w:sz w:val="20"/>
        </w:rPr>
        <w:t xml:space="preserve">32. </w:t>
      </w:r>
      <w:r>
        <w:rPr>
          <w:rFonts w:ascii="Arial" w:hAnsi="Arial" w:eastAsia="Malgun Gothic"/>
          <w:b/>
          <w:color w:val="7F6000"/>
          <w:sz w:val="20"/>
        </w:rPr>
        <w:t>GUTO</w:t>
      </w:r>
      <w:r>
        <w:rPr>
          <w:rFonts w:ascii="Arial" w:hAnsi="Arial" w:eastAsia="Malgun Gothic"/>
          <w:sz w:val="20"/>
        </w:rPr>
        <w:t xml:space="preserve">  "Relaxa. Dizem que aqui eles pagam por resultado, não por seguidor."</w:t>
      </w:r>
    </w:p>
    <w:p>
      <w:pPr>
        <w:spacing w:after="0" w:before="0"/>
        <w:ind w:left="283"/>
      </w:pPr>
      <w:r>
        <w:rPr>
          <w:rFonts w:ascii="Arial" w:hAnsi="Arial" w:eastAsia="Malgun Gothic"/>
          <w:b/>
          <w:sz w:val="18"/>
        </w:rPr>
        <w:t xml:space="preserve">· 단어: </w:t>
      </w:r>
      <w:r>
        <w:rPr>
          <w:rFonts w:ascii="Arial" w:hAnsi="Arial" w:eastAsia="Malgun Gothic"/>
          <w:sz w:val="18"/>
        </w:rPr>
        <w:t>relaxar(긴장 풀다) · dizem que(~라고들 한다) · por(~당, 기준)</w:t>
      </w:r>
    </w:p>
    <w:p>
      <w:pPr>
        <w:spacing w:after="0" w:before="0"/>
        <w:ind w:left="283"/>
      </w:pPr>
      <w:r>
        <w:rPr>
          <w:rFonts w:ascii="Arial" w:hAnsi="Arial" w:eastAsia="Malgun Gothic"/>
          <w:b/>
          <w:sz w:val="18"/>
        </w:rPr>
        <w:t xml:space="preserve">· 문법: </w:t>
      </w:r>
      <w:r>
        <w:rPr>
          <w:rFonts w:ascii="Arial" w:hAnsi="Arial" w:eastAsia="Malgun Gothic"/>
          <w:sz w:val="18"/>
        </w:rPr>
        <w:t>"Dizem que" — 3인칭 복수 불특정 주어(소문). por + 무관사 명사 = 기준·단위.</w:t>
      </w:r>
    </w:p>
    <w:p>
      <w:pPr>
        <w:spacing w:after="0" w:before="0"/>
        <w:ind w:left="283"/>
      </w:pPr>
      <w:r>
        <w:rPr>
          <w:rFonts w:ascii="Arial" w:hAnsi="Arial" w:eastAsia="Malgun Gothic"/>
          <w:b/>
          <w:sz w:val="18"/>
        </w:rPr>
        <w:t xml:space="preserve">· 시제: </w:t>
      </w:r>
      <w:r>
        <w:rPr>
          <w:rFonts w:ascii="Arial" w:hAnsi="Arial" w:eastAsia="Malgun Gothic"/>
          <w:sz w:val="18"/>
        </w:rPr>
        <w:t>명령법 구어형(relaxa) / 현재직설법(dizem, pagam).</w:t>
      </w:r>
    </w:p>
    <w:p>
      <w:pPr>
        <w:spacing w:after="0" w:before="0"/>
        <w:ind w:left="283"/>
      </w:pPr>
      <w:r>
        <w:rPr>
          <w:rFonts w:ascii="Arial" w:hAnsi="Arial" w:eastAsia="Malgun Gothic"/>
          <w:b/>
          <w:sz w:val="18"/>
        </w:rPr>
        <w:t xml:space="preserve">· 표현: </w:t>
      </w:r>
      <w:r>
        <w:rPr>
          <w:rFonts w:ascii="Arial" w:hAnsi="Arial" w:eastAsia="Malgun Gothic"/>
          <w:sz w:val="18"/>
        </w:rPr>
        <w:t>Relaxa! = 걱정 마!</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"Quem disse isso?"</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w:t>
      </w:r>
    </w:p>
    <w:p>
      <w:pPr>
        <w:spacing w:after="0" w:before="0"/>
        <w:ind w:left="283"/>
      </w:pPr>
      <w:r>
        <w:rPr>
          <w:rFonts w:ascii="Arial" w:hAnsi="Arial" w:eastAsia="Malgun Gothic"/>
          <w:b/>
          <w:sz w:val="18"/>
        </w:rPr>
        <w:t xml:space="preserve">· 문법: </w:t>
      </w:r>
      <w:r>
        <w:rPr>
          <w:rFonts w:ascii="Arial" w:hAnsi="Arial" w:eastAsia="Malgun Gothic"/>
          <w:sz w:val="18"/>
        </w:rPr>
        <w:t>의문사 주어 quem + 동사.</w:t>
      </w:r>
    </w:p>
    <w:p>
      <w:pPr>
        <w:spacing w:after="0" w:before="0"/>
        <w:ind w:left="283"/>
      </w:pPr>
      <w:r>
        <w:rPr>
          <w:rFonts w:ascii="Arial" w:hAnsi="Arial" w:eastAsia="Malgun Gothic"/>
          <w:b/>
          <w:sz w:val="18"/>
        </w:rPr>
        <w:t xml:space="preserve">· 시제: </w:t>
      </w:r>
      <w:r>
        <w:rPr>
          <w:rFonts w:ascii="Arial" w:hAnsi="Arial" w:eastAsia="Malgun Gothic"/>
          <w:sz w:val="18"/>
        </w:rPr>
        <w:t>완료과거 — 특정 발화 출처.</w:t>
      </w:r>
    </w:p>
    <w:p>
      <w:pPr>
        <w:spacing w:after="0" w:before="0"/>
        <w:ind w:left="283"/>
      </w:pPr>
      <w:r>
        <w:rPr>
          <w:rFonts w:ascii="Arial" w:hAnsi="Arial" w:eastAsia="Malgun Gothic"/>
          <w:b/>
          <w:sz w:val="18"/>
        </w:rPr>
        <w:t xml:space="preserve">· 표현: </w:t>
      </w:r>
      <w:r>
        <w:rPr>
          <w:rFonts w:ascii="Arial" w:hAnsi="Arial" w:eastAsia="Malgun Gothic"/>
          <w:sz w:val="18"/>
        </w:rPr>
        <w:t>기자다운 출처 확인.</w:t>
      </w:r>
    </w:p>
    <w:p>
      <w:pPr>
        <w:spacing w:after="20" w:before="100"/>
      </w:pPr>
      <w:r>
        <w:rPr>
          <w:rFonts w:ascii="Arial" w:hAnsi="Arial" w:eastAsia="Malgun Gothic"/>
          <w:b/>
          <w:sz w:val="20"/>
        </w:rPr>
        <w:t xml:space="preserve">34. </w:t>
      </w:r>
      <w:r>
        <w:rPr>
          <w:rFonts w:ascii="Arial" w:hAnsi="Arial" w:eastAsia="Malgun Gothic"/>
          <w:b/>
          <w:color w:val="7F6000"/>
          <w:sz w:val="20"/>
        </w:rPr>
        <w:t>GUTO</w:t>
      </w:r>
      <w:r>
        <w:rPr>
          <w:rFonts w:ascii="Arial" w:hAnsi="Arial" w:eastAsia="Malgun Gothic"/>
          <w:sz w:val="20"/>
        </w:rPr>
        <w:t xml:space="preserve">  "Um amigo que trabalhou aqui na última eleição. Ele disse que pagavam por engajamento."</w:t>
      </w:r>
    </w:p>
    <w:p>
      <w:pPr>
        <w:spacing w:after="0" w:before="0"/>
        <w:ind w:left="283"/>
      </w:pPr>
      <w:r>
        <w:rPr>
          <w:rFonts w:ascii="Arial" w:hAnsi="Arial" w:eastAsia="Malgun Gothic"/>
          <w:b/>
          <w:sz w:val="18"/>
        </w:rPr>
        <w:t xml:space="preserve">· 단어: </w:t>
      </w:r>
      <w:r>
        <w:rPr>
          <w:rFonts w:ascii="Arial" w:hAnsi="Arial" w:eastAsia="Malgun Gothic"/>
          <w:sz w:val="18"/>
        </w:rPr>
        <w:t>última eleição(지난 선거) · engajamento(참여도)</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이동 — "Pagam por engajamento" → "disse que pagavam". 관계절 que trabalhou.</w:t>
      </w:r>
    </w:p>
    <w:p>
      <w:pPr>
        <w:spacing w:after="0" w:before="0"/>
        <w:ind w:left="283"/>
      </w:pPr>
      <w:r>
        <w:rPr>
          <w:rFonts w:ascii="Arial" w:hAnsi="Arial" w:eastAsia="Malgun Gothic"/>
          <w:b/>
          <w:sz w:val="18"/>
        </w:rPr>
        <w:t xml:space="preserve">· 시제: </w:t>
      </w:r>
      <w:r>
        <w:rPr>
          <w:rFonts w:ascii="Arial" w:hAnsi="Arial" w:eastAsia="Malgun Gothic"/>
          <w:sz w:val="18"/>
        </w:rPr>
        <w:t>완료과거(trabalhou, disse) / 미완료과거(pagavam) — 간접화법 속 당시 관행.</w:t>
      </w:r>
    </w:p>
    <w:p>
      <w:pPr>
        <w:spacing w:after="0" w:before="0"/>
        <w:ind w:left="283"/>
      </w:pPr>
      <w:r>
        <w:rPr>
          <w:rFonts w:ascii="Arial" w:hAnsi="Arial" w:eastAsia="Malgun Gothic"/>
          <w:b/>
          <w:sz w:val="18"/>
        </w:rPr>
        <w:t xml:space="preserve">· 표현: </w:t>
      </w:r>
      <w:r>
        <w:rPr>
          <w:rFonts w:ascii="Arial" w:hAnsi="Arial" w:eastAsia="Malgun Gothic"/>
          <w:sz w:val="18"/>
        </w:rPr>
        <w:t>제작 메모 간접화법 예문.</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"E por que ele não ficou?"</w:t>
      </w:r>
    </w:p>
    <w:p>
      <w:pPr>
        <w:spacing w:after="0" w:before="0"/>
        <w:ind w:left="283"/>
      </w:pPr>
      <w:r>
        <w:rPr>
          <w:rFonts w:ascii="Arial" w:hAnsi="Arial" w:eastAsia="Malgun Gothic"/>
          <w:b/>
          <w:sz w:val="18"/>
        </w:rPr>
        <w:t xml:space="preserve">· 단어: </w:t>
      </w:r>
      <w:r>
        <w:rPr>
          <w:rFonts w:ascii="Arial" w:hAnsi="Arial" w:eastAsia="Malgun Gothic"/>
          <w:sz w:val="18"/>
        </w:rPr>
        <w:t>ficar(남다)</w:t>
      </w:r>
    </w:p>
    <w:p>
      <w:pPr>
        <w:spacing w:after="0" w:before="0"/>
        <w:ind w:left="283"/>
      </w:pPr>
      <w:r>
        <w:rPr>
          <w:rFonts w:ascii="Arial" w:hAnsi="Arial" w:eastAsia="Malgun Gothic"/>
          <w:b/>
          <w:sz w:val="18"/>
        </w:rPr>
        <w:t xml:space="preserve">· 문법: </w:t>
      </w:r>
      <w:r>
        <w:rPr>
          <w:rFonts w:ascii="Arial" w:hAnsi="Arial" w:eastAsia="Malgun Gothic"/>
          <w:sz w:val="18"/>
        </w:rPr>
        <w:t>의문 por que(분리 표기).</w:t>
      </w:r>
    </w:p>
    <w:p>
      <w:pPr>
        <w:spacing w:after="0" w:before="0"/>
        <w:ind w:left="283"/>
      </w:pPr>
      <w:r>
        <w:rPr>
          <w:rFonts w:ascii="Arial" w:hAnsi="Arial" w:eastAsia="Malgun Gothic"/>
          <w:b/>
          <w:sz w:val="18"/>
        </w:rPr>
        <w:t xml:space="preserve">· 시제: </w:t>
      </w:r>
      <w:r>
        <w:rPr>
          <w:rFonts w:ascii="Arial" w:hAnsi="Arial" w:eastAsia="Malgun Gothic"/>
          <w:sz w:val="18"/>
        </w:rPr>
        <w:t>완료과거 — 결정된 과거 사실.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36. </w:t>
      </w:r>
      <w:r>
        <w:rPr>
          <w:rFonts w:ascii="Arial" w:hAnsi="Arial" w:eastAsia="Malgun Gothic"/>
          <w:b/>
          <w:color w:val="7F6000"/>
          <w:sz w:val="20"/>
        </w:rPr>
        <w:t>GUTO</w:t>
      </w:r>
      <w:r>
        <w:rPr>
          <w:rFonts w:ascii="Arial" w:hAnsi="Arial" w:eastAsia="Malgun Gothic"/>
          <w:sz w:val="20"/>
        </w:rPr>
        <w:t xml:space="preserve">  "Disse que não dormia direito. Kkk. Frescura, né?"</w:t>
      </w:r>
    </w:p>
    <w:p>
      <w:pPr>
        <w:spacing w:after="0" w:before="0"/>
        <w:ind w:left="283"/>
      </w:pPr>
      <w:r>
        <w:rPr>
          <w:rFonts w:ascii="Arial" w:hAnsi="Arial" w:eastAsia="Malgun Gothic"/>
          <w:b/>
          <w:sz w:val="18"/>
        </w:rPr>
        <w:t xml:space="preserve">· 단어: </w:t>
      </w:r>
      <w:r>
        <w:rPr>
          <w:rFonts w:ascii="Arial" w:hAnsi="Arial" w:eastAsia="Malgun Gothic"/>
          <w:sz w:val="18"/>
        </w:rPr>
        <w:t>direito(제대로, 부사) · frescura(엄살, 유난)</w:t>
      </w:r>
    </w:p>
    <w:p>
      <w:pPr>
        <w:spacing w:after="0" w:before="0"/>
        <w:ind w:left="283"/>
      </w:pPr>
      <w:r>
        <w:rPr>
          <w:rFonts w:ascii="Arial" w:hAnsi="Arial" w:eastAsia="Malgun Gothic"/>
          <w:b/>
          <w:sz w:val="18"/>
        </w:rPr>
        <w:t xml:space="preserve">· 문법: </w:t>
      </w:r>
      <w:r>
        <w:rPr>
          <w:rFonts w:ascii="Arial" w:hAnsi="Arial" w:eastAsia="Malgun Gothic"/>
          <w:sz w:val="18"/>
        </w:rPr>
        <w:t>간접화법 — "Não durmo direito" → "não dormia direito"(현재 → 미완료과거). direito가 부사.</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미완료과거(dormia) — 당시 반복 상태.</w:t>
      </w:r>
    </w:p>
    <w:p>
      <w:pPr>
        <w:spacing w:after="0" w:before="0"/>
        <w:ind w:left="283"/>
      </w:pPr>
      <w:r>
        <w:rPr>
          <w:rFonts w:ascii="Arial" w:hAnsi="Arial" w:eastAsia="Malgun Gothic"/>
          <w:b/>
          <w:sz w:val="18"/>
        </w:rPr>
        <w:t xml:space="preserve">· 표현: </w:t>
      </w:r>
      <w:r>
        <w:rPr>
          <w:rFonts w:ascii="Arial" w:hAnsi="Arial" w:eastAsia="Malgun Gothic"/>
          <w:sz w:val="18"/>
        </w:rPr>
        <w:t>frescura = 까다로움·엄살(브라질 구어, 약간 비하).</w:t>
      </w:r>
    </w:p>
    <w:p>
      <w:pPr>
        <w:spacing w:after="20" w:before="100"/>
      </w:pPr>
      <w:r>
        <w:rPr>
          <w:rFonts w:ascii="Arial" w:hAnsi="Arial" w:eastAsia="Malgun Gothic"/>
          <w:b/>
          <w:sz w:val="20"/>
        </w:rPr>
        <w:t xml:space="preserve">37. </w:t>
      </w:r>
      <w:r>
        <w:rPr>
          <w:rFonts w:ascii="Arial" w:hAnsi="Arial" w:eastAsia="Malgun Gothic"/>
          <w:b/>
          <w:color w:val="7F6000"/>
          <w:sz w:val="20"/>
        </w:rPr>
        <w:t>CAIO</w:t>
      </w:r>
      <w:r>
        <w:rPr>
          <w:rFonts w:ascii="Arial" w:hAnsi="Arial" w:eastAsia="Malgun Gothic"/>
          <w:sz w:val="20"/>
        </w:rPr>
        <w:t xml:space="preserve">  "Augusto? Entra, por favor. Bianca, você é a próxima. Dez minutos."</w:t>
      </w:r>
    </w:p>
    <w:p>
      <w:pPr>
        <w:spacing w:after="0" w:before="0"/>
        <w:ind w:left="283"/>
      </w:pPr>
      <w:r>
        <w:rPr>
          <w:rFonts w:ascii="Arial" w:hAnsi="Arial" w:eastAsia="Malgun Gothic"/>
          <w:b/>
          <w:sz w:val="18"/>
        </w:rPr>
        <w:t xml:space="preserve">· 단어: </w:t>
      </w:r>
      <w:r>
        <w:rPr>
          <w:rFonts w:ascii="Arial" w:hAnsi="Arial" w:eastAsia="Malgun Gothic"/>
          <w:sz w:val="18"/>
        </w:rPr>
        <w:t>entrar(들어오다) · próxima(다음 사람, 여성)</w:t>
      </w:r>
    </w:p>
    <w:p>
      <w:pPr>
        <w:spacing w:after="0" w:before="0"/>
        <w:ind w:left="283"/>
      </w:pPr>
      <w:r>
        <w:rPr>
          <w:rFonts w:ascii="Arial" w:hAnsi="Arial" w:eastAsia="Malgun Gothic"/>
          <w:b/>
          <w:sz w:val="18"/>
        </w:rPr>
        <w:t xml:space="preserve">· 문법: </w:t>
      </w:r>
      <w:r>
        <w:rPr>
          <w:rFonts w:ascii="Arial" w:hAnsi="Arial" w:eastAsia="Malgun Gothic"/>
          <w:sz w:val="18"/>
        </w:rPr>
        <w:t>구어 명령 Entra + por favor(친근하면서 정중). a próxima = 명사화 형용사.</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현재직설법(é).</w:t>
      </w:r>
    </w:p>
    <w:p>
      <w:pPr>
        <w:spacing w:after="0" w:before="0"/>
        <w:ind w:left="283"/>
      </w:pPr>
      <w:r>
        <w:rPr>
          <w:rFonts w:ascii="Arial" w:hAnsi="Arial" w:eastAsia="Malgun Gothic"/>
          <w:b/>
          <w:sz w:val="18"/>
        </w:rPr>
        <w:t xml:space="preserve">· 표현: </w:t>
      </w:r>
      <w:r>
        <w:rPr>
          <w:rFonts w:ascii="Arial" w:hAnsi="Arial" w:eastAsia="Malgun Gothic"/>
          <w:sz w:val="18"/>
        </w:rPr>
        <w:t>Guto는 Augusto의 애칭 — 카이우는 정식 이름으로 부름(거리두기).</w:t>
      </w:r>
    </w:p>
    <w:p>
      <w:pPr>
        <w:spacing w:after="20" w:before="100"/>
      </w:pPr>
      <w:r>
        <w:rPr>
          <w:rFonts w:ascii="Arial" w:hAnsi="Arial" w:eastAsia="Malgun Gothic"/>
          <w:b/>
          <w:sz w:val="20"/>
        </w:rPr>
        <w:t xml:space="preserve">38. </w:t>
      </w:r>
      <w:r>
        <w:rPr>
          <w:rFonts w:ascii="Arial" w:hAnsi="Arial" w:eastAsia="Malgun Gothic"/>
          <w:b/>
          <w:color w:val="7F6000"/>
          <w:sz w:val="20"/>
        </w:rPr>
        <w:t>GUTO</w:t>
      </w:r>
      <w:r>
        <w:rPr>
          <w:rFonts w:ascii="Arial" w:hAnsi="Arial" w:eastAsia="Malgun Gothic"/>
          <w:sz w:val="20"/>
        </w:rPr>
        <w:t xml:space="preserve">  "Torce por mim, Bianca. Ou não, né? Somos concorrentes."</w:t>
      </w:r>
    </w:p>
    <w:p>
      <w:pPr>
        <w:spacing w:after="0" w:before="0"/>
        <w:ind w:left="283"/>
      </w:pPr>
      <w:r>
        <w:rPr>
          <w:rFonts w:ascii="Arial" w:hAnsi="Arial" w:eastAsia="Malgun Gothic"/>
          <w:b/>
          <w:sz w:val="18"/>
        </w:rPr>
        <w:t xml:space="preserve">· 단어: </w:t>
      </w:r>
      <w:r>
        <w:rPr>
          <w:rFonts w:ascii="Arial" w:hAnsi="Arial" w:eastAsia="Malgun Gothic"/>
          <w:sz w:val="18"/>
        </w:rPr>
        <w:t>torcer por(~을 응원하다) · concorrentes(경쟁자)</w:t>
      </w:r>
    </w:p>
    <w:p>
      <w:pPr>
        <w:spacing w:after="0" w:before="0"/>
        <w:ind w:left="283"/>
      </w:pPr>
      <w:r>
        <w:rPr>
          <w:rFonts w:ascii="Arial" w:hAnsi="Arial" w:eastAsia="Malgun Gothic"/>
          <w:b/>
          <w:sz w:val="18"/>
        </w:rPr>
        <w:t xml:space="preserve">· 문법: </w:t>
      </w:r>
      <w:r>
        <w:rPr>
          <w:rFonts w:ascii="Arial" w:hAnsi="Arial" w:eastAsia="Malgun Gothic"/>
          <w:sz w:val="18"/>
        </w:rPr>
        <w:t>torcer por/para + 대상 = 응원하다. 전치사 뒤 mim.</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현재직설법(somos).</w:t>
      </w:r>
    </w:p>
    <w:p>
      <w:pPr>
        <w:spacing w:after="0" w:before="0"/>
        <w:ind w:left="283"/>
      </w:pPr>
      <w:r>
        <w:rPr>
          <w:rFonts w:ascii="Arial" w:hAnsi="Arial" w:eastAsia="Malgun Gothic"/>
          <w:b/>
          <w:sz w:val="18"/>
        </w:rPr>
        <w:t xml:space="preserve">· 표현: </w:t>
      </w:r>
      <w:r>
        <w:rPr>
          <w:rFonts w:ascii="Arial" w:hAnsi="Arial" w:eastAsia="Malgun Gothic"/>
          <w:sz w:val="18"/>
        </w:rPr>
        <w:t>torcer = 스포츠 응원에서 온 브라질 핵심 동사(torcida = 응원단).</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"Boa sorte, Guto."</w:t>
      </w:r>
    </w:p>
    <w:p>
      <w:pPr>
        <w:spacing w:after="0" w:before="0"/>
        <w:ind w:left="283"/>
      </w:pPr>
      <w:r>
        <w:rPr>
          <w:rFonts w:ascii="Arial" w:hAnsi="Arial" w:eastAsia="Malgun Gothic"/>
          <w:b/>
          <w:sz w:val="18"/>
        </w:rPr>
        <w:t xml:space="preserve">· 단어: </w:t>
      </w:r>
      <w:r>
        <w:rPr>
          <w:rFonts w:ascii="Arial" w:hAnsi="Arial" w:eastAsia="Malgun Gothic"/>
          <w:sz w:val="18"/>
        </w:rPr>
        <w:t>boa sorte(행운을 빌어)</w:t>
      </w:r>
    </w:p>
    <w:p>
      <w:pPr>
        <w:spacing w:after="0" w:before="0"/>
        <w:ind w:left="283"/>
      </w:pPr>
      <w:r>
        <w:rPr>
          <w:rFonts w:ascii="Arial" w:hAnsi="Arial" w:eastAsia="Malgun Gothic"/>
          <w:b/>
          <w:sz w:val="18"/>
        </w:rPr>
        <w:t xml:space="preserve">· 문법: </w:t>
      </w:r>
      <w:r>
        <w:rPr>
          <w:rFonts w:ascii="Arial" w:hAnsi="Arial" w:eastAsia="Malgun Gothic"/>
          <w:sz w:val="18"/>
        </w:rPr>
        <w:t>동사 없는 기원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40. </w:t>
      </w:r>
      <w:r>
        <w:rPr>
          <w:rFonts w:ascii="Arial" w:hAnsi="Arial" w:eastAsia="Malgun Gothic"/>
          <w:b/>
          <w:color w:val="7F6000"/>
          <w:sz w:val="20"/>
        </w:rPr>
        <w:t>LARISSA</w:t>
      </w:r>
      <w:r>
        <w:rPr>
          <w:rFonts w:ascii="Arial" w:hAnsi="Arial" w:eastAsia="Malgun Gothic"/>
          <w:sz w:val="20"/>
        </w:rPr>
        <w:t xml:space="preserve">  "Quer água? Café? O café aqui é bom, o Caio é exigente."</w:t>
      </w:r>
    </w:p>
    <w:p>
      <w:pPr>
        <w:spacing w:after="0" w:before="0"/>
        <w:ind w:left="283"/>
      </w:pPr>
      <w:r>
        <w:rPr>
          <w:rFonts w:ascii="Arial" w:hAnsi="Arial" w:eastAsia="Malgun Gothic"/>
          <w:b/>
          <w:sz w:val="18"/>
        </w:rPr>
        <w:t xml:space="preserve">· 단어: </w:t>
      </w:r>
      <w:r>
        <w:rPr>
          <w:rFonts w:ascii="Arial" w:hAnsi="Arial" w:eastAsia="Malgun Gothic"/>
          <w:sz w:val="18"/>
        </w:rPr>
        <w:t>exigente(까다로운)</w:t>
      </w:r>
    </w:p>
    <w:p>
      <w:pPr>
        <w:spacing w:after="0" w:before="0"/>
        <w:ind w:left="283"/>
      </w:pPr>
      <w:r>
        <w:rPr>
          <w:rFonts w:ascii="Arial" w:hAnsi="Arial" w:eastAsia="Malgun Gothic"/>
          <w:b/>
          <w:sz w:val="18"/>
        </w:rPr>
        <w:t xml:space="preserve">· 문법: </w:t>
      </w:r>
      <w:r>
        <w:rPr>
          <w:rFonts w:ascii="Arial" w:hAnsi="Arial" w:eastAsia="Malgun Gothic"/>
          <w:sz w:val="18"/>
        </w:rPr>
        <w:t>주어 생략 권유 의문. 두 절을 쉼표로 병렬(인과 관계 함축).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"Café, obrigada. Faz tempo que você trabalha aqui?"</w:t>
      </w:r>
    </w:p>
    <w:p>
      <w:pPr>
        <w:spacing w:after="0" w:before="0"/>
        <w:ind w:left="283"/>
      </w:pPr>
      <w:r>
        <w:rPr>
          <w:rFonts w:ascii="Arial" w:hAnsi="Arial" w:eastAsia="Malgun Gothic"/>
          <w:b/>
          <w:sz w:val="18"/>
        </w:rPr>
        <w:t xml:space="preserve">· 단어: </w:t>
      </w:r>
      <w:r>
        <w:rPr>
          <w:rFonts w:ascii="Arial" w:hAnsi="Arial" w:eastAsia="Malgun Gothic"/>
          <w:sz w:val="18"/>
        </w:rPr>
        <w:t>obrigada(고마워요, 여성 화자) · faz tempo que(~한 지 오래되다)</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현재형" = ~한 지 …되었다(지속). 화자 성별에 따라 obrigado/obrigada.</w:t>
      </w:r>
    </w:p>
    <w:p>
      <w:pPr>
        <w:spacing w:after="0" w:before="0"/>
        <w:ind w:left="283"/>
      </w:pPr>
      <w:r>
        <w:rPr>
          <w:rFonts w:ascii="Arial" w:hAnsi="Arial" w:eastAsia="Malgun Gothic"/>
          <w:b/>
          <w:sz w:val="18"/>
        </w:rPr>
        <w:t xml:space="preserve">· 시제: </w:t>
      </w:r>
      <w:r>
        <w:rPr>
          <w:rFonts w:ascii="Arial" w:hAnsi="Arial" w:eastAsia="Malgun Gothic"/>
          <w:sz w:val="18"/>
        </w:rPr>
        <w:t>현재직설법(faz, trabalha) — 지금까지 지속.</w:t>
      </w:r>
    </w:p>
    <w:p>
      <w:pPr>
        <w:spacing w:after="0" w:before="0"/>
        <w:ind w:left="283"/>
      </w:pPr>
      <w:r>
        <w:rPr>
          <w:rFonts w:ascii="Arial" w:hAnsi="Arial" w:eastAsia="Malgun Gothic"/>
          <w:b/>
          <w:sz w:val="18"/>
        </w:rPr>
        <w:t xml:space="preserve">· 표현: </w:t>
      </w:r>
      <w:r>
        <w:rPr>
          <w:rFonts w:ascii="Arial" w:hAnsi="Arial" w:eastAsia="Malgun Gothic"/>
          <w:sz w:val="18"/>
        </w:rPr>
        <w:t>여성 화자는 obrigada.</w:t>
      </w:r>
    </w:p>
    <w:p>
      <w:pPr>
        <w:spacing w:after="20" w:before="100"/>
      </w:pPr>
      <w:r>
        <w:rPr>
          <w:rFonts w:ascii="Arial" w:hAnsi="Arial" w:eastAsia="Malgun Gothic"/>
          <w:b/>
          <w:sz w:val="20"/>
        </w:rPr>
        <w:t xml:space="preserve">42. </w:t>
      </w:r>
      <w:r>
        <w:rPr>
          <w:rFonts w:ascii="Arial" w:hAnsi="Arial" w:eastAsia="Malgun Gothic"/>
          <w:b/>
          <w:color w:val="7F6000"/>
          <w:sz w:val="20"/>
        </w:rPr>
        <w:t>LARISSA</w:t>
      </w:r>
      <w:r>
        <w:rPr>
          <w:rFonts w:ascii="Arial" w:hAnsi="Arial" w:eastAsia="Malgun Gothic"/>
          <w:sz w:val="20"/>
        </w:rPr>
        <w:t xml:space="preserve">  "Dois anos. Eu fico só na recepção. Lá dentro eu nem entro."</w:t>
      </w:r>
    </w:p>
    <w:p>
      <w:pPr>
        <w:spacing w:after="0" w:before="0"/>
        <w:ind w:left="283"/>
      </w:pPr>
      <w:r>
        <w:rPr>
          <w:rFonts w:ascii="Arial" w:hAnsi="Arial" w:eastAsia="Malgun Gothic"/>
          <w:b/>
          <w:sz w:val="18"/>
        </w:rPr>
        <w:t xml:space="preserve">· 단어: </w:t>
      </w:r>
      <w:r>
        <w:rPr>
          <w:rFonts w:ascii="Arial" w:hAnsi="Arial" w:eastAsia="Malgun Gothic"/>
          <w:sz w:val="18"/>
        </w:rPr>
        <w:t>nem(~조차 안)</w:t>
      </w:r>
    </w:p>
    <w:p>
      <w:pPr>
        <w:spacing w:after="0" w:before="0"/>
        <w:ind w:left="283"/>
      </w:pPr>
      <w:r>
        <w:rPr>
          <w:rFonts w:ascii="Arial" w:hAnsi="Arial" w:eastAsia="Malgun Gothic"/>
          <w:b/>
          <w:sz w:val="18"/>
        </w:rPr>
        <w:t xml:space="preserve">· 문법: </w:t>
      </w:r>
      <w:r>
        <w:rPr>
          <w:rFonts w:ascii="Arial" w:hAnsi="Arial" w:eastAsia="Malgun Gothic"/>
          <w:sz w:val="18"/>
        </w:rPr>
        <w:t>nem이 동사 앞에서 não 없이 단독 부정(강조).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일상 업무.</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"Lá dentro é tão secreto assim?"</w:t>
      </w:r>
    </w:p>
    <w:p>
      <w:pPr>
        <w:spacing w:after="0" w:before="0"/>
        <w:ind w:left="283"/>
      </w:pPr>
      <w:r>
        <w:rPr>
          <w:rFonts w:ascii="Arial" w:hAnsi="Arial" w:eastAsia="Malgun Gothic"/>
          <w:b/>
          <w:sz w:val="18"/>
        </w:rPr>
        <w:t xml:space="preserve">· 단어: </w:t>
      </w:r>
      <w:r>
        <w:rPr>
          <w:rFonts w:ascii="Arial" w:hAnsi="Arial" w:eastAsia="Malgun Gothic"/>
          <w:sz w:val="18"/>
        </w:rPr>
        <w:t>tão … assim(그렇게까지)</w:t>
      </w:r>
    </w:p>
    <w:p>
      <w:pPr>
        <w:spacing w:after="0" w:before="0"/>
        <w:ind w:left="283"/>
      </w:pPr>
      <w:r>
        <w:rPr>
          <w:rFonts w:ascii="Arial" w:hAnsi="Arial" w:eastAsia="Malgun Gothic"/>
          <w:b/>
          <w:sz w:val="18"/>
        </w:rPr>
        <w:t xml:space="preserve">· 문법: </w:t>
      </w:r>
      <w:r>
        <w:rPr>
          <w:rFonts w:ascii="Arial" w:hAnsi="Arial" w:eastAsia="Malgun Gothic"/>
          <w:sz w:val="18"/>
        </w:rPr>
        <w:t>장소 부사가 주어 자리(Lá dentro é…) — 구어 구문. tão + 형용사 + assim = 정도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44. </w:t>
      </w:r>
      <w:r>
        <w:rPr>
          <w:rFonts w:ascii="Arial" w:hAnsi="Arial" w:eastAsia="Malgun Gothic"/>
          <w:b/>
          <w:color w:val="7F6000"/>
          <w:sz w:val="20"/>
        </w:rPr>
        <w:t>LARISSA</w:t>
      </w:r>
      <w:r>
        <w:rPr>
          <w:rFonts w:ascii="Arial" w:hAnsi="Arial" w:eastAsia="Malgun Gothic"/>
          <w:sz w:val="20"/>
        </w:rPr>
        <w:t xml:space="preserve">  "O Caio fala que cliente de política não gosta de aparecer. Normal, né?"</w:t>
      </w:r>
    </w:p>
    <w:p>
      <w:pPr>
        <w:spacing w:after="0" w:before="0"/>
        <w:ind w:left="283"/>
      </w:pPr>
      <w:r>
        <w:rPr>
          <w:rFonts w:ascii="Arial" w:hAnsi="Arial" w:eastAsia="Malgun Gothic"/>
          <w:b/>
          <w:sz w:val="18"/>
        </w:rPr>
        <w:t xml:space="preserve">· 단어: </w:t>
      </w:r>
      <w:r>
        <w:rPr>
          <w:rFonts w:ascii="Arial" w:hAnsi="Arial" w:eastAsia="Malgun Gothic"/>
          <w:sz w:val="18"/>
        </w:rPr>
        <w:t>falar que(~라고 말하다, 구어 = dizer que) · aparecer(드러나다)</w:t>
      </w:r>
    </w:p>
    <w:p>
      <w:pPr>
        <w:spacing w:after="0" w:before="0"/>
        <w:ind w:left="283"/>
      </w:pPr>
      <w:r>
        <w:rPr>
          <w:rFonts w:ascii="Arial" w:hAnsi="Arial" w:eastAsia="Malgun Gothic"/>
          <w:b/>
          <w:sz w:val="18"/>
        </w:rPr>
        <w:t xml:space="preserve">· 문법: </w:t>
      </w:r>
      <w:r>
        <w:rPr>
          <w:rFonts w:ascii="Arial" w:hAnsi="Arial" w:eastAsia="Malgun Gothic"/>
          <w:sz w:val="18"/>
        </w:rPr>
        <w:t>전달동사 현재(fala) → que절 현재 유지. gostar de + 부정사. 무관사 cliente = 일반 범주.</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 발언.</w:t>
      </w:r>
    </w:p>
    <w:p>
      <w:pPr>
        <w:spacing w:after="0" w:before="0"/>
        <w:ind w:left="283"/>
      </w:pPr>
      <w:r>
        <w:rPr>
          <w:rFonts w:ascii="Arial" w:hAnsi="Arial" w:eastAsia="Malgun Gothic"/>
          <w:b/>
          <w:sz w:val="18"/>
        </w:rPr>
        <w:t xml:space="preserve">· 표현: </w:t>
      </w:r>
      <w:r>
        <w:rPr>
          <w:rFonts w:ascii="Arial" w:hAnsi="Arial" w:eastAsia="Malgun Gothic"/>
          <w:sz w:val="18"/>
        </w:rPr>
        <w:t>브라질 구어는 dizer 대신 falar que도 흔히 씀.</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"Normal. Política é tipo novela. Ninguém quer ver os bastidores."</w:t>
      </w:r>
    </w:p>
    <w:p>
      <w:pPr>
        <w:spacing w:after="0" w:before="0"/>
        <w:ind w:left="283"/>
      </w:pPr>
      <w:r>
        <w:rPr>
          <w:rFonts w:ascii="Arial" w:hAnsi="Arial" w:eastAsia="Malgun Gothic"/>
          <w:b/>
          <w:sz w:val="18"/>
        </w:rPr>
        <w:t xml:space="preserve">· 단어: </w:t>
      </w:r>
      <w:r>
        <w:rPr>
          <w:rFonts w:ascii="Arial" w:hAnsi="Arial" w:eastAsia="Malgun Gothic"/>
          <w:sz w:val="18"/>
        </w:rPr>
        <w:t>tipo(~같은, 구어 비교) · novela(TV 연속극) · bastidores(무대 뒤)</w:t>
      </w:r>
    </w:p>
    <w:p>
      <w:pPr>
        <w:spacing w:after="0" w:before="0"/>
        <w:ind w:left="283"/>
      </w:pPr>
      <w:r>
        <w:rPr>
          <w:rFonts w:ascii="Arial" w:hAnsi="Arial" w:eastAsia="Malgun Gothic"/>
          <w:b/>
          <w:sz w:val="18"/>
        </w:rPr>
        <w:t xml:space="preserve">· 문법: </w:t>
      </w:r>
      <w:r>
        <w:rPr>
          <w:rFonts w:ascii="Arial" w:hAnsi="Arial" w:eastAsia="Malgun Gothic"/>
          <w:sz w:val="18"/>
        </w:rPr>
        <w:t>tipo가 전치사적으로 '~처럼'(=como). 무관사 주어 Política.</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일반론.</w:t>
      </w:r>
    </w:p>
    <w:p>
      <w:pPr>
        <w:spacing w:after="0" w:before="0"/>
        <w:ind w:left="283"/>
      </w:pPr>
      <w:r>
        <w:rPr>
          <w:rFonts w:ascii="Arial" w:hAnsi="Arial" w:eastAsia="Malgun Gothic"/>
          <w:b/>
          <w:sz w:val="18"/>
        </w:rPr>
        <w:t xml:space="preserve">· 표현: </w:t>
      </w:r>
      <w:r>
        <w:rPr>
          <w:rFonts w:ascii="Arial" w:hAnsi="Arial" w:eastAsia="Malgun Gothic"/>
          <w:sz w:val="18"/>
        </w:rPr>
        <w:t>novela = 브라질 TV 드라마(텔레노벨라). nos bastidores = 막후에서.</w:t>
      </w:r>
    </w:p>
    <w:p>
      <w:pPr>
        <w:spacing w:after="20" w:before="100"/>
      </w:pPr>
      <w:r>
        <w:rPr>
          <w:rFonts w:ascii="Arial" w:hAnsi="Arial" w:eastAsia="Malgun Gothic"/>
          <w:b/>
          <w:sz w:val="20"/>
        </w:rPr>
        <w:t xml:space="preserve">46. </w:t>
      </w:r>
      <w:r>
        <w:rPr>
          <w:rFonts w:ascii="Arial" w:hAnsi="Arial" w:eastAsia="Malgun Gothic"/>
          <w:b/>
          <w:color w:val="7F6000"/>
          <w:sz w:val="20"/>
        </w:rPr>
        <w:t>CAIO</w:t>
      </w:r>
      <w:r>
        <w:rPr>
          <w:rFonts w:ascii="Arial" w:hAnsi="Arial" w:eastAsia="Malgun Gothic"/>
          <w:sz w:val="20"/>
        </w:rPr>
        <w:t xml:space="preserve">  "Bianca Torres. Vem. O Augusto já foi. Ele não era pra gente."</w:t>
      </w:r>
    </w:p>
    <w:p>
      <w:pPr>
        <w:spacing w:after="0" w:before="0"/>
        <w:ind w:left="283"/>
      </w:pPr>
      <w:r>
        <w:rPr>
          <w:rFonts w:ascii="Arial" w:hAnsi="Arial" w:eastAsia="Malgun Gothic"/>
          <w:b/>
          <w:sz w:val="18"/>
        </w:rPr>
        <w:t xml:space="preserve">· 단어: </w:t>
      </w:r>
      <w:r>
        <w:rPr>
          <w:rFonts w:ascii="Arial" w:hAnsi="Arial" w:eastAsia="Malgun Gothic"/>
          <w:sz w:val="18"/>
        </w:rPr>
        <w:t>vir(오다; 구어 명령 vem) · ir(가다; já foi = 이미 갔다)</w:t>
      </w:r>
    </w:p>
    <w:p>
      <w:pPr>
        <w:spacing w:after="0" w:before="0"/>
        <w:ind w:left="283"/>
      </w:pPr>
      <w:r>
        <w:rPr>
          <w:rFonts w:ascii="Arial" w:hAnsi="Arial" w:eastAsia="Malgun Gothic"/>
          <w:b/>
          <w:sz w:val="18"/>
        </w:rPr>
        <w:t xml:space="preserve">· 문법: </w:t>
      </w:r>
      <w:r>
        <w:rPr>
          <w:rFonts w:ascii="Arial" w:hAnsi="Arial" w:eastAsia="Malgun Gothic"/>
          <w:sz w:val="18"/>
        </w:rPr>
        <w:t>foi는 ir/ser 완료과거 동형 — 여기선 ir. "não era pra gente" = 우리에게 맞지 않았다.</w:t>
      </w:r>
    </w:p>
    <w:p>
      <w:pPr>
        <w:spacing w:after="0" w:before="0"/>
        <w:ind w:left="283"/>
      </w:pPr>
      <w:r>
        <w:rPr>
          <w:rFonts w:ascii="Arial" w:hAnsi="Arial" w:eastAsia="Malgun Gothic"/>
          <w:b/>
          <w:sz w:val="18"/>
        </w:rPr>
        <w:t xml:space="preserve">· 시제: </w:t>
      </w:r>
      <w:r>
        <w:rPr>
          <w:rFonts w:ascii="Arial" w:hAnsi="Arial" w:eastAsia="Malgun Gothic"/>
          <w:sz w:val="18"/>
        </w:rPr>
        <w:t>완료과거(foi) / 미완료과거(era) — 판단된 성질(배경 상태).</w:t>
      </w:r>
    </w:p>
    <w:p>
      <w:pPr>
        <w:spacing w:after="0" w:before="0"/>
        <w:ind w:left="283"/>
      </w:pPr>
      <w:r>
        <w:rPr>
          <w:rFonts w:ascii="Arial" w:hAnsi="Arial" w:eastAsia="Malgun Gothic"/>
          <w:b/>
          <w:sz w:val="18"/>
        </w:rPr>
        <w:t xml:space="preserve">· 표현: </w:t>
      </w:r>
      <w:r>
        <w:rPr>
          <w:rFonts w:ascii="Arial" w:hAnsi="Arial" w:eastAsia="Malgun Gothic"/>
          <w:sz w:val="18"/>
        </w:rPr>
        <w:t>"Não é pra mim" = 나랑 안 맞아.</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"Não? Ele tinha oitenta mil seguidores."</w:t>
      </w:r>
    </w:p>
    <w:p>
      <w:pPr>
        <w:spacing w:after="0" w:before="0"/>
        <w:ind w:left="283"/>
      </w:pPr>
      <w:r>
        <w:rPr>
          <w:rFonts w:ascii="Arial" w:hAnsi="Arial" w:eastAsia="Malgun Gothic"/>
          <w:b/>
          <w:sz w:val="18"/>
        </w:rPr>
        <w:t xml:space="preserve">· 단어: </w:t>
      </w:r>
      <w:r>
        <w:rPr>
          <w:rFonts w:ascii="Arial" w:hAnsi="Arial" w:eastAsia="Malgun Gothic"/>
          <w:sz w:val="18"/>
        </w:rPr>
        <w:t>tinha(ter 미완료과거)</w:t>
      </w:r>
    </w:p>
    <w:p>
      <w:pPr>
        <w:spacing w:after="0" w:before="0"/>
        <w:ind w:left="283"/>
      </w:pPr>
      <w:r>
        <w:rPr>
          <w:rFonts w:ascii="Arial" w:hAnsi="Arial" w:eastAsia="Malgun Gothic"/>
          <w:b/>
          <w:sz w:val="18"/>
        </w:rPr>
        <w:t xml:space="preserve">· 문법: </w:t>
      </w:r>
      <w:r>
        <w:rPr>
          <w:rFonts w:ascii="Arial" w:hAnsi="Arial" w:eastAsia="Malgun Gothic"/>
          <w:sz w:val="18"/>
        </w:rPr>
        <w:t>미완료과거로 상태 기술.</w:t>
      </w:r>
    </w:p>
    <w:p>
      <w:pPr>
        <w:spacing w:after="0" w:before="0"/>
        <w:ind w:left="283"/>
      </w:pPr>
      <w:r>
        <w:rPr>
          <w:rFonts w:ascii="Arial" w:hAnsi="Arial" w:eastAsia="Malgun Gothic"/>
          <w:b/>
          <w:sz w:val="18"/>
        </w:rPr>
        <w:t xml:space="preserve">· 시제: </w:t>
      </w:r>
      <w:r>
        <w:rPr>
          <w:rFonts w:ascii="Arial" w:hAnsi="Arial" w:eastAsia="Malgun Gothic"/>
          <w:sz w:val="18"/>
        </w:rPr>
        <w:t>미완료과거 — 지속 상태(지원 당시).</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48. </w:t>
      </w:r>
      <w:r>
        <w:rPr>
          <w:rFonts w:ascii="Arial" w:hAnsi="Arial" w:eastAsia="Malgun Gothic"/>
          <w:b/>
          <w:color w:val="7F6000"/>
          <w:sz w:val="20"/>
        </w:rPr>
        <w:t>CAIO</w:t>
      </w:r>
      <w:r>
        <w:rPr>
          <w:rFonts w:ascii="Arial" w:hAnsi="Arial" w:eastAsia="Malgun Gothic"/>
          <w:sz w:val="20"/>
        </w:rPr>
        <w:t xml:space="preserve">  "Ele grita. Quem grita, cansa. A gente não vende grito. A gente vende dúvida."</w:t>
      </w:r>
    </w:p>
    <w:p>
      <w:pPr>
        <w:spacing w:after="0" w:before="0"/>
        <w:ind w:left="283"/>
      </w:pPr>
      <w:r>
        <w:rPr>
          <w:rFonts w:ascii="Arial" w:hAnsi="Arial" w:eastAsia="Malgun Gothic"/>
          <w:b/>
          <w:sz w:val="18"/>
        </w:rPr>
        <w:t xml:space="preserve">· 단어: </w:t>
      </w:r>
      <w:r>
        <w:rPr>
          <w:rFonts w:ascii="Arial" w:hAnsi="Arial" w:eastAsia="Malgun Gothic"/>
          <w:sz w:val="18"/>
        </w:rPr>
        <w:t>gritar(소리 지르다) · cansar(지치다/지치게 하다) · grito(고함) · dúvida(의심)</w:t>
      </w:r>
    </w:p>
    <w:p>
      <w:pPr>
        <w:spacing w:after="0" w:before="0"/>
        <w:ind w:left="283"/>
      </w:pPr>
      <w:r>
        <w:rPr>
          <w:rFonts w:ascii="Arial" w:hAnsi="Arial" w:eastAsia="Malgun Gothic"/>
          <w:b/>
          <w:sz w:val="18"/>
        </w:rPr>
        <w:t xml:space="preserve">· 문법: </w:t>
      </w:r>
      <w:r>
        <w:rPr>
          <w:rFonts w:ascii="Arial" w:hAnsi="Arial" w:eastAsia="Malgun Gothic"/>
          <w:sz w:val="18"/>
        </w:rPr>
        <w:t>"Quem grita, cansa" — 부정 관계 주어(quem…) 격언형. cansar는 자동/타동 양용(지치다/지치게 하다 — 중의성).</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격언·사업 원칙.</w:t>
      </w:r>
    </w:p>
    <w:p>
      <w:pPr>
        <w:spacing w:after="0" w:before="0"/>
        <w:ind w:left="283"/>
      </w:pPr>
      <w:r>
        <w:rPr>
          <w:rFonts w:ascii="Arial" w:hAnsi="Arial" w:eastAsia="Malgun Gothic"/>
          <w:b/>
          <w:sz w:val="18"/>
        </w:rPr>
        <w:t xml:space="preserve">· 표현: </w:t>
      </w:r>
      <w:r>
        <w:rPr>
          <w:rFonts w:ascii="Arial" w:hAnsi="Arial" w:eastAsia="Malgun Gothic"/>
          <w:sz w:val="18"/>
        </w:rPr>
        <w:t>대구법 레토릭(grito vs dúvida) — 카이우의 마케팅 화법.</w:t>
      </w:r>
    </w:p>
    <w:p>
      <w:pPr>
        <w:spacing w:after="20" w:before="100"/>
      </w:pPr>
      <w:r>
        <w:rPr>
          <w:rFonts w:ascii="Arial" w:hAnsi="Arial" w:eastAsia="Malgun Gothic"/>
          <w:b/>
          <w:sz w:val="20"/>
        </w:rPr>
        <w:t xml:space="preserve">49. </w:t>
      </w:r>
      <w:r>
        <w:rPr>
          <w:rFonts w:ascii="Arial" w:hAnsi="Arial" w:eastAsia="Malgun Gothic"/>
          <w:b/>
          <w:color w:val="7F6000"/>
          <w:sz w:val="20"/>
        </w:rPr>
        <w:t>CAIO</w:t>
      </w:r>
      <w:r>
        <w:rPr>
          <w:rFonts w:ascii="Arial" w:hAnsi="Arial" w:eastAsia="Malgun Gothic"/>
          <w:sz w:val="20"/>
        </w:rPr>
        <w:t xml:space="preserve">  "Senta. Prazer, Caio Merlo. Fundador. Sem gravata, como você vê."</w:t>
      </w:r>
    </w:p>
    <w:p>
      <w:pPr>
        <w:spacing w:after="0" w:before="0"/>
        <w:ind w:left="283"/>
      </w:pPr>
      <w:r>
        <w:rPr>
          <w:rFonts w:ascii="Arial" w:hAnsi="Arial" w:eastAsia="Malgun Gothic"/>
          <w:b/>
          <w:sz w:val="18"/>
        </w:rPr>
        <w:t xml:space="preserve">· 단어: </w:t>
      </w:r>
      <w:r>
        <w:rPr>
          <w:rFonts w:ascii="Arial" w:hAnsi="Arial" w:eastAsia="Malgun Gothic"/>
          <w:sz w:val="18"/>
        </w:rPr>
        <w:t>sentar(앉다, 재귀 생략) · gravata(넥타이)</w:t>
      </w:r>
    </w:p>
    <w:p>
      <w:pPr>
        <w:spacing w:after="0" w:before="0"/>
        <w:ind w:left="283"/>
      </w:pPr>
      <w:r>
        <w:rPr>
          <w:rFonts w:ascii="Arial" w:hAnsi="Arial" w:eastAsia="Malgun Gothic"/>
          <w:b/>
          <w:sz w:val="18"/>
        </w:rPr>
        <w:t xml:space="preserve">· 문법: </w:t>
      </w:r>
      <w:r>
        <w:rPr>
          <w:rFonts w:ascii="Arial" w:hAnsi="Arial" w:eastAsia="Malgun Gothic"/>
          <w:sz w:val="18"/>
        </w:rPr>
        <w:t>구어 명령 Senta(규범 Sente-se). como você vê = 보시다시피.</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현재직설법(vê).</w:t>
      </w:r>
    </w:p>
    <w:p>
      <w:pPr>
        <w:spacing w:after="0" w:before="0"/>
        <w:ind w:left="283"/>
      </w:pPr>
      <w:r>
        <w:rPr>
          <w:rFonts w:ascii="Arial" w:hAnsi="Arial" w:eastAsia="Malgun Gothic"/>
          <w:b/>
          <w:sz w:val="18"/>
        </w:rPr>
        <w:t xml:space="preserve">· 표현: </w:t>
      </w:r>
      <w:r>
        <w:rPr>
          <w:rFonts w:ascii="Arial" w:hAnsi="Arial" w:eastAsia="Malgun Gothic"/>
          <w:sz w:val="18"/>
        </w:rPr>
        <w:t>'넥타이 없는 창업자' — 스타트업식 자기 연출.</w:t>
      </w:r>
    </w:p>
    <w:p>
      <w:pPr>
        <w:spacing w:after="20" w:before="100"/>
      </w:pPr>
      <w:r>
        <w:rPr>
          <w:rFonts w:ascii="Arial" w:hAnsi="Arial" w:eastAsia="Malgun Gothic"/>
          <w:b/>
          <w:sz w:val="20"/>
        </w:rPr>
        <w:t xml:space="preserve">50. </w:t>
      </w:r>
      <w:r>
        <w:rPr>
          <w:rFonts w:ascii="Arial" w:hAnsi="Arial" w:eastAsia="Malgun Gothic"/>
          <w:b/>
          <w:color w:val="7F6000"/>
          <w:sz w:val="20"/>
        </w:rPr>
        <w:t>ANA CLARA</w:t>
      </w:r>
      <w:r>
        <w:rPr>
          <w:rFonts w:ascii="Arial" w:hAnsi="Arial" w:eastAsia="Malgun Gothic"/>
          <w:sz w:val="20"/>
        </w:rPr>
        <w:t xml:space="preserve">  "Prazer. Eu vi teu perfil. "Engajamento é a nova verdade.""</w:t>
      </w:r>
    </w:p>
    <w:p>
      <w:pPr>
        <w:spacing w:after="0" w:before="0"/>
        <w:ind w:left="283"/>
      </w:pPr>
      <w:r>
        <w:rPr>
          <w:rFonts w:ascii="Arial" w:hAnsi="Arial" w:eastAsia="Malgun Gothic"/>
          <w:b/>
          <w:sz w:val="18"/>
        </w:rPr>
        <w:t xml:space="preserve">· 단어: </w:t>
      </w:r>
      <w:r>
        <w:rPr>
          <w:rFonts w:ascii="Arial" w:hAnsi="Arial" w:eastAsia="Malgun Gothic"/>
          <w:sz w:val="18"/>
        </w:rPr>
        <w:t>vi(ver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무관사 소유사 teu perfil. 직접 인용.</w:t>
      </w:r>
    </w:p>
    <w:p>
      <w:pPr>
        <w:spacing w:after="0" w:before="0"/>
        <w:ind w:left="283"/>
      </w:pPr>
      <w:r>
        <w:rPr>
          <w:rFonts w:ascii="Arial" w:hAnsi="Arial" w:eastAsia="Malgun Gothic"/>
          <w:b/>
          <w:sz w:val="18"/>
        </w:rPr>
        <w:t xml:space="preserve">· 시제: </w:t>
      </w:r>
      <w:r>
        <w:rPr>
          <w:rFonts w:ascii="Arial" w:hAnsi="Arial" w:eastAsia="Malgun Gothic"/>
          <w:sz w:val="18"/>
        </w:rPr>
        <w:t>완료과거(vi) / 현재직설법(é).</w:t>
      </w:r>
    </w:p>
    <w:p>
      <w:pPr>
        <w:spacing w:after="0" w:before="0"/>
        <w:ind w:left="283"/>
      </w:pPr>
      <w:r>
        <w:rPr>
          <w:rFonts w:ascii="Arial" w:hAnsi="Arial" w:eastAsia="Malgun Gothic"/>
          <w:b/>
          <w:sz w:val="18"/>
        </w:rPr>
        <w:t xml:space="preserve">· 표현: </w:t>
      </w:r>
      <w:r>
        <w:rPr>
          <w:rFonts w:ascii="Arial" w:hAnsi="Arial" w:eastAsia="Malgun Gothic"/>
          <w:sz w:val="18"/>
        </w:rPr>
        <w:t>상대 문구를 인용해 준비성을 보여 줌.</w:t>
      </w:r>
    </w:p>
    <w:p>
      <w:pPr>
        <w:spacing w:after="20" w:before="100"/>
      </w:pPr>
      <w:r>
        <w:rPr>
          <w:rFonts w:ascii="Arial" w:hAnsi="Arial" w:eastAsia="Malgun Gothic"/>
          <w:b/>
          <w:sz w:val="20"/>
        </w:rPr>
        <w:t xml:space="preserve">51. </w:t>
      </w:r>
      <w:r>
        <w:rPr>
          <w:rFonts w:ascii="Arial" w:hAnsi="Arial" w:eastAsia="Malgun Gothic"/>
          <w:b/>
          <w:color w:val="7F6000"/>
          <w:sz w:val="20"/>
        </w:rPr>
        <w:t>CAIO</w:t>
      </w:r>
      <w:r>
        <w:rPr>
          <w:rFonts w:ascii="Arial" w:hAnsi="Arial" w:eastAsia="Malgun Gothic"/>
          <w:sz w:val="20"/>
        </w:rPr>
        <w:t xml:space="preserve">  "Você pesquisou. Ponto pra você. A maioria nem lê o anúncio."</w:t>
      </w:r>
    </w:p>
    <w:p>
      <w:pPr>
        <w:spacing w:after="0" w:before="0"/>
        <w:ind w:left="283"/>
      </w:pPr>
      <w:r>
        <w:rPr>
          <w:rFonts w:ascii="Arial" w:hAnsi="Arial" w:eastAsia="Malgun Gothic"/>
          <w:b/>
          <w:sz w:val="18"/>
        </w:rPr>
        <w:t xml:space="preserve">· 단어: </w:t>
      </w:r>
      <w:r>
        <w:rPr>
          <w:rFonts w:ascii="Arial" w:hAnsi="Arial" w:eastAsia="Malgun Gothic"/>
          <w:sz w:val="18"/>
        </w:rPr>
        <w:t>pesquisar(조사하다) · ponto(점수) · a maioria(대다수)</w:t>
      </w:r>
    </w:p>
    <w:p>
      <w:pPr>
        <w:spacing w:after="0" w:before="0"/>
        <w:ind w:left="283"/>
      </w:pPr>
      <w:r>
        <w:rPr>
          <w:rFonts w:ascii="Arial" w:hAnsi="Arial" w:eastAsia="Malgun Gothic"/>
          <w:b/>
          <w:sz w:val="18"/>
        </w:rPr>
        <w:t xml:space="preserve">· 문법: </w:t>
      </w:r>
      <w:r>
        <w:rPr>
          <w:rFonts w:ascii="Arial" w:hAnsi="Arial" w:eastAsia="Malgun Gothic"/>
          <w:sz w:val="18"/>
        </w:rPr>
        <w:t>a maioria는 단수 동사(lê). nem 단독 강조 부정.</w:t>
      </w:r>
    </w:p>
    <w:p>
      <w:pPr>
        <w:spacing w:after="0" w:before="0"/>
        <w:ind w:left="283"/>
      </w:pPr>
      <w:r>
        <w:rPr>
          <w:rFonts w:ascii="Arial" w:hAnsi="Arial" w:eastAsia="Malgun Gothic"/>
          <w:b/>
          <w:sz w:val="18"/>
        </w:rPr>
        <w:t xml:space="preserve">· 시제: </w:t>
      </w:r>
      <w:r>
        <w:rPr>
          <w:rFonts w:ascii="Arial" w:hAnsi="Arial" w:eastAsia="Malgun Gothic"/>
          <w:sz w:val="18"/>
        </w:rPr>
        <w:t>완료과거(pesquisou) / 현재직설법(lê) — 일반적 경향.</w:t>
      </w:r>
    </w:p>
    <w:p>
      <w:pPr>
        <w:spacing w:after="0" w:before="0"/>
        <w:ind w:left="283"/>
      </w:pPr>
      <w:r>
        <w:rPr>
          <w:rFonts w:ascii="Arial" w:hAnsi="Arial" w:eastAsia="Malgun Gothic"/>
          <w:b/>
          <w:sz w:val="18"/>
        </w:rPr>
        <w:t xml:space="preserve">· 표현: </w:t>
      </w:r>
      <w:r>
        <w:rPr>
          <w:rFonts w:ascii="Arial" w:hAnsi="Arial" w:eastAsia="Malgun Gothic"/>
          <w:sz w:val="18"/>
        </w:rPr>
        <w:t>"Ponto pra você" = 1점 땄네(칭찬 관용).</w:t>
      </w:r>
    </w:p>
    <w:p>
      <w:pPr>
        <w:spacing w:after="20" w:before="100"/>
      </w:pPr>
      <w:r>
        <w:rPr>
          <w:rFonts w:ascii="Arial" w:hAnsi="Arial" w:eastAsia="Malgun Gothic"/>
          <w:b/>
          <w:sz w:val="20"/>
        </w:rPr>
        <w:t xml:space="preserve">52. </w:t>
      </w:r>
      <w:r>
        <w:rPr>
          <w:rFonts w:ascii="Arial" w:hAnsi="Arial" w:eastAsia="Malgun Gothic"/>
          <w:b/>
          <w:color w:val="7F6000"/>
          <w:sz w:val="20"/>
        </w:rPr>
        <w:t>CAIO</w:t>
      </w:r>
      <w:r>
        <w:rPr>
          <w:rFonts w:ascii="Arial" w:hAnsi="Arial" w:eastAsia="Malgun Gothic"/>
          <w:sz w:val="20"/>
        </w:rPr>
        <w:t xml:space="preserve">  "Vi teus vídeos. O do ônibus é bom. Você sabe fazer gente comum sentir raiva."</w:t>
      </w:r>
    </w:p>
    <w:p>
      <w:pPr>
        <w:spacing w:after="0" w:before="0"/>
        <w:ind w:left="283"/>
      </w:pPr>
      <w:r>
        <w:rPr>
          <w:rFonts w:ascii="Arial" w:hAnsi="Arial" w:eastAsia="Malgun Gothic"/>
          <w:b/>
          <w:sz w:val="18"/>
        </w:rPr>
        <w:t xml:space="preserve">· 단어: </w:t>
      </w:r>
      <w:r>
        <w:rPr>
          <w:rFonts w:ascii="Arial" w:hAnsi="Arial" w:eastAsia="Malgun Gothic"/>
          <w:sz w:val="18"/>
        </w:rPr>
        <w:t>o do ônibus(버스 영상 — 명사 생략) · gente comum(평범한 사람들) · sentir raiva(화가 나다)</w:t>
      </w:r>
    </w:p>
    <w:p>
      <w:pPr>
        <w:spacing w:after="0" w:before="0"/>
        <w:ind w:left="283"/>
      </w:pPr>
      <w:r>
        <w:rPr>
          <w:rFonts w:ascii="Arial" w:hAnsi="Arial" w:eastAsia="Malgun Gothic"/>
          <w:b/>
          <w:sz w:val="18"/>
        </w:rPr>
        <w:t xml:space="preserve">· 문법: </w:t>
      </w:r>
      <w:r>
        <w:rPr>
          <w:rFonts w:ascii="Arial" w:hAnsi="Arial" w:eastAsia="Malgun Gothic"/>
          <w:sz w:val="18"/>
        </w:rPr>
        <w:t>"fazer + 목적어 + 부정사" 사역(gente comum sentir raiva). "o do…" = o vídeo do…(관사의 대명사 기능).</w:t>
      </w:r>
    </w:p>
    <w:p>
      <w:pPr>
        <w:spacing w:after="0" w:before="0"/>
        <w:ind w:left="283"/>
      </w:pPr>
      <w:r>
        <w:rPr>
          <w:rFonts w:ascii="Arial" w:hAnsi="Arial" w:eastAsia="Malgun Gothic"/>
          <w:b/>
          <w:sz w:val="18"/>
        </w:rPr>
        <w:t xml:space="preserve">· 시제: </w:t>
      </w:r>
      <w:r>
        <w:rPr>
          <w:rFonts w:ascii="Arial" w:hAnsi="Arial" w:eastAsia="Malgun Gothic"/>
          <w:sz w:val="18"/>
        </w:rPr>
        <w:t>완료과거(vi) / 현재직설법(é, sabe).</w:t>
      </w:r>
    </w:p>
    <w:p>
      <w:pPr>
        <w:spacing w:after="0" w:before="0"/>
        <w:ind w:left="283"/>
      </w:pPr>
      <w:r>
        <w:rPr>
          <w:rFonts w:ascii="Arial" w:hAnsi="Arial" w:eastAsia="Malgun Gothic"/>
          <w:b/>
          <w:sz w:val="18"/>
        </w:rPr>
        <w:t xml:space="preserve">· 표현: </w:t>
      </w:r>
      <w:r>
        <w:rPr>
          <w:rFonts w:ascii="Arial" w:hAnsi="Arial" w:eastAsia="Malgun Gothic"/>
          <w:sz w:val="18"/>
        </w:rPr>
        <w:t>gente(집합명사 단수) — 동사·형용사 단수(gente comum).</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"Eu só mostrei o ônibus. A raiva já tava lá dentro."</w:t>
      </w:r>
    </w:p>
    <w:p>
      <w:pPr>
        <w:spacing w:after="0" w:before="0"/>
        <w:ind w:left="283"/>
      </w:pPr>
      <w:r>
        <w:rPr>
          <w:rFonts w:ascii="Arial" w:hAnsi="Arial" w:eastAsia="Malgun Gothic"/>
          <w:b/>
          <w:sz w:val="18"/>
        </w:rPr>
        <w:t xml:space="preserve">· 단어: </w:t>
      </w:r>
      <w:r>
        <w:rPr>
          <w:rFonts w:ascii="Arial" w:hAnsi="Arial" w:eastAsia="Malgun Gothic"/>
          <w:sz w:val="18"/>
        </w:rPr>
        <w:t>mostrar(보여 주다) · tava(=estava)</w:t>
      </w:r>
    </w:p>
    <w:p>
      <w:pPr>
        <w:spacing w:after="0" w:before="0"/>
        <w:ind w:left="283"/>
      </w:pPr>
      <w:r>
        <w:rPr>
          <w:rFonts w:ascii="Arial" w:hAnsi="Arial" w:eastAsia="Malgun Gothic"/>
          <w:b/>
          <w:sz w:val="18"/>
        </w:rPr>
        <w:t xml:space="preserve">· 문법: </w:t>
      </w:r>
      <w:r>
        <w:rPr>
          <w:rFonts w:ascii="Arial" w:hAnsi="Arial" w:eastAsia="Malgun Gothic"/>
          <w:sz w:val="18"/>
        </w:rPr>
        <w:t>só의 위치(동사 앞)로 '보여 줬을 뿐'. já + 미완료과거 = 이미 그 상태였다.</w:t>
      </w:r>
    </w:p>
    <w:p>
      <w:pPr>
        <w:spacing w:after="0" w:before="0"/>
        <w:ind w:left="283"/>
      </w:pPr>
      <w:r>
        <w:rPr>
          <w:rFonts w:ascii="Arial" w:hAnsi="Arial" w:eastAsia="Malgun Gothic"/>
          <w:b/>
          <w:sz w:val="18"/>
        </w:rPr>
        <w:t xml:space="preserve">· 시제: </w:t>
      </w:r>
      <w:r>
        <w:rPr>
          <w:rFonts w:ascii="Arial" w:hAnsi="Arial" w:eastAsia="Malgun Gothic"/>
          <w:sz w:val="18"/>
        </w:rPr>
        <w:t>완료과거(mostrei) — 행위 / 미완료과거(tava) — 배경 상태.</w:t>
      </w:r>
    </w:p>
    <w:p>
      <w:pPr>
        <w:spacing w:after="0" w:before="0"/>
        <w:ind w:left="283"/>
      </w:pPr>
      <w:r>
        <w:rPr>
          <w:rFonts w:ascii="Arial" w:hAnsi="Arial" w:eastAsia="Malgun Gothic"/>
          <w:b/>
          <w:sz w:val="18"/>
        </w:rPr>
        <w:t xml:space="preserve">· 표현: </w:t>
      </w:r>
      <w:r>
        <w:rPr>
          <w:rFonts w:ascii="Arial" w:hAnsi="Arial" w:eastAsia="Malgun Gothic"/>
          <w:sz w:val="18"/>
        </w:rPr>
        <w:t>tava는 estava의 구어 축약.</w:t>
      </w:r>
    </w:p>
    <w:p>
      <w:pPr>
        <w:spacing w:after="20" w:before="100"/>
      </w:pPr>
      <w:r>
        <w:rPr>
          <w:rFonts w:ascii="Arial" w:hAnsi="Arial" w:eastAsia="Malgun Gothic"/>
          <w:b/>
          <w:sz w:val="20"/>
        </w:rPr>
        <w:t xml:space="preserve">54. </w:t>
      </w:r>
      <w:r>
        <w:rPr>
          <w:rFonts w:ascii="Arial" w:hAnsi="Arial" w:eastAsia="Malgun Gothic"/>
          <w:b/>
          <w:color w:val="7F6000"/>
          <w:sz w:val="20"/>
        </w:rPr>
        <w:t>CAIO</w:t>
      </w:r>
      <w:r>
        <w:rPr>
          <w:rFonts w:ascii="Arial" w:hAnsi="Arial" w:eastAsia="Malgun Gothic"/>
          <w:sz w:val="20"/>
        </w:rPr>
        <w:t xml:space="preserve">  "Exatamente! A raiva já tá lá. A gente só aponta pra onde ela vai."</w:t>
      </w:r>
    </w:p>
    <w:p>
      <w:pPr>
        <w:spacing w:after="0" w:before="0"/>
        <w:ind w:left="283"/>
      </w:pPr>
      <w:r>
        <w:rPr>
          <w:rFonts w:ascii="Arial" w:hAnsi="Arial" w:eastAsia="Malgun Gothic"/>
          <w:b/>
          <w:sz w:val="18"/>
        </w:rPr>
        <w:t xml:space="preserve">· 단어: </w:t>
      </w:r>
      <w:r>
        <w:rPr>
          <w:rFonts w:ascii="Arial" w:hAnsi="Arial" w:eastAsia="Malgun Gothic"/>
          <w:sz w:val="18"/>
        </w:rPr>
        <w:t>apontar para(가리키다) · pra onde(어디로)</w:t>
      </w:r>
    </w:p>
    <w:p>
      <w:pPr>
        <w:spacing w:after="0" w:before="0"/>
        <w:ind w:left="283"/>
      </w:pPr>
      <w:r>
        <w:rPr>
          <w:rFonts w:ascii="Arial" w:hAnsi="Arial" w:eastAsia="Malgun Gothic"/>
          <w:b/>
          <w:sz w:val="18"/>
        </w:rPr>
        <w:t xml:space="preserve">· 문법: </w:t>
      </w:r>
      <w:r>
        <w:rPr>
          <w:rFonts w:ascii="Arial" w:hAnsi="Arial" w:eastAsia="Malgun Gothic"/>
          <w:sz w:val="18"/>
        </w:rPr>
        <w:t>53번 미완료과거(tava)를 현재(tá)로 바꿔 일반 원리화. 간접의문 pra onde ela vai.</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"E quem escolhe pra onde ela vai? Vocês ou o cliente?"</w:t>
      </w:r>
    </w:p>
    <w:p>
      <w:pPr>
        <w:spacing w:after="0" w:before="0"/>
        <w:ind w:left="283"/>
      </w:pPr>
      <w:r>
        <w:rPr>
          <w:rFonts w:ascii="Arial" w:hAnsi="Arial" w:eastAsia="Malgun Gothic"/>
          <w:b/>
          <w:sz w:val="18"/>
        </w:rPr>
        <w:t xml:space="preserve">· 단어: </w:t>
      </w:r>
      <w:r>
        <w:rPr>
          <w:rFonts w:ascii="Arial" w:hAnsi="Arial" w:eastAsia="Malgun Gothic"/>
          <w:sz w:val="18"/>
        </w:rPr>
        <w:t>escolher(정하다, 고르다)</w:t>
      </w:r>
    </w:p>
    <w:p>
      <w:pPr>
        <w:spacing w:after="0" w:before="0"/>
        <w:ind w:left="283"/>
      </w:pPr>
      <w:r>
        <w:rPr>
          <w:rFonts w:ascii="Arial" w:hAnsi="Arial" w:eastAsia="Malgun Gothic"/>
          <w:b/>
          <w:sz w:val="18"/>
        </w:rPr>
        <w:t xml:space="preserve">· 문법: </w:t>
      </w:r>
      <w:r>
        <w:rPr>
          <w:rFonts w:ascii="Arial" w:hAnsi="Arial" w:eastAsia="Malgun Gothic"/>
          <w:sz w:val="18"/>
        </w:rPr>
        <w:t>의문사 주어 quem + 간접의문 목적어. 선택 의문 'A ou B?'.</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핵심(배후 고객)을 파고드는 질문.</w:t>
      </w:r>
    </w:p>
    <w:p>
      <w:pPr>
        <w:spacing w:after="20" w:before="100"/>
      </w:pPr>
      <w:r>
        <w:rPr>
          <w:rFonts w:ascii="Arial" w:hAnsi="Arial" w:eastAsia="Malgun Gothic"/>
          <w:b/>
          <w:sz w:val="20"/>
        </w:rPr>
        <w:t xml:space="preserve">56. </w:t>
      </w:r>
      <w:r>
        <w:rPr>
          <w:rFonts w:ascii="Arial" w:hAnsi="Arial" w:eastAsia="Malgun Gothic"/>
          <w:b/>
          <w:color w:val="7F6000"/>
          <w:sz w:val="20"/>
        </w:rPr>
        <w:t>CAIO</w:t>
      </w:r>
      <w:r>
        <w:rPr>
          <w:rFonts w:ascii="Arial" w:hAnsi="Arial" w:eastAsia="Malgun Gothic"/>
          <w:sz w:val="20"/>
        </w:rPr>
        <w:t xml:space="preserve">  "O cliente diz o que quer. A gente diz como. Isso é só marketing."</w:t>
      </w:r>
    </w:p>
    <w:p>
      <w:pPr>
        <w:spacing w:after="0" w:before="0"/>
        <w:ind w:left="283"/>
      </w:pPr>
      <w:r>
        <w:rPr>
          <w:rFonts w:ascii="Arial" w:hAnsi="Arial" w:eastAsia="Malgun Gothic"/>
          <w:b/>
          <w:sz w:val="18"/>
        </w:rPr>
        <w:t xml:space="preserve">· 단어: </w:t>
      </w:r>
      <w:r>
        <w:rPr>
          <w:rFonts w:ascii="Arial" w:hAnsi="Arial" w:eastAsia="Malgun Gothic"/>
          <w:sz w:val="18"/>
        </w:rPr>
        <w:t>o que(~하는 것) · como(어떻게)</w:t>
      </w:r>
    </w:p>
    <w:p>
      <w:pPr>
        <w:spacing w:after="0" w:before="0"/>
        <w:ind w:left="283"/>
      </w:pPr>
      <w:r>
        <w:rPr>
          <w:rFonts w:ascii="Arial" w:hAnsi="Arial" w:eastAsia="Malgun Gothic"/>
          <w:b/>
          <w:sz w:val="18"/>
        </w:rPr>
        <w:t xml:space="preserve">· 문법: </w:t>
      </w:r>
      <w:r>
        <w:rPr>
          <w:rFonts w:ascii="Arial" w:hAnsi="Arial" w:eastAsia="Malgun Gothic"/>
          <w:sz w:val="18"/>
        </w:rPr>
        <w:t>대구 "diz o que quer / diz como"(como 뒤 생략 — como fazer).</w:t>
      </w:r>
    </w:p>
    <w:p>
      <w:pPr>
        <w:spacing w:after="0" w:before="0"/>
        <w:ind w:left="283"/>
      </w:pPr>
      <w:r>
        <w:rPr>
          <w:rFonts w:ascii="Arial" w:hAnsi="Arial" w:eastAsia="Malgun Gothic"/>
          <w:b/>
          <w:sz w:val="18"/>
        </w:rPr>
        <w:t xml:space="preserve">· 시제: </w:t>
      </w:r>
      <w:r>
        <w:rPr>
          <w:rFonts w:ascii="Arial" w:hAnsi="Arial" w:eastAsia="Malgun Gothic"/>
          <w:sz w:val="18"/>
        </w:rPr>
        <w:t>현재직설법 — 사업 구조 설명.</w:t>
      </w:r>
    </w:p>
    <w:p>
      <w:pPr>
        <w:spacing w:after="0" w:before="0"/>
        <w:ind w:left="283"/>
      </w:pPr>
      <w:r>
        <w:rPr>
          <w:rFonts w:ascii="Arial" w:hAnsi="Arial" w:eastAsia="Malgun Gothic"/>
          <w:b/>
          <w:sz w:val="18"/>
        </w:rPr>
        <w:t xml:space="preserve">· 표현: </w:t>
      </w:r>
      <w:r>
        <w:rPr>
          <w:rFonts w:ascii="Arial" w:hAnsi="Arial" w:eastAsia="Malgun Gothic"/>
          <w:sz w:val="18"/>
        </w:rPr>
        <w:t>"só marketing" — 4화 하파 인용과 호응하는 카이우의 상투어.</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"Marketing político, no caso."</w:t>
      </w:r>
    </w:p>
    <w:p>
      <w:pPr>
        <w:spacing w:after="0" w:before="0"/>
        <w:ind w:left="283"/>
      </w:pPr>
      <w:r>
        <w:rPr>
          <w:rFonts w:ascii="Arial" w:hAnsi="Arial" w:eastAsia="Malgun Gothic"/>
          <w:b/>
          <w:sz w:val="18"/>
        </w:rPr>
        <w:t xml:space="preserve">· 단어: </w:t>
      </w:r>
      <w:r>
        <w:rPr>
          <w:rFonts w:ascii="Arial" w:hAnsi="Arial" w:eastAsia="Malgun Gothic"/>
          <w:sz w:val="18"/>
        </w:rPr>
        <w:t>no caso(이 경우엔, 구어 담화 표지)</w:t>
      </w:r>
    </w:p>
    <w:p>
      <w:pPr>
        <w:spacing w:after="0" w:before="0"/>
        <w:ind w:left="283"/>
      </w:pPr>
      <w:r>
        <w:rPr>
          <w:rFonts w:ascii="Arial" w:hAnsi="Arial" w:eastAsia="Malgun Gothic"/>
          <w:b/>
          <w:sz w:val="18"/>
        </w:rPr>
        <w:t xml:space="preserve">· 문법: </w:t>
      </w:r>
      <w:r>
        <w:rPr>
          <w:rFonts w:ascii="Arial" w:hAnsi="Arial" w:eastAsia="Malgun Gothic"/>
          <w:sz w:val="18"/>
        </w:rPr>
        <w:t>상대 말을 정정·구체화하는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no caso는 브라질 구어에서 '그러니까'처럼 쓰이는 담화 표지.</w:t>
      </w:r>
    </w:p>
    <w:p>
      <w:pPr>
        <w:spacing w:after="20" w:before="100"/>
      </w:pPr>
      <w:r>
        <w:rPr>
          <w:rFonts w:ascii="Arial" w:hAnsi="Arial" w:eastAsia="Malgun Gothic"/>
          <w:b/>
          <w:sz w:val="20"/>
        </w:rPr>
        <w:t xml:space="preserve">58. </w:t>
      </w:r>
      <w:r>
        <w:rPr>
          <w:rFonts w:ascii="Arial" w:hAnsi="Arial" w:eastAsia="Malgun Gothic"/>
          <w:b/>
          <w:color w:val="7F6000"/>
          <w:sz w:val="20"/>
        </w:rPr>
        <w:t>CAIO</w:t>
      </w:r>
      <w:r>
        <w:rPr>
          <w:rFonts w:ascii="Arial" w:hAnsi="Arial" w:eastAsia="Malgun Gothic"/>
          <w:sz w:val="20"/>
        </w:rPr>
        <w:t xml:space="preserve">  "Marketing de emoção. Meu investidor me perguntou se a gente fazia política."</w:t>
      </w:r>
    </w:p>
    <w:p>
      <w:pPr>
        <w:spacing w:after="0" w:before="0"/>
        <w:ind w:left="283"/>
      </w:pPr>
      <w:r>
        <w:rPr>
          <w:rFonts w:ascii="Arial" w:hAnsi="Arial" w:eastAsia="Malgun Gothic"/>
          <w:b/>
          <w:sz w:val="18"/>
        </w:rPr>
        <w:t xml:space="preserve">· 단어: </w:t>
      </w:r>
      <w:r>
        <w:rPr>
          <w:rFonts w:ascii="Arial" w:hAnsi="Arial" w:eastAsia="Malgun Gothic"/>
          <w:sz w:val="18"/>
        </w:rPr>
        <w:t>investidor(투자자) · perguntar se(~인지 묻다)</w:t>
      </w:r>
    </w:p>
    <w:p>
      <w:pPr>
        <w:spacing w:after="0" w:before="0"/>
        <w:ind w:left="283"/>
      </w:pPr>
      <w:r>
        <w:rPr>
          <w:rFonts w:ascii="Arial" w:hAnsi="Arial" w:eastAsia="Malgun Gothic"/>
          <w:b/>
          <w:sz w:val="18"/>
        </w:rPr>
        <w:t xml:space="preserve">· 문법: </w:t>
      </w:r>
      <w:r>
        <w:rPr>
          <w:rFonts w:ascii="Arial" w:hAnsi="Arial" w:eastAsia="Malgun Gothic"/>
          <w:sz w:val="18"/>
        </w:rPr>
        <w:t>간접의문 — 직접 "Vocês fazem política?" → "perguntou se a gente fazia política"(예/아니오 의문 → se, 현재 → 미완료과거).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완료과거(perguntou) / 미완료과거(fazia) — 시제 이동.</w:t>
      </w:r>
    </w:p>
    <w:p>
      <w:pPr>
        <w:spacing w:after="0" w:before="0"/>
        <w:ind w:left="283"/>
      </w:pPr>
      <w:r>
        <w:rPr>
          <w:rFonts w:ascii="Arial" w:hAnsi="Arial" w:eastAsia="Malgun Gothic"/>
          <w:b/>
          <w:sz w:val="18"/>
        </w:rPr>
        <w:t xml:space="preserve">· 표현: </w:t>
      </w:r>
      <w:r>
        <w:rPr>
          <w:rFonts w:ascii="Arial" w:hAnsi="Arial" w:eastAsia="Malgun Gothic"/>
          <w:sz w:val="18"/>
        </w:rPr>
        <w:t>제작 메모 예문(의문문 → se).</w:t>
      </w:r>
    </w:p>
    <w:p>
      <w:pPr>
        <w:spacing w:after="20" w:before="100"/>
      </w:pPr>
      <w:r>
        <w:rPr>
          <w:rFonts w:ascii="Arial" w:hAnsi="Arial" w:eastAsia="Malgun Gothic"/>
          <w:b/>
          <w:sz w:val="20"/>
        </w:rPr>
        <w:t xml:space="preserve">59. </w:t>
      </w:r>
      <w:r>
        <w:rPr>
          <w:rFonts w:ascii="Arial" w:hAnsi="Arial" w:eastAsia="Malgun Gothic"/>
          <w:b/>
          <w:color w:val="7F6000"/>
          <w:sz w:val="20"/>
        </w:rPr>
        <w:t>CAIO</w:t>
      </w:r>
      <w:r>
        <w:rPr>
          <w:rFonts w:ascii="Arial" w:hAnsi="Arial" w:eastAsia="Malgun Gothic"/>
          <w:sz w:val="20"/>
        </w:rPr>
        <w:t xml:space="preserve">  "Eu disse que a gente fazia emoção. E que emoção não tem partido."</w:t>
      </w:r>
    </w:p>
    <w:p>
      <w:pPr>
        <w:spacing w:after="0" w:before="0"/>
        <w:ind w:left="283"/>
      </w:pPr>
      <w:r>
        <w:rPr>
          <w:rFonts w:ascii="Arial" w:hAnsi="Arial" w:eastAsia="Malgun Gothic"/>
          <w:b/>
          <w:sz w:val="18"/>
        </w:rPr>
        <w:t xml:space="preserve">· 단어: </w:t>
      </w:r>
      <w:r>
        <w:rPr>
          <w:rFonts w:ascii="Arial" w:hAnsi="Arial" w:eastAsia="Malgun Gothic"/>
          <w:sz w:val="18"/>
        </w:rPr>
        <w:t>partido(정당)</w:t>
      </w:r>
    </w:p>
    <w:p>
      <w:pPr>
        <w:spacing w:after="0" w:before="0"/>
        <w:ind w:left="283"/>
      </w:pPr>
      <w:r>
        <w:rPr>
          <w:rFonts w:ascii="Arial" w:hAnsi="Arial" w:eastAsia="Malgun Gothic"/>
          <w:b/>
          <w:sz w:val="18"/>
        </w:rPr>
        <w:t xml:space="preserve">· 문법: </w:t>
      </w:r>
      <w:r>
        <w:rPr>
          <w:rFonts w:ascii="Arial" w:hAnsi="Arial" w:eastAsia="Malgun Gothic"/>
          <w:sz w:val="18"/>
        </w:rPr>
        <w:t>간접화법 이동(fazia). 두 번째 que절은 일반 명제라 현재(tem) 유지 — 시제 이동의 선택성.</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미완료과거(fazia) / 현재직설법(tem) — 보편 명제.</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60. </w:t>
      </w:r>
      <w:r>
        <w:rPr>
          <w:rFonts w:ascii="Arial" w:hAnsi="Arial" w:eastAsia="Malgun Gothic"/>
          <w:b/>
          <w:color w:val="7F6000"/>
          <w:sz w:val="20"/>
        </w:rPr>
        <w:t>ANA CLARA</w:t>
      </w:r>
      <w:r>
        <w:rPr>
          <w:rFonts w:ascii="Arial" w:hAnsi="Arial" w:eastAsia="Malgun Gothic"/>
          <w:sz w:val="20"/>
        </w:rPr>
        <w:t xml:space="preserve">  "Bonita frase. Vai pro teu perfil também?"</w:t>
      </w:r>
    </w:p>
    <w:p>
      <w:pPr>
        <w:spacing w:after="0" w:before="0"/>
        <w:ind w:left="283"/>
      </w:pPr>
      <w:r>
        <w:rPr>
          <w:rFonts w:ascii="Arial" w:hAnsi="Arial" w:eastAsia="Malgun Gothic"/>
          <w:b/>
          <w:sz w:val="18"/>
        </w:rPr>
        <w:t xml:space="preserve">· 단어: </w:t>
      </w:r>
      <w:r>
        <w:rPr>
          <w:rFonts w:ascii="Arial" w:hAnsi="Arial" w:eastAsia="Malgun Gothic"/>
          <w:sz w:val="18"/>
        </w:rPr>
        <w:t>bonita(멋진, 예쁜) · ir pro perfil(프로필에 올라가다)</w:t>
      </w:r>
    </w:p>
    <w:p>
      <w:pPr>
        <w:spacing w:after="0" w:before="0"/>
        <w:ind w:left="283"/>
      </w:pPr>
      <w:r>
        <w:rPr>
          <w:rFonts w:ascii="Arial" w:hAnsi="Arial" w:eastAsia="Malgun Gothic"/>
          <w:b/>
          <w:sz w:val="18"/>
        </w:rPr>
        <w:t xml:space="preserve">· 문법: </w:t>
      </w:r>
      <w:r>
        <w:rPr>
          <w:rFonts w:ascii="Arial" w:hAnsi="Arial" w:eastAsia="Malgun Gothic"/>
          <w:sz w:val="18"/>
        </w:rPr>
        <w:t>형용사 전치(Bonita frase)로 주관적 평가·감탄. 주어(a frase)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현재직설법(vai) — 가까운 미래.</w:t>
      </w:r>
    </w:p>
    <w:p>
      <w:pPr>
        <w:spacing w:after="0" w:before="0"/>
        <w:ind w:left="283"/>
      </w:pPr>
      <w:r>
        <w:rPr>
          <w:rFonts w:ascii="Arial" w:hAnsi="Arial" w:eastAsia="Malgun Gothic"/>
          <w:b/>
          <w:sz w:val="18"/>
        </w:rPr>
        <w:t xml:space="preserve">· 표현: </w:t>
      </w:r>
      <w:r>
        <w:rPr>
          <w:rFonts w:ascii="Arial" w:hAnsi="Arial" w:eastAsia="Malgun Gothic"/>
          <w:sz w:val="18"/>
        </w:rPr>
        <w:t>아이러니한 칭찬.</w:t>
      </w:r>
    </w:p>
    <w:p>
      <w:pPr>
        <w:spacing w:after="20" w:before="100"/>
      </w:pPr>
      <w:r>
        <w:rPr>
          <w:rFonts w:ascii="Arial" w:hAnsi="Arial" w:eastAsia="Malgun Gothic"/>
          <w:b/>
          <w:sz w:val="20"/>
        </w:rPr>
        <w:t xml:space="preserve">61. </w:t>
      </w:r>
      <w:r>
        <w:rPr>
          <w:rFonts w:ascii="Arial" w:hAnsi="Arial" w:eastAsia="Malgun Gothic"/>
          <w:b/>
          <w:color w:val="7F6000"/>
          <w:sz w:val="20"/>
        </w:rPr>
        <w:t>CAIO</w:t>
      </w:r>
      <w:r>
        <w:rPr>
          <w:rFonts w:ascii="Arial" w:hAnsi="Arial" w:eastAsia="Malgun Gothic"/>
          <w:sz w:val="20"/>
        </w:rPr>
        <w:t xml:space="preserve">  "Kkk. Gostei de você. Agora me diz: você tem posição política, Bianca?"</w:t>
      </w:r>
    </w:p>
    <w:p>
      <w:pPr>
        <w:spacing w:after="0" w:before="0"/>
        <w:ind w:left="283"/>
      </w:pPr>
      <w:r>
        <w:rPr>
          <w:rFonts w:ascii="Arial" w:hAnsi="Arial" w:eastAsia="Malgun Gothic"/>
          <w:b/>
          <w:sz w:val="18"/>
        </w:rPr>
        <w:t xml:space="preserve">· 단어: </w:t>
      </w:r>
      <w:r>
        <w:rPr>
          <w:rFonts w:ascii="Arial" w:hAnsi="Arial" w:eastAsia="Malgun Gothic"/>
          <w:sz w:val="18"/>
        </w:rPr>
        <w:t>gostar de(~이 좋다) · posição política(정치 성향)</w:t>
      </w:r>
    </w:p>
    <w:p>
      <w:pPr>
        <w:spacing w:after="0" w:before="0"/>
        <w:ind w:left="283"/>
      </w:pPr>
      <w:r>
        <w:rPr>
          <w:rFonts w:ascii="Arial" w:hAnsi="Arial" w:eastAsia="Malgun Gothic"/>
          <w:b/>
          <w:sz w:val="18"/>
        </w:rPr>
        <w:t xml:space="preserve">· 문법: </w:t>
      </w:r>
      <w:r>
        <w:rPr>
          <w:rFonts w:ascii="Arial" w:hAnsi="Arial" w:eastAsia="Malgun Gothic"/>
          <w:sz w:val="18"/>
        </w:rPr>
        <w:t>Gostei de você — 완료과거로 즉석 호감(→ 17번 참고). me diz — 부사 agora 뒤 proclise(구어).</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 구어형(diz) / 현재직설법(tem).</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"Tenho boleto. Minha posição política é o dia cinco."</w:t>
      </w:r>
    </w:p>
    <w:p>
      <w:pPr>
        <w:spacing w:after="0" w:before="0"/>
        <w:ind w:left="283"/>
      </w:pPr>
      <w:r>
        <w:rPr>
          <w:rFonts w:ascii="Arial" w:hAnsi="Arial" w:eastAsia="Malgun Gothic"/>
          <w:b/>
          <w:sz w:val="18"/>
        </w:rPr>
        <w:t xml:space="preserve">· 단어: </w:t>
      </w:r>
      <w:r>
        <w:rPr>
          <w:rFonts w:ascii="Arial" w:hAnsi="Arial" w:eastAsia="Malgun Gothic"/>
          <w:sz w:val="18"/>
        </w:rPr>
        <w:t>boleto(납부 고지서, 브라질 은행 결제 전표) · o dia cinco(5일)</w:t>
      </w:r>
    </w:p>
    <w:p>
      <w:pPr>
        <w:spacing w:after="0" w:before="0"/>
        <w:ind w:left="283"/>
      </w:pPr>
      <w:r>
        <w:rPr>
          <w:rFonts w:ascii="Arial" w:hAnsi="Arial" w:eastAsia="Malgun Gothic"/>
          <w:b/>
          <w:sz w:val="18"/>
        </w:rPr>
        <w:t xml:space="preserve">· 문법: </w:t>
      </w:r>
      <w:r>
        <w:rPr>
          <w:rFonts w:ascii="Arial" w:hAnsi="Arial" w:eastAsia="Malgun Gothic"/>
          <w:sz w:val="18"/>
        </w:rPr>
        <w:t>무관사 boleto = 범주(고지서라는 것). 날짜 "o dia + 숫자".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노동자 월급·고지서 납부일(5일 전후)을 빗댄 유머 — '내 정치 성향은 생활비'.</w:t>
      </w:r>
    </w:p>
    <w:p>
      <w:pPr>
        <w:spacing w:after="20" w:before="100"/>
      </w:pPr>
      <w:r>
        <w:rPr>
          <w:rFonts w:ascii="Arial" w:hAnsi="Arial" w:eastAsia="Malgun Gothic"/>
          <w:b/>
          <w:sz w:val="20"/>
        </w:rPr>
        <w:t xml:space="preserve">63. </w:t>
      </w:r>
      <w:r>
        <w:rPr>
          <w:rFonts w:ascii="Arial" w:hAnsi="Arial" w:eastAsia="Malgun Gothic"/>
          <w:b/>
          <w:color w:val="7F6000"/>
          <w:sz w:val="20"/>
        </w:rPr>
        <w:t>CAIO</w:t>
      </w:r>
      <w:r>
        <w:rPr>
          <w:rFonts w:ascii="Arial" w:hAnsi="Arial" w:eastAsia="Malgun Gothic"/>
          <w:sz w:val="20"/>
        </w:rPr>
        <w:t xml:space="preserve">  "Resposta perfeita. Aqui dentro ninguém vota. Lá fora, cada um faz o que quiser."</w:t>
      </w:r>
    </w:p>
    <w:p>
      <w:pPr>
        <w:spacing w:after="0" w:before="0"/>
        <w:ind w:left="283"/>
      </w:pPr>
      <w:r>
        <w:rPr>
          <w:rFonts w:ascii="Arial" w:hAnsi="Arial" w:eastAsia="Malgun Gothic"/>
          <w:b/>
          <w:sz w:val="18"/>
        </w:rPr>
        <w:t xml:space="preserve">· 단어: </w:t>
      </w:r>
      <w:r>
        <w:rPr>
          <w:rFonts w:ascii="Arial" w:hAnsi="Arial" w:eastAsia="Malgun Gothic"/>
          <w:sz w:val="18"/>
        </w:rPr>
        <w:t>votar(투표하다) · cada um(각자)</w:t>
      </w:r>
    </w:p>
    <w:p>
      <w:pPr>
        <w:spacing w:after="0" w:before="0"/>
        <w:ind w:left="283"/>
      </w:pPr>
      <w:r>
        <w:rPr>
          <w:rFonts w:ascii="Arial" w:hAnsi="Arial" w:eastAsia="Malgun Gothic"/>
          <w:b/>
          <w:sz w:val="18"/>
        </w:rPr>
        <w:t xml:space="preserve">· 문법: </w:t>
      </w:r>
      <w:r>
        <w:rPr>
          <w:rFonts w:ascii="Arial" w:hAnsi="Arial" w:eastAsia="Malgun Gothic"/>
          <w:sz w:val="18"/>
        </w:rPr>
        <w:t>"o que quiser" — 관계절 접속법 미래(querer 불규칙형 quiser). 불특정 선택.</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미래(quiser) — 미정의 선택.</w:t>
      </w:r>
    </w:p>
    <w:p>
      <w:pPr>
        <w:spacing w:after="0" w:before="0"/>
        <w:ind w:left="283"/>
      </w:pPr>
      <w:r>
        <w:rPr>
          <w:rFonts w:ascii="Arial" w:hAnsi="Arial" w:eastAsia="Malgun Gothic"/>
          <w:b/>
          <w:sz w:val="18"/>
        </w:rPr>
        <w:t xml:space="preserve">· 표현: </w:t>
      </w:r>
      <w:r>
        <w:rPr>
          <w:rFonts w:ascii="Arial" w:hAnsi="Arial" w:eastAsia="Malgun Gothic"/>
          <w:sz w:val="18"/>
        </w:rPr>
        <w:t>Aqui dentro / Lá fora 대조.</w:t>
      </w:r>
    </w:p>
    <w:p>
      <w:pPr>
        <w:spacing w:after="20" w:before="100"/>
      </w:pPr>
      <w:r>
        <w:rPr>
          <w:rFonts w:ascii="Arial" w:hAnsi="Arial" w:eastAsia="Malgun Gothic"/>
          <w:b/>
          <w:sz w:val="20"/>
        </w:rPr>
        <w:t xml:space="preserve">64. </w:t>
      </w:r>
      <w:r>
        <w:rPr>
          <w:rFonts w:ascii="Arial" w:hAnsi="Arial" w:eastAsia="Malgun Gothic"/>
          <w:b/>
          <w:color w:val="7F6000"/>
          <w:sz w:val="20"/>
        </w:rPr>
        <w:t>ANA CLARA</w:t>
      </w:r>
      <w:r>
        <w:rPr>
          <w:rFonts w:ascii="Arial" w:hAnsi="Arial" w:eastAsia="Malgun Gothic"/>
          <w:sz w:val="20"/>
        </w:rPr>
        <w:t xml:space="preserve">  "E o que vocês fazem exatamente? O anúncio era bem vago."</w:t>
      </w:r>
    </w:p>
    <w:p>
      <w:pPr>
        <w:spacing w:after="0" w:before="0"/>
        <w:ind w:left="283"/>
      </w:pPr>
      <w:r>
        <w:rPr>
          <w:rFonts w:ascii="Arial" w:hAnsi="Arial" w:eastAsia="Malgun Gothic"/>
          <w:b/>
          <w:sz w:val="18"/>
        </w:rPr>
        <w:t xml:space="preserve">· 단어: </w:t>
      </w:r>
      <w:r>
        <w:rPr>
          <w:rFonts w:ascii="Arial" w:hAnsi="Arial" w:eastAsia="Malgun Gothic"/>
          <w:sz w:val="18"/>
        </w:rPr>
        <w:t>exatamente(정확히) · bem(꽤, 강조 부사) · vago(애매한)</w:t>
      </w:r>
    </w:p>
    <w:p>
      <w:pPr>
        <w:spacing w:after="0" w:before="0"/>
        <w:ind w:left="283"/>
      </w:pPr>
      <w:r>
        <w:rPr>
          <w:rFonts w:ascii="Arial" w:hAnsi="Arial" w:eastAsia="Malgun Gothic"/>
          <w:b/>
          <w:sz w:val="18"/>
        </w:rPr>
        <w:t xml:space="preserve">· 문법: </w:t>
      </w:r>
      <w:r>
        <w:rPr>
          <w:rFonts w:ascii="Arial" w:hAnsi="Arial" w:eastAsia="Malgun Gothic"/>
          <w:sz w:val="18"/>
        </w:rPr>
        <w:t>bem + 형용사 = 꽤. 미완료과거 era로 공고의 성격 묘사.</w:t>
      </w:r>
    </w:p>
    <w:p>
      <w:pPr>
        <w:spacing w:after="0" w:before="0"/>
        <w:ind w:left="283"/>
      </w:pPr>
      <w:r>
        <w:rPr>
          <w:rFonts w:ascii="Arial" w:hAnsi="Arial" w:eastAsia="Malgun Gothic"/>
          <w:b/>
          <w:sz w:val="18"/>
        </w:rPr>
        <w:t xml:space="preserve">· 시제: </w:t>
      </w:r>
      <w:r>
        <w:rPr>
          <w:rFonts w:ascii="Arial" w:hAnsi="Arial" w:eastAsia="Malgun Gothic"/>
          <w:sz w:val="18"/>
        </w:rPr>
        <w:t>현재직설법(fazem) / 미완료과거(era) — 과거 대상의 상태 기술.</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65. </w:t>
      </w:r>
      <w:r>
        <w:rPr>
          <w:rFonts w:ascii="Arial" w:hAnsi="Arial" w:eastAsia="Malgun Gothic"/>
          <w:b/>
          <w:color w:val="7F6000"/>
          <w:sz w:val="20"/>
        </w:rPr>
        <w:t>CAIO</w:t>
      </w:r>
      <w:r>
        <w:rPr>
          <w:rFonts w:ascii="Arial" w:hAnsi="Arial" w:eastAsia="Malgun Gothic"/>
          <w:sz w:val="20"/>
        </w:rPr>
        <w:t xml:space="preserve">  "Roteiros curtos. Trinta segundos. Alguém grava, alguém corta, e os perfis espalham."</w:t>
      </w:r>
    </w:p>
    <w:p>
      <w:pPr>
        <w:spacing w:after="0" w:before="0"/>
        <w:ind w:left="283"/>
      </w:pPr>
      <w:r>
        <w:rPr>
          <w:rFonts w:ascii="Arial" w:hAnsi="Arial" w:eastAsia="Malgun Gothic"/>
          <w:b/>
          <w:sz w:val="18"/>
        </w:rPr>
        <w:t xml:space="preserve">· 단어: </w:t>
      </w:r>
      <w:r>
        <w:rPr>
          <w:rFonts w:ascii="Arial" w:hAnsi="Arial" w:eastAsia="Malgun Gothic"/>
          <w:sz w:val="18"/>
        </w:rPr>
        <w:t>gravar(찍다) · cortar(자르다) · espalhar(퍼뜨리다)</w:t>
      </w:r>
    </w:p>
    <w:p>
      <w:pPr>
        <w:spacing w:after="0" w:before="0"/>
        <w:ind w:left="283"/>
      </w:pPr>
      <w:r>
        <w:rPr>
          <w:rFonts w:ascii="Arial" w:hAnsi="Arial" w:eastAsia="Malgun Gothic"/>
          <w:b/>
          <w:sz w:val="18"/>
        </w:rPr>
        <w:t xml:space="preserve">· 문법: </w:t>
      </w:r>
      <w:r>
        <w:rPr>
          <w:rFonts w:ascii="Arial" w:hAnsi="Arial" w:eastAsia="Malgun Gothic"/>
          <w:sz w:val="18"/>
        </w:rPr>
        <w:t>alguém 반복으로 비인칭 분업 묘사. espalhar 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공정 설명.</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66. </w:t>
      </w:r>
      <w:r>
        <w:rPr>
          <w:rFonts w:ascii="Arial" w:hAnsi="Arial" w:eastAsia="Malgun Gothic"/>
          <w:b/>
          <w:color w:val="7F6000"/>
          <w:sz w:val="20"/>
        </w:rPr>
        <w:t>ANA CLARA</w:t>
      </w:r>
      <w:r>
        <w:rPr>
          <w:rFonts w:ascii="Arial" w:hAnsi="Arial" w:eastAsia="Malgun Gothic"/>
          <w:sz w:val="20"/>
        </w:rPr>
        <w:t xml:space="preserve">  "Perfis de quem?"</w:t>
      </w:r>
    </w:p>
    <w:p>
      <w:pPr>
        <w:spacing w:after="0" w:before="0"/>
        <w:ind w:left="283"/>
      </w:pPr>
      <w:r>
        <w:rPr>
          <w:rFonts w:ascii="Arial" w:hAnsi="Arial" w:eastAsia="Malgun Gothic"/>
          <w:b/>
          <w:sz w:val="18"/>
        </w:rPr>
        <w:t xml:space="preserve">· 단어: </w:t>
      </w:r>
      <w:r>
        <w:rPr>
          <w:rFonts w:ascii="Arial" w:hAnsi="Arial" w:eastAsia="Malgun Gothic"/>
          <w:sz w:val="18"/>
        </w:rPr>
        <w:t>de quem(누구의)</w:t>
      </w:r>
    </w:p>
    <w:p>
      <w:pPr>
        <w:spacing w:after="0" w:before="0"/>
        <w:ind w:left="283"/>
      </w:pPr>
      <w:r>
        <w:rPr>
          <w:rFonts w:ascii="Arial" w:hAnsi="Arial" w:eastAsia="Malgun Gothic"/>
          <w:b/>
          <w:sz w:val="18"/>
        </w:rPr>
        <w:t xml:space="preserve">· 문법: </w:t>
      </w:r>
      <w:r>
        <w:rPr>
          <w:rFonts w:ascii="Arial" w:hAnsi="Arial" w:eastAsia="Malgun Gothic"/>
          <w:sz w:val="18"/>
        </w:rPr>
        <w:t>소유 의문을 명사 뒤에(구어). 규범: De quem são os perfis?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67. </w:t>
      </w:r>
      <w:r>
        <w:rPr>
          <w:rFonts w:ascii="Arial" w:hAnsi="Arial" w:eastAsia="Malgun Gothic"/>
          <w:b/>
          <w:color w:val="7F6000"/>
          <w:sz w:val="20"/>
        </w:rPr>
        <w:t>CAIO</w:t>
      </w:r>
      <w:r>
        <w:rPr>
          <w:rFonts w:ascii="Arial" w:hAnsi="Arial" w:eastAsia="Malgun Gothic"/>
          <w:sz w:val="20"/>
        </w:rPr>
        <w:t xml:space="preserve">  "Perfis de pessoas que concordam muito com a gente. Muitas pessoas. Rápido."</w:t>
      </w:r>
    </w:p>
    <w:p>
      <w:pPr>
        <w:spacing w:after="0" w:before="0"/>
        <w:ind w:left="283"/>
      </w:pPr>
      <w:r>
        <w:rPr>
          <w:rFonts w:ascii="Arial" w:hAnsi="Arial" w:eastAsia="Malgun Gothic"/>
          <w:b/>
          <w:sz w:val="18"/>
        </w:rPr>
        <w:t xml:space="preserve">· 단어: </w:t>
      </w:r>
      <w:r>
        <w:rPr>
          <w:rFonts w:ascii="Arial" w:hAnsi="Arial" w:eastAsia="Malgun Gothic"/>
          <w:sz w:val="18"/>
        </w:rPr>
        <w:t>concordar com(~에 동의하다) · rápido(빨리, 부사)</w:t>
      </w:r>
    </w:p>
    <w:p>
      <w:pPr>
        <w:spacing w:after="0" w:before="0"/>
        <w:ind w:left="283"/>
      </w:pPr>
      <w:r>
        <w:rPr>
          <w:rFonts w:ascii="Arial" w:hAnsi="Arial" w:eastAsia="Malgun Gothic"/>
          <w:b/>
          <w:sz w:val="18"/>
        </w:rPr>
        <w:t xml:space="preserve">· 문법: </w:t>
      </w:r>
      <w:r>
        <w:rPr>
          <w:rFonts w:ascii="Arial" w:hAnsi="Arial" w:eastAsia="Malgun Gothic"/>
          <w:sz w:val="18"/>
        </w:rPr>
        <w:t>관계절 que concordam. muito(부사, 불변) vs muitas(형용사, pessoas 일치)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봇 계정을 '동의하는 사람들'로 포장하는 완곡어.</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"Que coincidência. Todas concordam ao mesmo tempo."</w:t>
      </w:r>
    </w:p>
    <w:p>
      <w:pPr>
        <w:spacing w:after="0" w:before="0"/>
        <w:ind w:left="283"/>
      </w:pPr>
      <w:r>
        <w:rPr>
          <w:rFonts w:ascii="Arial" w:hAnsi="Arial" w:eastAsia="Malgun Gothic"/>
          <w:b/>
          <w:sz w:val="18"/>
        </w:rPr>
        <w:t xml:space="preserve">· 단어: </w:t>
      </w:r>
      <w:r>
        <w:rPr>
          <w:rFonts w:ascii="Arial" w:hAnsi="Arial" w:eastAsia="Malgun Gothic"/>
          <w:sz w:val="18"/>
        </w:rPr>
        <w:t>ao mesmo tempo(동시에)</w:t>
      </w:r>
    </w:p>
    <w:p>
      <w:pPr>
        <w:spacing w:after="0" w:before="0"/>
        <w:ind w:left="283"/>
      </w:pPr>
      <w:r>
        <w:rPr>
          <w:rFonts w:ascii="Arial" w:hAnsi="Arial" w:eastAsia="Malgun Gothic"/>
          <w:b/>
          <w:sz w:val="18"/>
        </w:rPr>
        <w:t xml:space="preserve">· 문법: </w:t>
      </w:r>
      <w:r>
        <w:rPr>
          <w:rFonts w:ascii="Arial" w:hAnsi="Arial" w:eastAsia="Malgun Gothic"/>
          <w:sz w:val="18"/>
        </w:rPr>
        <w:t>Todas(=todas as pessoas) 대명사 단독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반어(→ 4화 67번과 같은 "Que coincidência").</w:t>
      </w:r>
    </w:p>
    <w:p>
      <w:pPr>
        <w:spacing w:after="20" w:before="100"/>
      </w:pPr>
      <w:r>
        <w:rPr>
          <w:rFonts w:ascii="Arial" w:hAnsi="Arial" w:eastAsia="Malgun Gothic"/>
          <w:b/>
          <w:sz w:val="20"/>
        </w:rPr>
        <w:t xml:space="preserve">69. </w:t>
      </w:r>
      <w:r>
        <w:rPr>
          <w:rFonts w:ascii="Arial" w:hAnsi="Arial" w:eastAsia="Malgun Gothic"/>
          <w:b/>
          <w:color w:val="7F6000"/>
          <w:sz w:val="20"/>
        </w:rPr>
        <w:t>CAIO</w:t>
      </w:r>
      <w:r>
        <w:rPr>
          <w:rFonts w:ascii="Arial" w:hAnsi="Arial" w:eastAsia="Malgun Gothic"/>
          <w:sz w:val="20"/>
        </w:rPr>
        <w:t xml:space="preserve">  "Você é rápida. Isso é bom e perigoso. Mas aqui ninguém mente, tá?"</w:t>
      </w:r>
    </w:p>
    <w:p>
      <w:pPr>
        <w:spacing w:after="0" w:before="0"/>
        <w:ind w:left="283"/>
      </w:pPr>
      <w:r>
        <w:rPr>
          <w:rFonts w:ascii="Arial" w:hAnsi="Arial" w:eastAsia="Malgun Gothic"/>
          <w:b/>
          <w:sz w:val="18"/>
        </w:rPr>
        <w:t xml:space="preserve">· 단어: </w:t>
      </w:r>
      <w:r>
        <w:rPr>
          <w:rFonts w:ascii="Arial" w:hAnsi="Arial" w:eastAsia="Malgun Gothic"/>
          <w:sz w:val="18"/>
        </w:rPr>
        <w:t>rápida(눈치 빠른) · perigoso(위험한) · mentir(거짓말하다) · tá?(알았지?)</w:t>
      </w:r>
    </w:p>
    <w:p>
      <w:pPr>
        <w:spacing w:after="0" w:before="0"/>
        <w:ind w:left="283"/>
      </w:pPr>
      <w:r>
        <w:rPr>
          <w:rFonts w:ascii="Arial" w:hAnsi="Arial" w:eastAsia="Malgun Gothic"/>
          <w:b/>
          <w:sz w:val="18"/>
        </w:rPr>
        <w:t xml:space="preserve">· 문법: </w:t>
      </w:r>
      <w:r>
        <w:rPr>
          <w:rFonts w:ascii="Arial" w:hAnsi="Arial" w:eastAsia="Malgun Gothic"/>
          <w:sz w:val="18"/>
        </w:rPr>
        <w:t>ser + 형용사 = 성격. 문미 tá?는 확인 꼬리말.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tá? = 'ok?'.</w:t>
      </w:r>
    </w:p>
    <w:p>
      <w:pPr>
        <w:spacing w:after="20" w:before="100"/>
      </w:pPr>
      <w:r>
        <w:rPr>
          <w:rFonts w:ascii="Arial" w:hAnsi="Arial" w:eastAsia="Malgun Gothic"/>
          <w:b/>
          <w:sz w:val="20"/>
        </w:rPr>
        <w:t xml:space="preserve">70. </w:t>
      </w:r>
      <w:r>
        <w:rPr>
          <w:rFonts w:ascii="Arial" w:hAnsi="Arial" w:eastAsia="Malgun Gothic"/>
          <w:b/>
          <w:color w:val="7F6000"/>
          <w:sz w:val="20"/>
        </w:rPr>
        <w:t>CAIO</w:t>
      </w:r>
      <w:r>
        <w:rPr>
          <w:rFonts w:ascii="Arial" w:hAnsi="Arial" w:eastAsia="Malgun Gothic"/>
          <w:sz w:val="20"/>
        </w:rPr>
        <w:t xml:space="preserve">  "A gente não mente. A gente enquadra. Pergunta não dá processo."</w:t>
      </w:r>
    </w:p>
    <w:p>
      <w:pPr>
        <w:spacing w:after="0" w:before="0"/>
        <w:ind w:left="283"/>
      </w:pPr>
      <w:r>
        <w:rPr>
          <w:rFonts w:ascii="Arial" w:hAnsi="Arial" w:eastAsia="Malgun Gothic"/>
          <w:b/>
          <w:sz w:val="18"/>
        </w:rPr>
        <w:t xml:space="preserve">· 단어: </w:t>
      </w:r>
      <w:r>
        <w:rPr>
          <w:rFonts w:ascii="Arial" w:hAnsi="Arial" w:eastAsia="Malgun Gothic"/>
          <w:sz w:val="18"/>
        </w:rPr>
        <w:t>enquadrar(프레임을 짜다, 틀에 넣다) · processo(소송) · dar processo(소송거리가 되다)</w:t>
      </w:r>
    </w:p>
    <w:p>
      <w:pPr>
        <w:spacing w:after="0" w:before="0"/>
        <w:ind w:left="283"/>
      </w:pPr>
      <w:r>
        <w:rPr>
          <w:rFonts w:ascii="Arial" w:hAnsi="Arial" w:eastAsia="Malgun Gothic"/>
          <w:b/>
          <w:sz w:val="18"/>
        </w:rPr>
        <w:t xml:space="preserve">· 문법: </w:t>
      </w:r>
      <w:r>
        <w:rPr>
          <w:rFonts w:ascii="Arial" w:hAnsi="Arial" w:eastAsia="Malgun Gothic"/>
          <w:sz w:val="18"/>
        </w:rPr>
        <w:t>대구 부정/긍정. 무관사 주어 Pergunta(일반론).</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dar processo = 고소당하다(구어). 이번 화 핵심 대사.</w:t>
      </w:r>
    </w:p>
    <w:p>
      <w:pPr>
        <w:spacing w:after="20" w:before="100"/>
      </w:pPr>
      <w:r>
        <w:rPr>
          <w:rFonts w:ascii="Arial" w:hAnsi="Arial" w:eastAsia="Malgun Gothic"/>
          <w:b/>
          <w:sz w:val="20"/>
        </w:rPr>
        <w:t xml:space="preserve">71. </w:t>
      </w:r>
      <w:r>
        <w:rPr>
          <w:rFonts w:ascii="Arial" w:hAnsi="Arial" w:eastAsia="Malgun Gothic"/>
          <w:b/>
          <w:color w:val="7F6000"/>
          <w:sz w:val="20"/>
        </w:rPr>
        <w:t>ANA CLARA</w:t>
      </w:r>
      <w:r>
        <w:rPr>
          <w:rFonts w:ascii="Arial" w:hAnsi="Arial" w:eastAsia="Malgun Gothic"/>
          <w:sz w:val="20"/>
        </w:rPr>
        <w:t xml:space="preserve">  ""Será que...?" Tipo isso?"</w:t>
      </w:r>
    </w:p>
    <w:p>
      <w:pPr>
        <w:spacing w:after="0" w:before="0"/>
        <w:ind w:left="283"/>
      </w:pPr>
      <w:r>
        <w:rPr>
          <w:rFonts w:ascii="Arial" w:hAnsi="Arial" w:eastAsia="Malgun Gothic"/>
          <w:b/>
          <w:sz w:val="18"/>
        </w:rPr>
        <w:t xml:space="preserve">· 단어: </w:t>
      </w:r>
      <w:r>
        <w:rPr>
          <w:rFonts w:ascii="Arial" w:hAnsi="Arial" w:eastAsia="Malgun Gothic"/>
          <w:sz w:val="18"/>
        </w:rPr>
        <w:t>será que(과연 ~일까) · tipo isso(그런 거)</w:t>
      </w:r>
    </w:p>
    <w:p>
      <w:pPr>
        <w:spacing w:after="0" w:before="0"/>
        <w:ind w:left="283"/>
      </w:pPr>
      <w:r>
        <w:rPr>
          <w:rFonts w:ascii="Arial" w:hAnsi="Arial" w:eastAsia="Malgun Gothic"/>
          <w:b/>
          <w:sz w:val="18"/>
        </w:rPr>
        <w:t xml:space="preserve">· 문법: </w:t>
      </w:r>
      <w:r>
        <w:rPr>
          <w:rFonts w:ascii="Arial" w:hAnsi="Arial" w:eastAsia="Malgun Gothic"/>
          <w:sz w:val="18"/>
        </w:rPr>
        <w:t>"Será que + 직설법" — ser의 단순미래를 의혹 표지로 사용(추측·의심 의문).</w:t>
      </w:r>
    </w:p>
    <w:p>
      <w:pPr>
        <w:spacing w:after="0" w:before="0"/>
        <w:ind w:left="283"/>
      </w:pPr>
      <w:r>
        <w:rPr>
          <w:rFonts w:ascii="Arial" w:hAnsi="Arial" w:eastAsia="Malgun Gothic"/>
          <w:b/>
          <w:sz w:val="18"/>
        </w:rPr>
        <w:t xml:space="preserve">· 시제: </w:t>
      </w:r>
      <w:r>
        <w:rPr>
          <w:rFonts w:ascii="Arial" w:hAnsi="Arial" w:eastAsia="Malgun Gothic"/>
          <w:sz w:val="18"/>
        </w:rPr>
        <w:t>단순미래(futuro do presente, será) — 미래가 아닌 추측·의심.</w:t>
      </w:r>
    </w:p>
    <w:p>
      <w:pPr>
        <w:spacing w:after="0" w:before="0"/>
        <w:ind w:left="283"/>
      </w:pPr>
      <w:r>
        <w:rPr>
          <w:rFonts w:ascii="Arial" w:hAnsi="Arial" w:eastAsia="Malgun Gothic"/>
          <w:b/>
          <w:sz w:val="18"/>
        </w:rPr>
        <w:t xml:space="preserve">· 표현: </w:t>
      </w:r>
      <w:r>
        <w:rPr>
          <w:rFonts w:ascii="Arial" w:hAnsi="Arial" w:eastAsia="Malgun Gothic"/>
          <w:sz w:val="18"/>
        </w:rPr>
        <w:t>tipo isso = 구어 '그런 식'.</w:t>
      </w:r>
    </w:p>
    <w:p>
      <w:pPr>
        <w:spacing w:after="20" w:before="100"/>
      </w:pPr>
      <w:r>
        <w:rPr>
          <w:rFonts w:ascii="Arial" w:hAnsi="Arial" w:eastAsia="Malgun Gothic"/>
          <w:b/>
          <w:sz w:val="20"/>
        </w:rPr>
        <w:t xml:space="preserve">72. </w:t>
      </w:r>
      <w:r>
        <w:rPr>
          <w:rFonts w:ascii="Arial" w:hAnsi="Arial" w:eastAsia="Malgun Gothic"/>
          <w:b/>
          <w:color w:val="7F6000"/>
          <w:sz w:val="20"/>
        </w:rPr>
        <w:t>CAIO</w:t>
      </w:r>
      <w:r>
        <w:rPr>
          <w:rFonts w:ascii="Arial" w:hAnsi="Arial" w:eastAsia="Malgun Gothic"/>
          <w:sz w:val="20"/>
        </w:rPr>
        <w:t xml:space="preserve">  "Tipo isso. "Será que dá pra confiar?" O público completa o resto."</w:t>
      </w:r>
    </w:p>
    <w:p>
      <w:pPr>
        <w:spacing w:after="0" w:before="0"/>
        <w:ind w:left="283"/>
      </w:pPr>
      <w:r>
        <w:rPr>
          <w:rFonts w:ascii="Arial" w:hAnsi="Arial" w:eastAsia="Malgun Gothic"/>
          <w:b/>
          <w:sz w:val="18"/>
        </w:rPr>
        <w:t xml:space="preserve">· 단어: </w:t>
      </w:r>
      <w:r>
        <w:rPr>
          <w:rFonts w:ascii="Arial" w:hAnsi="Arial" w:eastAsia="Malgun Gothic"/>
          <w:sz w:val="18"/>
        </w:rPr>
        <w:t>dar pra(~할 수 있다, 구어 비인칭) · confiar(믿다) · completar(채우다)</w:t>
      </w:r>
    </w:p>
    <w:p>
      <w:pPr>
        <w:spacing w:after="0" w:before="0"/>
        <w:ind w:left="283"/>
      </w:pPr>
      <w:r>
        <w:rPr>
          <w:rFonts w:ascii="Arial" w:hAnsi="Arial" w:eastAsia="Malgun Gothic"/>
          <w:b/>
          <w:sz w:val="18"/>
        </w:rPr>
        <w:t xml:space="preserve">· 문법: </w:t>
      </w:r>
      <w:r>
        <w:rPr>
          <w:rFonts w:ascii="Arial" w:hAnsi="Arial" w:eastAsia="Malgun Gothic"/>
          <w:sz w:val="18"/>
        </w:rPr>
        <w:t>"dá pra + 부정사" = é possível(구어 비인칭 가능). Será que(→ 71번 참고).</w:t>
      </w:r>
    </w:p>
    <w:p>
      <w:pPr>
        <w:spacing w:after="0" w:before="0"/>
        <w:ind w:left="283"/>
      </w:pPr>
      <w:r>
        <w:rPr>
          <w:rFonts w:ascii="Arial" w:hAnsi="Arial" w:eastAsia="Malgun Gothic"/>
          <w:b/>
          <w:sz w:val="18"/>
        </w:rPr>
        <w:t xml:space="preserve">· 시제: </w:t>
      </w:r>
      <w:r>
        <w:rPr>
          <w:rFonts w:ascii="Arial" w:hAnsi="Arial" w:eastAsia="Malgun Gothic"/>
          <w:sz w:val="18"/>
        </w:rPr>
        <w:t>단순미래(의심) /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73. </w:t>
      </w:r>
      <w:r>
        <w:rPr>
          <w:rFonts w:ascii="Arial" w:hAnsi="Arial" w:eastAsia="Malgun Gothic"/>
          <w:b/>
          <w:color w:val="7F6000"/>
          <w:sz w:val="20"/>
        </w:rPr>
        <w:t>CAIO</w:t>
      </w:r>
      <w:r>
        <w:rPr>
          <w:rFonts w:ascii="Arial" w:hAnsi="Arial" w:eastAsia="Malgun Gothic"/>
          <w:sz w:val="20"/>
        </w:rPr>
        <w:t xml:space="preserve">  "Sabe que raiva espalha seis vezes mais rápido que alegria? Tem estudo."</w:t>
      </w:r>
    </w:p>
    <w:p>
      <w:pPr>
        <w:spacing w:after="0" w:before="0"/>
        <w:ind w:left="283"/>
      </w:pPr>
      <w:r>
        <w:rPr>
          <w:rFonts w:ascii="Arial" w:hAnsi="Arial" w:eastAsia="Malgun Gothic"/>
          <w:b/>
          <w:sz w:val="18"/>
        </w:rPr>
        <w:t xml:space="preserve">· 단어: </w:t>
      </w:r>
      <w:r>
        <w:rPr>
          <w:rFonts w:ascii="Arial" w:hAnsi="Arial" w:eastAsia="Malgun Gothic"/>
          <w:sz w:val="18"/>
        </w:rPr>
        <w:t>espalhar(퍼지다 — 자동사 용법) · seis vezes mais(여섯 배 더) · alegria(기쁨)</w:t>
      </w:r>
    </w:p>
    <w:p>
      <w:pPr>
        <w:spacing w:after="0" w:before="0"/>
        <w:ind w:left="283"/>
      </w:pPr>
      <w:r>
        <w:rPr>
          <w:rFonts w:ascii="Arial" w:hAnsi="Arial" w:eastAsia="Malgun Gothic"/>
          <w:b/>
          <w:sz w:val="18"/>
        </w:rPr>
        <w:t xml:space="preserve">· 문법: </w:t>
      </w:r>
      <w:r>
        <w:rPr>
          <w:rFonts w:ascii="Arial" w:hAnsi="Arial" w:eastAsia="Malgun Gothic"/>
          <w:sz w:val="18"/>
        </w:rPr>
        <w:t>배수 비교 "X vezes mais + 부사 + (do) que". espalhar의 자동사 용법(규범 espalhar-se). 존재의 ter(Tem estudo).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사실.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74. </w:t>
      </w:r>
      <w:r>
        <w:rPr>
          <w:rFonts w:ascii="Arial" w:hAnsi="Arial" w:eastAsia="Malgun Gothic"/>
          <w:b/>
          <w:color w:val="7F6000"/>
          <w:sz w:val="20"/>
        </w:rPr>
        <w:t>ANA CLARA</w:t>
      </w:r>
      <w:r>
        <w:rPr>
          <w:rFonts w:ascii="Arial" w:hAnsi="Arial" w:eastAsia="Malgun Gothic"/>
          <w:sz w:val="20"/>
        </w:rPr>
        <w:t xml:space="preserve">  "E a mentira? Espalha quantas vezes mais rápido que a verdade?"</w:t>
      </w:r>
    </w:p>
    <w:p>
      <w:pPr>
        <w:spacing w:after="0" w:before="0"/>
        <w:ind w:left="283"/>
      </w:pPr>
      <w:r>
        <w:rPr>
          <w:rFonts w:ascii="Arial" w:hAnsi="Arial" w:eastAsia="Malgun Gothic"/>
          <w:b/>
          <w:sz w:val="18"/>
        </w:rPr>
        <w:t xml:space="preserve">· 단어: </w:t>
      </w:r>
      <w:r>
        <w:rPr>
          <w:rFonts w:ascii="Arial" w:hAnsi="Arial" w:eastAsia="Malgun Gothic"/>
          <w:sz w:val="18"/>
        </w:rPr>
        <w:t>mentira(거짓말) · verdade(진실)</w:t>
      </w:r>
    </w:p>
    <w:p>
      <w:pPr>
        <w:spacing w:after="0" w:before="0"/>
        <w:ind w:left="283"/>
      </w:pPr>
      <w:r>
        <w:rPr>
          <w:rFonts w:ascii="Arial" w:hAnsi="Arial" w:eastAsia="Malgun Gothic"/>
          <w:b/>
          <w:sz w:val="18"/>
        </w:rPr>
        <w:t xml:space="preserve">· 문법: </w:t>
      </w:r>
      <w:r>
        <w:rPr>
          <w:rFonts w:ascii="Arial" w:hAnsi="Arial" w:eastAsia="Malgun Gothic"/>
          <w:sz w:val="18"/>
        </w:rPr>
        <w:t>73번 구문에 의문사 quantas vezes를 삽입한 반향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75. </w:t>
      </w:r>
      <w:r>
        <w:rPr>
          <w:rFonts w:ascii="Arial" w:hAnsi="Arial" w:eastAsia="Malgun Gothic"/>
          <w:b/>
          <w:color w:val="7F6000"/>
          <w:sz w:val="20"/>
        </w:rPr>
        <w:t>CAIO</w:t>
      </w:r>
      <w:r>
        <w:rPr>
          <w:rFonts w:ascii="Arial" w:hAnsi="Arial" w:eastAsia="Malgun Gothic"/>
          <w:sz w:val="20"/>
        </w:rPr>
        <w:t xml:space="preserve">  "Depende de quem conta. Por isso eu preciso de quem conta bem."</w:t>
      </w:r>
    </w:p>
    <w:p>
      <w:pPr>
        <w:spacing w:after="0" w:before="0"/>
        <w:ind w:left="283"/>
      </w:pPr>
      <w:r>
        <w:rPr>
          <w:rFonts w:ascii="Arial" w:hAnsi="Arial" w:eastAsia="Malgun Gothic"/>
          <w:b/>
          <w:sz w:val="18"/>
        </w:rPr>
        <w:t xml:space="preserve">· 단어: </w:t>
      </w:r>
      <w:r>
        <w:rPr>
          <w:rFonts w:ascii="Arial" w:hAnsi="Arial" w:eastAsia="Malgun Gothic"/>
          <w:sz w:val="18"/>
        </w:rPr>
        <w:t>depender de(~에 달리다) · contar(이야기하다) · por isso(그래서)</w:t>
      </w:r>
    </w:p>
    <w:p>
      <w:pPr>
        <w:spacing w:after="0" w:before="0"/>
        <w:ind w:left="283"/>
      </w:pPr>
      <w:r>
        <w:rPr>
          <w:rFonts w:ascii="Arial" w:hAnsi="Arial" w:eastAsia="Malgun Gothic"/>
          <w:b/>
          <w:sz w:val="18"/>
        </w:rPr>
        <w:t xml:space="preserve">· 문법: </w:t>
      </w:r>
      <w:r>
        <w:rPr>
          <w:rFonts w:ascii="Arial" w:hAnsi="Arial" w:eastAsia="Malgun Gothic"/>
          <w:sz w:val="18"/>
        </w:rPr>
        <w:t>전치사 + quem 관계(=a pessoa que). depender/precisar 모두 de 지배.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76. </w:t>
      </w:r>
      <w:r>
        <w:rPr>
          <w:rFonts w:ascii="Arial" w:hAnsi="Arial" w:eastAsia="Malgun Gothic"/>
          <w:b/>
          <w:color w:val="7F6000"/>
          <w:sz w:val="20"/>
        </w:rPr>
        <w:t>CAIO</w:t>
      </w:r>
      <w:r>
        <w:rPr>
          <w:rFonts w:ascii="Arial" w:hAnsi="Arial" w:eastAsia="Malgun Gothic"/>
          <w:sz w:val="20"/>
        </w:rPr>
        <w:t xml:space="preserve">  "Vamos pro teste. Vinte minutos. Um computador sem internet. Papel, se quiser."</w:t>
      </w:r>
    </w:p>
    <w:p>
      <w:pPr>
        <w:spacing w:after="0" w:before="0"/>
        <w:ind w:left="283"/>
      </w:pPr>
      <w:r>
        <w:rPr>
          <w:rFonts w:ascii="Arial" w:hAnsi="Arial" w:eastAsia="Malgun Gothic"/>
          <w:b/>
          <w:sz w:val="18"/>
        </w:rPr>
        <w:t xml:space="preserve">· 단어: </w:t>
      </w:r>
      <w:r>
        <w:rPr>
          <w:rFonts w:ascii="Arial" w:hAnsi="Arial" w:eastAsia="Malgun Gothic"/>
          <w:sz w:val="18"/>
        </w:rPr>
        <w:t>vamos(가자, 청유) · papel(종이)</w:t>
      </w:r>
    </w:p>
    <w:p>
      <w:pPr>
        <w:spacing w:after="0" w:before="0"/>
        <w:ind w:left="283"/>
      </w:pPr>
      <w:r>
        <w:rPr>
          <w:rFonts w:ascii="Arial" w:hAnsi="Arial" w:eastAsia="Malgun Gothic"/>
          <w:b/>
          <w:sz w:val="18"/>
        </w:rPr>
        <w:t xml:space="preserve">· 문법: </w:t>
      </w:r>
      <w:r>
        <w:rPr>
          <w:rFonts w:ascii="Arial" w:hAnsi="Arial" w:eastAsia="Malgun Gothic"/>
          <w:sz w:val="18"/>
        </w:rPr>
        <w:t>"se quiser" — 접속법 미래(querer → quiser), 주어 você 생략. 청유 Vamos + 전치사구.</w:t>
      </w:r>
    </w:p>
    <w:p>
      <w:pPr>
        <w:spacing w:after="0" w:before="0"/>
        <w:ind w:left="283"/>
      </w:pPr>
      <w:r>
        <w:rPr>
          <w:rFonts w:ascii="Arial" w:hAnsi="Arial" w:eastAsia="Malgun Gothic"/>
          <w:b/>
          <w:sz w:val="18"/>
        </w:rPr>
        <w:t xml:space="preserve">· 시제: </w:t>
      </w:r>
      <w:r>
        <w:rPr>
          <w:rFonts w:ascii="Arial" w:hAnsi="Arial" w:eastAsia="Malgun Gothic"/>
          <w:sz w:val="18"/>
        </w:rPr>
        <w:t>현재직설법(청유 vamos) / 접속법 미래(quiser).</w:t>
      </w:r>
    </w:p>
    <w:p>
      <w:pPr>
        <w:spacing w:after="0" w:before="0"/>
        <w:ind w:left="283"/>
      </w:pPr>
      <w:r>
        <w:rPr>
          <w:rFonts w:ascii="Arial" w:hAnsi="Arial" w:eastAsia="Malgun Gothic"/>
          <w:b/>
          <w:sz w:val="18"/>
        </w:rPr>
        <w:t xml:space="preserve">· 표현: </w:t>
      </w:r>
      <w:r>
        <w:rPr>
          <w:rFonts w:ascii="Arial" w:hAnsi="Arial" w:eastAsia="Malgun Gothic"/>
          <w:sz w:val="18"/>
        </w:rPr>
        <w:t>se quiser = 원하면(정형 표현).</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"Sem internet? Pra quem vive de internet, é castigo."</w:t>
      </w:r>
    </w:p>
    <w:p>
      <w:pPr>
        <w:spacing w:after="0" w:before="0"/>
        <w:ind w:left="283"/>
      </w:pPr>
      <w:r>
        <w:rPr>
          <w:rFonts w:ascii="Arial" w:hAnsi="Arial" w:eastAsia="Malgun Gothic"/>
          <w:b/>
          <w:sz w:val="18"/>
        </w:rPr>
        <w:t xml:space="preserve">· 단어: </w:t>
      </w:r>
      <w:r>
        <w:rPr>
          <w:rFonts w:ascii="Arial" w:hAnsi="Arial" w:eastAsia="Malgun Gothic"/>
          <w:sz w:val="18"/>
        </w:rPr>
        <w:t>viver de(~으로 먹고살다) · castigo(벌)</w:t>
      </w:r>
    </w:p>
    <w:p>
      <w:pPr>
        <w:spacing w:after="0" w:before="0"/>
        <w:ind w:left="283"/>
      </w:pPr>
      <w:r>
        <w:rPr>
          <w:rFonts w:ascii="Arial" w:hAnsi="Arial" w:eastAsia="Malgun Gothic"/>
          <w:b/>
          <w:sz w:val="18"/>
        </w:rPr>
        <w:t xml:space="preserve">· 문법: </w:t>
      </w:r>
      <w:r>
        <w:rPr>
          <w:rFonts w:ascii="Arial" w:hAnsi="Arial" w:eastAsia="Malgun Gothic"/>
          <w:sz w:val="18"/>
        </w:rPr>
        <w:t>"Pra quem…" 관계 대명사 quem이 전치사 목적.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viver de = 생계 수단.</w:t>
      </w:r>
    </w:p>
    <w:p>
      <w:pPr>
        <w:spacing w:after="20" w:before="100"/>
      </w:pPr>
      <w:r>
        <w:rPr>
          <w:rFonts w:ascii="Arial" w:hAnsi="Arial" w:eastAsia="Malgun Gothic"/>
          <w:b/>
          <w:sz w:val="20"/>
        </w:rPr>
        <w:t xml:space="preserve">78. </w:t>
      </w:r>
      <w:r>
        <w:rPr>
          <w:rFonts w:ascii="Arial" w:hAnsi="Arial" w:eastAsia="Malgun Gothic"/>
          <w:b/>
          <w:color w:val="7F6000"/>
          <w:sz w:val="20"/>
        </w:rPr>
        <w:t>CAIO</w:t>
      </w:r>
      <w:r>
        <w:rPr>
          <w:rFonts w:ascii="Arial" w:hAnsi="Arial" w:eastAsia="Malgun Gothic"/>
          <w:sz w:val="20"/>
        </w:rPr>
        <w:t xml:space="preserve">  "É sigilo. Agora olha essa foto. Conhece?"</w:t>
      </w:r>
    </w:p>
    <w:p>
      <w:pPr>
        <w:spacing w:after="0" w:before="0"/>
        <w:ind w:left="283"/>
      </w:pPr>
      <w:r>
        <w:rPr>
          <w:rFonts w:ascii="Arial" w:hAnsi="Arial" w:eastAsia="Malgun Gothic"/>
          <w:b/>
          <w:sz w:val="18"/>
        </w:rPr>
        <w:t xml:space="preserve">· 단어: </w:t>
      </w:r>
      <w:r>
        <w:rPr>
          <w:rFonts w:ascii="Arial" w:hAnsi="Arial" w:eastAsia="Malgun Gothic"/>
          <w:sz w:val="18"/>
        </w:rPr>
        <w:t>sigilo(기밀) · conhecer(알다 — 사람·장소를 아는 것)</w:t>
      </w:r>
    </w:p>
    <w:p>
      <w:pPr>
        <w:spacing w:after="0" w:before="0"/>
        <w:ind w:left="283"/>
      </w:pPr>
      <w:r>
        <w:rPr>
          <w:rFonts w:ascii="Arial" w:hAnsi="Arial" w:eastAsia="Malgun Gothic"/>
          <w:b/>
          <w:sz w:val="18"/>
        </w:rPr>
        <w:t xml:space="preserve">· 문법: </w:t>
      </w:r>
      <w:r>
        <w:rPr>
          <w:rFonts w:ascii="Arial" w:hAnsi="Arial" w:eastAsia="Malgun Gothic"/>
          <w:sz w:val="18"/>
        </w:rPr>
        <w:t>주어·목적어 생략 의문(Conhece? = 이 사람 알아요?). conhecer(사람 알기) vs saber(사실 알기).</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 구어형.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"Quem não conhece? É o jornalista do vídeo. O que pegou dinheiro."</w:t>
      </w:r>
    </w:p>
    <w:p>
      <w:pPr>
        <w:spacing w:after="0" w:before="0"/>
        <w:ind w:left="283"/>
      </w:pPr>
      <w:r>
        <w:rPr>
          <w:rFonts w:ascii="Arial" w:hAnsi="Arial" w:eastAsia="Malgun Gothic"/>
          <w:b/>
          <w:sz w:val="18"/>
        </w:rPr>
        <w:t xml:space="preserve">· 단어: </w:t>
      </w:r>
      <w:r>
        <w:rPr>
          <w:rFonts w:ascii="Arial" w:hAnsi="Arial" w:eastAsia="Malgun Gothic"/>
          <w:sz w:val="18"/>
        </w:rPr>
        <w:t>pegar dinheiro(돈을 받다, 구어)</w:t>
      </w:r>
    </w:p>
    <w:p>
      <w:pPr>
        <w:spacing w:after="0" w:before="0"/>
        <w:ind w:left="283"/>
      </w:pPr>
      <w:r>
        <w:rPr>
          <w:rFonts w:ascii="Arial" w:hAnsi="Arial" w:eastAsia="Malgun Gothic"/>
          <w:b/>
          <w:sz w:val="18"/>
        </w:rPr>
        <w:t xml:space="preserve">· 문법: </w:t>
      </w:r>
      <w:r>
        <w:rPr>
          <w:rFonts w:ascii="Arial" w:hAnsi="Arial" w:eastAsia="Malgun Gothic"/>
          <w:sz w:val="18"/>
        </w:rPr>
        <w:t>수사의문(Quem não conhece? = 모두 안다). "O que pegou…" = 지시대명사 o +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완료과거(pegou).</w:t>
      </w:r>
    </w:p>
    <w:p>
      <w:pPr>
        <w:spacing w:after="0" w:before="0"/>
        <w:ind w:left="283"/>
      </w:pPr>
      <w:r>
        <w:rPr>
          <w:rFonts w:ascii="Arial" w:hAnsi="Arial" w:eastAsia="Malgun Gothic"/>
          <w:b/>
          <w:sz w:val="18"/>
        </w:rPr>
        <w:t xml:space="preserve">· 표현: </w:t>
      </w:r>
      <w:r>
        <w:rPr>
          <w:rFonts w:ascii="Arial" w:hAnsi="Arial" w:eastAsia="Malgun Gothic"/>
          <w:sz w:val="18"/>
        </w:rPr>
        <w:t>아나가 위장을 위해 영상 내용을 '믿는 척'.</w:t>
      </w:r>
    </w:p>
    <w:p>
      <w:pPr>
        <w:spacing w:after="20" w:before="100"/>
      </w:pPr>
      <w:r>
        <w:rPr>
          <w:rFonts w:ascii="Arial" w:hAnsi="Arial" w:eastAsia="Malgun Gothic"/>
          <w:b/>
          <w:sz w:val="20"/>
        </w:rPr>
        <w:t xml:space="preserve">80. </w:t>
      </w:r>
      <w:r>
        <w:rPr>
          <w:rFonts w:ascii="Arial" w:hAnsi="Arial" w:eastAsia="Malgun Gothic"/>
          <w:b/>
          <w:color w:val="7F6000"/>
          <w:sz w:val="20"/>
        </w:rPr>
        <w:t>CAIO</w:t>
      </w:r>
      <w:r>
        <w:rPr>
          <w:rFonts w:ascii="Arial" w:hAnsi="Arial" w:eastAsia="Malgun Gothic"/>
          <w:sz w:val="20"/>
        </w:rPr>
        <w:t xml:space="preserve">  "Tiago Moreira. A cara mais quente do Brasil nesta semana."</w:t>
      </w:r>
    </w:p>
    <w:p>
      <w:pPr>
        <w:spacing w:after="0" w:before="0"/>
        <w:ind w:left="283"/>
      </w:pPr>
      <w:r>
        <w:rPr>
          <w:rFonts w:ascii="Arial" w:hAnsi="Arial" w:eastAsia="Malgun Gothic"/>
          <w:b/>
          <w:sz w:val="18"/>
        </w:rPr>
        <w:t xml:space="preserve">· 단어: </w:t>
      </w:r>
      <w:r>
        <w:rPr>
          <w:rFonts w:ascii="Arial" w:hAnsi="Arial" w:eastAsia="Malgun Gothic"/>
          <w:sz w:val="18"/>
        </w:rPr>
        <w:t>quente(뜨거운 → 화제의)</w:t>
      </w:r>
    </w:p>
    <w:p>
      <w:pPr>
        <w:spacing w:after="0" w:before="0"/>
        <w:ind w:left="283"/>
      </w:pPr>
      <w:r>
        <w:rPr>
          <w:rFonts w:ascii="Arial" w:hAnsi="Arial" w:eastAsia="Malgun Gothic"/>
          <w:b/>
          <w:sz w:val="18"/>
        </w:rPr>
        <w:t xml:space="preserve">· 문법: </w:t>
      </w:r>
      <w:r>
        <w:rPr>
          <w:rFonts w:ascii="Arial" w:hAnsi="Arial" w:eastAsia="Malgun Gothic"/>
          <w:sz w:val="18"/>
        </w:rPr>
        <w:t>상대 최상급 "a + 명사 + mais + 형용사 + de"(→ 4화 116번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4화 엘레나 대사와 같은 구조를 적이 반복하는 대응.</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"Esse vídeo foi vocês que fizeram?"</w:t>
      </w:r>
    </w:p>
    <w:p>
      <w:pPr>
        <w:spacing w:after="0" w:before="0"/>
        <w:ind w:left="283"/>
      </w:pPr>
      <w:r>
        <w:rPr>
          <w:rFonts w:ascii="Arial" w:hAnsi="Arial" w:eastAsia="Malgun Gothic"/>
          <w:b/>
          <w:sz w:val="18"/>
        </w:rPr>
        <w:t xml:space="preserve">· 단어: </w:t>
      </w:r>
      <w:r>
        <w:rPr>
          <w:rFonts w:ascii="Arial" w:hAnsi="Arial" w:eastAsia="Malgun Gothic"/>
          <w:sz w:val="18"/>
        </w:rPr>
        <w:t>fizeram(fazer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분열문 "foi + 주어 + que + 동사"(=Foram vocês que fizeram?) — 구어는 ser를 3인칭 단수 foi로 고정(불변 분열문). 화제 Esse vídeo를 앞에.</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구어 분열문 é/foi … que.</w:t>
      </w:r>
    </w:p>
    <w:p>
      <w:pPr>
        <w:spacing w:after="20" w:before="100"/>
      </w:pPr>
      <w:r>
        <w:rPr>
          <w:rFonts w:ascii="Arial" w:hAnsi="Arial" w:eastAsia="Malgun Gothic"/>
          <w:b/>
          <w:sz w:val="20"/>
        </w:rPr>
        <w:t xml:space="preserve">82. </w:t>
      </w:r>
      <w:r>
        <w:rPr>
          <w:rFonts w:ascii="Arial" w:hAnsi="Arial" w:eastAsia="Malgun Gothic"/>
          <w:b/>
          <w:color w:val="7F6000"/>
          <w:sz w:val="20"/>
        </w:rPr>
        <w:t>CAIO</w:t>
      </w:r>
      <w:r>
        <w:rPr>
          <w:rFonts w:ascii="Arial" w:hAnsi="Arial" w:eastAsia="Malgun Gothic"/>
          <w:sz w:val="20"/>
        </w:rPr>
        <w:t xml:space="preserve">  "Kkk. Não, não. Esse aí não é nosso. Mas foi uma aula, né?"</w:t>
      </w:r>
    </w:p>
    <w:p>
      <w:pPr>
        <w:spacing w:after="0" w:before="0"/>
        <w:ind w:left="283"/>
      </w:pPr>
      <w:r>
        <w:rPr>
          <w:rFonts w:ascii="Arial" w:hAnsi="Arial" w:eastAsia="Malgun Gothic"/>
          <w:b/>
          <w:sz w:val="18"/>
        </w:rPr>
        <w:t xml:space="preserve">· 단어: </w:t>
      </w:r>
      <w:r>
        <w:rPr>
          <w:rFonts w:ascii="Arial" w:hAnsi="Arial" w:eastAsia="Malgun Gothic"/>
          <w:sz w:val="18"/>
        </w:rPr>
        <w:t>nosso(우리 것) · aula(수업 → 모범 사례)</w:t>
      </w:r>
    </w:p>
    <w:p>
      <w:pPr>
        <w:spacing w:after="0" w:before="0"/>
        <w:ind w:left="283"/>
      </w:pPr>
      <w:r>
        <w:rPr>
          <w:rFonts w:ascii="Arial" w:hAnsi="Arial" w:eastAsia="Malgun Gothic"/>
          <w:b/>
          <w:sz w:val="18"/>
        </w:rPr>
        <w:t xml:space="preserve">· 문법: </w:t>
      </w:r>
      <w:r>
        <w:rPr>
          <w:rFonts w:ascii="Arial" w:hAnsi="Arial" w:eastAsia="Malgun Gothic"/>
          <w:sz w:val="18"/>
        </w:rPr>
        <w:t>ser + 소유사(관사 없이) 귀속. foi uma aula = 하나의 교본이었다.</w:t>
      </w:r>
    </w:p>
    <w:p>
      <w:pPr>
        <w:spacing w:after="0" w:before="0"/>
        <w:ind w:left="283"/>
      </w:pPr>
      <w:r>
        <w:rPr>
          <w:rFonts w:ascii="Arial" w:hAnsi="Arial" w:eastAsia="Malgun Gothic"/>
          <w:b/>
          <w:sz w:val="18"/>
        </w:rPr>
        <w:t xml:space="preserve">· 시제: </w:t>
      </w:r>
      <w:r>
        <w:rPr>
          <w:rFonts w:ascii="Arial" w:hAnsi="Arial" w:eastAsia="Malgun Gothic"/>
          <w:sz w:val="18"/>
        </w:rPr>
        <w:t>현재직설법(é) / 완료과거(foi) — 이미 공개된 사건 평가.</w:t>
      </w:r>
    </w:p>
    <w:p>
      <w:pPr>
        <w:spacing w:after="0" w:before="0"/>
        <w:ind w:left="283"/>
      </w:pPr>
      <w:r>
        <w:rPr>
          <w:rFonts w:ascii="Arial" w:hAnsi="Arial" w:eastAsia="Malgun Gothic"/>
          <w:b/>
          <w:sz w:val="18"/>
        </w:rPr>
        <w:t xml:space="preserve">· 표현: </w:t>
      </w:r>
      <w:r>
        <w:rPr>
          <w:rFonts w:ascii="Arial" w:hAnsi="Arial" w:eastAsia="Malgun Gothic"/>
          <w:sz w:val="18"/>
        </w:rPr>
        <w:t>"foi uma aula" = 교과서 같았다(감탄 관용).</w:t>
      </w:r>
    </w:p>
    <w:p>
      <w:pPr>
        <w:spacing w:after="20" w:before="100"/>
      </w:pPr>
      <w:r>
        <w:rPr>
          <w:rFonts w:ascii="Arial" w:hAnsi="Arial" w:eastAsia="Malgun Gothic"/>
          <w:b/>
          <w:sz w:val="20"/>
        </w:rPr>
        <w:t xml:space="preserve">83. </w:t>
      </w:r>
      <w:r>
        <w:rPr>
          <w:rFonts w:ascii="Arial" w:hAnsi="Arial" w:eastAsia="Malgun Gothic"/>
          <w:b/>
          <w:color w:val="7F6000"/>
          <w:sz w:val="20"/>
        </w:rPr>
        <w:t>CAIO</w:t>
      </w:r>
      <w:r>
        <w:rPr>
          <w:rFonts w:ascii="Arial" w:hAnsi="Arial" w:eastAsia="Malgun Gothic"/>
          <w:sz w:val="20"/>
        </w:rPr>
        <w:t xml:space="preserve">  "O teste é esse: trinta segundos pra ele virar alguém em quem ninguém confia."</w:t>
      </w:r>
    </w:p>
    <w:p>
      <w:pPr>
        <w:spacing w:after="0" w:before="0"/>
        <w:ind w:left="283"/>
      </w:pPr>
      <w:r>
        <w:rPr>
          <w:rFonts w:ascii="Arial" w:hAnsi="Arial" w:eastAsia="Malgun Gothic"/>
          <w:b/>
          <w:sz w:val="18"/>
        </w:rPr>
        <w:t xml:space="preserve">· 단어: </w:t>
      </w:r>
      <w:r>
        <w:rPr>
          <w:rFonts w:ascii="Arial" w:hAnsi="Arial" w:eastAsia="Malgun Gothic"/>
          <w:sz w:val="18"/>
        </w:rPr>
        <w:t>virar(~이 되다) · em quem(~을, 전치사 + 관계 quem)</w:t>
      </w:r>
    </w:p>
    <w:p>
      <w:pPr>
        <w:spacing w:after="0" w:before="0"/>
        <w:ind w:left="283"/>
      </w:pPr>
      <w:r>
        <w:rPr>
          <w:rFonts w:ascii="Arial" w:hAnsi="Arial" w:eastAsia="Malgun Gothic"/>
          <w:b/>
          <w:sz w:val="18"/>
        </w:rPr>
        <w:t xml:space="preserve">· 문법: </w:t>
      </w:r>
      <w:r>
        <w:rPr>
          <w:rFonts w:ascii="Arial" w:hAnsi="Arial" w:eastAsia="Malgun Gothic"/>
          <w:sz w:val="18"/>
        </w:rPr>
        <w:t>인칭부정사 "pra ele virar"(para + 주어 + 부정사). 전치사 관계절 "alguém em quem ninguém confia"(confiar em → em quem).</w:t>
      </w:r>
    </w:p>
    <w:p>
      <w:pPr>
        <w:spacing w:after="0" w:before="0"/>
        <w:ind w:left="283"/>
      </w:pPr>
      <w:r>
        <w:rPr>
          <w:rFonts w:ascii="Arial" w:hAnsi="Arial" w:eastAsia="Malgun Gothic"/>
          <w:b/>
          <w:sz w:val="18"/>
        </w:rPr>
        <w:t xml:space="preserve">· 시제: </w:t>
      </w:r>
      <w:r>
        <w:rPr>
          <w:rFonts w:ascii="Arial" w:hAnsi="Arial" w:eastAsia="Malgun Gothic"/>
          <w:sz w:val="18"/>
        </w:rPr>
        <w:t>인칭부정사 / 현재직설법(confia).</w:t>
      </w:r>
    </w:p>
    <w:p>
      <w:pPr>
        <w:spacing w:after="0" w:before="0"/>
        <w:ind w:left="283"/>
      </w:pPr>
      <w:r>
        <w:rPr>
          <w:rFonts w:ascii="Arial" w:hAnsi="Arial" w:eastAsia="Malgun Gothic"/>
          <w:b/>
          <w:sz w:val="18"/>
        </w:rPr>
        <w:t xml:space="preserve">· 표현: </w:t>
      </w:r>
      <w:r>
        <w:rPr>
          <w:rFonts w:ascii="Arial" w:hAnsi="Arial" w:eastAsia="Malgun Gothic"/>
          <w:sz w:val="18"/>
        </w:rPr>
        <w:t>B2 포인트: 전치사 지배 동사의 관계절 — 전치사를 관계사 앞에.</w:t>
      </w:r>
    </w:p>
    <w:p>
      <w:pPr>
        <w:spacing w:after="20" w:before="100"/>
      </w:pPr>
      <w:r>
        <w:rPr>
          <w:rFonts w:ascii="Arial" w:hAnsi="Arial" w:eastAsia="Malgun Gothic"/>
          <w:b/>
          <w:sz w:val="20"/>
        </w:rPr>
        <w:t xml:space="preserve">84. </w:t>
      </w:r>
      <w:r>
        <w:rPr>
          <w:rFonts w:ascii="Arial" w:hAnsi="Arial" w:eastAsia="Malgun Gothic"/>
          <w:b/>
          <w:color w:val="7F6000"/>
          <w:sz w:val="20"/>
        </w:rPr>
        <w:t>ANA CLARA</w:t>
      </w:r>
      <w:r>
        <w:rPr>
          <w:rFonts w:ascii="Arial" w:hAnsi="Arial" w:eastAsia="Malgun Gothic"/>
          <w:sz w:val="20"/>
        </w:rPr>
        <w:t xml:space="preserve">  "Ele já não virou? Três milhões de visualizações."</w:t>
      </w:r>
    </w:p>
    <w:p>
      <w:pPr>
        <w:spacing w:after="0" w:before="0"/>
        <w:ind w:left="283"/>
      </w:pPr>
      <w:r>
        <w:rPr>
          <w:rFonts w:ascii="Arial" w:hAnsi="Arial" w:eastAsia="Malgun Gothic"/>
          <w:b/>
          <w:sz w:val="18"/>
        </w:rPr>
        <w:t xml:space="preserve">· 단어: </w:t>
      </w:r>
      <w:r>
        <w:rPr>
          <w:rFonts w:ascii="Arial" w:hAnsi="Arial" w:eastAsia="Malgun Gothic"/>
          <w:sz w:val="18"/>
        </w:rPr>
        <w:t>virar(되다)</w:t>
      </w:r>
    </w:p>
    <w:p>
      <w:pPr>
        <w:spacing w:after="0" w:before="0"/>
        <w:ind w:left="283"/>
      </w:pPr>
      <w:r>
        <w:rPr>
          <w:rFonts w:ascii="Arial" w:hAnsi="Arial" w:eastAsia="Malgun Gothic"/>
          <w:b/>
          <w:sz w:val="18"/>
        </w:rPr>
        <w:t xml:space="preserve">· 문법: </w:t>
      </w:r>
      <w:r>
        <w:rPr>
          <w:rFonts w:ascii="Arial" w:hAnsi="Arial" w:eastAsia="Malgun Gothic"/>
          <w:sz w:val="18"/>
        </w:rPr>
        <w:t>"já não…?" 부정 의문으로 '이미 그렇게 되지 않았냐'(동의 기대).</w:t>
      </w:r>
    </w:p>
    <w:p>
      <w:pPr>
        <w:spacing w:after="0" w:before="0"/>
        <w:ind w:left="283"/>
      </w:pPr>
      <w:r>
        <w:rPr>
          <w:rFonts w:ascii="Arial" w:hAnsi="Arial" w:eastAsia="Malgun Gothic"/>
          <w:b/>
          <w:sz w:val="18"/>
        </w:rPr>
        <w:t xml:space="preserve">· 시제: </w:t>
      </w:r>
      <w:r>
        <w:rPr>
          <w:rFonts w:ascii="Arial" w:hAnsi="Arial" w:eastAsia="Malgun Gothic"/>
          <w:sz w:val="18"/>
        </w:rPr>
        <w:t>완료과거(virou).</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85. </w:t>
      </w:r>
      <w:r>
        <w:rPr>
          <w:rFonts w:ascii="Arial" w:hAnsi="Arial" w:eastAsia="Malgun Gothic"/>
          <w:b/>
          <w:color w:val="7F6000"/>
          <w:sz w:val="20"/>
        </w:rPr>
        <w:t>CAIO</w:t>
      </w:r>
      <w:r>
        <w:rPr>
          <w:rFonts w:ascii="Arial" w:hAnsi="Arial" w:eastAsia="Malgun Gothic"/>
          <w:sz w:val="20"/>
        </w:rPr>
        <w:t xml:space="preserve">  "O vídeo é o tiro. O roteiro é o eco. Sem eco, todo mundo esquece."</w:t>
      </w:r>
    </w:p>
    <w:p>
      <w:pPr>
        <w:spacing w:after="0" w:before="0"/>
        <w:ind w:left="283"/>
      </w:pPr>
      <w:r>
        <w:rPr>
          <w:rFonts w:ascii="Arial" w:hAnsi="Arial" w:eastAsia="Malgun Gothic"/>
          <w:b/>
          <w:sz w:val="18"/>
        </w:rPr>
        <w:t xml:space="preserve">· 단어: </w:t>
      </w:r>
      <w:r>
        <w:rPr>
          <w:rFonts w:ascii="Arial" w:hAnsi="Arial" w:eastAsia="Malgun Gothic"/>
          <w:sz w:val="18"/>
        </w:rPr>
        <w:t>tiro(총성, 한 방) · eco(메아리) · esquecer(잊다)</w:t>
      </w:r>
    </w:p>
    <w:p>
      <w:pPr>
        <w:spacing w:after="0" w:before="0"/>
        <w:ind w:left="283"/>
      </w:pPr>
      <w:r>
        <w:rPr>
          <w:rFonts w:ascii="Arial" w:hAnsi="Arial" w:eastAsia="Malgun Gothic"/>
          <w:b/>
          <w:sz w:val="18"/>
        </w:rPr>
        <w:t xml:space="preserve">· 문법: </w:t>
      </w:r>
      <w:r>
        <w:rPr>
          <w:rFonts w:ascii="Arial" w:hAnsi="Arial" w:eastAsia="Malgun Gothic"/>
          <w:sz w:val="18"/>
        </w:rPr>
        <w:t>은유 정의 대구(X é o tiro / Y é o eco).</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마케팅 레토릭.</w:t>
      </w:r>
    </w:p>
    <w:p>
      <w:pPr>
        <w:spacing w:after="20" w:before="100"/>
      </w:pPr>
      <w:r>
        <w:rPr>
          <w:rFonts w:ascii="Arial" w:hAnsi="Arial" w:eastAsia="Malgun Gothic"/>
          <w:b/>
          <w:sz w:val="20"/>
        </w:rPr>
        <w:t xml:space="preserve">86. </w:t>
      </w:r>
      <w:r>
        <w:rPr>
          <w:rFonts w:ascii="Arial" w:hAnsi="Arial" w:eastAsia="Malgun Gothic"/>
          <w:b/>
          <w:color w:val="7F6000"/>
          <w:sz w:val="20"/>
        </w:rPr>
        <w:t>CAIO</w:t>
      </w:r>
      <w:r>
        <w:rPr>
          <w:rFonts w:ascii="Arial" w:hAnsi="Arial" w:eastAsia="Malgun Gothic"/>
          <w:sz w:val="20"/>
        </w:rPr>
        <w:t xml:space="preserve">  "Regras: nada de acusação direta. Nada de palavrão. Só dúvida e emoção."</w:t>
      </w:r>
    </w:p>
    <w:p>
      <w:pPr>
        <w:spacing w:after="0" w:before="0"/>
        <w:ind w:left="283"/>
      </w:pPr>
      <w:r>
        <w:rPr>
          <w:rFonts w:ascii="Arial" w:hAnsi="Arial" w:eastAsia="Malgun Gothic"/>
          <w:b/>
          <w:sz w:val="18"/>
        </w:rPr>
        <w:t xml:space="preserve">· 단어: </w:t>
      </w:r>
      <w:r>
        <w:rPr>
          <w:rFonts w:ascii="Arial" w:hAnsi="Arial" w:eastAsia="Malgun Gothic"/>
          <w:sz w:val="18"/>
        </w:rPr>
        <w:t>nada de(~ 금지, ~ 없음) · acusação(고발) · palavrão(욕설)</w:t>
      </w:r>
    </w:p>
    <w:p>
      <w:pPr>
        <w:spacing w:after="0" w:before="0"/>
        <w:ind w:left="283"/>
      </w:pPr>
      <w:r>
        <w:rPr>
          <w:rFonts w:ascii="Arial" w:hAnsi="Arial" w:eastAsia="Malgun Gothic"/>
          <w:b/>
          <w:sz w:val="18"/>
        </w:rPr>
        <w:t xml:space="preserve">· 문법: </w:t>
      </w:r>
      <w:r>
        <w:rPr>
          <w:rFonts w:ascii="Arial" w:hAnsi="Arial" w:eastAsia="Malgun Gothic"/>
          <w:sz w:val="18"/>
        </w:rPr>
        <w:t>"Nada de + 명사" = 금지 표현(동사 없이).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palavrão = palavra + 증대사 -ão(욕설).</w:t>
      </w:r>
    </w:p>
    <w:p>
      <w:pPr>
        <w:spacing w:after="20" w:before="100"/>
      </w:pPr>
      <w:r>
        <w:rPr>
          <w:rFonts w:ascii="Arial" w:hAnsi="Arial" w:eastAsia="Malgun Gothic"/>
          <w:b/>
          <w:sz w:val="20"/>
        </w:rPr>
        <w:t xml:space="preserve">87. </w:t>
      </w:r>
      <w:r>
        <w:rPr>
          <w:rFonts w:ascii="Arial" w:hAnsi="Arial" w:eastAsia="Malgun Gothic"/>
          <w:b/>
          <w:color w:val="7F6000"/>
          <w:sz w:val="20"/>
        </w:rPr>
        <w:t>ANA CLARA</w:t>
      </w:r>
      <w:r>
        <w:rPr>
          <w:rFonts w:ascii="Arial" w:hAnsi="Arial" w:eastAsia="Malgun Gothic"/>
          <w:sz w:val="20"/>
        </w:rPr>
        <w:t xml:space="preserve">  "E isso vai pro ar? O teste?"</w:t>
      </w:r>
    </w:p>
    <w:p>
      <w:pPr>
        <w:spacing w:after="0" w:before="0"/>
        <w:ind w:left="283"/>
      </w:pPr>
      <w:r>
        <w:rPr>
          <w:rFonts w:ascii="Arial" w:hAnsi="Arial" w:eastAsia="Malgun Gothic"/>
          <w:b/>
          <w:sz w:val="18"/>
        </w:rPr>
        <w:t xml:space="preserve">· 단어: </w:t>
      </w:r>
      <w:r>
        <w:rPr>
          <w:rFonts w:ascii="Arial" w:hAnsi="Arial" w:eastAsia="Malgun Gothic"/>
          <w:sz w:val="18"/>
        </w:rPr>
        <w:t>ir pro ar(방송되다, 공개되다)</w:t>
      </w:r>
    </w:p>
    <w:p>
      <w:pPr>
        <w:spacing w:after="0" w:before="0"/>
        <w:ind w:left="283"/>
      </w:pPr>
      <w:r>
        <w:rPr>
          <w:rFonts w:ascii="Arial" w:hAnsi="Arial" w:eastAsia="Malgun Gothic"/>
          <w:b/>
          <w:sz w:val="18"/>
        </w:rPr>
        <w:t xml:space="preserve">· 문법: </w:t>
      </w:r>
      <w:r>
        <w:rPr>
          <w:rFonts w:ascii="Arial" w:hAnsi="Arial" w:eastAsia="Malgun Gothic"/>
          <w:sz w:val="18"/>
        </w:rPr>
        <w:t>대명사 주어 후 명사로 우측 보충(O teste?).</w:t>
      </w:r>
    </w:p>
    <w:p>
      <w:pPr>
        <w:spacing w:after="0" w:before="0"/>
        <w:ind w:left="283"/>
      </w:pPr>
      <w:r>
        <w:rPr>
          <w:rFonts w:ascii="Arial" w:hAnsi="Arial" w:eastAsia="Malgun Gothic"/>
          <w:b/>
          <w:sz w:val="18"/>
        </w:rPr>
        <w:t xml:space="preserve">· 시제: </w:t>
      </w:r>
      <w:r>
        <w:rPr>
          <w:rFonts w:ascii="Arial" w:hAnsi="Arial" w:eastAsia="Malgun Gothic"/>
          <w:sz w:val="18"/>
        </w:rPr>
        <w:t>현재직설법(vai) — 가까운 미래.</w:t>
      </w:r>
    </w:p>
    <w:p>
      <w:pPr>
        <w:spacing w:after="0" w:before="0"/>
        <w:ind w:left="283"/>
      </w:pPr>
      <w:r>
        <w:rPr>
          <w:rFonts w:ascii="Arial" w:hAnsi="Arial" w:eastAsia="Malgun Gothic"/>
          <w:b/>
          <w:sz w:val="18"/>
        </w:rPr>
        <w:t xml:space="preserve">· 표현: </w:t>
      </w:r>
      <w:r>
        <w:rPr>
          <w:rFonts w:ascii="Arial" w:hAnsi="Arial" w:eastAsia="Malgun Gothic"/>
          <w:sz w:val="18"/>
        </w:rPr>
        <w:t>no ar(→ 6번 참고).</w:t>
      </w:r>
    </w:p>
    <w:p>
      <w:pPr>
        <w:spacing w:after="20" w:before="100"/>
      </w:pPr>
      <w:r>
        <w:rPr>
          <w:rFonts w:ascii="Arial" w:hAnsi="Arial" w:eastAsia="Malgun Gothic"/>
          <w:b/>
          <w:sz w:val="20"/>
        </w:rPr>
        <w:t xml:space="preserve">88. </w:t>
      </w:r>
      <w:r>
        <w:rPr>
          <w:rFonts w:ascii="Arial" w:hAnsi="Arial" w:eastAsia="Malgun Gothic"/>
          <w:b/>
          <w:color w:val="7F6000"/>
          <w:sz w:val="20"/>
        </w:rPr>
        <w:t>CAIO</w:t>
      </w:r>
      <w:r>
        <w:rPr>
          <w:rFonts w:ascii="Arial" w:hAnsi="Arial" w:eastAsia="Malgun Gothic"/>
          <w:sz w:val="20"/>
        </w:rPr>
        <w:t xml:space="preserve">  "Teste é teste. Por enquanto. Vinte minutos, Bianca. Começando agora."</w:t>
      </w:r>
    </w:p>
    <w:p>
      <w:pPr>
        <w:spacing w:after="0" w:before="0"/>
        <w:ind w:left="283"/>
      </w:pPr>
      <w:r>
        <w:rPr>
          <w:rFonts w:ascii="Arial" w:hAnsi="Arial" w:eastAsia="Malgun Gothic"/>
          <w:b/>
          <w:sz w:val="18"/>
        </w:rPr>
        <w:t xml:space="preserve">· 단어: </w:t>
      </w:r>
      <w:r>
        <w:rPr>
          <w:rFonts w:ascii="Arial" w:hAnsi="Arial" w:eastAsia="Malgun Gothic"/>
          <w:sz w:val="18"/>
        </w:rPr>
        <w:t>por enquanto(당분간, 아직은) · começar(시작하다)</w:t>
      </w:r>
    </w:p>
    <w:p>
      <w:pPr>
        <w:spacing w:after="0" w:before="0"/>
        <w:ind w:left="283"/>
      </w:pPr>
      <w:r>
        <w:rPr>
          <w:rFonts w:ascii="Arial" w:hAnsi="Arial" w:eastAsia="Malgun Gothic"/>
          <w:b/>
          <w:sz w:val="18"/>
        </w:rPr>
        <w:t xml:space="preserve">· 문법: </w:t>
      </w:r>
      <w:r>
        <w:rPr>
          <w:rFonts w:ascii="Arial" w:hAnsi="Arial" w:eastAsia="Malgun Gothic"/>
          <w:sz w:val="18"/>
        </w:rPr>
        <w:t>동어반복 "Teste é teste". 현재분사 단독 Começando agora(=Está começando agora).</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현재분사(진행).</w:t>
      </w:r>
    </w:p>
    <w:p>
      <w:pPr>
        <w:spacing w:after="0" w:before="0"/>
        <w:ind w:left="283"/>
      </w:pPr>
      <w:r>
        <w:rPr>
          <w:rFonts w:ascii="Arial" w:hAnsi="Arial" w:eastAsia="Malgun Gothic"/>
          <w:b/>
          <w:sz w:val="18"/>
        </w:rPr>
        <w:t xml:space="preserve">· 표현: </w:t>
      </w:r>
      <w:r>
        <w:rPr>
          <w:rFonts w:ascii="Arial" w:hAnsi="Arial" w:eastAsia="Malgun Gothic"/>
          <w:sz w:val="18"/>
        </w:rPr>
        <w:t>Por enquanto = 복선('아직은').</w:t>
      </w:r>
    </w:p>
    <w:p>
      <w:pPr>
        <w:spacing w:after="20" w:before="100"/>
      </w:pPr>
      <w:r>
        <w:rPr>
          <w:rFonts w:ascii="Arial" w:hAnsi="Arial" w:eastAsia="Malgun Gothic"/>
          <w:b/>
          <w:sz w:val="20"/>
        </w:rPr>
        <w:t xml:space="preserve">89. </w:t>
      </w:r>
      <w:r>
        <w:rPr>
          <w:rFonts w:ascii="Arial" w:hAnsi="Arial" w:eastAsia="Malgun Gothic"/>
          <w:b/>
          <w:color w:val="7F6000"/>
          <w:sz w:val="20"/>
        </w:rPr>
        <w:t>ANA CLARA</w:t>
      </w:r>
      <w:r>
        <w:rPr>
          <w:rFonts w:ascii="Arial" w:hAnsi="Arial" w:eastAsia="Malgun Gothic"/>
          <w:sz w:val="20"/>
        </w:rPr>
        <w:t xml:space="preserve">  "Posso ir ao banheiro antes? Café de nervoso."</w:t>
      </w:r>
    </w:p>
    <w:p>
      <w:pPr>
        <w:spacing w:after="0" w:before="0"/>
        <w:ind w:left="283"/>
      </w:pPr>
      <w:r>
        <w:rPr>
          <w:rFonts w:ascii="Arial" w:hAnsi="Arial" w:eastAsia="Malgun Gothic"/>
          <w:b/>
          <w:sz w:val="18"/>
        </w:rPr>
        <w:t xml:space="preserve">· 단어: </w:t>
      </w:r>
      <w:r>
        <w:rPr>
          <w:rFonts w:ascii="Arial" w:hAnsi="Arial" w:eastAsia="Malgun Gothic"/>
          <w:sz w:val="18"/>
        </w:rPr>
        <w:t>banheiro(화장실, 브라질; 포르투갈 casa de banho) · de nervoso(긴장해서)</w:t>
      </w:r>
    </w:p>
    <w:p>
      <w:pPr>
        <w:spacing w:after="0" w:before="0"/>
        <w:ind w:left="283"/>
      </w:pPr>
      <w:r>
        <w:rPr>
          <w:rFonts w:ascii="Arial" w:hAnsi="Arial" w:eastAsia="Malgun Gothic"/>
          <w:b/>
          <w:sz w:val="18"/>
        </w:rPr>
        <w:t xml:space="preserve">· 문법: </w:t>
      </w:r>
      <w:r>
        <w:rPr>
          <w:rFonts w:ascii="Arial" w:hAnsi="Arial" w:eastAsia="Malgun Gothic"/>
          <w:sz w:val="18"/>
        </w:rPr>
        <w:t>ir a + 장소(ao = a+o). 원인의 de(de nervoso).</w:t>
      </w:r>
    </w:p>
    <w:p>
      <w:pPr>
        <w:spacing w:after="0" w:before="0"/>
        <w:ind w:left="283"/>
      </w:pPr>
      <w:r>
        <w:rPr>
          <w:rFonts w:ascii="Arial" w:hAnsi="Arial" w:eastAsia="Malgun Gothic"/>
          <w:b/>
          <w:sz w:val="18"/>
        </w:rPr>
        <w:t xml:space="preserve">· 시제: </w:t>
      </w:r>
      <w:r>
        <w:rPr>
          <w:rFonts w:ascii="Arial" w:hAnsi="Arial" w:eastAsia="Malgun Gothic"/>
          <w:sz w:val="18"/>
        </w:rPr>
        <w:t>현재직설법(posso) — 허락 요청.</w:t>
      </w:r>
    </w:p>
    <w:p>
      <w:pPr>
        <w:spacing w:after="0" w:before="0"/>
        <w:ind w:left="283"/>
      </w:pPr>
      <w:r>
        <w:rPr>
          <w:rFonts w:ascii="Arial" w:hAnsi="Arial" w:eastAsia="Malgun Gothic"/>
          <w:b/>
          <w:sz w:val="18"/>
        </w:rPr>
        <w:t xml:space="preserve">· 표현: </w:t>
      </w:r>
      <w:r>
        <w:rPr>
          <w:rFonts w:ascii="Arial" w:hAnsi="Arial" w:eastAsia="Malgun Gothic"/>
          <w:sz w:val="18"/>
        </w:rPr>
        <w:t>banheiro vs casa de banho(유럽).</w:t>
      </w:r>
    </w:p>
    <w:p>
      <w:pPr>
        <w:spacing w:after="20" w:before="100"/>
      </w:pPr>
      <w:r>
        <w:rPr>
          <w:rFonts w:ascii="Arial" w:hAnsi="Arial" w:eastAsia="Malgun Gothic"/>
          <w:b/>
          <w:sz w:val="20"/>
        </w:rPr>
        <w:t xml:space="preserve">90. </w:t>
      </w:r>
      <w:r>
        <w:rPr>
          <w:rFonts w:ascii="Arial" w:hAnsi="Arial" w:eastAsia="Malgun Gothic"/>
          <w:b/>
          <w:color w:val="7F6000"/>
          <w:sz w:val="20"/>
        </w:rPr>
        <w:t>CAIO</w:t>
      </w:r>
      <w:r>
        <w:rPr>
          <w:rFonts w:ascii="Arial" w:hAnsi="Arial" w:eastAsia="Malgun Gothic"/>
          <w:sz w:val="20"/>
        </w:rPr>
        <w:t xml:space="preserve">  "Segunda porta. Mas o relógio já tá correndo."</w:t>
      </w:r>
    </w:p>
    <w:p>
      <w:pPr>
        <w:spacing w:after="0" w:before="0"/>
        <w:ind w:left="283"/>
      </w:pPr>
      <w:r>
        <w:rPr>
          <w:rFonts w:ascii="Arial" w:hAnsi="Arial" w:eastAsia="Malgun Gothic"/>
          <w:b/>
          <w:sz w:val="18"/>
        </w:rPr>
        <w:t xml:space="preserve">· 단어: </w:t>
      </w:r>
      <w:r>
        <w:rPr>
          <w:rFonts w:ascii="Arial" w:hAnsi="Arial" w:eastAsia="Malgun Gothic"/>
          <w:sz w:val="18"/>
        </w:rPr>
        <w:t>correr(달리다 → 시간이 흐르다)</w:t>
      </w:r>
    </w:p>
    <w:p>
      <w:pPr>
        <w:spacing w:after="0" w:before="0"/>
        <w:ind w:left="283"/>
      </w:pPr>
      <w:r>
        <w:rPr>
          <w:rFonts w:ascii="Arial" w:hAnsi="Arial" w:eastAsia="Malgun Gothic"/>
          <w:b/>
          <w:sz w:val="18"/>
        </w:rPr>
        <w:t xml:space="preserve">· 문법: </w:t>
      </w:r>
      <w:r>
        <w:rPr>
          <w:rFonts w:ascii="Arial" w:hAnsi="Arial" w:eastAsia="Malgun Gothic"/>
          <w:sz w:val="18"/>
        </w:rPr>
        <w:t>현재진행.</w:t>
      </w:r>
    </w:p>
    <w:p>
      <w:pPr>
        <w:spacing w:after="0" w:before="0"/>
        <w:ind w:left="283"/>
      </w:pPr>
      <w:r>
        <w:rPr>
          <w:rFonts w:ascii="Arial" w:hAnsi="Arial" w:eastAsia="Malgun Gothic"/>
          <w:b/>
          <w:sz w:val="18"/>
        </w:rPr>
        <w:t xml:space="preserve">· 시제: </w:t>
      </w:r>
      <w:r>
        <w:rPr>
          <w:rFonts w:ascii="Arial" w:hAnsi="Arial" w:eastAsia="Malgun Gothic"/>
          <w:sz w:val="18"/>
        </w:rPr>
        <w:t>현재진행(tá correndo).</w:t>
      </w:r>
    </w:p>
    <w:p>
      <w:pPr>
        <w:spacing w:after="0" w:before="0"/>
        <w:ind w:left="283"/>
      </w:pPr>
      <w:r>
        <w:rPr>
          <w:rFonts w:ascii="Arial" w:hAnsi="Arial" w:eastAsia="Malgun Gothic"/>
          <w:b/>
          <w:sz w:val="18"/>
        </w:rPr>
        <w:t xml:space="preserve">· 표현: </w:t>
      </w:r>
      <w:r>
        <w:rPr>
          <w:rFonts w:ascii="Arial" w:hAnsi="Arial" w:eastAsia="Malgun Gothic"/>
          <w:sz w:val="18"/>
        </w:rPr>
        <w:t>o relógio está correndo = 시간이 가고 있다.</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"Regra um. Regra um. Respira, Bianca."</w:t>
      </w:r>
    </w:p>
    <w:p>
      <w:pPr>
        <w:spacing w:after="0" w:before="0"/>
        <w:ind w:left="283"/>
      </w:pPr>
      <w:r>
        <w:rPr>
          <w:rFonts w:ascii="Arial" w:hAnsi="Arial" w:eastAsia="Malgun Gothic"/>
          <w:b/>
          <w:sz w:val="18"/>
        </w:rPr>
        <w:t xml:space="preserve">· 단어: </w:t>
      </w:r>
      <w:r>
        <w:rPr>
          <w:rFonts w:ascii="Arial" w:hAnsi="Arial" w:eastAsia="Malgun Gothic"/>
          <w:sz w:val="18"/>
        </w:rPr>
        <w:t>respirar(숨 쉬다)</w:t>
      </w:r>
    </w:p>
    <w:p>
      <w:pPr>
        <w:spacing w:after="0" w:before="0"/>
        <w:ind w:left="283"/>
      </w:pPr>
      <w:r>
        <w:rPr>
          <w:rFonts w:ascii="Arial" w:hAnsi="Arial" w:eastAsia="Malgun Gothic"/>
          <w:b/>
          <w:sz w:val="18"/>
        </w:rPr>
        <w:t xml:space="preserve">· 문법: </w:t>
      </w:r>
      <w:r>
        <w:rPr>
          <w:rFonts w:ascii="Arial" w:hAnsi="Arial" w:eastAsia="Malgun Gothic"/>
          <w:sz w:val="18"/>
        </w:rPr>
        <w:t>자기 자신에게 하는 구어 명령(Respira).</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위장명으로 자신을 부르며 역할 유지.</w:t>
      </w:r>
    </w:p>
    <w:p>
      <w:pPr>
        <w:spacing w:after="20" w:before="100"/>
      </w:pPr>
      <w:r>
        <w:rPr>
          <w:rFonts w:ascii="Arial" w:hAnsi="Arial" w:eastAsia="Malgun Gothic"/>
          <w:b/>
          <w:sz w:val="20"/>
        </w:rPr>
        <w:t xml:space="preserve">92. </w:t>
      </w:r>
      <w:r>
        <w:rPr>
          <w:rFonts w:ascii="Arial" w:hAnsi="Arial" w:eastAsia="Malgun Gothic"/>
          <w:b/>
          <w:color w:val="7F6000"/>
          <w:sz w:val="20"/>
        </w:rPr>
        <w:t>JÉSSICA</w:t>
      </w:r>
      <w:r>
        <w:rPr>
          <w:rFonts w:ascii="Arial" w:hAnsi="Arial" w:eastAsia="Malgun Gothic"/>
          <w:sz w:val="20"/>
        </w:rPr>
        <w:t xml:space="preserve">  "Desculpa, tô quase terminando. Essa torneira é lenta."</w:t>
      </w:r>
    </w:p>
    <w:p>
      <w:pPr>
        <w:spacing w:after="0" w:before="0"/>
        <w:ind w:left="283"/>
      </w:pPr>
      <w:r>
        <w:rPr>
          <w:rFonts w:ascii="Arial" w:hAnsi="Arial" w:eastAsia="Malgun Gothic"/>
          <w:b/>
          <w:sz w:val="18"/>
        </w:rPr>
        <w:t xml:space="preserve">· 단어: </w:t>
      </w:r>
      <w:r>
        <w:rPr>
          <w:rFonts w:ascii="Arial" w:hAnsi="Arial" w:eastAsia="Malgun Gothic"/>
          <w:sz w:val="18"/>
        </w:rPr>
        <w:t>desculpa(미안해요, 구어 — 규범 desculpe) · quase(거의) · torneira(수도꼭지) · lenta(느린)</w:t>
      </w:r>
    </w:p>
    <w:p>
      <w:pPr>
        <w:spacing w:after="0" w:before="0"/>
        <w:ind w:left="283"/>
      </w:pPr>
      <w:r>
        <w:rPr>
          <w:rFonts w:ascii="Arial" w:hAnsi="Arial" w:eastAsia="Malgun Gothic"/>
          <w:b/>
          <w:sz w:val="18"/>
        </w:rPr>
        <w:t xml:space="preserve">· 문법: </w:t>
      </w:r>
      <w:r>
        <w:rPr>
          <w:rFonts w:ascii="Arial" w:hAnsi="Arial" w:eastAsia="Malgun Gothic"/>
          <w:sz w:val="18"/>
        </w:rPr>
        <w:t>현재진행 tô terminando + quase. Desculpa는 desculpar의 구어 명령형.</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Desculpa(친근) / Desculpe(정중).</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"Imagina. Você... tá lavando as mãos faz tempo, né?"</w:t>
      </w:r>
    </w:p>
    <w:p>
      <w:pPr>
        <w:spacing w:after="0" w:before="0"/>
        <w:ind w:left="283"/>
      </w:pPr>
      <w:r>
        <w:rPr>
          <w:rFonts w:ascii="Arial" w:hAnsi="Arial" w:eastAsia="Malgun Gothic"/>
          <w:b/>
          <w:sz w:val="18"/>
        </w:rPr>
        <w:t xml:space="preserve">· 단어: </w:t>
      </w:r>
      <w:r>
        <w:rPr>
          <w:rFonts w:ascii="Arial" w:hAnsi="Arial" w:eastAsia="Malgun Gothic"/>
          <w:sz w:val="18"/>
        </w:rPr>
        <w:t>imagina(천만에요, 괜찮아요 — imaginar 명령) · lavar(씻다) · faz tempo(오래)</w:t>
      </w:r>
    </w:p>
    <w:p>
      <w:pPr>
        <w:spacing w:after="0" w:before="0"/>
        <w:ind w:left="283"/>
      </w:pPr>
      <w:r>
        <w:rPr>
          <w:rFonts w:ascii="Arial" w:hAnsi="Arial" w:eastAsia="Malgun Gothic"/>
          <w:b/>
          <w:sz w:val="18"/>
        </w:rPr>
        <w:t xml:space="preserve">· 문법: </w:t>
      </w:r>
      <w:r>
        <w:rPr>
          <w:rFonts w:ascii="Arial" w:hAnsi="Arial" w:eastAsia="Malgun Gothic"/>
          <w:sz w:val="18"/>
        </w:rPr>
        <w:t>현재진행 + faz tempo = 한참 동안 ~하고 있다. 신체 부위엔 소유사 대신 정관사(as mãos).</w:t>
      </w:r>
    </w:p>
    <w:p>
      <w:pPr>
        <w:spacing w:after="0" w:before="0"/>
        <w:ind w:left="283"/>
      </w:pPr>
      <w:r>
        <w:rPr>
          <w:rFonts w:ascii="Arial" w:hAnsi="Arial" w:eastAsia="Malgun Gothic"/>
          <w:b/>
          <w:sz w:val="18"/>
        </w:rPr>
        <w:t xml:space="preserve">· 시제: </w:t>
      </w:r>
      <w:r>
        <w:rPr>
          <w:rFonts w:ascii="Arial" w:hAnsi="Arial" w:eastAsia="Malgun Gothic"/>
          <w:sz w:val="18"/>
        </w:rPr>
        <w:t>현재진행 — 지속 중인 행동.</w:t>
      </w:r>
    </w:p>
    <w:p>
      <w:pPr>
        <w:spacing w:after="0" w:before="0"/>
        <w:ind w:left="283"/>
      </w:pPr>
      <w:r>
        <w:rPr>
          <w:rFonts w:ascii="Arial" w:hAnsi="Arial" w:eastAsia="Malgun Gothic"/>
          <w:b/>
          <w:sz w:val="18"/>
        </w:rPr>
        <w:t xml:space="preserve">· 표현: </w:t>
      </w:r>
      <w:r>
        <w:rPr>
          <w:rFonts w:ascii="Arial" w:hAnsi="Arial" w:eastAsia="Malgun Gothic"/>
          <w:sz w:val="18"/>
        </w:rPr>
        <w:t>"Imagina!" = '별말씀을/괜찮아요'(브라질 구어 응대).</w:t>
      </w:r>
    </w:p>
    <w:p>
      <w:pPr>
        <w:spacing w:after="20" w:before="100"/>
      </w:pPr>
      <w:r>
        <w:rPr>
          <w:rFonts w:ascii="Arial" w:hAnsi="Arial" w:eastAsia="Malgun Gothic"/>
          <w:b/>
          <w:sz w:val="20"/>
        </w:rPr>
        <w:t xml:space="preserve">94. </w:t>
      </w:r>
      <w:r>
        <w:rPr>
          <w:rFonts w:ascii="Arial" w:hAnsi="Arial" w:eastAsia="Malgun Gothic"/>
          <w:b/>
          <w:color w:val="7F6000"/>
          <w:sz w:val="20"/>
        </w:rPr>
        <w:t>JÉSSICA</w:t>
      </w:r>
      <w:r>
        <w:rPr>
          <w:rFonts w:ascii="Arial" w:hAnsi="Arial" w:eastAsia="Malgun Gothic"/>
          <w:sz w:val="20"/>
        </w:rPr>
        <w:t xml:space="preserve">  "Mania. Tinta de caneta. Você é candidata? Tá fazendo o teste?"</w:t>
      </w:r>
    </w:p>
    <w:p>
      <w:pPr>
        <w:spacing w:after="0" w:before="0"/>
        <w:ind w:left="283"/>
      </w:pPr>
      <w:r>
        <w:rPr>
          <w:rFonts w:ascii="Arial" w:hAnsi="Arial" w:eastAsia="Malgun Gothic"/>
          <w:b/>
          <w:sz w:val="18"/>
        </w:rPr>
        <w:t xml:space="preserve">· 단어: </w:t>
      </w:r>
      <w:r>
        <w:rPr>
          <w:rFonts w:ascii="Arial" w:hAnsi="Arial" w:eastAsia="Malgun Gothic"/>
          <w:sz w:val="18"/>
        </w:rPr>
        <w:t>mania(버릇) · tinta(잉크) · candidata(지원자, 여성)</w:t>
      </w:r>
    </w:p>
    <w:p>
      <w:pPr>
        <w:spacing w:after="0" w:before="0"/>
        <w:ind w:left="283"/>
      </w:pPr>
      <w:r>
        <w:rPr>
          <w:rFonts w:ascii="Arial" w:hAnsi="Arial" w:eastAsia="Malgun Gothic"/>
          <w:b/>
          <w:sz w:val="18"/>
        </w:rPr>
        <w:t xml:space="preserve">· 문법: </w:t>
      </w:r>
      <w:r>
        <w:rPr>
          <w:rFonts w:ascii="Arial" w:hAnsi="Arial" w:eastAsia="Malgun Gothic"/>
          <w:sz w:val="18"/>
        </w:rPr>
        <w:t>짧은 명사 응답 후 질문. 직업·신분 명사 무관사(é candidata).</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"Tô. Vinte minutos pra destruir um jornalista. Tranquilo, né?"</w:t>
      </w:r>
    </w:p>
    <w:p>
      <w:pPr>
        <w:spacing w:after="0" w:before="0"/>
        <w:ind w:left="283"/>
      </w:pPr>
      <w:r>
        <w:rPr>
          <w:rFonts w:ascii="Arial" w:hAnsi="Arial" w:eastAsia="Malgun Gothic"/>
          <w:b/>
          <w:sz w:val="18"/>
        </w:rPr>
        <w:t xml:space="preserve">· 단어: </w:t>
      </w:r>
      <w:r>
        <w:rPr>
          <w:rFonts w:ascii="Arial" w:hAnsi="Arial" w:eastAsia="Malgun Gothic"/>
          <w:sz w:val="18"/>
        </w:rPr>
        <w:t>destruir(무너뜨리다) · tranquilo(쉬운, 별일 아닌)</w:t>
      </w:r>
    </w:p>
    <w:p>
      <w:pPr>
        <w:spacing w:after="0" w:before="0"/>
        <w:ind w:left="283"/>
      </w:pPr>
      <w:r>
        <w:rPr>
          <w:rFonts w:ascii="Arial" w:hAnsi="Arial" w:eastAsia="Malgun Gothic"/>
          <w:b/>
          <w:sz w:val="18"/>
        </w:rPr>
        <w:t xml:space="preserve">· 문법: </w:t>
      </w:r>
      <w:r>
        <w:rPr>
          <w:rFonts w:ascii="Arial" w:hAnsi="Arial" w:eastAsia="Malgun Gothic"/>
          <w:sz w:val="18"/>
        </w:rPr>
        <w:t>예/아니오 대답을 동사 반복(Tô)으로 — 포르투갈어는 sim보다 동사 반복 대답이 자연스러움.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Tranquilo = '쉽지 뭐'(반어).</w:t>
      </w:r>
    </w:p>
    <w:p>
      <w:pPr>
        <w:spacing w:after="20" w:before="100"/>
      </w:pPr>
      <w:r>
        <w:rPr>
          <w:rFonts w:ascii="Arial" w:hAnsi="Arial" w:eastAsia="Malgun Gothic"/>
          <w:b/>
          <w:sz w:val="20"/>
        </w:rPr>
        <w:t xml:space="preserve">96. </w:t>
      </w:r>
      <w:r>
        <w:rPr>
          <w:rFonts w:ascii="Arial" w:hAnsi="Arial" w:eastAsia="Malgun Gothic"/>
          <w:b/>
          <w:color w:val="7F6000"/>
          <w:sz w:val="20"/>
        </w:rPr>
        <w:t>JÉSSICA</w:t>
      </w:r>
      <w:r>
        <w:rPr>
          <w:rFonts w:ascii="Arial" w:hAnsi="Arial" w:eastAsia="Malgun Gothic"/>
          <w:sz w:val="20"/>
        </w:rPr>
        <w:t xml:space="preserve">  "Eles sempre dão um jornalista no teste. Ou uma professora."</w:t>
      </w:r>
    </w:p>
    <w:p>
      <w:pPr>
        <w:spacing w:after="0" w:before="0"/>
        <w:ind w:left="283"/>
      </w:pPr>
      <w:r>
        <w:rPr>
          <w:rFonts w:ascii="Arial" w:hAnsi="Arial" w:eastAsia="Malgun Gothic"/>
          <w:b/>
          <w:sz w:val="18"/>
        </w:rPr>
        <w:t xml:space="preserve">· 단어: </w:t>
      </w:r>
      <w:r>
        <w:rPr>
          <w:rFonts w:ascii="Arial" w:hAnsi="Arial" w:eastAsia="Malgun Gothic"/>
          <w:sz w:val="18"/>
        </w:rPr>
        <w:t>dar(주다 — 과제로 배정하다)</w:t>
      </w:r>
    </w:p>
    <w:p>
      <w:pPr>
        <w:spacing w:after="0" w:before="0"/>
        <w:ind w:left="283"/>
      </w:pPr>
      <w:r>
        <w:rPr>
          <w:rFonts w:ascii="Arial" w:hAnsi="Arial" w:eastAsia="Malgun Gothic"/>
          <w:b/>
          <w:sz w:val="18"/>
        </w:rPr>
        <w:t xml:space="preserve">· 문법: </w:t>
      </w:r>
      <w:r>
        <w:rPr>
          <w:rFonts w:ascii="Arial" w:hAnsi="Arial" w:eastAsia="Malgun Gothic"/>
          <w:sz w:val="18"/>
        </w:rPr>
        <w:t>eles = 회사 사람들(불특정 주어 명시). 부정관사 성 일치(um jornalista / uma professora).</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관행.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97. </w:t>
      </w:r>
      <w:r>
        <w:rPr>
          <w:rFonts w:ascii="Arial" w:hAnsi="Arial" w:eastAsia="Malgun Gothic"/>
          <w:b/>
          <w:color w:val="7F6000"/>
          <w:sz w:val="20"/>
        </w:rPr>
        <w:t>ANA CLARA</w:t>
      </w:r>
      <w:r>
        <w:rPr>
          <w:rFonts w:ascii="Arial" w:hAnsi="Arial" w:eastAsia="Malgun Gothic"/>
          <w:sz w:val="20"/>
        </w:rPr>
        <w:t xml:space="preserve">  "E o teu foi o quê?"</w:t>
      </w:r>
    </w:p>
    <w:p>
      <w:pPr>
        <w:spacing w:after="0" w:before="0"/>
        <w:ind w:left="283"/>
      </w:pPr>
      <w:r>
        <w:rPr>
          <w:rFonts w:ascii="Arial" w:hAnsi="Arial" w:eastAsia="Malgun Gothic"/>
          <w:b/>
          <w:sz w:val="18"/>
        </w:rPr>
        <w:t xml:space="preserve">· 단어: </w:t>
      </w:r>
      <w:r>
        <w:rPr>
          <w:rFonts w:ascii="Arial" w:hAnsi="Arial" w:eastAsia="Malgun Gothic"/>
          <w:sz w:val="18"/>
        </w:rPr>
        <w:t>o teu(네 것 — 네 테스트)</w:t>
      </w:r>
    </w:p>
    <w:p>
      <w:pPr>
        <w:spacing w:after="0" w:before="0"/>
        <w:ind w:left="283"/>
      </w:pPr>
      <w:r>
        <w:rPr>
          <w:rFonts w:ascii="Arial" w:hAnsi="Arial" w:eastAsia="Malgun Gothic"/>
          <w:b/>
          <w:sz w:val="18"/>
        </w:rPr>
        <w:t xml:space="preserve">· 문법: </w:t>
      </w:r>
      <w:r>
        <w:rPr>
          <w:rFonts w:ascii="Arial" w:hAnsi="Arial" w:eastAsia="Malgun Gothic"/>
          <w:sz w:val="18"/>
        </w:rPr>
        <w:t>소유대명사 + 의문사 문미(foi o quê?).</w:t>
      </w:r>
    </w:p>
    <w:p>
      <w:pPr>
        <w:spacing w:after="0" w:before="0"/>
        <w:ind w:left="283"/>
      </w:pPr>
      <w:r>
        <w:rPr>
          <w:rFonts w:ascii="Arial" w:hAnsi="Arial" w:eastAsia="Malgun Gothic"/>
          <w:b/>
          <w:sz w:val="18"/>
        </w:rPr>
        <w:t xml:space="preserve">· 시제: </w:t>
      </w:r>
      <w:r>
        <w:rPr>
          <w:rFonts w:ascii="Arial" w:hAnsi="Arial" w:eastAsia="Malgun Gothic"/>
          <w:sz w:val="18"/>
        </w:rPr>
        <w:t>완료과거(foi) — 과거 테스트.</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98. </w:t>
      </w:r>
      <w:r>
        <w:rPr>
          <w:rFonts w:ascii="Arial" w:hAnsi="Arial" w:eastAsia="Malgun Gothic"/>
          <w:b/>
          <w:color w:val="7F6000"/>
          <w:sz w:val="20"/>
        </w:rPr>
        <w:t>JÉSSICA</w:t>
      </w:r>
      <w:r>
        <w:rPr>
          <w:rFonts w:ascii="Arial" w:hAnsi="Arial" w:eastAsia="Malgun Gothic"/>
          <w:sz w:val="20"/>
        </w:rPr>
        <w:t xml:space="preserve">  "Não importa. O primeiro roteiro é o pior. Depois a gente acostuma."</w:t>
      </w:r>
    </w:p>
    <w:p>
      <w:pPr>
        <w:spacing w:after="0" w:before="0"/>
        <w:ind w:left="283"/>
      </w:pPr>
      <w:r>
        <w:rPr>
          <w:rFonts w:ascii="Arial" w:hAnsi="Arial" w:eastAsia="Malgun Gothic"/>
          <w:b/>
          <w:sz w:val="18"/>
        </w:rPr>
        <w:t xml:space="preserve">· 단어: </w:t>
      </w:r>
      <w:r>
        <w:rPr>
          <w:rFonts w:ascii="Arial" w:hAnsi="Arial" w:eastAsia="Malgun Gothic"/>
          <w:sz w:val="18"/>
        </w:rPr>
        <w:t>importar(중요하다) · o pior(최악) · acostumar(익숙해지다 — 재귀 생략)</w:t>
      </w:r>
    </w:p>
    <w:p>
      <w:pPr>
        <w:spacing w:after="0" w:before="0"/>
        <w:ind w:left="283"/>
      </w:pPr>
      <w:r>
        <w:rPr>
          <w:rFonts w:ascii="Arial" w:hAnsi="Arial" w:eastAsia="Malgun Gothic"/>
          <w:b/>
          <w:sz w:val="18"/>
        </w:rPr>
        <w:t xml:space="preserve">· 문법: </w:t>
      </w:r>
      <w:r>
        <w:rPr>
          <w:rFonts w:ascii="Arial" w:hAnsi="Arial" w:eastAsia="Malgun Gothic"/>
          <w:sz w:val="18"/>
        </w:rPr>
        <w:t>비인칭 Não importa. 불규칙 최상급 o pior. 규범은 acostumar-se(a gente se acostuma), 구어는 se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w:t>
      </w:r>
    </w:p>
    <w:p>
      <w:pPr>
        <w:spacing w:after="0" w:before="0"/>
        <w:ind w:left="283"/>
      </w:pPr>
      <w:r>
        <w:rPr>
          <w:rFonts w:ascii="Arial" w:hAnsi="Arial" w:eastAsia="Malgun Gothic"/>
          <w:b/>
          <w:sz w:val="18"/>
        </w:rPr>
        <w:t xml:space="preserve">· 표현: </w:t>
      </w:r>
      <w:r>
        <w:rPr>
          <w:rFonts w:ascii="Arial" w:hAnsi="Arial" w:eastAsia="Malgun Gothic"/>
          <w:sz w:val="18"/>
        </w:rPr>
        <w:t>자기 얘기를 피하는 회피 화법(복선).</w:t>
      </w:r>
    </w:p>
    <w:p>
      <w:pPr>
        <w:spacing w:after="20" w:before="100"/>
      </w:pPr>
      <w:r>
        <w:rPr>
          <w:rFonts w:ascii="Arial" w:hAnsi="Arial" w:eastAsia="Malgun Gothic"/>
          <w:b/>
          <w:sz w:val="20"/>
        </w:rPr>
        <w:t xml:space="preserve">99. </w:t>
      </w:r>
      <w:r>
        <w:rPr>
          <w:rFonts w:ascii="Arial" w:hAnsi="Arial" w:eastAsia="Malgun Gothic"/>
          <w:b/>
          <w:color w:val="7F6000"/>
          <w:sz w:val="20"/>
        </w:rPr>
        <w:t>ANA CLARA</w:t>
      </w:r>
      <w:r>
        <w:rPr>
          <w:rFonts w:ascii="Arial" w:hAnsi="Arial" w:eastAsia="Malgun Gothic"/>
          <w:sz w:val="20"/>
        </w:rPr>
        <w:t xml:space="preserve">  "Acostuma mesmo?"</w:t>
      </w:r>
    </w:p>
    <w:p>
      <w:pPr>
        <w:spacing w:after="0" w:before="0"/>
        <w:ind w:left="283"/>
      </w:pPr>
      <w:r>
        <w:rPr>
          <w:rFonts w:ascii="Arial" w:hAnsi="Arial" w:eastAsia="Malgun Gothic"/>
          <w:b/>
          <w:sz w:val="18"/>
        </w:rPr>
        <w:t xml:space="preserve">· 단어: </w:t>
      </w:r>
      <w:r>
        <w:rPr>
          <w:rFonts w:ascii="Arial" w:hAnsi="Arial" w:eastAsia="Malgun Gothic"/>
          <w:sz w:val="18"/>
        </w:rPr>
        <w:t>mesmo(정말로, 강조)</w:t>
      </w:r>
    </w:p>
    <w:p>
      <w:pPr>
        <w:spacing w:after="0" w:before="0"/>
        <w:ind w:left="283"/>
      </w:pPr>
      <w:r>
        <w:rPr>
          <w:rFonts w:ascii="Arial" w:hAnsi="Arial" w:eastAsia="Malgun Gothic"/>
          <w:b/>
          <w:sz w:val="18"/>
        </w:rPr>
        <w:t xml:space="preserve">· 문법: </w:t>
      </w:r>
      <w:r>
        <w:rPr>
          <w:rFonts w:ascii="Arial" w:hAnsi="Arial" w:eastAsia="Malgun Gothic"/>
          <w:sz w:val="18"/>
        </w:rPr>
        <w:t>문미 mesmo로 진위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100. </w:t>
      </w:r>
      <w:r>
        <w:rPr>
          <w:rFonts w:ascii="Arial" w:hAnsi="Arial" w:eastAsia="Malgun Gothic"/>
          <w:b/>
          <w:color w:val="7F6000"/>
          <w:sz w:val="20"/>
        </w:rPr>
        <w:t>JÉSSICA</w:t>
      </w:r>
      <w:r>
        <w:rPr>
          <w:rFonts w:ascii="Arial" w:hAnsi="Arial" w:eastAsia="Malgun Gothic"/>
          <w:sz w:val="20"/>
        </w:rPr>
        <w:t xml:space="preserve">  "Não. Mas a gente fala que acostuma. Jéssica, prazer. Boa sorte."</w:t>
      </w:r>
    </w:p>
    <w:p>
      <w:pPr>
        <w:spacing w:after="0" w:before="0"/>
        <w:ind w:left="283"/>
      </w:pPr>
      <w:r>
        <w:rPr>
          <w:rFonts w:ascii="Arial" w:hAnsi="Arial" w:eastAsia="Malgun Gothic"/>
          <w:b/>
          <w:sz w:val="18"/>
        </w:rPr>
        <w:t xml:space="preserve">· 단어: </w:t>
      </w:r>
      <w:r>
        <w:rPr>
          <w:rFonts w:ascii="Arial" w:hAnsi="Arial" w:eastAsia="Malgun Gothic"/>
          <w:sz w:val="18"/>
        </w:rPr>
        <w:t>falar que(~라고 말하다)</w:t>
      </w:r>
    </w:p>
    <w:p>
      <w:pPr>
        <w:spacing w:after="0" w:before="0"/>
        <w:ind w:left="283"/>
      </w:pPr>
      <w:r>
        <w:rPr>
          <w:rFonts w:ascii="Arial" w:hAnsi="Arial" w:eastAsia="Malgun Gothic"/>
          <w:b/>
          <w:sz w:val="18"/>
        </w:rPr>
        <w:t xml:space="preserve">· 문법: </w:t>
      </w:r>
      <w:r>
        <w:rPr>
          <w:rFonts w:ascii="Arial" w:hAnsi="Arial" w:eastAsia="Malgun Gothic"/>
          <w:sz w:val="18"/>
        </w:rPr>
        <w:t>대조 Não. Mas… — 간접화법(전달 현재 → que절 현재).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자기기만을 고백하는 대사.</w:t>
      </w:r>
    </w:p>
    <w:p>
      <w:pPr>
        <w:spacing w:after="20" w:before="100"/>
      </w:pPr>
      <w:r>
        <w:rPr>
          <w:rFonts w:ascii="Arial" w:hAnsi="Arial" w:eastAsia="Malgun Gothic"/>
          <w:b/>
          <w:sz w:val="20"/>
        </w:rPr>
        <w:t xml:space="preserve">101. </w:t>
      </w:r>
      <w:r>
        <w:rPr>
          <w:rFonts w:ascii="Arial" w:hAnsi="Arial" w:eastAsia="Malgun Gothic"/>
          <w:b/>
          <w:color w:val="7F6000"/>
          <w:sz w:val="20"/>
        </w:rPr>
        <w:t>CAIO</w:t>
      </w:r>
      <w:r>
        <w:rPr>
          <w:rFonts w:ascii="Arial" w:hAnsi="Arial" w:eastAsia="Malgun Gothic"/>
          <w:sz w:val="20"/>
        </w:rPr>
        <w:t xml:space="preserve">  "Voltou. Quinze minutos. A tela é toda sua."</w:t>
      </w:r>
    </w:p>
    <w:p>
      <w:pPr>
        <w:spacing w:after="0" w:before="0"/>
        <w:ind w:left="283"/>
      </w:pPr>
      <w:r>
        <w:rPr>
          <w:rFonts w:ascii="Arial" w:hAnsi="Arial" w:eastAsia="Malgun Gothic"/>
          <w:b/>
          <w:sz w:val="18"/>
        </w:rPr>
        <w:t xml:space="preserve">· 단어: </w:t>
      </w:r>
      <w:r>
        <w:rPr>
          <w:rFonts w:ascii="Arial" w:hAnsi="Arial" w:eastAsia="Malgun Gothic"/>
          <w:sz w:val="18"/>
        </w:rPr>
        <w:t>voltar(돌아오다) · toda sua(전부 당신 것)</w:t>
      </w:r>
    </w:p>
    <w:p>
      <w:pPr>
        <w:spacing w:after="0" w:before="0"/>
        <w:ind w:left="283"/>
      </w:pPr>
      <w:r>
        <w:rPr>
          <w:rFonts w:ascii="Arial" w:hAnsi="Arial" w:eastAsia="Malgun Gothic"/>
          <w:b/>
          <w:sz w:val="18"/>
        </w:rPr>
        <w:t xml:space="preserve">· 문법: </w:t>
      </w:r>
      <w:r>
        <w:rPr>
          <w:rFonts w:ascii="Arial" w:hAnsi="Arial" w:eastAsia="Malgun Gothic"/>
          <w:sz w:val="18"/>
        </w:rPr>
        <w:t>주어 생략 Voltou(=Você voltou). toda가 형용사로 sua 앞에서 '완전히'.</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"Posso fazer uma pergunta enquanto escrevo? Pra entender o público."</w:t>
      </w:r>
    </w:p>
    <w:p>
      <w:pPr>
        <w:spacing w:after="0" w:before="0"/>
        <w:ind w:left="283"/>
      </w:pPr>
      <w:r>
        <w:rPr>
          <w:rFonts w:ascii="Arial" w:hAnsi="Arial" w:eastAsia="Malgun Gothic"/>
          <w:b/>
          <w:sz w:val="18"/>
        </w:rPr>
        <w:t xml:space="preserve">· 단어: </w:t>
      </w:r>
      <w:r>
        <w:rPr>
          <w:rFonts w:ascii="Arial" w:hAnsi="Arial" w:eastAsia="Malgun Gothic"/>
          <w:sz w:val="18"/>
        </w:rPr>
        <w:t>enquanto(~하는 동안) · entender(이해하다) · público(대상, 독자층)</w:t>
      </w:r>
    </w:p>
    <w:p>
      <w:pPr>
        <w:spacing w:after="0" w:before="0"/>
        <w:ind w:left="283"/>
      </w:pPr>
      <w:r>
        <w:rPr>
          <w:rFonts w:ascii="Arial" w:hAnsi="Arial" w:eastAsia="Malgun Gothic"/>
          <w:b/>
          <w:sz w:val="18"/>
        </w:rPr>
        <w:t xml:space="preserve">· 문법: </w:t>
      </w:r>
      <w:r>
        <w:rPr>
          <w:rFonts w:ascii="Arial" w:hAnsi="Arial" w:eastAsia="Malgun Gothic"/>
          <w:sz w:val="18"/>
        </w:rPr>
        <w:t>enquanto + 직설법(동시 진행). Pra + 부정사 = 목적.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103. </w:t>
      </w:r>
      <w:r>
        <w:rPr>
          <w:rFonts w:ascii="Arial" w:hAnsi="Arial" w:eastAsia="Malgun Gothic"/>
          <w:b/>
          <w:color w:val="7F6000"/>
          <w:sz w:val="20"/>
        </w:rPr>
        <w:t>CAIO</w:t>
      </w:r>
      <w:r>
        <w:rPr>
          <w:rFonts w:ascii="Arial" w:hAnsi="Arial" w:eastAsia="Malgun Gothic"/>
          <w:sz w:val="20"/>
        </w:rPr>
        <w:t xml:space="preserve">  "Pergunta. Eu gosto de quem pergunta. Quem não pergunta, copia."</w:t>
      </w:r>
    </w:p>
    <w:p>
      <w:pPr>
        <w:spacing w:after="0" w:before="0"/>
        <w:ind w:left="283"/>
      </w:pPr>
      <w:r>
        <w:rPr>
          <w:rFonts w:ascii="Arial" w:hAnsi="Arial" w:eastAsia="Malgun Gothic"/>
          <w:b/>
          <w:sz w:val="18"/>
        </w:rPr>
        <w:t xml:space="preserve">· 단어: </w:t>
      </w:r>
      <w:r>
        <w:rPr>
          <w:rFonts w:ascii="Arial" w:hAnsi="Arial" w:eastAsia="Malgun Gothic"/>
          <w:sz w:val="18"/>
        </w:rPr>
        <w:t>perguntar(묻다) · copiar(베끼다)</w:t>
      </w:r>
    </w:p>
    <w:p>
      <w:pPr>
        <w:spacing w:after="0" w:before="0"/>
        <w:ind w:left="283"/>
      </w:pPr>
      <w:r>
        <w:rPr>
          <w:rFonts w:ascii="Arial" w:hAnsi="Arial" w:eastAsia="Malgun Gothic"/>
          <w:b/>
          <w:sz w:val="18"/>
        </w:rPr>
        <w:t xml:space="preserve">· 문법: </w:t>
      </w:r>
      <w:r>
        <w:rPr>
          <w:rFonts w:ascii="Arial" w:hAnsi="Arial" w:eastAsia="Malgun Gothic"/>
          <w:sz w:val="18"/>
        </w:rPr>
        <w:t>Pergunta는 구어 명령(=pergunte) — 명사 pergunta와 동형. "Quem…, copia" 격언형(→ 48번 참고).</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"Quem vai ver isso? Que tipo de gente?"</w:t>
      </w:r>
    </w:p>
    <w:p>
      <w:pPr>
        <w:spacing w:after="0" w:before="0"/>
        <w:ind w:left="283"/>
      </w:pPr>
      <w:r>
        <w:rPr>
          <w:rFonts w:ascii="Arial" w:hAnsi="Arial" w:eastAsia="Malgun Gothic"/>
          <w:b/>
          <w:sz w:val="18"/>
        </w:rPr>
        <w:t xml:space="preserve">· 단어: </w:t>
      </w:r>
      <w:r>
        <w:rPr>
          <w:rFonts w:ascii="Arial" w:hAnsi="Arial" w:eastAsia="Malgun Gothic"/>
          <w:sz w:val="18"/>
        </w:rPr>
        <w:t>que tipo de(어떤 종류의)</w:t>
      </w:r>
    </w:p>
    <w:p>
      <w:pPr>
        <w:spacing w:after="0" w:before="0"/>
        <w:ind w:left="283"/>
      </w:pPr>
      <w:r>
        <w:rPr>
          <w:rFonts w:ascii="Arial" w:hAnsi="Arial" w:eastAsia="Malgun Gothic"/>
          <w:b/>
          <w:sz w:val="18"/>
        </w:rPr>
        <w:t xml:space="preserve">· 문법: </w:t>
      </w:r>
      <w:r>
        <w:rPr>
          <w:rFonts w:ascii="Arial" w:hAnsi="Arial" w:eastAsia="Malgun Gothic"/>
          <w:sz w:val="18"/>
        </w:rPr>
        <w:t>미래 우언형 의문 + 보충 생략 의문.</w:t>
      </w:r>
    </w:p>
    <w:p>
      <w:pPr>
        <w:spacing w:after="0" w:before="0"/>
        <w:ind w:left="283"/>
      </w:pPr>
      <w:r>
        <w:rPr>
          <w:rFonts w:ascii="Arial" w:hAnsi="Arial" w:eastAsia="Malgun Gothic"/>
          <w:b/>
          <w:sz w:val="18"/>
        </w:rPr>
        <w:t xml:space="preserve">· 시제: </w:t>
      </w:r>
      <w:r>
        <w:rPr>
          <w:rFonts w:ascii="Arial" w:hAnsi="Arial" w:eastAsia="Malgun Gothic"/>
          <w:sz w:val="18"/>
        </w:rPr>
        <w:t>미래 우언형(vai ver).</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105. </w:t>
      </w:r>
      <w:r>
        <w:rPr>
          <w:rFonts w:ascii="Arial" w:hAnsi="Arial" w:eastAsia="Malgun Gothic"/>
          <w:b/>
          <w:color w:val="7F6000"/>
          <w:sz w:val="20"/>
        </w:rPr>
        <w:t>CAIO</w:t>
      </w:r>
      <w:r>
        <w:rPr>
          <w:rFonts w:ascii="Arial" w:hAnsi="Arial" w:eastAsia="Malgun Gothic"/>
          <w:sz w:val="20"/>
        </w:rPr>
        <w:t xml:space="preserve">  "Gente que já desconfia de jornalista. A gente só dá um motivo novo."</w:t>
      </w:r>
    </w:p>
    <w:p>
      <w:pPr>
        <w:spacing w:after="0" w:before="0"/>
        <w:ind w:left="283"/>
      </w:pPr>
      <w:r>
        <w:rPr>
          <w:rFonts w:ascii="Arial" w:hAnsi="Arial" w:eastAsia="Malgun Gothic"/>
          <w:b/>
          <w:sz w:val="18"/>
        </w:rPr>
        <w:t xml:space="preserve">· 단어: </w:t>
      </w:r>
      <w:r>
        <w:rPr>
          <w:rFonts w:ascii="Arial" w:hAnsi="Arial" w:eastAsia="Malgun Gothic"/>
          <w:sz w:val="18"/>
        </w:rPr>
        <w:t>desconfiar de(~을 의심하다) · motivo(이유)</w:t>
      </w:r>
    </w:p>
    <w:p>
      <w:pPr>
        <w:spacing w:after="0" w:before="0"/>
        <w:ind w:left="283"/>
      </w:pPr>
      <w:r>
        <w:rPr>
          <w:rFonts w:ascii="Arial" w:hAnsi="Arial" w:eastAsia="Malgun Gothic"/>
          <w:b/>
          <w:sz w:val="18"/>
        </w:rPr>
        <w:t xml:space="preserve">· 문법: </w:t>
      </w:r>
      <w:r>
        <w:rPr>
          <w:rFonts w:ascii="Arial" w:hAnsi="Arial" w:eastAsia="Malgun Gothic"/>
          <w:sz w:val="18"/>
        </w:rPr>
        <w:t>gente(사람들) vs a gente(우리) 대비 — 관사 유무로 의미가 갈림.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"E quem gosta dele? Quem lê a agência dele?"</w:t>
      </w:r>
    </w:p>
    <w:p>
      <w:pPr>
        <w:spacing w:after="0" w:before="0"/>
        <w:ind w:left="283"/>
      </w:pPr>
      <w:r>
        <w:rPr>
          <w:rFonts w:ascii="Arial" w:hAnsi="Arial" w:eastAsia="Malgun Gothic"/>
          <w:b/>
          <w:sz w:val="18"/>
        </w:rPr>
        <w:t xml:space="preserve">· 단어: </w:t>
      </w:r>
      <w:r>
        <w:rPr>
          <w:rFonts w:ascii="Arial" w:hAnsi="Arial" w:eastAsia="Malgun Gothic"/>
          <w:sz w:val="18"/>
        </w:rPr>
        <w:t>dele(=de+ele, 그의) · agência(에이전시)</w:t>
      </w:r>
    </w:p>
    <w:p>
      <w:pPr>
        <w:spacing w:after="0" w:before="0"/>
        <w:ind w:left="283"/>
      </w:pPr>
      <w:r>
        <w:rPr>
          <w:rFonts w:ascii="Arial" w:hAnsi="Arial" w:eastAsia="Malgun Gothic"/>
          <w:b/>
          <w:sz w:val="18"/>
        </w:rPr>
        <w:t xml:space="preserve">· 문법: </w:t>
      </w:r>
      <w:r>
        <w:rPr>
          <w:rFonts w:ascii="Arial" w:hAnsi="Arial" w:eastAsia="Malgun Gothic"/>
          <w:sz w:val="18"/>
        </w:rPr>
        <w:t>gostar de + ele = dele. 후치 소유 dele로 지시 명확화.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107. </w:t>
      </w:r>
      <w:r>
        <w:rPr>
          <w:rFonts w:ascii="Arial" w:hAnsi="Arial" w:eastAsia="Malgun Gothic"/>
          <w:b/>
          <w:color w:val="7F6000"/>
          <w:sz w:val="20"/>
        </w:rPr>
        <w:t>CAIO</w:t>
      </w:r>
      <w:r>
        <w:rPr>
          <w:rFonts w:ascii="Arial" w:hAnsi="Arial" w:eastAsia="Malgun Gothic"/>
          <w:sz w:val="20"/>
        </w:rPr>
        <w:t xml:space="preserve">  "Esses não importam. Esses a gente não convence. A gente cansa."</w:t>
      </w:r>
    </w:p>
    <w:p>
      <w:pPr>
        <w:spacing w:after="0" w:before="0"/>
        <w:ind w:left="283"/>
      </w:pPr>
      <w:r>
        <w:rPr>
          <w:rFonts w:ascii="Arial" w:hAnsi="Arial" w:eastAsia="Malgun Gothic"/>
          <w:b/>
          <w:sz w:val="18"/>
        </w:rPr>
        <w:t xml:space="preserve">· 단어: </w:t>
      </w:r>
      <w:r>
        <w:rPr>
          <w:rFonts w:ascii="Arial" w:hAnsi="Arial" w:eastAsia="Malgun Gothic"/>
          <w:sz w:val="18"/>
        </w:rPr>
        <w:t>convencer(설득하다) · cansar(지치게 하다, 타동)</w:t>
      </w:r>
    </w:p>
    <w:p>
      <w:pPr>
        <w:spacing w:after="0" w:before="0"/>
        <w:ind w:left="283"/>
      </w:pPr>
      <w:r>
        <w:rPr>
          <w:rFonts w:ascii="Arial" w:hAnsi="Arial" w:eastAsia="Malgun Gothic"/>
          <w:b/>
          <w:sz w:val="18"/>
        </w:rPr>
        <w:t xml:space="preserve">· 문법: </w:t>
      </w:r>
      <w:r>
        <w:rPr>
          <w:rFonts w:ascii="Arial" w:hAnsi="Arial" w:eastAsia="Malgun Gothic"/>
          <w:sz w:val="18"/>
        </w:rPr>
        <w:t>목적어 화제화(Esses a gente não convence). cansar 타동 용법(목적어 esses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48번 cansar(자동)와 대비되는 타동 용법 — '지치게 만든다'.</w:t>
      </w:r>
    </w:p>
    <w:p>
      <w:pPr>
        <w:spacing w:after="20" w:before="100"/>
      </w:pPr>
      <w:r>
        <w:rPr>
          <w:rFonts w:ascii="Arial" w:hAnsi="Arial" w:eastAsia="Malgun Gothic"/>
          <w:b/>
          <w:sz w:val="20"/>
        </w:rPr>
        <w:t xml:space="preserve">108. </w:t>
      </w:r>
      <w:r>
        <w:rPr>
          <w:rFonts w:ascii="Arial" w:hAnsi="Arial" w:eastAsia="Malgun Gothic"/>
          <w:b/>
          <w:color w:val="7F6000"/>
          <w:sz w:val="20"/>
        </w:rPr>
        <w:t>ANA CLARA</w:t>
      </w:r>
      <w:r>
        <w:rPr>
          <w:rFonts w:ascii="Arial" w:hAnsi="Arial" w:eastAsia="Malgun Gothic"/>
          <w:sz w:val="20"/>
        </w:rPr>
        <w:t xml:space="preserve">  "Cansar. Entendi."</w:t>
      </w:r>
    </w:p>
    <w:p>
      <w:pPr>
        <w:spacing w:after="0" w:before="0"/>
        <w:ind w:left="283"/>
      </w:pPr>
      <w:r>
        <w:rPr>
          <w:rFonts w:ascii="Arial" w:hAnsi="Arial" w:eastAsia="Malgun Gothic"/>
          <w:b/>
          <w:sz w:val="18"/>
        </w:rPr>
        <w:t xml:space="preserve">· 단어: </w:t>
      </w:r>
      <w:r>
        <w:rPr>
          <w:rFonts w:ascii="Arial" w:hAnsi="Arial" w:eastAsia="Malgun Gothic"/>
          <w:sz w:val="18"/>
        </w:rPr>
        <w:t>entender(이해하다)</w:t>
      </w:r>
    </w:p>
    <w:p>
      <w:pPr>
        <w:spacing w:after="0" w:before="0"/>
        <w:ind w:left="283"/>
      </w:pPr>
      <w:r>
        <w:rPr>
          <w:rFonts w:ascii="Arial" w:hAnsi="Arial" w:eastAsia="Malgun Gothic"/>
          <w:b/>
          <w:sz w:val="18"/>
        </w:rPr>
        <w:t xml:space="preserve">· 문법: </w:t>
      </w:r>
      <w:r>
        <w:rPr>
          <w:rFonts w:ascii="Arial" w:hAnsi="Arial" w:eastAsia="Malgun Gothic"/>
          <w:sz w:val="18"/>
        </w:rPr>
        <w:t>부정사 단독 반복 + 완료과거 Entendi(=알겠다).</w:t>
      </w:r>
    </w:p>
    <w:p>
      <w:pPr>
        <w:spacing w:after="0" w:before="0"/>
        <w:ind w:left="283"/>
      </w:pPr>
      <w:r>
        <w:rPr>
          <w:rFonts w:ascii="Arial" w:hAnsi="Arial" w:eastAsia="Malgun Gothic"/>
          <w:b/>
          <w:sz w:val="18"/>
        </w:rPr>
        <w:t xml:space="preserve">· 시제: </w:t>
      </w:r>
      <w:r>
        <w:rPr>
          <w:rFonts w:ascii="Arial" w:hAnsi="Arial" w:eastAsia="Malgun Gothic"/>
          <w:sz w:val="18"/>
        </w:rPr>
        <w:t>완료과거(entendi) — 막 이해함(브라질 관용).</w:t>
      </w:r>
    </w:p>
    <w:p>
      <w:pPr>
        <w:spacing w:after="0" w:before="0"/>
        <w:ind w:left="283"/>
      </w:pPr>
      <w:r>
        <w:rPr>
          <w:rFonts w:ascii="Arial" w:hAnsi="Arial" w:eastAsia="Malgun Gothic"/>
          <w:b/>
          <w:sz w:val="18"/>
        </w:rPr>
        <w:t xml:space="preserve">· 표현: </w:t>
      </w:r>
      <w:r>
        <w:rPr>
          <w:rFonts w:ascii="Arial" w:hAnsi="Arial" w:eastAsia="Malgun Gothic"/>
          <w:sz w:val="18"/>
        </w:rPr>
        <w:t>Entendi = '알겠어요'(현재 entendo보다 일반적).</w:t>
      </w:r>
    </w:p>
    <w:p>
      <w:pPr>
        <w:spacing w:after="20" w:before="100"/>
      </w:pPr>
      <w:r>
        <w:rPr>
          <w:rFonts w:ascii="Arial" w:hAnsi="Arial" w:eastAsia="Malgun Gothic"/>
          <w:b/>
          <w:sz w:val="20"/>
        </w:rPr>
        <w:t xml:space="preserve">109. </w:t>
      </w:r>
      <w:r>
        <w:rPr>
          <w:rFonts w:ascii="Arial" w:hAnsi="Arial" w:eastAsia="Malgun Gothic"/>
          <w:b/>
          <w:color w:val="7F6000"/>
          <w:sz w:val="20"/>
        </w:rPr>
        <w:t>CAIO</w:t>
      </w:r>
      <w:r>
        <w:rPr>
          <w:rFonts w:ascii="Arial" w:hAnsi="Arial" w:eastAsia="Malgun Gothic"/>
          <w:sz w:val="20"/>
        </w:rPr>
        <w:t xml:space="preserve">  "Cinco minutos. Você digita devagar pra uma criadora de conteúdo."</w:t>
      </w:r>
    </w:p>
    <w:p>
      <w:pPr>
        <w:spacing w:after="0" w:before="0"/>
        <w:ind w:left="283"/>
      </w:pPr>
      <w:r>
        <w:rPr>
          <w:rFonts w:ascii="Arial" w:hAnsi="Arial" w:eastAsia="Malgun Gothic"/>
          <w:b/>
          <w:sz w:val="18"/>
        </w:rPr>
        <w:t xml:space="preserve">· 단어: </w:t>
      </w:r>
      <w:r>
        <w:rPr>
          <w:rFonts w:ascii="Arial" w:hAnsi="Arial" w:eastAsia="Malgun Gothic"/>
          <w:sz w:val="18"/>
        </w:rPr>
        <w:t>digitar(타자 치다) · pra(~치고는)</w:t>
      </w:r>
    </w:p>
    <w:p>
      <w:pPr>
        <w:spacing w:after="0" w:before="0"/>
        <w:ind w:left="283"/>
      </w:pPr>
      <w:r>
        <w:rPr>
          <w:rFonts w:ascii="Arial" w:hAnsi="Arial" w:eastAsia="Malgun Gothic"/>
          <w:b/>
          <w:sz w:val="18"/>
        </w:rPr>
        <w:t xml:space="preserve">· 문법: </w:t>
      </w:r>
      <w:r>
        <w:rPr>
          <w:rFonts w:ascii="Arial" w:hAnsi="Arial" w:eastAsia="Malgun Gothic"/>
          <w:sz w:val="18"/>
        </w:rPr>
        <w:t>para의 '기준 대비' 용법(pra uma criadora = 크리에이터치고는).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"Eu penso antes. Depois digito rápido. Pronto. Posso ler em voz alta?"</w:t>
      </w:r>
    </w:p>
    <w:p>
      <w:pPr>
        <w:spacing w:after="0" w:before="0"/>
        <w:ind w:left="283"/>
      </w:pPr>
      <w:r>
        <w:rPr>
          <w:rFonts w:ascii="Arial" w:hAnsi="Arial" w:eastAsia="Malgun Gothic"/>
          <w:b/>
          <w:sz w:val="18"/>
        </w:rPr>
        <w:t xml:space="preserve">· 단어: </w:t>
      </w:r>
      <w:r>
        <w:rPr>
          <w:rFonts w:ascii="Arial" w:hAnsi="Arial" w:eastAsia="Malgun Gothic"/>
          <w:sz w:val="18"/>
        </w:rPr>
        <w:t>pensar(생각하다) · pronto(됐다)</w:t>
      </w:r>
    </w:p>
    <w:p>
      <w:pPr>
        <w:spacing w:after="0" w:before="0"/>
        <w:ind w:left="283"/>
      </w:pPr>
      <w:r>
        <w:rPr>
          <w:rFonts w:ascii="Arial" w:hAnsi="Arial" w:eastAsia="Malgun Gothic"/>
          <w:b/>
          <w:sz w:val="18"/>
        </w:rPr>
        <w:t xml:space="preserve">· 문법: </w:t>
      </w:r>
      <w:r>
        <w:rPr>
          <w:rFonts w:ascii="Arial" w:hAnsi="Arial" w:eastAsia="Malgun Gothic"/>
          <w:sz w:val="18"/>
        </w:rPr>
        <w:t>antes/depois 대구. rápido 부사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111. </w:t>
      </w:r>
      <w:r>
        <w:rPr>
          <w:rFonts w:ascii="Arial" w:hAnsi="Arial" w:eastAsia="Malgun Gothic"/>
          <w:b/>
          <w:color w:val="7F6000"/>
          <w:sz w:val="20"/>
        </w:rPr>
        <w:t>CAIO</w:t>
      </w:r>
      <w:r>
        <w:rPr>
          <w:rFonts w:ascii="Arial" w:hAnsi="Arial" w:eastAsia="Malgun Gothic"/>
          <w:sz w:val="20"/>
        </w:rPr>
        <w:t xml:space="preserve">  "Por favor. Tom de vídeo. Como se fosse pro story."</w:t>
      </w:r>
    </w:p>
    <w:p>
      <w:pPr>
        <w:spacing w:after="0" w:before="0"/>
        <w:ind w:left="283"/>
      </w:pPr>
      <w:r>
        <w:rPr>
          <w:rFonts w:ascii="Arial" w:hAnsi="Arial" w:eastAsia="Malgun Gothic"/>
          <w:b/>
          <w:sz w:val="18"/>
        </w:rPr>
        <w:t xml:space="preserve">· 단어: </w:t>
      </w:r>
      <w:r>
        <w:rPr>
          <w:rFonts w:ascii="Arial" w:hAnsi="Arial" w:eastAsia="Malgun Gothic"/>
          <w:sz w:val="18"/>
        </w:rPr>
        <w:t>tom(톤, 어조)</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과거(fosse)" — 가정 비유(→ 5번 참고). 주어 생략(como se [isso] fosse…).</w:t>
      </w:r>
    </w:p>
    <w:p>
      <w:pPr>
        <w:spacing w:after="0" w:before="0"/>
        <w:ind w:left="283"/>
      </w:pPr>
      <w:r>
        <w:rPr>
          <w:rFonts w:ascii="Arial" w:hAnsi="Arial" w:eastAsia="Malgun Gothic"/>
          <w:b/>
          <w:sz w:val="18"/>
        </w:rPr>
        <w:t xml:space="preserve">· 시제: </w:t>
      </w:r>
      <w:r>
        <w:rPr>
          <w:rFonts w:ascii="Arial" w:hAnsi="Arial" w:eastAsia="Malgun Gothic"/>
          <w:sz w:val="18"/>
        </w:rPr>
        <w:t>접속법 과거 — 가정.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""Tiago Moreira. Vinte anos de jornal. Três prêmios. Saiu por causa de uma matéria. Abriu uma agência. Publica documentos. Será?""</w:t>
      </w:r>
    </w:p>
    <w:p>
      <w:pPr>
        <w:spacing w:after="0" w:before="0"/>
        <w:ind w:left="283"/>
      </w:pPr>
      <w:r>
        <w:rPr>
          <w:rFonts w:ascii="Arial" w:hAnsi="Arial" w:eastAsia="Malgun Gothic"/>
          <w:b/>
          <w:sz w:val="18"/>
        </w:rPr>
        <w:t xml:space="preserve">· 단어: </w:t>
      </w:r>
      <w:r>
        <w:rPr>
          <w:rFonts w:ascii="Arial" w:hAnsi="Arial" w:eastAsia="Malgun Gothic"/>
          <w:sz w:val="18"/>
        </w:rPr>
        <w:t>jornal(신문사) · prêmio(상) · matéria(기사, 브라질) · publicar(공개하다)</w:t>
      </w:r>
    </w:p>
    <w:p>
      <w:pPr>
        <w:spacing w:after="0" w:before="0"/>
        <w:ind w:left="283"/>
      </w:pPr>
      <w:r>
        <w:rPr>
          <w:rFonts w:ascii="Arial" w:hAnsi="Arial" w:eastAsia="Malgun Gothic"/>
          <w:b/>
          <w:sz w:val="18"/>
        </w:rPr>
        <w:t xml:space="preserve">· 문법: </w:t>
      </w:r>
      <w:r>
        <w:rPr>
          <w:rFonts w:ascii="Arial" w:hAnsi="Arial" w:eastAsia="Malgun Gothic"/>
          <w:sz w:val="18"/>
        </w:rPr>
        <w:t>주어 생략 단문 나열(완료과거 → 현재)로 연대기 구성, 마지막 Será?(→ 71번 참고)로 의심 유도. matéria = 기사(브라질 저널리즘 용어).</w:t>
      </w:r>
    </w:p>
    <w:p>
      <w:pPr>
        <w:spacing w:after="0" w:before="0"/>
        <w:ind w:left="283"/>
      </w:pPr>
      <w:r>
        <w:rPr>
          <w:rFonts w:ascii="Arial" w:hAnsi="Arial" w:eastAsia="Malgun Gothic"/>
          <w:b/>
          <w:sz w:val="18"/>
        </w:rPr>
        <w:t xml:space="preserve">· 시제: </w:t>
      </w:r>
      <w:r>
        <w:rPr>
          <w:rFonts w:ascii="Arial" w:hAnsi="Arial" w:eastAsia="Malgun Gothic"/>
          <w:sz w:val="18"/>
        </w:rPr>
        <w:t>완료과거(saiu, abriu) — 경력 사건 / 현재직설법(publica) — 현재 활동 / 단순미래(será) — 의혹.</w:t>
      </w:r>
    </w:p>
    <w:p>
      <w:pPr>
        <w:spacing w:after="0" w:before="0"/>
        <w:ind w:left="283"/>
      </w:pPr>
      <w:r>
        <w:rPr>
          <w:rFonts w:ascii="Arial" w:hAnsi="Arial" w:eastAsia="Malgun Gothic"/>
          <w:b/>
          <w:sz w:val="18"/>
        </w:rPr>
        <w:t xml:space="preserve">· 표현: </w:t>
      </w:r>
      <w:r>
        <w:rPr>
          <w:rFonts w:ascii="Arial" w:hAnsi="Arial" w:eastAsia="Malgun Gothic"/>
          <w:sz w:val="18"/>
        </w:rPr>
        <w:t>낭독 예외 턴. 사실만 나열해 '모함하지 않는' 대본 — 아나의 저항.</w:t>
      </w:r>
    </w:p>
    <w:p>
      <w:pPr>
        <w:spacing w:after="20" w:before="100"/>
      </w:pPr>
      <w:r>
        <w:rPr>
          <w:rFonts w:ascii="Arial" w:hAnsi="Arial" w:eastAsia="Malgun Gothic"/>
          <w:b/>
          <w:sz w:val="20"/>
        </w:rPr>
        <w:t xml:space="preserve">113. </w:t>
      </w:r>
      <w:r>
        <w:rPr>
          <w:rFonts w:ascii="Arial" w:hAnsi="Arial" w:eastAsia="Malgun Gothic"/>
          <w:b/>
          <w:color w:val="7F6000"/>
          <w:sz w:val="20"/>
        </w:rPr>
        <w:t>CAIO</w:t>
      </w:r>
      <w:r>
        <w:rPr>
          <w:rFonts w:ascii="Arial" w:hAnsi="Arial" w:eastAsia="Malgun Gothic"/>
          <w:sz w:val="20"/>
        </w:rPr>
        <w:t xml:space="preserve">  "...Só isso?"</w:t>
      </w:r>
    </w:p>
    <w:p>
      <w:pPr>
        <w:spacing w:after="0" w:before="0"/>
        <w:ind w:left="283"/>
      </w:pPr>
      <w:r>
        <w:rPr>
          <w:rFonts w:ascii="Arial" w:hAnsi="Arial" w:eastAsia="Malgun Gothic"/>
          <w:b/>
          <w:sz w:val="18"/>
        </w:rPr>
        <w:t xml:space="preserve">· 단어: </w:t>
      </w:r>
      <w:r>
        <w:rPr>
          <w:rFonts w:ascii="Arial" w:hAnsi="Arial" w:eastAsia="Malgun Gothic"/>
          <w:sz w:val="18"/>
        </w:rPr>
        <w:t>só isso(그게 다)</w:t>
      </w:r>
    </w:p>
    <w:p>
      <w:pPr>
        <w:spacing w:after="0" w:before="0"/>
        <w:ind w:left="283"/>
      </w:pPr>
      <w:r>
        <w:rPr>
          <w:rFonts w:ascii="Arial" w:hAnsi="Arial" w:eastAsia="Malgun Gothic"/>
          <w:b/>
          <w:sz w:val="18"/>
        </w:rPr>
        <w:t xml:space="preserve">· 문법: </w:t>
      </w:r>
      <w:r>
        <w:rPr>
          <w:rFonts w:ascii="Arial" w:hAnsi="Arial" w:eastAsia="Malgun Gothic"/>
          <w:sz w:val="18"/>
        </w:rPr>
        <w:t>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114. </w:t>
      </w:r>
      <w:r>
        <w:rPr>
          <w:rFonts w:ascii="Arial" w:hAnsi="Arial" w:eastAsia="Malgun Gothic"/>
          <w:b/>
          <w:color w:val="7F6000"/>
          <w:sz w:val="20"/>
        </w:rPr>
        <w:t>ANA CLARA</w:t>
      </w:r>
      <w:r>
        <w:rPr>
          <w:rFonts w:ascii="Arial" w:hAnsi="Arial" w:eastAsia="Malgun Gothic"/>
          <w:sz w:val="20"/>
        </w:rPr>
        <w:t xml:space="preserve">  "Só isso. Trinta segundos, com pausa."</w:t>
      </w:r>
    </w:p>
    <w:p>
      <w:pPr>
        <w:spacing w:after="0" w:before="0"/>
        <w:ind w:left="283"/>
      </w:pPr>
      <w:r>
        <w:rPr>
          <w:rFonts w:ascii="Arial" w:hAnsi="Arial" w:eastAsia="Malgun Gothic"/>
          <w:b/>
          <w:sz w:val="18"/>
        </w:rPr>
        <w:t xml:space="preserve">· 단어: </w:t>
      </w:r>
      <w:r>
        <w:rPr>
          <w:rFonts w:ascii="Arial" w:hAnsi="Arial" w:eastAsia="Malgun Gothic"/>
          <w:sz w:val="18"/>
        </w:rPr>
        <w:t>pausa(쉼)</w:t>
      </w:r>
    </w:p>
    <w:p>
      <w:pPr>
        <w:spacing w:after="0" w:before="0"/>
        <w:ind w:left="283"/>
      </w:pPr>
      <w:r>
        <w:rPr>
          <w:rFonts w:ascii="Arial" w:hAnsi="Arial" w:eastAsia="Malgun Gothic"/>
          <w:b/>
          <w:sz w:val="18"/>
        </w:rPr>
        <w:t xml:space="preserve">· 문법: </w:t>
      </w:r>
      <w:r>
        <w:rPr>
          <w:rFonts w:ascii="Arial" w:hAnsi="Arial" w:eastAsia="Malgun Gothic"/>
          <w:sz w:val="18"/>
        </w:rPr>
        <w:t>반향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115. </w:t>
      </w:r>
      <w:r>
        <w:rPr>
          <w:rFonts w:ascii="Arial" w:hAnsi="Arial" w:eastAsia="Malgun Gothic"/>
          <w:b/>
          <w:color w:val="7F6000"/>
          <w:sz w:val="20"/>
        </w:rPr>
        <w:t>CAIO</w:t>
      </w:r>
      <w:r>
        <w:rPr>
          <w:rFonts w:ascii="Arial" w:hAnsi="Arial" w:eastAsia="Malgun Gothic"/>
          <w:sz w:val="20"/>
        </w:rPr>
        <w:t xml:space="preserve">  "Bianca, isso é um obituário. Pior: é um currículo. Não tem vilão, nem gancho."</w:t>
      </w:r>
    </w:p>
    <w:p>
      <w:pPr>
        <w:spacing w:after="0" w:before="0"/>
        <w:ind w:left="283"/>
      </w:pPr>
      <w:r>
        <w:rPr>
          <w:rFonts w:ascii="Arial" w:hAnsi="Arial" w:eastAsia="Malgun Gothic"/>
          <w:b/>
          <w:sz w:val="18"/>
        </w:rPr>
        <w:t xml:space="preserve">· 단어: </w:t>
      </w:r>
      <w:r>
        <w:rPr>
          <w:rFonts w:ascii="Arial" w:hAnsi="Arial" w:eastAsia="Malgun Gothic"/>
          <w:sz w:val="18"/>
        </w:rPr>
        <w:t>obituário(부고) · pior(더 나쁜 것) · currículo(이력서) · vilão(악당) · gancho(훅, 사로잡는 장치)</w:t>
      </w:r>
    </w:p>
    <w:p>
      <w:pPr>
        <w:spacing w:after="0" w:before="0"/>
        <w:ind w:left="283"/>
      </w:pPr>
      <w:r>
        <w:rPr>
          <w:rFonts w:ascii="Arial" w:hAnsi="Arial" w:eastAsia="Malgun Gothic"/>
          <w:b/>
          <w:sz w:val="18"/>
        </w:rPr>
        <w:t xml:space="preserve">· 문법: </w:t>
      </w:r>
      <w:r>
        <w:rPr>
          <w:rFonts w:ascii="Arial" w:hAnsi="Arial" w:eastAsia="Malgun Gothic"/>
          <w:sz w:val="18"/>
        </w:rPr>
        <w:t>"Não tem X, nem Y" = X도 Y도 없다. Pior: 점층 담화 표지.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gancho = 콘텐츠 업계 '훅'.</w:t>
      </w:r>
    </w:p>
    <w:p>
      <w:pPr>
        <w:spacing w:after="20" w:before="100"/>
      </w:pPr>
      <w:r>
        <w:rPr>
          <w:rFonts w:ascii="Arial" w:hAnsi="Arial" w:eastAsia="Malgun Gothic"/>
          <w:b/>
          <w:sz w:val="20"/>
        </w:rPr>
        <w:t xml:space="preserve">116. </w:t>
      </w:r>
      <w:r>
        <w:rPr>
          <w:rFonts w:ascii="Arial" w:hAnsi="Arial" w:eastAsia="Malgun Gothic"/>
          <w:b/>
          <w:color w:val="7F6000"/>
          <w:sz w:val="20"/>
        </w:rPr>
        <w:t>ANA CLARA</w:t>
      </w:r>
      <w:r>
        <w:rPr>
          <w:rFonts w:ascii="Arial" w:hAnsi="Arial" w:eastAsia="Malgun Gothic"/>
          <w:sz w:val="20"/>
        </w:rPr>
        <w:t xml:space="preserve">  "Tem o "será". Você mesmo disse: pergunta não dá processo. O público completa."</w:t>
      </w:r>
    </w:p>
    <w:p>
      <w:pPr>
        <w:spacing w:after="0" w:before="0"/>
        <w:ind w:left="283"/>
      </w:pPr>
      <w:r>
        <w:rPr>
          <w:rFonts w:ascii="Arial" w:hAnsi="Arial" w:eastAsia="Malgun Gothic"/>
          <w:b/>
          <w:sz w:val="18"/>
        </w:rPr>
        <w:t xml:space="preserve">· 단어: </w:t>
      </w:r>
      <w:r>
        <w:rPr>
          <w:rFonts w:ascii="Arial" w:hAnsi="Arial" w:eastAsia="Malgun Gothic"/>
          <w:sz w:val="18"/>
        </w:rPr>
        <w:t>você mesmo(당신 스스로)</w:t>
      </w:r>
    </w:p>
    <w:p>
      <w:pPr>
        <w:spacing w:after="0" w:before="0"/>
        <w:ind w:left="283"/>
      </w:pPr>
      <w:r>
        <w:rPr>
          <w:rFonts w:ascii="Arial" w:hAnsi="Arial" w:eastAsia="Malgun Gothic"/>
          <w:b/>
          <w:sz w:val="18"/>
        </w:rPr>
        <w:t xml:space="preserve">· 문법: </w:t>
      </w:r>
      <w:r>
        <w:rPr>
          <w:rFonts w:ascii="Arial" w:hAnsi="Arial" w:eastAsia="Malgun Gothic"/>
          <w:sz w:val="18"/>
        </w:rPr>
        <w:t>인용어 명사화(o "será"). mesmo가 주어 강조 — 여성 화자가 남성 청자에게 쓰므로 mesmo(남성).</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완료과거(disse).</w:t>
      </w:r>
    </w:p>
    <w:p>
      <w:pPr>
        <w:spacing w:after="0" w:before="0"/>
        <w:ind w:left="283"/>
      </w:pPr>
      <w:r>
        <w:rPr>
          <w:rFonts w:ascii="Arial" w:hAnsi="Arial" w:eastAsia="Malgun Gothic"/>
          <w:b/>
          <w:sz w:val="18"/>
        </w:rPr>
        <w:t xml:space="preserve">· 표현: </w:t>
      </w:r>
      <w:r>
        <w:rPr>
          <w:rFonts w:ascii="Arial" w:hAnsi="Arial" w:eastAsia="Malgun Gothic"/>
          <w:sz w:val="18"/>
        </w:rPr>
        <w:t>상대 논리로 역공.</w:t>
      </w:r>
    </w:p>
    <w:p>
      <w:pPr>
        <w:spacing w:after="20" w:before="100"/>
      </w:pPr>
      <w:r>
        <w:rPr>
          <w:rFonts w:ascii="Arial" w:hAnsi="Arial" w:eastAsia="Malgun Gothic"/>
          <w:b/>
          <w:sz w:val="20"/>
        </w:rPr>
        <w:t xml:space="preserve">117. </w:t>
      </w:r>
      <w:r>
        <w:rPr>
          <w:rFonts w:ascii="Arial" w:hAnsi="Arial" w:eastAsia="Malgun Gothic"/>
          <w:b/>
          <w:color w:val="7F6000"/>
          <w:sz w:val="20"/>
        </w:rPr>
        <w:t>CAIO</w:t>
      </w:r>
      <w:r>
        <w:rPr>
          <w:rFonts w:ascii="Arial" w:hAnsi="Arial" w:eastAsia="Malgun Gothic"/>
          <w:sz w:val="20"/>
        </w:rPr>
        <w:t xml:space="preserve">  "Completa com o quê? Com prêmio? Ninguém compartilha prêmio de jornalismo."</w:t>
      </w:r>
    </w:p>
    <w:p>
      <w:pPr>
        <w:spacing w:after="0" w:before="0"/>
        <w:ind w:left="283"/>
      </w:pPr>
      <w:r>
        <w:rPr>
          <w:rFonts w:ascii="Arial" w:hAnsi="Arial" w:eastAsia="Malgun Gothic"/>
          <w:b/>
          <w:sz w:val="18"/>
        </w:rPr>
        <w:t xml:space="preserve">· 단어: </w:t>
      </w:r>
      <w:r>
        <w:rPr>
          <w:rFonts w:ascii="Arial" w:hAnsi="Arial" w:eastAsia="Malgun Gothic"/>
          <w:sz w:val="18"/>
        </w:rPr>
        <w:t>compartilhar(공유하다, 브라질; 포르투갈 partilhar)</w:t>
      </w:r>
    </w:p>
    <w:p>
      <w:pPr>
        <w:spacing w:after="0" w:before="0"/>
        <w:ind w:left="283"/>
      </w:pPr>
      <w:r>
        <w:rPr>
          <w:rFonts w:ascii="Arial" w:hAnsi="Arial" w:eastAsia="Malgun Gothic"/>
          <w:b/>
          <w:sz w:val="18"/>
        </w:rPr>
        <w:t xml:space="preserve">· 문법: </w:t>
      </w:r>
      <w:r>
        <w:rPr>
          <w:rFonts w:ascii="Arial" w:hAnsi="Arial" w:eastAsia="Malgun Gothic"/>
          <w:sz w:val="18"/>
        </w:rPr>
        <w:t>반향 의문 + 단독 부정 ninguém.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compartilhar vs partilhar(유럽).</w:t>
      </w:r>
    </w:p>
    <w:p>
      <w:pPr>
        <w:spacing w:after="20" w:before="100"/>
      </w:pPr>
      <w:r>
        <w:rPr>
          <w:rFonts w:ascii="Arial" w:hAnsi="Arial" w:eastAsia="Malgun Gothic"/>
          <w:b/>
          <w:sz w:val="20"/>
        </w:rPr>
        <w:t xml:space="preserve">118. </w:t>
      </w:r>
      <w:r>
        <w:rPr>
          <w:rFonts w:ascii="Arial" w:hAnsi="Arial" w:eastAsia="Malgun Gothic"/>
          <w:b/>
          <w:color w:val="7F6000"/>
          <w:sz w:val="20"/>
        </w:rPr>
        <w:t>ANA CLARA</w:t>
      </w:r>
      <w:r>
        <w:rPr>
          <w:rFonts w:ascii="Arial" w:hAnsi="Arial" w:eastAsia="Malgun Gothic"/>
          <w:sz w:val="20"/>
        </w:rPr>
        <w:t xml:space="preserve">  "O público dele desconfia de grito. Se eu grito, ele ganha seguidor."</w:t>
      </w:r>
    </w:p>
    <w:p>
      <w:pPr>
        <w:spacing w:after="0" w:before="0"/>
        <w:ind w:left="283"/>
      </w:pPr>
      <w:r>
        <w:rPr>
          <w:rFonts w:ascii="Arial" w:hAnsi="Arial" w:eastAsia="Malgun Gothic"/>
          <w:b/>
          <w:sz w:val="18"/>
        </w:rPr>
        <w:t xml:space="preserve">· 단어: </w:t>
      </w:r>
      <w:r>
        <w:rPr>
          <w:rFonts w:ascii="Arial" w:hAnsi="Arial" w:eastAsia="Malgun Gothic"/>
          <w:sz w:val="18"/>
        </w:rPr>
        <w:t>ganhar(얻다)</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일반적·습관적 인과 조건(접속법 미래 대신 직설법: '~하면 늘 ~된다').</w:t>
      </w:r>
    </w:p>
    <w:p>
      <w:pPr>
        <w:spacing w:after="0" w:before="0"/>
        <w:ind w:left="283"/>
      </w:pPr>
      <w:r>
        <w:rPr>
          <w:rFonts w:ascii="Arial" w:hAnsi="Arial" w:eastAsia="Malgun Gothic"/>
          <w:b/>
          <w:sz w:val="18"/>
        </w:rPr>
        <w:t xml:space="preserve">· 시제: </w:t>
      </w:r>
      <w:r>
        <w:rPr>
          <w:rFonts w:ascii="Arial" w:hAnsi="Arial" w:eastAsia="Malgun Gothic"/>
          <w:sz w:val="18"/>
        </w:rPr>
        <w:t>현재직설법(조건절 포함) — 일반 법칙.</w:t>
      </w:r>
    </w:p>
    <w:p>
      <w:pPr>
        <w:spacing w:after="0" w:before="0"/>
        <w:ind w:left="283"/>
      </w:pPr>
      <w:r>
        <w:rPr>
          <w:rFonts w:ascii="Arial" w:hAnsi="Arial" w:eastAsia="Malgun Gothic"/>
          <w:b/>
          <w:sz w:val="18"/>
        </w:rPr>
        <w:t xml:space="preserve">· 표현: </w:t>
      </w:r>
      <w:r>
        <w:rPr>
          <w:rFonts w:ascii="Arial" w:hAnsi="Arial" w:eastAsia="Malgun Gothic"/>
          <w:sz w:val="18"/>
        </w:rPr>
        <w:t>B2 포인트: se + 현재(일반 법칙) vs se + 접속법 미래(구체적 미래 가능성, 18번).</w:t>
      </w:r>
    </w:p>
    <w:p>
      <w:pPr>
        <w:spacing w:after="20" w:before="100"/>
      </w:pPr>
      <w:r>
        <w:rPr>
          <w:rFonts w:ascii="Arial" w:hAnsi="Arial" w:eastAsia="Malgun Gothic"/>
          <w:b/>
          <w:sz w:val="20"/>
        </w:rPr>
        <w:t xml:space="preserve">119. </w:t>
      </w:r>
      <w:r>
        <w:rPr>
          <w:rFonts w:ascii="Arial" w:hAnsi="Arial" w:eastAsia="Malgun Gothic"/>
          <w:b/>
          <w:color w:val="7F6000"/>
          <w:sz w:val="20"/>
        </w:rPr>
        <w:t>CAIO</w:t>
      </w:r>
      <w:r>
        <w:rPr>
          <w:rFonts w:ascii="Arial" w:hAnsi="Arial" w:eastAsia="Malgun Gothic"/>
          <w:sz w:val="20"/>
        </w:rPr>
        <w:t xml:space="preserve">  "Hum. Você tá dizendo que o Augusto ia fazer ele ganhar seguidor?"</w:t>
      </w:r>
    </w:p>
    <w:p>
      <w:pPr>
        <w:spacing w:after="0" w:before="0"/>
        <w:ind w:left="283"/>
      </w:pPr>
      <w:r>
        <w:rPr>
          <w:rFonts w:ascii="Arial" w:hAnsi="Arial" w:eastAsia="Malgun Gothic"/>
          <w:b/>
          <w:sz w:val="18"/>
        </w:rPr>
        <w:t xml:space="preserve">· 단어: </w:t>
      </w:r>
      <w:r>
        <w:rPr>
          <w:rFonts w:ascii="Arial" w:hAnsi="Arial" w:eastAsia="Malgun Gothic"/>
          <w:sz w:val="18"/>
        </w:rPr>
        <w:t>hum(흠)</w:t>
      </w:r>
    </w:p>
    <w:p>
      <w:pPr>
        <w:spacing w:after="0" w:before="0"/>
        <w:ind w:left="283"/>
      </w:pPr>
      <w:r>
        <w:rPr>
          <w:rFonts w:ascii="Arial" w:hAnsi="Arial" w:eastAsia="Malgun Gothic"/>
          <w:b/>
          <w:sz w:val="18"/>
        </w:rPr>
        <w:t xml:space="preserve">· 문법: </w:t>
      </w:r>
      <w:r>
        <w:rPr>
          <w:rFonts w:ascii="Arial" w:hAnsi="Arial" w:eastAsia="Malgun Gothic"/>
          <w:sz w:val="18"/>
        </w:rPr>
        <w:t>"ia fazer + 목적어 + 부정사" — ir 미완료과거 + 부정사로 반사실 추측(=faria, 조건법 대용). 사역 fazer ele ganhar — 구어는 주격 ele(규범 fazê-lo ganhar).</w:t>
      </w:r>
    </w:p>
    <w:p>
      <w:pPr>
        <w:spacing w:after="0" w:before="0"/>
        <w:ind w:left="283"/>
      </w:pPr>
      <w:r>
        <w:rPr>
          <w:rFonts w:ascii="Arial" w:hAnsi="Arial" w:eastAsia="Malgun Gothic"/>
          <w:b/>
          <w:sz w:val="18"/>
        </w:rPr>
        <w:t xml:space="preserve">· 시제: </w:t>
      </w:r>
      <w:r>
        <w:rPr>
          <w:rFonts w:ascii="Arial" w:hAnsi="Arial" w:eastAsia="Malgun Gothic"/>
          <w:sz w:val="18"/>
        </w:rPr>
        <w:t>현재진행(tá dizendo) / ir 미완료과거 + 부정사 — 가정적 결과.</w:t>
      </w:r>
    </w:p>
    <w:p>
      <w:pPr>
        <w:spacing w:after="0" w:before="0"/>
        <w:ind w:left="283"/>
      </w:pPr>
      <w:r>
        <w:rPr>
          <w:rFonts w:ascii="Arial" w:hAnsi="Arial" w:eastAsia="Malgun Gothic"/>
          <w:b/>
          <w:sz w:val="18"/>
        </w:rPr>
        <w:t xml:space="preserve">· 표현: </w:t>
      </w:r>
      <w:r>
        <w:rPr>
          <w:rFonts w:ascii="Arial" w:hAnsi="Arial" w:eastAsia="Malgun Gothic"/>
          <w:sz w:val="18"/>
        </w:rPr>
        <w:t>구어 사역 목적어의 주격 사용.</w:t>
      </w:r>
    </w:p>
    <w:p>
      <w:pPr>
        <w:spacing w:after="20" w:before="100"/>
      </w:pPr>
      <w:r>
        <w:rPr>
          <w:rFonts w:ascii="Arial" w:hAnsi="Arial" w:eastAsia="Malgun Gothic"/>
          <w:b/>
          <w:sz w:val="20"/>
        </w:rPr>
        <w:t xml:space="preserve">120. </w:t>
      </w:r>
      <w:r>
        <w:rPr>
          <w:rFonts w:ascii="Arial" w:hAnsi="Arial" w:eastAsia="Malgun Gothic"/>
          <w:b/>
          <w:color w:val="7F6000"/>
          <w:sz w:val="20"/>
        </w:rPr>
        <w:t>ANA CLARA</w:t>
      </w:r>
      <w:r>
        <w:rPr>
          <w:rFonts w:ascii="Arial" w:hAnsi="Arial" w:eastAsia="Malgun Gothic"/>
          <w:sz w:val="20"/>
        </w:rPr>
        <w:t xml:space="preserve">  "Tô dizendo que oitenta mil gritando parece robô. E parece mesmo."</w:t>
      </w:r>
    </w:p>
    <w:p>
      <w:pPr>
        <w:spacing w:after="0" w:before="0"/>
        <w:ind w:left="283"/>
      </w:pPr>
      <w:r>
        <w:rPr>
          <w:rFonts w:ascii="Arial" w:hAnsi="Arial" w:eastAsia="Malgun Gothic"/>
          <w:b/>
          <w:sz w:val="18"/>
        </w:rPr>
        <w:t xml:space="preserve">· 단어: </w:t>
      </w:r>
      <w:r>
        <w:rPr>
          <w:rFonts w:ascii="Arial" w:hAnsi="Arial" w:eastAsia="Malgun Gothic"/>
          <w:sz w:val="18"/>
        </w:rPr>
        <w:t>gritando(현재분사) · robô(봇)</w:t>
      </w:r>
    </w:p>
    <w:p>
      <w:pPr>
        <w:spacing w:after="0" w:before="0"/>
        <w:ind w:left="283"/>
      </w:pPr>
      <w:r>
        <w:rPr>
          <w:rFonts w:ascii="Arial" w:hAnsi="Arial" w:eastAsia="Malgun Gothic"/>
          <w:b/>
          <w:sz w:val="18"/>
        </w:rPr>
        <w:t xml:space="preserve">· 문법: </w:t>
      </w:r>
      <w:r>
        <w:rPr>
          <w:rFonts w:ascii="Arial" w:hAnsi="Arial" w:eastAsia="Malgun Gothic"/>
          <w:sz w:val="18"/>
        </w:rPr>
        <w:t>현재분사가 명사(oitenta mil)를 수식. 주어(oitenta mil gritando)를 하나의 현상으로 보고 단수 동사 parece.</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E parece mesmo = 실제로도 그렇다(이중 의미 — 진짜 봇).</w:t>
      </w:r>
    </w:p>
    <w:p>
      <w:pPr>
        <w:spacing w:after="20" w:before="100"/>
      </w:pPr>
      <w:r>
        <w:rPr>
          <w:rFonts w:ascii="Arial" w:hAnsi="Arial" w:eastAsia="Malgun Gothic"/>
          <w:b/>
          <w:sz w:val="20"/>
        </w:rPr>
        <w:t xml:space="preserve">121. </w:t>
      </w:r>
      <w:r>
        <w:rPr>
          <w:rFonts w:ascii="Arial" w:hAnsi="Arial" w:eastAsia="Malgun Gothic"/>
          <w:b/>
          <w:color w:val="7F6000"/>
          <w:sz w:val="20"/>
        </w:rPr>
        <w:t>BRUNO</w:t>
      </w:r>
      <w:r>
        <w:rPr>
          <w:rFonts w:ascii="Arial" w:hAnsi="Arial" w:eastAsia="Malgun Gothic"/>
          <w:sz w:val="20"/>
        </w:rPr>
        <w:t xml:space="preserve">  "Caio, o turno da noite emendou. Preciso de você no porão. Agora."</w:t>
      </w:r>
    </w:p>
    <w:p>
      <w:pPr>
        <w:spacing w:after="0" w:before="0"/>
        <w:ind w:left="283"/>
      </w:pPr>
      <w:r>
        <w:rPr>
          <w:rFonts w:ascii="Arial" w:hAnsi="Arial" w:eastAsia="Malgun Gothic"/>
          <w:b/>
          <w:sz w:val="18"/>
        </w:rPr>
        <w:t xml:space="preserve">· 단어: </w:t>
      </w:r>
      <w:r>
        <w:rPr>
          <w:rFonts w:ascii="Arial" w:hAnsi="Arial" w:eastAsia="Malgun Gothic"/>
          <w:sz w:val="18"/>
        </w:rPr>
        <w:t>turno(근무조) · emendar(연장되다, 이어 붙다) · porão(지하실)</w:t>
      </w:r>
    </w:p>
    <w:p>
      <w:pPr>
        <w:spacing w:after="0" w:before="0"/>
        <w:ind w:left="283"/>
      </w:pPr>
      <w:r>
        <w:rPr>
          <w:rFonts w:ascii="Arial" w:hAnsi="Arial" w:eastAsia="Malgun Gothic"/>
          <w:b/>
          <w:sz w:val="18"/>
        </w:rPr>
        <w:t xml:space="preserve">· 문법: </w:t>
      </w:r>
      <w:r>
        <w:rPr>
          <w:rFonts w:ascii="Arial" w:hAnsi="Arial" w:eastAsia="Malgun Gothic"/>
          <w:sz w:val="18"/>
        </w:rPr>
        <w:t>emendar 자동사 용법(조가 이어서 연장됨).</w:t>
      </w:r>
    </w:p>
    <w:p>
      <w:pPr>
        <w:spacing w:after="0" w:before="0"/>
        <w:ind w:left="283"/>
      </w:pPr>
      <w:r>
        <w:rPr>
          <w:rFonts w:ascii="Arial" w:hAnsi="Arial" w:eastAsia="Malgun Gothic"/>
          <w:b/>
          <w:sz w:val="18"/>
        </w:rPr>
        <w:t xml:space="preserve">· 시제: </w:t>
      </w:r>
      <w:r>
        <w:rPr>
          <w:rFonts w:ascii="Arial" w:hAnsi="Arial" w:eastAsia="Malgun Gothic"/>
          <w:sz w:val="18"/>
        </w:rPr>
        <w:t>완료과거(emendou) / 현재직설법(preciso).</w:t>
      </w:r>
    </w:p>
    <w:p>
      <w:pPr>
        <w:spacing w:after="0" w:before="0"/>
        <w:ind w:left="283"/>
      </w:pPr>
      <w:r>
        <w:rPr>
          <w:rFonts w:ascii="Arial" w:hAnsi="Arial" w:eastAsia="Malgun Gothic"/>
          <w:b/>
          <w:sz w:val="18"/>
        </w:rPr>
        <w:t xml:space="preserve">· 표현: </w:t>
      </w:r>
      <w:r>
        <w:rPr>
          <w:rFonts w:ascii="Arial" w:hAnsi="Arial" w:eastAsia="Malgun Gothic"/>
          <w:sz w:val="18"/>
        </w:rPr>
        <w:t>emendar = 휴일·근무를 이어 붙이다(브라질 구어; emendar o feriado).</w:t>
      </w:r>
    </w:p>
    <w:p>
      <w:pPr>
        <w:spacing w:after="20" w:before="100"/>
      </w:pPr>
      <w:r>
        <w:rPr>
          <w:rFonts w:ascii="Arial" w:hAnsi="Arial" w:eastAsia="Malgun Gothic"/>
          <w:b/>
          <w:sz w:val="20"/>
        </w:rPr>
        <w:t xml:space="preserve">122. </w:t>
      </w:r>
      <w:r>
        <w:rPr>
          <w:rFonts w:ascii="Arial" w:hAnsi="Arial" w:eastAsia="Malgun Gothic"/>
          <w:b/>
          <w:color w:val="7F6000"/>
          <w:sz w:val="20"/>
        </w:rPr>
        <w:t>CAIO</w:t>
      </w:r>
      <w:r>
        <w:rPr>
          <w:rFonts w:ascii="Arial" w:hAnsi="Arial" w:eastAsia="Malgun Gothic"/>
          <w:sz w:val="20"/>
        </w:rPr>
        <w:t xml:space="preserve">  "Cinco minutos, Bruno. Tô contratando. Bianca, esse é o Bruno."</w:t>
      </w:r>
    </w:p>
    <w:p>
      <w:pPr>
        <w:spacing w:after="0" w:before="0"/>
        <w:ind w:left="283"/>
      </w:pPr>
      <w:r>
        <w:rPr>
          <w:rFonts w:ascii="Arial" w:hAnsi="Arial" w:eastAsia="Malgun Gothic"/>
          <w:b/>
          <w:sz w:val="18"/>
        </w:rPr>
        <w:t xml:space="preserve">· 단어: </w:t>
      </w:r>
      <w:r>
        <w:rPr>
          <w:rFonts w:ascii="Arial" w:hAnsi="Arial" w:eastAsia="Malgun Gothic"/>
          <w:sz w:val="18"/>
        </w:rPr>
        <w:t>contratar(채용하다)</w:t>
      </w:r>
    </w:p>
    <w:p>
      <w:pPr>
        <w:spacing w:after="0" w:before="0"/>
        <w:ind w:left="283"/>
      </w:pPr>
      <w:r>
        <w:rPr>
          <w:rFonts w:ascii="Arial" w:hAnsi="Arial" w:eastAsia="Malgun Gothic"/>
          <w:b/>
          <w:sz w:val="18"/>
        </w:rPr>
        <w:t xml:space="preserve">· 문법: </w:t>
      </w:r>
      <w:r>
        <w:rPr>
          <w:rFonts w:ascii="Arial" w:hAnsi="Arial" w:eastAsia="Malgun Gothic"/>
          <w:sz w:val="18"/>
        </w:rPr>
        <w:t>현재진행으로 진행 중인 일. 소개 "esse é + 이름".</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123. </w:t>
      </w:r>
      <w:r>
        <w:rPr>
          <w:rFonts w:ascii="Arial" w:hAnsi="Arial" w:eastAsia="Malgun Gothic"/>
          <w:b/>
          <w:color w:val="7F6000"/>
          <w:sz w:val="20"/>
        </w:rPr>
        <w:t>BRUNO</w:t>
      </w:r>
      <w:r>
        <w:rPr>
          <w:rFonts w:ascii="Arial" w:hAnsi="Arial" w:eastAsia="Malgun Gothic"/>
          <w:sz w:val="20"/>
        </w:rPr>
        <w:t xml:space="preserve">  "Bianca. Hum. Eu já vi essa cara em algum lugar."</w:t>
      </w:r>
    </w:p>
    <w:p>
      <w:pPr>
        <w:spacing w:after="0" w:before="0"/>
        <w:ind w:left="283"/>
      </w:pPr>
      <w:r>
        <w:rPr>
          <w:rFonts w:ascii="Arial" w:hAnsi="Arial" w:eastAsia="Malgun Gothic"/>
          <w:b/>
          <w:sz w:val="18"/>
        </w:rPr>
        <w:t xml:space="preserve">· 단어: </w:t>
      </w:r>
      <w:r>
        <w:rPr>
          <w:rFonts w:ascii="Arial" w:hAnsi="Arial" w:eastAsia="Malgun Gothic"/>
          <w:sz w:val="18"/>
        </w:rPr>
        <w:t>em algum lugar(어딘가에서)</w:t>
      </w:r>
    </w:p>
    <w:p>
      <w:pPr>
        <w:spacing w:after="0" w:before="0"/>
        <w:ind w:left="283"/>
      </w:pPr>
      <w:r>
        <w:rPr>
          <w:rFonts w:ascii="Arial" w:hAnsi="Arial" w:eastAsia="Malgun Gothic"/>
          <w:b/>
          <w:sz w:val="18"/>
        </w:rPr>
        <w:t xml:space="preserve">· 문법: </w:t>
      </w:r>
      <w:r>
        <w:rPr>
          <w:rFonts w:ascii="Arial" w:hAnsi="Arial" w:eastAsia="Malgun Gothic"/>
          <w:sz w:val="18"/>
        </w:rPr>
        <w:t>já + 완료과거 = 경험('본 적 있다').</w:t>
      </w:r>
    </w:p>
    <w:p>
      <w:pPr>
        <w:spacing w:after="0" w:before="0"/>
        <w:ind w:left="283"/>
      </w:pPr>
      <w:r>
        <w:rPr>
          <w:rFonts w:ascii="Arial" w:hAnsi="Arial" w:eastAsia="Malgun Gothic"/>
          <w:b/>
          <w:sz w:val="18"/>
        </w:rPr>
        <w:t xml:space="preserve">· 시제: </w:t>
      </w:r>
      <w:r>
        <w:rPr>
          <w:rFonts w:ascii="Arial" w:hAnsi="Arial" w:eastAsia="Malgun Gothic"/>
          <w:sz w:val="18"/>
        </w:rPr>
        <w:t>완료과거(vi) — 경험.</w:t>
      </w:r>
    </w:p>
    <w:p>
      <w:pPr>
        <w:spacing w:after="0" w:before="0"/>
        <w:ind w:left="283"/>
      </w:pPr>
      <w:r>
        <w:rPr>
          <w:rFonts w:ascii="Arial" w:hAnsi="Arial" w:eastAsia="Malgun Gothic"/>
          <w:b/>
          <w:sz w:val="18"/>
        </w:rPr>
        <w:t xml:space="preserve">· 표현: </w:t>
      </w:r>
      <w:r>
        <w:rPr>
          <w:rFonts w:ascii="Arial" w:hAnsi="Arial" w:eastAsia="Malgun Gothic"/>
          <w:sz w:val="18"/>
        </w:rPr>
        <w:t>복선 대사.</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"Provavelmente no vídeo do busão lotado. Doze mil pessoas viram."</w:t>
      </w:r>
    </w:p>
    <w:p>
      <w:pPr>
        <w:spacing w:after="0" w:before="0"/>
        <w:ind w:left="283"/>
      </w:pPr>
      <w:r>
        <w:rPr>
          <w:rFonts w:ascii="Arial" w:hAnsi="Arial" w:eastAsia="Malgun Gothic"/>
          <w:b/>
          <w:sz w:val="18"/>
        </w:rPr>
        <w:t xml:space="preserve">· 단어: </w:t>
      </w:r>
      <w:r>
        <w:rPr>
          <w:rFonts w:ascii="Arial" w:hAnsi="Arial" w:eastAsia="Malgun Gothic"/>
          <w:sz w:val="18"/>
        </w:rPr>
        <w:t>provavelmente(아마) · viram(ver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장소 보어 생략문(Viu provavelmente no vídeo…).</w:t>
      </w:r>
    </w:p>
    <w:p>
      <w:pPr>
        <w:spacing w:after="0" w:before="0"/>
        <w:ind w:left="283"/>
      </w:pPr>
      <w:r>
        <w:rPr>
          <w:rFonts w:ascii="Arial" w:hAnsi="Arial" w:eastAsia="Malgun Gothic"/>
          <w:b/>
          <w:sz w:val="18"/>
        </w:rPr>
        <w:t xml:space="preserve">· 시제: </w:t>
      </w:r>
      <w:r>
        <w:rPr>
          <w:rFonts w:ascii="Arial" w:hAnsi="Arial" w:eastAsia="Malgun Gothic"/>
          <w:sz w:val="18"/>
        </w:rPr>
        <w:t>완료과거(viram).</w:t>
      </w:r>
    </w:p>
    <w:p>
      <w:pPr>
        <w:spacing w:after="0" w:before="0"/>
        <w:ind w:left="283"/>
      </w:pPr>
      <w:r>
        <w:rPr>
          <w:rFonts w:ascii="Arial" w:hAnsi="Arial" w:eastAsia="Malgun Gothic"/>
          <w:b/>
          <w:sz w:val="18"/>
        </w:rPr>
        <w:t xml:space="preserve">· 표현: </w:t>
      </w:r>
      <w:r>
        <w:rPr>
          <w:rFonts w:ascii="Arial" w:hAnsi="Arial" w:eastAsia="Malgun Gothic"/>
          <w:sz w:val="18"/>
        </w:rPr>
        <w:t>재치 있는 회피.</w:t>
      </w:r>
    </w:p>
    <w:p>
      <w:pPr>
        <w:spacing w:after="20" w:before="100"/>
      </w:pPr>
      <w:r>
        <w:rPr>
          <w:rFonts w:ascii="Arial" w:hAnsi="Arial" w:eastAsia="Malgun Gothic"/>
          <w:b/>
          <w:sz w:val="20"/>
        </w:rPr>
        <w:t xml:space="preserve">125. </w:t>
      </w:r>
      <w:r>
        <w:rPr>
          <w:rFonts w:ascii="Arial" w:hAnsi="Arial" w:eastAsia="Malgun Gothic"/>
          <w:b/>
          <w:color w:val="7F6000"/>
          <w:sz w:val="20"/>
        </w:rPr>
        <w:t>BRUNO</w:t>
      </w:r>
      <w:r>
        <w:rPr>
          <w:rFonts w:ascii="Arial" w:hAnsi="Arial" w:eastAsia="Malgun Gothic"/>
          <w:sz w:val="20"/>
        </w:rPr>
        <w:t xml:space="preserve">  "Eu não ando de busão."</w:t>
      </w:r>
    </w:p>
    <w:p>
      <w:pPr>
        <w:spacing w:after="0" w:before="0"/>
        <w:ind w:left="283"/>
      </w:pPr>
      <w:r>
        <w:rPr>
          <w:rFonts w:ascii="Arial" w:hAnsi="Arial" w:eastAsia="Malgun Gothic"/>
          <w:b/>
          <w:sz w:val="18"/>
        </w:rPr>
        <w:t xml:space="preserve">· 단어: </w:t>
      </w:r>
      <w:r>
        <w:rPr>
          <w:rFonts w:ascii="Arial" w:hAnsi="Arial" w:eastAsia="Malgun Gothic"/>
          <w:sz w:val="18"/>
        </w:rPr>
        <w:t>andar de(~을 타고 다니다)</w:t>
      </w:r>
    </w:p>
    <w:p>
      <w:pPr>
        <w:spacing w:after="0" w:before="0"/>
        <w:ind w:left="283"/>
      </w:pPr>
      <w:r>
        <w:rPr>
          <w:rFonts w:ascii="Arial" w:hAnsi="Arial" w:eastAsia="Malgun Gothic"/>
          <w:b/>
          <w:sz w:val="18"/>
        </w:rPr>
        <w:t xml:space="preserve">· 문법: </w:t>
      </w:r>
      <w:r>
        <w:rPr>
          <w:rFonts w:ascii="Arial" w:hAnsi="Arial" w:eastAsia="Malgun Gothic"/>
          <w:sz w:val="18"/>
        </w:rPr>
        <w:t>"andar de + 교통수단" = 타고 다니다(습관).</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계층 차이를 드러내는 대사.</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"Dá pra ver. Mas o algoritmo não sabe disso."</w:t>
      </w:r>
    </w:p>
    <w:p>
      <w:pPr>
        <w:spacing w:after="0" w:before="0"/>
        <w:ind w:left="283"/>
      </w:pPr>
      <w:r>
        <w:rPr>
          <w:rFonts w:ascii="Arial" w:hAnsi="Arial" w:eastAsia="Malgun Gothic"/>
          <w:b/>
          <w:sz w:val="18"/>
        </w:rPr>
        <w:t xml:space="preserve">· 단어: </w:t>
      </w:r>
      <w:r>
        <w:rPr>
          <w:rFonts w:ascii="Arial" w:hAnsi="Arial" w:eastAsia="Malgun Gothic"/>
          <w:sz w:val="18"/>
        </w:rPr>
        <w:t>dá pra ver(보면 알겠다) · 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비인칭 dar pra + 부정사(→ 72번 참고). saber disso(de+isso).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"Dá pra ver" = 티 난다(비꼼).</w:t>
      </w:r>
    </w:p>
    <w:p>
      <w:pPr>
        <w:spacing w:after="20" w:before="100"/>
      </w:pPr>
      <w:r>
        <w:rPr>
          <w:rFonts w:ascii="Arial" w:hAnsi="Arial" w:eastAsia="Malgun Gothic"/>
          <w:b/>
          <w:sz w:val="20"/>
        </w:rPr>
        <w:t xml:space="preserve">127. </w:t>
      </w:r>
      <w:r>
        <w:rPr>
          <w:rFonts w:ascii="Arial" w:hAnsi="Arial" w:eastAsia="Malgun Gothic"/>
          <w:b/>
          <w:color w:val="7F6000"/>
          <w:sz w:val="20"/>
        </w:rPr>
        <w:t>CAIO</w:t>
      </w:r>
      <w:r>
        <w:rPr>
          <w:rFonts w:ascii="Arial" w:hAnsi="Arial" w:eastAsia="Malgun Gothic"/>
          <w:sz w:val="20"/>
        </w:rPr>
        <w:t xml:space="preserve">  "Kkk. Viu, Bruno? Ela responde. Vai, eu já desço."</w:t>
      </w:r>
    </w:p>
    <w:p>
      <w:pPr>
        <w:spacing w:after="0" w:before="0"/>
        <w:ind w:left="283"/>
      </w:pPr>
      <w:r>
        <w:rPr>
          <w:rFonts w:ascii="Arial" w:hAnsi="Arial" w:eastAsia="Malgun Gothic"/>
          <w:b/>
          <w:sz w:val="18"/>
        </w:rPr>
        <w:t xml:space="preserve">· 단어: </w:t>
      </w:r>
      <w:r>
        <w:rPr>
          <w:rFonts w:ascii="Arial" w:hAnsi="Arial" w:eastAsia="Malgun Gothic"/>
          <w:sz w:val="18"/>
        </w:rPr>
        <w:t>viu?(봤지?) · responder(말대답하다) · descer(내려가다)</w:t>
      </w:r>
    </w:p>
    <w:p>
      <w:pPr>
        <w:spacing w:after="0" w:before="0"/>
        <w:ind w:left="283"/>
      </w:pPr>
      <w:r>
        <w:rPr>
          <w:rFonts w:ascii="Arial" w:hAnsi="Arial" w:eastAsia="Malgun Gothic"/>
          <w:b/>
          <w:sz w:val="18"/>
        </w:rPr>
        <w:t xml:space="preserve">· 문법: </w:t>
      </w:r>
      <w:r>
        <w:rPr>
          <w:rFonts w:ascii="Arial" w:hAnsi="Arial" w:eastAsia="Malgun Gothic"/>
          <w:sz w:val="18"/>
        </w:rPr>
        <w:t>Viu? — 완료과거 의문이 담화 표지화. "já desço" — já + 현재 = 곧 ~하겠다(가까운 미래).</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현재직설법(가까운 미래).</w:t>
      </w:r>
    </w:p>
    <w:p>
      <w:pPr>
        <w:spacing w:after="0" w:before="0"/>
        <w:ind w:left="283"/>
      </w:pPr>
      <w:r>
        <w:rPr>
          <w:rFonts w:ascii="Arial" w:hAnsi="Arial" w:eastAsia="Malgun Gothic"/>
          <w:b/>
          <w:sz w:val="18"/>
        </w:rPr>
        <w:t xml:space="preserve">· 표현: </w:t>
      </w:r>
      <w:r>
        <w:rPr>
          <w:rFonts w:ascii="Arial" w:hAnsi="Arial" w:eastAsia="Malgun Gothic"/>
          <w:sz w:val="18"/>
        </w:rPr>
        <w:t>"Já vou / Já desço" = 금방 갈게(브라질에서 '이미'가 아닌 '곧').</w:t>
      </w:r>
    </w:p>
    <w:p>
      <w:pPr>
        <w:spacing w:after="20" w:before="100"/>
      </w:pPr>
      <w:r>
        <w:rPr>
          <w:rFonts w:ascii="Arial" w:hAnsi="Arial" w:eastAsia="Malgun Gothic"/>
          <w:b/>
          <w:sz w:val="20"/>
        </w:rPr>
        <w:t xml:space="preserve">128. </w:t>
      </w:r>
      <w:r>
        <w:rPr>
          <w:rFonts w:ascii="Arial" w:hAnsi="Arial" w:eastAsia="Malgun Gothic"/>
          <w:b/>
          <w:color w:val="7F6000"/>
          <w:sz w:val="20"/>
        </w:rPr>
        <w:t>BRUNO</w:t>
      </w:r>
      <w:r>
        <w:rPr>
          <w:rFonts w:ascii="Arial" w:hAnsi="Arial" w:eastAsia="Malgun Gothic"/>
          <w:sz w:val="20"/>
        </w:rPr>
        <w:t xml:space="preserve">  "Já desço não. Agora. O ar-condicionado lá de baixo tá apitando."</w:t>
      </w:r>
    </w:p>
    <w:p>
      <w:pPr>
        <w:spacing w:after="0" w:before="0"/>
        <w:ind w:left="283"/>
      </w:pPr>
      <w:r>
        <w:rPr>
          <w:rFonts w:ascii="Arial" w:hAnsi="Arial" w:eastAsia="Malgun Gothic"/>
          <w:b/>
          <w:sz w:val="18"/>
        </w:rPr>
        <w:t xml:space="preserve">· 단어: </w:t>
      </w:r>
      <w:r>
        <w:rPr>
          <w:rFonts w:ascii="Arial" w:hAnsi="Arial" w:eastAsia="Malgun Gothic"/>
          <w:sz w:val="18"/>
        </w:rPr>
        <w:t>apitar(삐 소리를 내다, 경보가 울리다) · lá de baixo(아래층의)</w:t>
      </w:r>
    </w:p>
    <w:p>
      <w:pPr>
        <w:spacing w:after="0" w:before="0"/>
        <w:ind w:left="283"/>
      </w:pPr>
      <w:r>
        <w:rPr>
          <w:rFonts w:ascii="Arial" w:hAnsi="Arial" w:eastAsia="Malgun Gothic"/>
          <w:b/>
          <w:sz w:val="18"/>
        </w:rPr>
        <w:t xml:space="preserve">· 문법: </w:t>
      </w:r>
      <w:r>
        <w:rPr>
          <w:rFonts w:ascii="Arial" w:hAnsi="Arial" w:eastAsia="Malgun Gothic"/>
          <w:sz w:val="18"/>
        </w:rPr>
        <w:t>문미 não 부정(구어 브라질 북동부·상파울루 구어의 문미 부정) — 상대 말을 인용해 거부. 현재진행.</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현재진행(tá apitando).</w:t>
      </w:r>
    </w:p>
    <w:p>
      <w:pPr>
        <w:spacing w:after="0" w:before="0"/>
        <w:ind w:left="283"/>
      </w:pPr>
      <w:r>
        <w:rPr>
          <w:rFonts w:ascii="Arial" w:hAnsi="Arial" w:eastAsia="Malgun Gothic"/>
          <w:b/>
          <w:sz w:val="18"/>
        </w:rPr>
        <w:t xml:space="preserve">· 표현: </w:t>
      </w:r>
      <w:r>
        <w:rPr>
          <w:rFonts w:ascii="Arial" w:hAnsi="Arial" w:eastAsia="Malgun Gothic"/>
          <w:sz w:val="18"/>
        </w:rPr>
        <w:t>"Já desço não" = 상대 표현을 그대로 받아 부정하는 구어.</w:t>
      </w:r>
    </w:p>
    <w:p>
      <w:pPr>
        <w:spacing w:after="20" w:before="100"/>
      </w:pPr>
      <w:r>
        <w:rPr>
          <w:rFonts w:ascii="Arial" w:hAnsi="Arial" w:eastAsia="Malgun Gothic"/>
          <w:b/>
          <w:sz w:val="20"/>
        </w:rPr>
        <w:t xml:space="preserve">129. </w:t>
      </w:r>
      <w:r>
        <w:rPr>
          <w:rFonts w:ascii="Arial" w:hAnsi="Arial" w:eastAsia="Malgun Gothic"/>
          <w:b/>
          <w:color w:val="7F6000"/>
          <w:sz w:val="20"/>
        </w:rPr>
        <w:t>CAIO</w:t>
      </w:r>
      <w:r>
        <w:rPr>
          <w:rFonts w:ascii="Arial" w:hAnsi="Arial" w:eastAsia="Malgun Gothic"/>
          <w:sz w:val="20"/>
        </w:rPr>
        <w:t xml:space="preserve">  "Tá bom, tá bom. Bianca, me espera aqui. Não toca em nada."</w:t>
      </w:r>
    </w:p>
    <w:p>
      <w:pPr>
        <w:spacing w:after="0" w:before="0"/>
        <w:ind w:left="283"/>
      </w:pPr>
      <w:r>
        <w:rPr>
          <w:rFonts w:ascii="Arial" w:hAnsi="Arial" w:eastAsia="Malgun Gothic"/>
          <w:b/>
          <w:sz w:val="18"/>
        </w:rPr>
        <w:t xml:space="preserve">· 단어: </w:t>
      </w:r>
      <w:r>
        <w:rPr>
          <w:rFonts w:ascii="Arial" w:hAnsi="Arial" w:eastAsia="Malgun Gothic"/>
          <w:sz w:val="18"/>
        </w:rPr>
        <w:t>esperar(기다리다) · tocar em(~을 만지다)</w:t>
      </w:r>
    </w:p>
    <w:p>
      <w:pPr>
        <w:spacing w:after="0" w:before="0"/>
        <w:ind w:left="283"/>
      </w:pPr>
      <w:r>
        <w:rPr>
          <w:rFonts w:ascii="Arial" w:hAnsi="Arial" w:eastAsia="Malgun Gothic"/>
          <w:b/>
          <w:sz w:val="18"/>
        </w:rPr>
        <w:t xml:space="preserve">· 문법: </w:t>
      </w:r>
      <w:r>
        <w:rPr>
          <w:rFonts w:ascii="Arial" w:hAnsi="Arial" w:eastAsia="Malgun Gothic"/>
          <w:sz w:val="18"/>
        </w:rPr>
        <w:t>호칭 뒤 문두 me(구어 proclise). 부정명령 구어형 Não toca(규범 Não toque). tocar em + nada.</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제작 메모 대명사 위치 예문.</w:t>
      </w:r>
    </w:p>
    <w:p>
      <w:pPr>
        <w:spacing w:after="20" w:before="100"/>
      </w:pPr>
      <w:r>
        <w:rPr>
          <w:rFonts w:ascii="Arial" w:hAnsi="Arial" w:eastAsia="Malgun Gothic"/>
          <w:b/>
          <w:sz w:val="20"/>
        </w:rPr>
        <w:t xml:space="preserve">130. </w:t>
      </w:r>
      <w:r>
        <w:rPr>
          <w:rFonts w:ascii="Arial" w:hAnsi="Arial" w:eastAsia="Malgun Gothic"/>
          <w:b/>
          <w:color w:val="7F6000"/>
          <w:sz w:val="20"/>
        </w:rPr>
        <w:t>ANA CLARA</w:t>
      </w:r>
      <w:r>
        <w:rPr>
          <w:rFonts w:ascii="Arial" w:hAnsi="Arial" w:eastAsia="Malgun Gothic"/>
          <w:sz w:val="20"/>
        </w:rPr>
        <w:t xml:space="preserve">  "Sem internet, sem celular. Vou tocar em quê? Na planta?"</w:t>
      </w:r>
    </w:p>
    <w:p>
      <w:pPr>
        <w:spacing w:after="0" w:before="0"/>
        <w:ind w:left="283"/>
      </w:pPr>
      <w:r>
        <w:rPr>
          <w:rFonts w:ascii="Arial" w:hAnsi="Arial" w:eastAsia="Malgun Gothic"/>
          <w:b/>
          <w:sz w:val="18"/>
        </w:rPr>
        <w:t xml:space="preserve">· 단어: </w:t>
      </w:r>
      <w:r>
        <w:rPr>
          <w:rFonts w:ascii="Arial" w:hAnsi="Arial" w:eastAsia="Malgun Gothic"/>
          <w:sz w:val="18"/>
        </w:rPr>
        <w:t>planta(화분, 식물)</w:t>
      </w:r>
    </w:p>
    <w:p>
      <w:pPr>
        <w:spacing w:after="0" w:before="0"/>
        <w:ind w:left="283"/>
      </w:pPr>
      <w:r>
        <w:rPr>
          <w:rFonts w:ascii="Arial" w:hAnsi="Arial" w:eastAsia="Malgun Gothic"/>
          <w:b/>
          <w:sz w:val="18"/>
        </w:rPr>
        <w:t xml:space="preserve">· 문법: </w:t>
      </w:r>
      <w:r>
        <w:rPr>
          <w:rFonts w:ascii="Arial" w:hAnsi="Arial" w:eastAsia="Malgun Gothic"/>
          <w:sz w:val="18"/>
        </w:rPr>
        <w:t>의문사 문미 + 전치사 유지(tocar em quê?). Na planta = em + a.</w:t>
      </w:r>
    </w:p>
    <w:p>
      <w:pPr>
        <w:spacing w:after="0" w:before="0"/>
        <w:ind w:left="283"/>
      </w:pPr>
      <w:r>
        <w:rPr>
          <w:rFonts w:ascii="Arial" w:hAnsi="Arial" w:eastAsia="Malgun Gothic"/>
          <w:b/>
          <w:sz w:val="18"/>
        </w:rPr>
        <w:t xml:space="preserve">· 시제: </w:t>
      </w:r>
      <w:r>
        <w:rPr>
          <w:rFonts w:ascii="Arial" w:hAnsi="Arial" w:eastAsia="Malgun Gothic"/>
          <w:sz w:val="18"/>
        </w:rPr>
        <w:t>미래 우언형(vou tocar).</w:t>
      </w:r>
    </w:p>
    <w:p>
      <w:pPr>
        <w:spacing w:after="0" w:before="0"/>
        <w:ind w:left="283"/>
      </w:pPr>
      <w:r>
        <w:rPr>
          <w:rFonts w:ascii="Arial" w:hAnsi="Arial" w:eastAsia="Malgun Gothic"/>
          <w:b/>
          <w:sz w:val="18"/>
        </w:rPr>
        <w:t xml:space="preserve">· 표현: </w:t>
      </w:r>
      <w:r>
        <w:rPr>
          <w:rFonts w:ascii="Arial" w:hAnsi="Arial" w:eastAsia="Malgun Gothic"/>
          <w:sz w:val="18"/>
        </w:rPr>
        <w:t>수사의문으로 순진함 연기.</w:t>
      </w:r>
    </w:p>
    <w:p>
      <w:pPr>
        <w:spacing w:after="20" w:before="100"/>
      </w:pPr>
      <w:r>
        <w:rPr>
          <w:rFonts w:ascii="Arial" w:hAnsi="Arial" w:eastAsia="Malgun Gothic"/>
          <w:b/>
          <w:sz w:val="20"/>
        </w:rPr>
        <w:t xml:space="preserve">131. </w:t>
      </w:r>
      <w:r>
        <w:rPr>
          <w:rFonts w:ascii="Arial" w:hAnsi="Arial" w:eastAsia="Malgun Gothic"/>
          <w:b/>
          <w:color w:val="7F6000"/>
          <w:sz w:val="20"/>
        </w:rPr>
        <w:t>CAIO</w:t>
      </w:r>
      <w:r>
        <w:rPr>
          <w:rFonts w:ascii="Arial" w:hAnsi="Arial" w:eastAsia="Malgun Gothic"/>
          <w:sz w:val="20"/>
        </w:rPr>
        <w:t xml:space="preserve">  "Voltei. Problema de máquina. Onde a gente tava? Ah, o teu obituário."</w:t>
      </w:r>
    </w:p>
    <w:p>
      <w:pPr>
        <w:spacing w:after="0" w:before="0"/>
        <w:ind w:left="283"/>
      </w:pPr>
      <w:r>
        <w:rPr>
          <w:rFonts w:ascii="Arial" w:hAnsi="Arial" w:eastAsia="Malgun Gothic"/>
          <w:b/>
          <w:sz w:val="18"/>
        </w:rPr>
        <w:t xml:space="preserve">· 단어: </w:t>
      </w:r>
      <w:r>
        <w:rPr>
          <w:rFonts w:ascii="Arial" w:hAnsi="Arial" w:eastAsia="Malgun Gothic"/>
          <w:sz w:val="18"/>
        </w:rPr>
        <w:t>voltar(돌아오다) · tava(=estava)</w:t>
      </w:r>
    </w:p>
    <w:p>
      <w:pPr>
        <w:spacing w:after="0" w:before="0"/>
        <w:ind w:left="283"/>
      </w:pPr>
      <w:r>
        <w:rPr>
          <w:rFonts w:ascii="Arial" w:hAnsi="Arial" w:eastAsia="Malgun Gothic"/>
          <w:b/>
          <w:sz w:val="18"/>
        </w:rPr>
        <w:t xml:space="preserve">· 문법: </w:t>
      </w:r>
      <w:r>
        <w:rPr>
          <w:rFonts w:ascii="Arial" w:hAnsi="Arial" w:eastAsia="Malgun Gothic"/>
          <w:sz w:val="18"/>
        </w:rPr>
        <w:t>"Onde a gente tava?" = 어디까지 했지?(관용 의문).</w:t>
      </w:r>
    </w:p>
    <w:p>
      <w:pPr>
        <w:spacing w:after="0" w:before="0"/>
        <w:ind w:left="283"/>
      </w:pPr>
      <w:r>
        <w:rPr>
          <w:rFonts w:ascii="Arial" w:hAnsi="Arial" w:eastAsia="Malgun Gothic"/>
          <w:b/>
          <w:sz w:val="18"/>
        </w:rPr>
        <w:t xml:space="preserve">· 시제: </w:t>
      </w:r>
      <w:r>
        <w:rPr>
          <w:rFonts w:ascii="Arial" w:hAnsi="Arial" w:eastAsia="Malgun Gothic"/>
          <w:sz w:val="18"/>
        </w:rPr>
        <w:t>완료과거(voltei) / 미완료과거(tava) — 중단된 진행 지점.</w:t>
      </w:r>
    </w:p>
    <w:p>
      <w:pPr>
        <w:spacing w:after="0" w:before="0"/>
        <w:ind w:left="283"/>
      </w:pPr>
      <w:r>
        <w:rPr>
          <w:rFonts w:ascii="Arial" w:hAnsi="Arial" w:eastAsia="Malgun Gothic"/>
          <w:b/>
          <w:sz w:val="18"/>
        </w:rPr>
        <w:t xml:space="preserve">· 표현: </w:t>
      </w:r>
      <w:r>
        <w:rPr>
          <w:rFonts w:ascii="Arial" w:hAnsi="Arial" w:eastAsia="Malgun Gothic"/>
          <w:sz w:val="18"/>
        </w:rPr>
        <w:t>Onde a gente estava? = 하던 얘기로 돌아가는 관용구.</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"Se não serviu, tudo bem. Eu agradeço o café e vou embora."</w:t>
      </w:r>
    </w:p>
    <w:p>
      <w:pPr>
        <w:spacing w:after="0" w:before="0"/>
        <w:ind w:left="283"/>
      </w:pPr>
      <w:r>
        <w:rPr>
          <w:rFonts w:ascii="Arial" w:hAnsi="Arial" w:eastAsia="Malgun Gothic"/>
          <w:b/>
          <w:sz w:val="18"/>
        </w:rPr>
        <w:t xml:space="preserve">· 단어: </w:t>
      </w:r>
      <w:r>
        <w:rPr>
          <w:rFonts w:ascii="Arial" w:hAnsi="Arial" w:eastAsia="Malgun Gothic"/>
          <w:sz w:val="18"/>
        </w:rPr>
        <w:t>servir(쓸모 있다, 맞다) · tudo bem(괜찮다)</w:t>
      </w:r>
    </w:p>
    <w:p>
      <w:pPr>
        <w:spacing w:after="0" w:before="0"/>
        <w:ind w:left="283"/>
      </w:pPr>
      <w:r>
        <w:rPr>
          <w:rFonts w:ascii="Arial" w:hAnsi="Arial" w:eastAsia="Malgun Gothic"/>
          <w:b/>
          <w:sz w:val="18"/>
        </w:rPr>
        <w:t xml:space="preserve">· 문법: </w:t>
      </w:r>
      <w:r>
        <w:rPr>
          <w:rFonts w:ascii="Arial" w:hAnsi="Arial" w:eastAsia="Malgun Gothic"/>
          <w:sz w:val="18"/>
        </w:rPr>
        <w:t>"Se + 완료과거" — 이미 결정된 과거 사실에 대한 조건(실제 조건). agradecer + 사물 목적어.</w:t>
      </w:r>
    </w:p>
    <w:p>
      <w:pPr>
        <w:spacing w:after="0" w:before="0"/>
        <w:ind w:left="283"/>
      </w:pPr>
      <w:r>
        <w:rPr>
          <w:rFonts w:ascii="Arial" w:hAnsi="Arial" w:eastAsia="Malgun Gothic"/>
          <w:b/>
          <w:sz w:val="18"/>
        </w:rPr>
        <w:t xml:space="preserve">· 시제: </w:t>
      </w:r>
      <w:r>
        <w:rPr>
          <w:rFonts w:ascii="Arial" w:hAnsi="Arial" w:eastAsia="Malgun Gothic"/>
          <w:sz w:val="18"/>
        </w:rPr>
        <w:t>완료과거(serviu) / 현재직설법(agradeço, vou).</w:t>
      </w:r>
    </w:p>
    <w:p>
      <w:pPr>
        <w:spacing w:after="0" w:before="0"/>
        <w:ind w:left="283"/>
      </w:pPr>
      <w:r>
        <w:rPr>
          <w:rFonts w:ascii="Arial" w:hAnsi="Arial" w:eastAsia="Malgun Gothic"/>
          <w:b/>
          <w:sz w:val="18"/>
        </w:rPr>
        <w:t xml:space="preserve">· 표현: </w:t>
      </w:r>
      <w:r>
        <w:rPr>
          <w:rFonts w:ascii="Arial" w:hAnsi="Arial" w:eastAsia="Malgun Gothic"/>
          <w:sz w:val="18"/>
        </w:rPr>
        <w:t>14번의 계획을 실제로 말함.</w:t>
      </w:r>
    </w:p>
    <w:p>
      <w:pPr>
        <w:spacing w:after="20" w:before="100"/>
      </w:pPr>
      <w:r>
        <w:rPr>
          <w:rFonts w:ascii="Arial" w:hAnsi="Arial" w:eastAsia="Malgun Gothic"/>
          <w:b/>
          <w:sz w:val="20"/>
        </w:rPr>
        <w:t xml:space="preserve">133. </w:t>
      </w:r>
      <w:r>
        <w:rPr>
          <w:rFonts w:ascii="Arial" w:hAnsi="Arial" w:eastAsia="Malgun Gothic"/>
          <w:b/>
          <w:color w:val="7F6000"/>
          <w:sz w:val="20"/>
        </w:rPr>
        <w:t>CAIO</w:t>
      </w:r>
      <w:r>
        <w:rPr>
          <w:rFonts w:ascii="Arial" w:hAnsi="Arial" w:eastAsia="Malgun Gothic"/>
          <w:sz w:val="20"/>
        </w:rPr>
        <w:t xml:space="preserve">  "Calma. Tecnicamente, é fraco. Fraquíssimo. Eu reescreveria inteiro."</w:t>
      </w:r>
    </w:p>
    <w:p>
      <w:pPr>
        <w:spacing w:after="0" w:before="0"/>
        <w:ind w:left="283"/>
      </w:pPr>
      <w:r>
        <w:rPr>
          <w:rFonts w:ascii="Arial" w:hAnsi="Arial" w:eastAsia="Malgun Gothic"/>
          <w:b/>
          <w:sz w:val="18"/>
        </w:rPr>
        <w:t xml:space="preserve">· 단어: </w:t>
      </w:r>
      <w:r>
        <w:rPr>
          <w:rFonts w:ascii="Arial" w:hAnsi="Arial" w:eastAsia="Malgun Gothic"/>
          <w:sz w:val="18"/>
        </w:rPr>
        <w:t>tecnicamente(기술적으로) · fraquíssimo(fraco의 절대 최상급, c → qu) · reescrever(다시 쓰다) · inteiro(통째로)</w:t>
      </w:r>
    </w:p>
    <w:p>
      <w:pPr>
        <w:spacing w:after="0" w:before="0"/>
        <w:ind w:left="283"/>
      </w:pPr>
      <w:r>
        <w:rPr>
          <w:rFonts w:ascii="Arial" w:hAnsi="Arial" w:eastAsia="Malgun Gothic"/>
          <w:b/>
          <w:sz w:val="18"/>
        </w:rPr>
        <w:t xml:space="preserve">· 문법: </w:t>
      </w:r>
      <w:r>
        <w:rPr>
          <w:rFonts w:ascii="Arial" w:hAnsi="Arial" w:eastAsia="Malgun Gothic"/>
          <w:sz w:val="18"/>
        </w:rPr>
        <w:t>절대 최상급 -íssimo(철자 변화 fraco → fraquíssimo). 조건법으로 '나라면 ~하겠다'.</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reescreveria) — 가정적 의견·완곡.</w:t>
      </w:r>
    </w:p>
    <w:p>
      <w:pPr>
        <w:spacing w:after="0" w:before="0"/>
        <w:ind w:left="283"/>
      </w:pPr>
      <w:r>
        <w:rPr>
          <w:rFonts w:ascii="Arial" w:hAnsi="Arial" w:eastAsia="Malgun Gothic"/>
          <w:b/>
          <w:sz w:val="18"/>
        </w:rPr>
        <w:t xml:space="preserve">· 표현: </w:t>
      </w:r>
      <w:r>
        <w:rPr>
          <w:rFonts w:ascii="Arial" w:hAnsi="Arial" w:eastAsia="Malgun Gothic"/>
          <w:sz w:val="18"/>
        </w:rPr>
        <w:t>제작 메모 조건법 예문. 구어였다면 "ia reescrever"도 가능.</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"Então eu não passei."</w:t>
      </w:r>
    </w:p>
    <w:p>
      <w:pPr>
        <w:spacing w:after="0" w:before="0"/>
        <w:ind w:left="283"/>
      </w:pPr>
      <w:r>
        <w:rPr>
          <w:rFonts w:ascii="Arial" w:hAnsi="Arial" w:eastAsia="Malgun Gothic"/>
          <w:b/>
          <w:sz w:val="18"/>
        </w:rPr>
        <w:t xml:space="preserve">· 단어: </w:t>
      </w:r>
      <w:r>
        <w:rPr>
          <w:rFonts w:ascii="Arial" w:hAnsi="Arial" w:eastAsia="Malgun Gothic"/>
          <w:sz w:val="18"/>
        </w:rPr>
        <w:t>passar(합격하다)</w:t>
      </w:r>
    </w:p>
    <w:p>
      <w:pPr>
        <w:spacing w:after="0" w:before="0"/>
        <w:ind w:left="283"/>
      </w:pPr>
      <w:r>
        <w:rPr>
          <w:rFonts w:ascii="Arial" w:hAnsi="Arial" w:eastAsia="Malgun Gothic"/>
          <w:b/>
          <w:sz w:val="18"/>
        </w:rPr>
        <w:t xml:space="preserve">· 문법: </w:t>
      </w:r>
      <w:r>
        <w:rPr>
          <w:rFonts w:ascii="Arial" w:hAnsi="Arial" w:eastAsia="Malgun Gothic"/>
          <w:sz w:val="18"/>
        </w:rPr>
        <w:t>결론 접속 então.</w:t>
      </w:r>
    </w:p>
    <w:p>
      <w:pPr>
        <w:spacing w:after="0" w:before="0"/>
        <w:ind w:left="283"/>
      </w:pPr>
      <w:r>
        <w:rPr>
          <w:rFonts w:ascii="Arial" w:hAnsi="Arial" w:eastAsia="Malgun Gothic"/>
          <w:b/>
          <w:sz w:val="18"/>
        </w:rPr>
        <w:t xml:space="preserve">· 시제: </w:t>
      </w:r>
      <w:r>
        <w:rPr>
          <w:rFonts w:ascii="Arial" w:hAnsi="Arial" w:eastAsia="Malgun Gothic"/>
          <w:sz w:val="18"/>
        </w:rPr>
        <w:t>완료과거 — 결과 확정.</w:t>
      </w:r>
    </w:p>
    <w:p>
      <w:pPr>
        <w:spacing w:after="0" w:before="0"/>
        <w:ind w:left="283"/>
      </w:pPr>
      <w:r>
        <w:rPr>
          <w:rFonts w:ascii="Arial" w:hAnsi="Arial" w:eastAsia="Malgun Gothic"/>
          <w:b/>
          <w:sz w:val="18"/>
        </w:rPr>
        <w:t xml:space="preserve">· 표현: </w:t>
      </w:r>
      <w:r>
        <w:rPr>
          <w:rFonts w:ascii="Arial" w:hAnsi="Arial" w:eastAsia="Malgun Gothic"/>
          <w:sz w:val="18"/>
        </w:rPr>
        <w:t>passar = 시험·면접 통과.</w:t>
      </w:r>
    </w:p>
    <w:p>
      <w:pPr>
        <w:spacing w:after="20" w:before="100"/>
      </w:pPr>
      <w:r>
        <w:rPr>
          <w:rFonts w:ascii="Arial" w:hAnsi="Arial" w:eastAsia="Malgun Gothic"/>
          <w:b/>
          <w:sz w:val="20"/>
        </w:rPr>
        <w:t xml:space="preserve">135. </w:t>
      </w:r>
      <w:r>
        <w:rPr>
          <w:rFonts w:ascii="Arial" w:hAnsi="Arial" w:eastAsia="Malgun Gothic"/>
          <w:b/>
          <w:color w:val="7F6000"/>
          <w:sz w:val="20"/>
        </w:rPr>
        <w:t>CAIO</w:t>
      </w:r>
      <w:r>
        <w:rPr>
          <w:rFonts w:ascii="Arial" w:hAnsi="Arial" w:eastAsia="Malgun Gothic"/>
          <w:sz w:val="20"/>
        </w:rPr>
        <w:t xml:space="preserve">  "Eu não disse isso. Técnica eu ensino em uma semana. Outra coisa, não."</w:t>
      </w:r>
    </w:p>
    <w:p>
      <w:pPr>
        <w:spacing w:after="0" w:before="0"/>
        <w:ind w:left="283"/>
      </w:pPr>
      <w:r>
        <w:rPr>
          <w:rFonts w:ascii="Arial" w:hAnsi="Arial" w:eastAsia="Malgun Gothic"/>
          <w:b/>
          <w:sz w:val="18"/>
        </w:rPr>
        <w:t xml:space="preserve">· 단어: </w:t>
      </w:r>
      <w:r>
        <w:rPr>
          <w:rFonts w:ascii="Arial" w:hAnsi="Arial" w:eastAsia="Malgun Gothic"/>
          <w:sz w:val="18"/>
        </w:rPr>
        <w:t>técnica(기술) · ensinar(가르치다)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화제화(Técnica eu ensino…). "Outra coisa, não" — 동사 생략 대조 부정(=outra coisa eu não ensino).</w:t>
      </w:r>
    </w:p>
    <w:p>
      <w:pPr>
        <w:spacing w:after="0" w:before="0"/>
        <w:ind w:left="283"/>
      </w:pPr>
      <w:r>
        <w:rPr>
          <w:rFonts w:ascii="Arial" w:hAnsi="Arial" w:eastAsia="Malgun Gothic"/>
          <w:b/>
          <w:sz w:val="18"/>
        </w:rPr>
        <w:t xml:space="preserve">· 시제: </w:t>
      </w:r>
      <w:r>
        <w:rPr>
          <w:rFonts w:ascii="Arial" w:hAnsi="Arial" w:eastAsia="Malgun Gothic"/>
          <w:sz w:val="18"/>
        </w:rPr>
        <w:t>완료과거(disse) / 현재직설법(ensino).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136. </w:t>
      </w:r>
      <w:r>
        <w:rPr>
          <w:rFonts w:ascii="Arial" w:hAnsi="Arial" w:eastAsia="Malgun Gothic"/>
          <w:b/>
          <w:color w:val="7F6000"/>
          <w:sz w:val="20"/>
        </w:rPr>
        <w:t>ANA CLARA</w:t>
      </w:r>
      <w:r>
        <w:rPr>
          <w:rFonts w:ascii="Arial" w:hAnsi="Arial" w:eastAsia="Malgun Gothic"/>
          <w:sz w:val="20"/>
        </w:rPr>
        <w:t xml:space="preserve">  "Que outra coisa?"</w:t>
      </w:r>
    </w:p>
    <w:p>
      <w:pPr>
        <w:spacing w:after="0" w:before="0"/>
        <w:ind w:left="283"/>
      </w:pPr>
      <w:r>
        <w:rPr>
          <w:rFonts w:ascii="Arial" w:hAnsi="Arial" w:eastAsia="Malgun Gothic"/>
          <w:b/>
          <w:sz w:val="18"/>
        </w:rPr>
        <w:t xml:space="preserve">· 단어: </w:t>
      </w:r>
      <w:r>
        <w:rPr>
          <w:rFonts w:ascii="Arial" w:hAnsi="Arial" w:eastAsia="Malgun Gothic"/>
          <w:sz w:val="18"/>
        </w:rPr>
        <w:t>que(어떤)</w:t>
      </w:r>
    </w:p>
    <w:p>
      <w:pPr>
        <w:spacing w:after="0" w:before="0"/>
        <w:ind w:left="283"/>
      </w:pPr>
      <w:r>
        <w:rPr>
          <w:rFonts w:ascii="Arial" w:hAnsi="Arial" w:eastAsia="Malgun Gothic"/>
          <w:b/>
          <w:sz w:val="18"/>
        </w:rPr>
        <w:t xml:space="preserve">· 문법: </w:t>
      </w:r>
      <w:r>
        <w:rPr>
          <w:rFonts w:ascii="Arial" w:hAnsi="Arial" w:eastAsia="Malgun Gothic"/>
          <w:sz w:val="18"/>
        </w:rPr>
        <w:t>의문 형용사 que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137. </w:t>
      </w:r>
      <w:r>
        <w:rPr>
          <w:rFonts w:ascii="Arial" w:hAnsi="Arial" w:eastAsia="Malgun Gothic"/>
          <w:b/>
          <w:color w:val="7F6000"/>
          <w:sz w:val="20"/>
        </w:rPr>
        <w:t>CAIO</w:t>
      </w:r>
      <w:r>
        <w:rPr>
          <w:rFonts w:ascii="Arial" w:hAnsi="Arial" w:eastAsia="Malgun Gothic"/>
          <w:sz w:val="20"/>
        </w:rPr>
        <w:t xml:space="preserve">  "Eu fiquei olhando você enquanto lia. Não o texto. Você."</w:t>
      </w:r>
    </w:p>
    <w:p>
      <w:pPr>
        <w:spacing w:after="0" w:before="0"/>
        <w:ind w:left="283"/>
      </w:pPr>
      <w:r>
        <w:rPr>
          <w:rFonts w:ascii="Arial" w:hAnsi="Arial" w:eastAsia="Malgun Gothic"/>
          <w:b/>
          <w:sz w:val="18"/>
        </w:rPr>
        <w:t xml:space="preserve">· 단어: </w:t>
      </w:r>
      <w:r>
        <w:rPr>
          <w:rFonts w:ascii="Arial" w:hAnsi="Arial" w:eastAsia="Malgun Gothic"/>
          <w:sz w:val="18"/>
        </w:rPr>
        <w:t>ficar + 현재분사(계속 ~하고 있었다) · ler(읽다; 미완료과거 lia)</w:t>
      </w:r>
    </w:p>
    <w:p>
      <w:pPr>
        <w:spacing w:after="0" w:before="0"/>
        <w:ind w:left="283"/>
      </w:pPr>
      <w:r>
        <w:rPr>
          <w:rFonts w:ascii="Arial" w:hAnsi="Arial" w:eastAsia="Malgun Gothic"/>
          <w:b/>
          <w:sz w:val="18"/>
        </w:rPr>
        <w:t xml:space="preserve">· 문법: </w:t>
      </w:r>
      <w:r>
        <w:rPr>
          <w:rFonts w:ascii="Arial" w:hAnsi="Arial" w:eastAsia="Malgun Gothic"/>
          <w:sz w:val="18"/>
        </w:rPr>
        <w:t>"ficar + 현재분사" = 일정 시간 동작 지속. olhar você — 구어 주격형 목적어(규범 olhá-la).</w:t>
      </w:r>
    </w:p>
    <w:p>
      <w:pPr>
        <w:spacing w:after="0" w:before="0"/>
        <w:ind w:left="283"/>
      </w:pPr>
      <w:r>
        <w:rPr>
          <w:rFonts w:ascii="Arial" w:hAnsi="Arial" w:eastAsia="Malgun Gothic"/>
          <w:b/>
          <w:sz w:val="18"/>
        </w:rPr>
        <w:t xml:space="preserve">· 시제: </w:t>
      </w:r>
      <w:r>
        <w:rPr>
          <w:rFonts w:ascii="Arial" w:hAnsi="Arial" w:eastAsia="Malgun Gothic"/>
          <w:sz w:val="18"/>
        </w:rPr>
        <w:t>완료과거(fiquei) — 한정된 기간 전체 / 미완료과거(lia) — 동시 진행 배경.</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138. </w:t>
      </w:r>
      <w:r>
        <w:rPr>
          <w:rFonts w:ascii="Arial" w:hAnsi="Arial" w:eastAsia="Malgun Gothic"/>
          <w:b/>
          <w:color w:val="7F6000"/>
          <w:sz w:val="20"/>
        </w:rPr>
        <w:t>CAIO</w:t>
      </w:r>
      <w:r>
        <w:rPr>
          <w:rFonts w:ascii="Arial" w:hAnsi="Arial" w:eastAsia="Malgun Gothic"/>
          <w:sz w:val="20"/>
        </w:rPr>
        <w:t xml:space="preserve">  "Tua voz tremia no nome dele. E a tua mão tava fechada assim."</w:t>
      </w:r>
    </w:p>
    <w:p>
      <w:pPr>
        <w:spacing w:after="0" w:before="0"/>
        <w:ind w:left="283"/>
      </w:pPr>
      <w:r>
        <w:rPr>
          <w:rFonts w:ascii="Arial" w:hAnsi="Arial" w:eastAsia="Malgun Gothic"/>
          <w:b/>
          <w:sz w:val="18"/>
        </w:rPr>
        <w:t xml:space="preserve">· 단어: </w:t>
      </w:r>
      <w:r>
        <w:rPr>
          <w:rFonts w:ascii="Arial" w:hAnsi="Arial" w:eastAsia="Malgun Gothic"/>
          <w:sz w:val="18"/>
        </w:rPr>
        <w:t>tremer(떨리다) · fechada(쥐어진, 닫힌)</w:t>
      </w:r>
    </w:p>
    <w:p>
      <w:pPr>
        <w:spacing w:after="0" w:before="0"/>
        <w:ind w:left="283"/>
      </w:pPr>
      <w:r>
        <w:rPr>
          <w:rFonts w:ascii="Arial" w:hAnsi="Arial" w:eastAsia="Malgun Gothic"/>
          <w:b/>
          <w:sz w:val="18"/>
        </w:rPr>
        <w:t xml:space="preserve">· 문법: </w:t>
      </w:r>
      <w:r>
        <w:rPr>
          <w:rFonts w:ascii="Arial" w:hAnsi="Arial" w:eastAsia="Malgun Gothic"/>
          <w:sz w:val="18"/>
        </w:rPr>
        <w:t>estar + 과거분사 결과 상태(tava fechada). 소유사 관사 유무 혼용(Tua / a tua).</w:t>
      </w:r>
    </w:p>
    <w:p>
      <w:pPr>
        <w:spacing w:after="0" w:before="0"/>
        <w:ind w:left="283"/>
      </w:pPr>
      <w:r>
        <w:rPr>
          <w:rFonts w:ascii="Arial" w:hAnsi="Arial" w:eastAsia="Malgun Gothic"/>
          <w:b/>
          <w:sz w:val="18"/>
        </w:rPr>
        <w:t xml:space="preserve">· 시제: </w:t>
      </w:r>
      <w:r>
        <w:rPr>
          <w:rFonts w:ascii="Arial" w:hAnsi="Arial" w:eastAsia="Malgun Gothic"/>
          <w:sz w:val="18"/>
        </w:rPr>
        <w:t>미완료과거(tremia, tava) — 관찰된 배경 묘사.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139. </w:t>
      </w:r>
      <w:r>
        <w:rPr>
          <w:rFonts w:ascii="Arial" w:hAnsi="Arial" w:eastAsia="Malgun Gothic"/>
          <w:b/>
          <w:color w:val="7F6000"/>
          <w:sz w:val="20"/>
        </w:rPr>
        <w:t>ANA CLARA</w:t>
      </w:r>
      <w:r>
        <w:rPr>
          <w:rFonts w:ascii="Arial" w:hAnsi="Arial" w:eastAsia="Malgun Gothic"/>
          <w:sz w:val="20"/>
        </w:rPr>
        <w:t xml:space="preserve">  "Nervoso de entrevista. Acontece."</w:t>
      </w:r>
    </w:p>
    <w:p>
      <w:pPr>
        <w:spacing w:after="0" w:before="0"/>
        <w:ind w:left="283"/>
      </w:pPr>
      <w:r>
        <w:rPr>
          <w:rFonts w:ascii="Arial" w:hAnsi="Arial" w:eastAsia="Malgun Gothic"/>
          <w:b/>
          <w:sz w:val="18"/>
        </w:rPr>
        <w:t xml:space="preserve">· 단어: </w:t>
      </w:r>
      <w:r>
        <w:rPr>
          <w:rFonts w:ascii="Arial" w:hAnsi="Arial" w:eastAsia="Malgun Gothic"/>
          <w:sz w:val="18"/>
        </w:rPr>
        <w:t>nervoso(긴장, 명사화) · acontecer(일어나다)</w:t>
      </w:r>
    </w:p>
    <w:p>
      <w:pPr>
        <w:spacing w:after="0" w:before="0"/>
        <w:ind w:left="283"/>
      </w:pPr>
      <w:r>
        <w:rPr>
          <w:rFonts w:ascii="Arial" w:hAnsi="Arial" w:eastAsia="Malgun Gothic"/>
          <w:b/>
          <w:sz w:val="18"/>
        </w:rPr>
        <w:t xml:space="preserve">· 문법: </w:t>
      </w:r>
      <w:r>
        <w:rPr>
          <w:rFonts w:ascii="Arial" w:hAnsi="Arial" w:eastAsia="Malgun Gothic"/>
          <w:sz w:val="18"/>
        </w:rPr>
        <w:t>형용사 nervoso의 명사 용법(구어 o nervoso = 긴장). 주어 생략 Acontece.</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Acontece = 그럴 수 있다.</w:t>
      </w:r>
    </w:p>
    <w:p>
      <w:pPr>
        <w:spacing w:after="20" w:before="100"/>
      </w:pPr>
      <w:r>
        <w:rPr>
          <w:rFonts w:ascii="Arial" w:hAnsi="Arial" w:eastAsia="Malgun Gothic"/>
          <w:b/>
          <w:sz w:val="20"/>
        </w:rPr>
        <w:t xml:space="preserve">140. </w:t>
      </w:r>
      <w:r>
        <w:rPr>
          <w:rFonts w:ascii="Arial" w:hAnsi="Arial" w:eastAsia="Malgun Gothic"/>
          <w:b/>
          <w:color w:val="7F6000"/>
          <w:sz w:val="20"/>
        </w:rPr>
        <w:t>CAIO</w:t>
      </w:r>
      <w:r>
        <w:rPr>
          <w:rFonts w:ascii="Arial" w:hAnsi="Arial" w:eastAsia="Malgun Gothic"/>
          <w:sz w:val="20"/>
        </w:rPr>
        <w:t xml:space="preserve">  "Não. Nervoso eu conheço. Aquilo era outra coisa. Aquilo era raiva fria."</w:t>
      </w:r>
    </w:p>
    <w:p>
      <w:pPr>
        <w:spacing w:after="0" w:before="0"/>
        <w:ind w:left="283"/>
      </w:pPr>
      <w:r>
        <w:rPr>
          <w:rFonts w:ascii="Arial" w:hAnsi="Arial" w:eastAsia="Malgun Gothic"/>
          <w:b/>
          <w:sz w:val="18"/>
        </w:rPr>
        <w:t xml:space="preserve">· 단어: </w:t>
      </w:r>
      <w:r>
        <w:rPr>
          <w:rFonts w:ascii="Arial" w:hAnsi="Arial" w:eastAsia="Malgun Gothic"/>
          <w:sz w:val="18"/>
        </w:rPr>
        <w:t>aquilo(그것, 중성) · raiva fria(차가운 분노)</w:t>
      </w:r>
    </w:p>
    <w:p>
      <w:pPr>
        <w:spacing w:after="0" w:before="0"/>
        <w:ind w:left="283"/>
      </w:pPr>
      <w:r>
        <w:rPr>
          <w:rFonts w:ascii="Arial" w:hAnsi="Arial" w:eastAsia="Malgun Gothic"/>
          <w:b/>
          <w:sz w:val="18"/>
        </w:rPr>
        <w:t xml:space="preserve">· 문법: </w:t>
      </w:r>
      <w:r>
        <w:rPr>
          <w:rFonts w:ascii="Arial" w:hAnsi="Arial" w:eastAsia="Malgun Gothic"/>
          <w:sz w:val="18"/>
        </w:rPr>
        <w:t>목적어 화제화(Nervoso eu conheço). 중성 aquilo로 추상적 대상 지칭.</w:t>
      </w:r>
    </w:p>
    <w:p>
      <w:pPr>
        <w:spacing w:after="0" w:before="0"/>
        <w:ind w:left="283"/>
      </w:pPr>
      <w:r>
        <w:rPr>
          <w:rFonts w:ascii="Arial" w:hAnsi="Arial" w:eastAsia="Malgun Gothic"/>
          <w:b/>
          <w:sz w:val="18"/>
        </w:rPr>
        <w:t xml:space="preserve">· 시제: </w:t>
      </w:r>
      <w:r>
        <w:rPr>
          <w:rFonts w:ascii="Arial" w:hAnsi="Arial" w:eastAsia="Malgun Gothic"/>
          <w:sz w:val="18"/>
        </w:rPr>
        <w:t>현재직설법(conheço) / 미완료과거(era) — 과거 관찰의 성격 묘사.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141. </w:t>
      </w:r>
      <w:r>
        <w:rPr>
          <w:rFonts w:ascii="Arial" w:hAnsi="Arial" w:eastAsia="Malgun Gothic"/>
          <w:b/>
          <w:color w:val="7F6000"/>
          <w:sz w:val="20"/>
        </w:rPr>
        <w:t>CAIO</w:t>
      </w:r>
      <w:r>
        <w:rPr>
          <w:rFonts w:ascii="Arial" w:hAnsi="Arial" w:eastAsia="Malgun Gothic"/>
          <w:sz w:val="20"/>
        </w:rPr>
        <w:t xml:space="preserve">  "Condições: contrato PJ, nota fiscal, pagamento toda sexta. Em dia, sem atraso."</w:t>
      </w:r>
    </w:p>
    <w:p>
      <w:pPr>
        <w:spacing w:after="0" w:before="0"/>
        <w:ind w:left="283"/>
      </w:pPr>
      <w:r>
        <w:rPr>
          <w:rFonts w:ascii="Arial" w:hAnsi="Arial" w:eastAsia="Malgun Gothic"/>
          <w:b/>
          <w:sz w:val="18"/>
        </w:rPr>
        <w:t xml:space="preserve">· 단어: </w:t>
      </w:r>
      <w:r>
        <w:rPr>
          <w:rFonts w:ascii="Arial" w:hAnsi="Arial" w:eastAsia="Malgun Gothic"/>
          <w:sz w:val="18"/>
        </w:rPr>
        <w:t>contrato PJ(법인/개인사업자 계약, pessoa jurídica) · nota fiscal(세금계산서) · atraso(지연)</w:t>
      </w:r>
    </w:p>
    <w:p>
      <w:pPr>
        <w:spacing w:after="0" w:before="0"/>
        <w:ind w:left="283"/>
      </w:pPr>
      <w:r>
        <w:rPr>
          <w:rFonts w:ascii="Arial" w:hAnsi="Arial" w:eastAsia="Malgun Gothic"/>
          <w:b/>
          <w:sz w:val="18"/>
        </w:rPr>
        <w:t xml:space="preserve">· 문법: </w:t>
      </w:r>
      <w:r>
        <w:rPr>
          <w:rFonts w:ascii="Arial" w:hAnsi="Arial" w:eastAsia="Malgun Gothic"/>
          <w:sz w:val="18"/>
        </w:rPr>
        <w:t>조건 나열 명사구. toda sexta = 매주 금요일.</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PJ 계약 = 고용 대신 사업자 계약으로 노동법(CLT) 의무를 피하는 브라질 관행(pejotização).</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"Quem paga? A Pulso ou o cliente?"</w:t>
      </w:r>
    </w:p>
    <w:p>
      <w:pPr>
        <w:spacing w:after="0" w:before="0"/>
        <w:ind w:left="283"/>
      </w:pPr>
      <w:r>
        <w:rPr>
          <w:rFonts w:ascii="Arial" w:hAnsi="Arial" w:eastAsia="Malgun Gothic"/>
          <w:b/>
          <w:sz w:val="18"/>
        </w:rPr>
        <w:t xml:space="preserve">· 단어: </w:t>
      </w:r>
      <w:r>
        <w:rPr>
          <w:rFonts w:ascii="Arial" w:hAnsi="Arial" w:eastAsia="Malgun Gothic"/>
          <w:sz w:val="18"/>
        </w:rPr>
        <w:t>pagar(지급하다)</w:t>
      </w:r>
    </w:p>
    <w:p>
      <w:pPr>
        <w:spacing w:after="0" w:before="0"/>
        <w:ind w:left="283"/>
      </w:pPr>
      <w:r>
        <w:rPr>
          <w:rFonts w:ascii="Arial" w:hAnsi="Arial" w:eastAsia="Malgun Gothic"/>
          <w:b/>
          <w:sz w:val="18"/>
        </w:rPr>
        <w:t xml:space="preserve">· 문법: </w:t>
      </w:r>
      <w:r>
        <w:rPr>
          <w:rFonts w:ascii="Arial" w:hAnsi="Arial" w:eastAsia="Malgun Gothic"/>
          <w:sz w:val="18"/>
        </w:rPr>
        <w:t>선택 의문(→ 55번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핵심 질문(자금 출처).</w:t>
      </w:r>
    </w:p>
    <w:p>
      <w:pPr>
        <w:spacing w:after="20" w:before="100"/>
      </w:pPr>
      <w:r>
        <w:rPr>
          <w:rFonts w:ascii="Arial" w:hAnsi="Arial" w:eastAsia="Malgun Gothic"/>
          <w:b/>
          <w:sz w:val="20"/>
        </w:rPr>
        <w:t xml:space="preserve">143. </w:t>
      </w:r>
      <w:r>
        <w:rPr>
          <w:rFonts w:ascii="Arial" w:hAnsi="Arial" w:eastAsia="Malgun Gothic"/>
          <w:b/>
          <w:color w:val="7F6000"/>
          <w:sz w:val="20"/>
        </w:rPr>
        <w:t>CAIO</w:t>
      </w:r>
      <w:r>
        <w:rPr>
          <w:rFonts w:ascii="Arial" w:hAnsi="Arial" w:eastAsia="Malgun Gothic"/>
          <w:sz w:val="20"/>
        </w:rPr>
        <w:t xml:space="preserve">  "Quem paga é o depósito na tua conta. O resto não é problema teu."</w:t>
      </w:r>
    </w:p>
    <w:p>
      <w:pPr>
        <w:spacing w:after="0" w:before="0"/>
        <w:ind w:left="283"/>
      </w:pPr>
      <w:r>
        <w:rPr>
          <w:rFonts w:ascii="Arial" w:hAnsi="Arial" w:eastAsia="Malgun Gothic"/>
          <w:b/>
          <w:sz w:val="18"/>
        </w:rPr>
        <w:t xml:space="preserve">· 단어: </w:t>
      </w:r>
      <w:r>
        <w:rPr>
          <w:rFonts w:ascii="Arial" w:hAnsi="Arial" w:eastAsia="Malgun Gothic"/>
          <w:sz w:val="18"/>
        </w:rPr>
        <w:t>depósito(입금) · conta(계좌)</w:t>
      </w:r>
    </w:p>
    <w:p>
      <w:pPr>
        <w:spacing w:after="0" w:before="0"/>
        <w:ind w:left="283"/>
      </w:pPr>
      <w:r>
        <w:rPr>
          <w:rFonts w:ascii="Arial" w:hAnsi="Arial" w:eastAsia="Malgun Gothic"/>
          <w:b/>
          <w:sz w:val="18"/>
        </w:rPr>
        <w:t xml:space="preserve">· 문법: </w:t>
      </w:r>
      <w:r>
        <w:rPr>
          <w:rFonts w:ascii="Arial" w:hAnsi="Arial" w:eastAsia="Malgun Gothic"/>
          <w:sz w:val="18"/>
        </w:rPr>
        <w:t>분열문 "Quem paga é…"로 질문을 비틀어 회피. 소유사 후치(problema teu) —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"Não é problema teu" = 네가 신경 쓸 일 아니다.</w:t>
      </w:r>
    </w:p>
    <w:p>
      <w:pPr>
        <w:spacing w:after="20" w:before="100"/>
      </w:pPr>
      <w:r>
        <w:rPr>
          <w:rFonts w:ascii="Arial" w:hAnsi="Arial" w:eastAsia="Malgun Gothic"/>
          <w:b/>
          <w:sz w:val="20"/>
        </w:rPr>
        <w:t xml:space="preserve">144. </w:t>
      </w:r>
      <w:r>
        <w:rPr>
          <w:rFonts w:ascii="Arial" w:hAnsi="Arial" w:eastAsia="Malgun Gothic"/>
          <w:b/>
          <w:color w:val="7F6000"/>
          <w:sz w:val="20"/>
        </w:rPr>
        <w:t>CAIO</w:t>
      </w:r>
      <w:r>
        <w:rPr>
          <w:rFonts w:ascii="Arial" w:hAnsi="Arial" w:eastAsia="Malgun Gothic"/>
          <w:sz w:val="20"/>
        </w:rPr>
        <w:t xml:space="preserve">  "Horário: das oito às oito. Celular no armarinho. Sigilo absoluto, assinado."</w:t>
      </w:r>
    </w:p>
    <w:p>
      <w:pPr>
        <w:spacing w:after="0" w:before="0"/>
        <w:ind w:left="283"/>
      </w:pPr>
      <w:r>
        <w:rPr>
          <w:rFonts w:ascii="Arial" w:hAnsi="Arial" w:eastAsia="Malgun Gothic"/>
          <w:b/>
          <w:sz w:val="18"/>
        </w:rPr>
        <w:t xml:space="preserve">· 단어: </w:t>
      </w:r>
      <w:r>
        <w:rPr>
          <w:rFonts w:ascii="Arial" w:hAnsi="Arial" w:eastAsia="Malgun Gothic"/>
          <w:sz w:val="18"/>
        </w:rPr>
        <w:t>horário(근무 시간) · das … às(~부터 ~까지) · assinado(서명된)</w:t>
      </w:r>
    </w:p>
    <w:p>
      <w:pPr>
        <w:spacing w:after="0" w:before="0"/>
        <w:ind w:left="283"/>
      </w:pPr>
      <w:r>
        <w:rPr>
          <w:rFonts w:ascii="Arial" w:hAnsi="Arial" w:eastAsia="Malgun Gothic"/>
          <w:b/>
          <w:sz w:val="18"/>
        </w:rPr>
        <w:t xml:space="preserve">· 문법: </w:t>
      </w:r>
      <w:r>
        <w:rPr>
          <w:rFonts w:ascii="Arial" w:hAnsi="Arial" w:eastAsia="Malgun Gothic"/>
          <w:sz w:val="18"/>
        </w:rPr>
        <w:t>"de + as … a + as" 시각 범위 축약(das oito às oito). 분사 assinado(서명된 형태로).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"Começo quando?"</w:t>
      </w:r>
    </w:p>
    <w:p>
      <w:pPr>
        <w:spacing w:after="0" w:before="0"/>
        <w:ind w:left="283"/>
      </w:pPr>
      <w:r>
        <w:rPr>
          <w:rFonts w:ascii="Arial" w:hAnsi="Arial" w:eastAsia="Malgun Gothic"/>
          <w:b/>
          <w:sz w:val="18"/>
        </w:rPr>
        <w:t xml:space="preserve">· 단어: </w:t>
      </w:r>
      <w:r>
        <w:rPr>
          <w:rFonts w:ascii="Arial" w:hAnsi="Arial" w:eastAsia="Malgun Gothic"/>
          <w:sz w:val="18"/>
        </w:rPr>
        <w:t>começar(시작하다)</w:t>
      </w:r>
    </w:p>
    <w:p>
      <w:pPr>
        <w:spacing w:after="0" w:before="0"/>
        <w:ind w:left="283"/>
      </w:pPr>
      <w:r>
        <w:rPr>
          <w:rFonts w:ascii="Arial" w:hAnsi="Arial" w:eastAsia="Malgun Gothic"/>
          <w:b/>
          <w:sz w:val="18"/>
        </w:rPr>
        <w:t xml:space="preserve">· 문법: </w:t>
      </w:r>
      <w:r>
        <w:rPr>
          <w:rFonts w:ascii="Arial" w:hAnsi="Arial" w:eastAsia="Malgun Gothic"/>
          <w:sz w:val="18"/>
        </w:rPr>
        <w:t>의문사 후치 의문(→ 4화 105번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 일정.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146. </w:t>
      </w:r>
      <w:r>
        <w:rPr>
          <w:rFonts w:ascii="Arial" w:hAnsi="Arial" w:eastAsia="Malgun Gothic"/>
          <w:b/>
          <w:color w:val="7F6000"/>
          <w:sz w:val="20"/>
        </w:rPr>
        <w:t>CAIO</w:t>
      </w:r>
      <w:r>
        <w:rPr>
          <w:rFonts w:ascii="Arial" w:hAnsi="Arial" w:eastAsia="Malgun Gothic"/>
          <w:sz w:val="20"/>
        </w:rPr>
        <w:t xml:space="preserve">  "Amanhã. Sábado. Eleição não tem fim de semana."</w:t>
      </w:r>
    </w:p>
    <w:p>
      <w:pPr>
        <w:spacing w:after="0" w:before="0"/>
        <w:ind w:left="283"/>
      </w:pPr>
      <w:r>
        <w:rPr>
          <w:rFonts w:ascii="Arial" w:hAnsi="Arial" w:eastAsia="Malgun Gothic"/>
          <w:b/>
          <w:sz w:val="18"/>
        </w:rPr>
        <w:t xml:space="preserve">· 단어: </w:t>
      </w:r>
      <w:r>
        <w:rPr>
          <w:rFonts w:ascii="Arial" w:hAnsi="Arial" w:eastAsia="Malgun Gothic"/>
          <w:sz w:val="18"/>
        </w:rPr>
        <w:t>fim de semana(주말)</w:t>
      </w:r>
    </w:p>
    <w:p>
      <w:pPr>
        <w:spacing w:after="0" w:before="0"/>
        <w:ind w:left="283"/>
      </w:pPr>
      <w:r>
        <w:rPr>
          <w:rFonts w:ascii="Arial" w:hAnsi="Arial" w:eastAsia="Malgun Gothic"/>
          <w:b/>
          <w:sz w:val="18"/>
        </w:rPr>
        <w:t xml:space="preserve">· 문법: </w:t>
      </w:r>
      <w:r>
        <w:rPr>
          <w:rFonts w:ascii="Arial" w:hAnsi="Arial" w:eastAsia="Malgun Gothic"/>
          <w:sz w:val="18"/>
        </w:rPr>
        <w:t>무관사 주어 일반론.</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"E o meu roteiro? O do jornalista? Vai pro lixo?"</w:t>
      </w:r>
    </w:p>
    <w:p>
      <w:pPr>
        <w:spacing w:after="0" w:before="0"/>
        <w:ind w:left="283"/>
      </w:pPr>
      <w:r>
        <w:rPr>
          <w:rFonts w:ascii="Arial" w:hAnsi="Arial" w:eastAsia="Malgun Gothic"/>
          <w:b/>
          <w:sz w:val="18"/>
        </w:rPr>
        <w:t xml:space="preserve">· 단어: </w:t>
      </w:r>
      <w:r>
        <w:rPr>
          <w:rFonts w:ascii="Arial" w:hAnsi="Arial" w:eastAsia="Malgun Gothic"/>
          <w:sz w:val="18"/>
        </w:rPr>
        <w:t>lixo(쓰레기통)</w:t>
      </w:r>
    </w:p>
    <w:p>
      <w:pPr>
        <w:spacing w:after="0" w:before="0"/>
        <w:ind w:left="283"/>
      </w:pPr>
      <w:r>
        <w:rPr>
          <w:rFonts w:ascii="Arial" w:hAnsi="Arial" w:eastAsia="Malgun Gothic"/>
          <w:b/>
          <w:sz w:val="18"/>
        </w:rPr>
        <w:t xml:space="preserve">· 문법: </w:t>
      </w:r>
      <w:r>
        <w:rPr>
          <w:rFonts w:ascii="Arial" w:hAnsi="Arial" w:eastAsia="Malgun Gothic"/>
          <w:sz w:val="18"/>
        </w:rPr>
        <w:t>"O do jornalista" = o roteiro do jornalista(관사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현재직설법(vai) — 가까운 미래.</w:t>
      </w:r>
    </w:p>
    <w:p>
      <w:pPr>
        <w:spacing w:after="0" w:before="0"/>
        <w:ind w:left="283"/>
      </w:pPr>
      <w:r>
        <w:rPr>
          <w:rFonts w:ascii="Arial" w:hAnsi="Arial" w:eastAsia="Malgun Gothic"/>
          <w:b/>
          <w:sz w:val="18"/>
        </w:rPr>
        <w:t xml:space="preserve">· 표현: </w:t>
      </w:r>
      <w:r>
        <w:rPr>
          <w:rFonts w:ascii="Arial" w:hAnsi="Arial" w:eastAsia="Malgun Gothic"/>
          <w:sz w:val="18"/>
        </w:rPr>
        <w:t>ir pro lixo = 버려지다.</w:t>
      </w:r>
    </w:p>
    <w:p>
      <w:pPr>
        <w:spacing w:after="20" w:before="100"/>
      </w:pPr>
      <w:r>
        <w:rPr>
          <w:rFonts w:ascii="Arial" w:hAnsi="Arial" w:eastAsia="Malgun Gothic"/>
          <w:b/>
          <w:sz w:val="20"/>
        </w:rPr>
        <w:t xml:space="preserve">148. </w:t>
      </w:r>
      <w:r>
        <w:rPr>
          <w:rFonts w:ascii="Arial" w:hAnsi="Arial" w:eastAsia="Malgun Gothic"/>
          <w:b/>
          <w:color w:val="7F6000"/>
          <w:sz w:val="20"/>
        </w:rPr>
        <w:t>CAIO</w:t>
      </w:r>
      <w:r>
        <w:rPr>
          <w:rFonts w:ascii="Arial" w:hAnsi="Arial" w:eastAsia="Malgun Gothic"/>
          <w:sz w:val="20"/>
        </w:rPr>
        <w:t xml:space="preserve">  "Vai pra pasta dele. Todo mundo que passa por aqui tem uma pasta."</w:t>
      </w:r>
    </w:p>
    <w:p>
      <w:pPr>
        <w:spacing w:after="0" w:before="0"/>
        <w:ind w:left="283"/>
      </w:pPr>
      <w:r>
        <w:rPr>
          <w:rFonts w:ascii="Arial" w:hAnsi="Arial" w:eastAsia="Malgun Gothic"/>
          <w:b/>
          <w:sz w:val="18"/>
        </w:rPr>
        <w:t xml:space="preserve">· 단어: </w:t>
      </w:r>
      <w:r>
        <w:rPr>
          <w:rFonts w:ascii="Arial" w:hAnsi="Arial" w:eastAsia="Malgun Gothic"/>
          <w:sz w:val="18"/>
        </w:rPr>
        <w:t>pasta(폴더, 파일철) · passar por(~을 거쳐 가다)</w:t>
      </w:r>
    </w:p>
    <w:p>
      <w:pPr>
        <w:spacing w:after="0" w:before="0"/>
        <w:ind w:left="283"/>
      </w:pPr>
      <w:r>
        <w:rPr>
          <w:rFonts w:ascii="Arial" w:hAnsi="Arial" w:eastAsia="Malgun Gothic"/>
          <w:b/>
          <w:sz w:val="18"/>
        </w:rPr>
        <w:t xml:space="preserve">· 문법: </w:t>
      </w:r>
      <w:r>
        <w:rPr>
          <w:rFonts w:ascii="Arial" w:hAnsi="Arial" w:eastAsia="Malgun Gothic"/>
          <w:sz w:val="18"/>
        </w:rPr>
        <w:t>todo mundo + 관계절 + 단수 동사. 47번 lixo와 대조되는 pasta.</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w:t>
      </w:r>
    </w:p>
    <w:p>
      <w:pPr>
        <w:spacing w:after="0" w:before="0"/>
        <w:ind w:left="283"/>
      </w:pPr>
      <w:r>
        <w:rPr>
          <w:rFonts w:ascii="Arial" w:hAnsi="Arial" w:eastAsia="Malgun Gothic"/>
          <w:b/>
          <w:sz w:val="18"/>
        </w:rPr>
        <w:t xml:space="preserve">· 표현: </w:t>
      </w:r>
      <w:r>
        <w:rPr>
          <w:rFonts w:ascii="Arial" w:hAnsi="Arial" w:eastAsia="Malgun Gothic"/>
          <w:sz w:val="18"/>
        </w:rPr>
        <w:t>위협적 복선 — '모두에 대한 파일'.</w:t>
      </w:r>
    </w:p>
    <w:p>
      <w:pPr>
        <w:spacing w:after="20" w:before="100"/>
      </w:pPr>
      <w:r>
        <w:rPr>
          <w:rFonts w:ascii="Arial" w:hAnsi="Arial" w:eastAsia="Malgun Gothic"/>
          <w:b/>
          <w:sz w:val="20"/>
        </w:rPr>
        <w:t xml:space="preserve">149. </w:t>
      </w:r>
      <w:r>
        <w:rPr>
          <w:rFonts w:ascii="Arial" w:hAnsi="Arial" w:eastAsia="Malgun Gothic"/>
          <w:b/>
          <w:color w:val="7F6000"/>
          <w:sz w:val="20"/>
        </w:rPr>
        <w:t>ANA CLARA</w:t>
      </w:r>
      <w:r>
        <w:rPr>
          <w:rFonts w:ascii="Arial" w:hAnsi="Arial" w:eastAsia="Malgun Gothic"/>
          <w:sz w:val="20"/>
        </w:rPr>
        <w:t xml:space="preserve">  "Então... eu passei?"</w:t>
      </w:r>
    </w:p>
    <w:p>
      <w:pPr>
        <w:spacing w:after="0" w:before="0"/>
        <w:ind w:left="283"/>
      </w:pPr>
      <w:r>
        <w:rPr>
          <w:rFonts w:ascii="Arial" w:hAnsi="Arial" w:eastAsia="Malgun Gothic"/>
          <w:b/>
          <w:sz w:val="18"/>
        </w:rPr>
        <w:t xml:space="preserve">· 단어: </w:t>
      </w:r>
      <w:r>
        <w:rPr>
          <w:rFonts w:ascii="Arial" w:hAnsi="Arial" w:eastAsia="Malgun Gothic"/>
          <w:sz w:val="18"/>
        </w:rPr>
        <w:t>passar(합격하다)</w:t>
      </w:r>
    </w:p>
    <w:p>
      <w:pPr>
        <w:spacing w:after="0" w:before="0"/>
        <w:ind w:left="283"/>
      </w:pPr>
      <w:r>
        <w:rPr>
          <w:rFonts w:ascii="Arial" w:hAnsi="Arial" w:eastAsia="Malgun Gothic"/>
          <w:b/>
          <w:sz w:val="18"/>
        </w:rPr>
        <w:t xml:space="preserve">· 문법: </w:t>
      </w:r>
      <w:r>
        <w:rPr>
          <w:rFonts w:ascii="Arial" w:hAnsi="Arial" w:eastAsia="Malgun Gothic"/>
          <w:sz w:val="18"/>
        </w:rPr>
        <w:t>평서 어순 억양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CAIO</w:t>
      </w:r>
      <w:r>
        <w:rPr>
          <w:rFonts w:ascii="Arial" w:hAnsi="Arial" w:eastAsia="Malgun Gothic"/>
          <w:sz w:val="20"/>
        </w:rPr>
        <w:t xml:space="preserve">  "Aprovada. Você parece odiar esse cara de verdade."</w:t>
      </w:r>
    </w:p>
    <w:p>
      <w:pPr>
        <w:spacing w:after="0" w:before="0"/>
        <w:ind w:left="283"/>
      </w:pPr>
      <w:r>
        <w:rPr>
          <w:rFonts w:ascii="Arial" w:hAnsi="Arial" w:eastAsia="Malgun Gothic"/>
          <w:b/>
          <w:sz w:val="18"/>
        </w:rPr>
        <w:t xml:space="preserve">· 단어: </w:t>
      </w:r>
      <w:r>
        <w:rPr>
          <w:rFonts w:ascii="Arial" w:hAnsi="Arial" w:eastAsia="Malgun Gothic"/>
          <w:sz w:val="18"/>
        </w:rPr>
        <w:t>aprovada(합격, aprovar 과거분사 여성) · odiar(미워하다) · de verdade(진짜로)</w:t>
      </w:r>
    </w:p>
    <w:p>
      <w:pPr>
        <w:spacing w:after="0" w:before="0"/>
        <w:ind w:left="283"/>
      </w:pPr>
      <w:r>
        <w:rPr>
          <w:rFonts w:ascii="Arial" w:hAnsi="Arial" w:eastAsia="Malgun Gothic"/>
          <w:b/>
          <w:sz w:val="18"/>
        </w:rPr>
        <w:t xml:space="preserve">· 문법: </w:t>
      </w:r>
      <w:r>
        <w:rPr>
          <w:rFonts w:ascii="Arial" w:hAnsi="Arial" w:eastAsia="Malgun Gothic"/>
          <w:sz w:val="18"/>
        </w:rPr>
        <w:t>과거분사 단독 판정(Aprovada) — 화자 대상 성 일치. "parecer + 부정사" = ~하는 것 같다.</w:t>
      </w:r>
    </w:p>
    <w:p>
      <w:pPr>
        <w:spacing w:after="0" w:before="0"/>
        <w:ind w:left="283"/>
      </w:pPr>
      <w:r>
        <w:rPr>
          <w:rFonts w:ascii="Arial" w:hAnsi="Arial" w:eastAsia="Malgun Gothic"/>
          <w:b/>
          <w:sz w:val="18"/>
        </w:rPr>
        <w:t xml:space="preserve">· 시제: </w:t>
      </w:r>
      <w:r>
        <w:rPr>
          <w:rFonts w:ascii="Arial" w:hAnsi="Arial" w:eastAsia="Malgun Gothic"/>
          <w:sz w:val="18"/>
        </w:rPr>
        <w:t>과거분사 / 현재직설법(parece).</w:t>
      </w:r>
    </w:p>
    <w:p>
      <w:pPr>
        <w:spacing w:after="0" w:before="0"/>
        <w:ind w:left="283"/>
      </w:pPr>
      <w:r>
        <w:rPr>
          <w:rFonts w:ascii="Arial" w:hAnsi="Arial" w:eastAsia="Malgun Gothic"/>
          <w:b/>
          <w:sz w:val="18"/>
        </w:rPr>
        <w:t xml:space="preserve">· 표현: </w:t>
      </w:r>
      <w:r>
        <w:rPr>
          <w:rFonts w:ascii="Arial" w:hAnsi="Arial" w:eastAsia="Malgun Gothic"/>
          <w:sz w:val="18"/>
        </w:rPr>
        <w:t>esse cara = 이 녀석(구어). 아이러니한 결말.</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간접화법과 시제 이동: disse que pagavam(34), disse que não dormia(36), perguntou se a gente fazia(58), disse que a gente fazia emoção / que emoção não tem partido(59 — 보편 명제는 현재 유지).</w:t>
      </w:r>
    </w:p>
    <w:p>
      <w:pPr>
        <w:spacing w:after="20" w:before="0"/>
      </w:pPr>
      <w:r>
        <w:rPr>
          <w:rFonts w:ascii="Arial" w:hAnsi="Arial" w:eastAsia="Malgun Gothic"/>
          <w:sz w:val="19"/>
        </w:rPr>
        <w:t>접속법 미래 조건·관계절: se te pedirem(13), se conseguir(16), se doer(18), se me ligar(24), o que quiser(63), se quiser(76). 대조: 일반 법칙 se eu grito(118), 과거 사실 se não serviu(132).</w:t>
      </w:r>
    </w:p>
    <w:p>
      <w:pPr>
        <w:spacing w:after="20" w:before="0"/>
      </w:pPr>
      <w:r>
        <w:rPr>
          <w:rFonts w:ascii="Arial" w:hAnsi="Arial" w:eastAsia="Malgun Gothic"/>
          <w:sz w:val="19"/>
        </w:rPr>
        <w:t>como se + 접속법 과거: como se eu fosse louca(5), como se fosse pro story(111).</w:t>
      </w:r>
    </w:p>
    <w:p>
      <w:pPr>
        <w:spacing w:after="20" w:before="0"/>
      </w:pPr>
      <w:r>
        <w:rPr>
          <w:rFonts w:ascii="Arial" w:hAnsi="Arial" w:eastAsia="Malgun Gothic"/>
          <w:sz w:val="19"/>
        </w:rPr>
        <w:t>추측의 단순미래 Será que…?: 71, 72, 112. 조건법 reescreveria(133)와 구어 대용 ia fazer(119).</w:t>
      </w:r>
    </w:p>
    <w:p>
      <w:pPr>
        <w:spacing w:after="20" w:before="0"/>
      </w:pPr>
      <w:r>
        <w:rPr>
          <w:rFonts w:ascii="Arial" w:hAnsi="Arial" w:eastAsia="Malgun Gothic"/>
          <w:sz w:val="19"/>
        </w:rPr>
        <w:t>브라질식 대명사 위치·구어 부정명령: Me sinto(26), me diz(61), me espera(129), Não me chama(19), Não toca(129), vai te cobrar(18).</w:t>
      </w:r>
    </w:p>
    <w:p>
      <w:pPr>
        <w:spacing w:after="20" w:before="0"/>
      </w:pPr>
      <w:r>
        <w:rPr>
          <w:rFonts w:ascii="Arial" w:hAnsi="Arial" w:eastAsia="Malgun Gothic"/>
          <w:sz w:val="19"/>
        </w:rPr>
        <w:t>인칭부정사와 사역 구문: pra eu dormir(11), pra ele virar(83), fazer gente comum sentir raiva(52), fazer ele ganhar(119).</w:t>
      </w:r>
    </w:p>
    <w:p>
      <w:pPr>
        <w:spacing w:after="20" w:before="0"/>
      </w:pPr>
      <w:r>
        <w:rPr>
          <w:rFonts w:ascii="Arial" w:hAnsi="Arial" w:eastAsia="Malgun Gothic"/>
          <w:sz w:val="19"/>
        </w:rPr>
        <w:t>화제화·분열문: foi vocês que fizeram(81), Quem paga é o depósito(143), Nervoso eu conheço / Técnica eu ensino(135, 140), Esses a gente não convence(107).</w:t>
      </w:r>
    </w:p>
    <w:p>
      <w:pPr>
        <w:spacing w:after="20" w:before="0"/>
      </w:pPr>
      <w:r>
        <w:rPr>
          <w:rFonts w:ascii="Arial" w:hAnsi="Arial" w:eastAsia="Malgun Gothic"/>
          <w:sz w:val="19"/>
        </w:rPr>
        <w:t>레지스터 대비: 카이우의 레토릭(Quem grita, cansa 48 · A gente não mente. A gente enquadra 70 · tiro/eco 85) vs 구어 은어(lacração 30, kkk 36·61, busão 10, tipo isso 71, frescura 36).</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6화 「Roteiro de ódio」 문장별 포르투갈어 분석</w:t>
      </w:r>
    </w:p>
    <w:p>
      <w:pPr>
        <w:spacing w:after="20" w:before="0"/>
      </w:pPr>
      <w:r>
        <w:rPr>
          <w:rFonts w:ascii="Arial" w:hAnsi="Arial" w:eastAsia="Malgun Gothic"/>
          <w:color w:val="595959"/>
          <w:sz w:val="18"/>
        </w:rPr>
        <w:t>대본 원문: Fonte_Sigilosa/대본/6부/6화_Roteiro_de_odio.md (별도 분석 문서이며 원본 대본은 수정하지 않음)</w:t>
      </w:r>
    </w:p>
    <w:p>
      <w:pPr>
        <w:spacing w:after="20" w:before="0"/>
      </w:pPr>
      <w:r>
        <w:rPr>
          <w:rFonts w:ascii="Arial" w:hAnsi="Arial" w:eastAsia="Malgun Gothic"/>
          <w:color w:val="595959"/>
          <w:sz w:val="18"/>
        </w:rPr>
        <w:t>난이도: B2 · 이번 화 문법 초점: 간접화법 보고(A coordenadora disse que eu tinha que deixar ela doente / Disse que o público eram pessoas ansiosas / Ele disse que queria a Lívia sangrando / A Jéssica disse que ia às seis — 현재 → 미완료과거, vai → ia) · 대명사 위치(구어 문두 Me leva / Me fala / Te dei acesso vs 부정문 Eu não quis te incomodar; 구어 목적격 deixar ela doente) · SNS 은어(kkk, mano, mó forte, eita, moleza, slow burn, views, story)와 카이우의 완곡어 대비</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GIOVANA</w:t>
      </w:r>
      <w:r>
        <w:rPr>
          <w:rFonts w:ascii="Arial" w:hAnsi="Arial" w:eastAsia="Malgun Gothic"/>
          <w:sz w:val="20"/>
        </w:rPr>
        <w:t xml:space="preserve">  "Bom dia, gente! Segunda-feira, oito em ponto. Alvos do dia na tela."</w:t>
      </w:r>
    </w:p>
    <w:p>
      <w:pPr>
        <w:spacing w:after="0" w:before="0"/>
        <w:ind w:left="283"/>
      </w:pPr>
      <w:r>
        <w:rPr>
          <w:rFonts w:ascii="Arial" w:hAnsi="Arial" w:eastAsia="Malgun Gothic"/>
          <w:b/>
          <w:sz w:val="18"/>
        </w:rPr>
        <w:t xml:space="preserve">· 단어: </w:t>
      </w:r>
      <w:r>
        <w:rPr>
          <w:rFonts w:ascii="Arial" w:hAnsi="Arial" w:eastAsia="Malgun Gothic"/>
          <w:sz w:val="18"/>
        </w:rPr>
        <w:t>gente(여러분) · segunda-feira(월요일) · em ponto(정각) · alvos(표적, alvo의 복수) · tela(화면)</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나열로 회의 개시. 시각 oito(horas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oito em ponto = 8시 정각. '표적'이라는 군사 어휘를 일상 업무어로 쓰는 섬뜩함.</w:t>
      </w:r>
    </w:p>
    <w:p>
      <w:pPr>
        <w:spacing w:after="20" w:before="100"/>
      </w:pPr>
      <w:r>
        <w:rPr>
          <w:rFonts w:ascii="Arial" w:hAnsi="Arial" w:eastAsia="Malgun Gothic"/>
          <w:b/>
          <w:sz w:val="20"/>
        </w:rPr>
        <w:t xml:space="preserve">2. </w:t>
      </w:r>
      <w:r>
        <w:rPr>
          <w:rFonts w:ascii="Arial" w:hAnsi="Arial" w:eastAsia="Malgun Gothic"/>
          <w:b/>
          <w:color w:val="7F6000"/>
          <w:sz w:val="20"/>
        </w:rPr>
        <w:t>DUDU</w:t>
      </w:r>
      <w:r>
        <w:rPr>
          <w:rFonts w:ascii="Arial" w:hAnsi="Arial" w:eastAsia="Malgun Gothic"/>
          <w:sz w:val="20"/>
        </w:rPr>
        <w:t xml:space="preserve">  "Bom dia é o caramba. Eu saí daqui meia-noite, Gi."</w:t>
      </w:r>
    </w:p>
    <w:p>
      <w:pPr>
        <w:spacing w:after="0" w:before="0"/>
        <w:ind w:left="283"/>
      </w:pPr>
      <w:r>
        <w:rPr>
          <w:rFonts w:ascii="Arial" w:hAnsi="Arial" w:eastAsia="Malgun Gothic"/>
          <w:b/>
          <w:sz w:val="18"/>
        </w:rPr>
        <w:t xml:space="preserve">· 단어: </w:t>
      </w:r>
      <w:r>
        <w:rPr>
          <w:rFonts w:ascii="Arial" w:hAnsi="Arial" w:eastAsia="Malgun Gothic"/>
          <w:sz w:val="18"/>
        </w:rPr>
        <w:t>o caramba(빌어먹을, 완곡 욕설) · sair de(~에서 나가다) · daqui(=de+aqui)</w:t>
      </w:r>
    </w:p>
    <w:p>
      <w:pPr>
        <w:spacing w:after="0" w:before="0"/>
        <w:ind w:left="283"/>
      </w:pPr>
      <w:r>
        <w:rPr>
          <w:rFonts w:ascii="Arial" w:hAnsi="Arial" w:eastAsia="Malgun Gothic"/>
          <w:b/>
          <w:sz w:val="18"/>
        </w:rPr>
        <w:t xml:space="preserve">· 문법: </w:t>
      </w:r>
      <w:r>
        <w:rPr>
          <w:rFonts w:ascii="Arial" w:hAnsi="Arial" w:eastAsia="Malgun Gothic"/>
          <w:sz w:val="18"/>
        </w:rPr>
        <w:t>"X é o caramba" = 'X는 무슨'(상대 말 부정 관용 구문). meia-noite 앞 전치사 생략(구어; 규범 à meia-noite).</w:t>
      </w:r>
    </w:p>
    <w:p>
      <w:pPr>
        <w:spacing w:after="0" w:before="0"/>
        <w:ind w:left="283"/>
      </w:pPr>
      <w:r>
        <w:rPr>
          <w:rFonts w:ascii="Arial" w:hAnsi="Arial" w:eastAsia="Malgun Gothic"/>
          <w:b/>
          <w:sz w:val="18"/>
        </w:rPr>
        <w:t xml:space="preserve">· 시제: </w:t>
      </w:r>
      <w:r>
        <w:rPr>
          <w:rFonts w:ascii="Arial" w:hAnsi="Arial" w:eastAsia="Malgun Gothic"/>
          <w:sz w:val="18"/>
        </w:rPr>
        <w:t>현재직설법(é) / 완료과거(saí) — 어젯밤 퇴근.</w:t>
      </w:r>
    </w:p>
    <w:p>
      <w:pPr>
        <w:spacing w:after="0" w:before="0"/>
        <w:ind w:left="283"/>
      </w:pPr>
      <w:r>
        <w:rPr>
          <w:rFonts w:ascii="Arial" w:hAnsi="Arial" w:eastAsia="Malgun Gothic"/>
          <w:b/>
          <w:sz w:val="18"/>
        </w:rPr>
        <w:t xml:space="preserve">· 표현: </w:t>
      </w:r>
      <w:r>
        <w:rPr>
          <w:rFonts w:ascii="Arial" w:hAnsi="Arial" w:eastAsia="Malgun Gothic"/>
          <w:sz w:val="18"/>
        </w:rPr>
        <w:t>caramba는 caralho의 완곡형. Gi = Giovana 애칭.</w:t>
      </w:r>
    </w:p>
    <w:p>
      <w:pPr>
        <w:spacing w:after="20" w:before="100"/>
      </w:pPr>
      <w:r>
        <w:rPr>
          <w:rFonts w:ascii="Arial" w:hAnsi="Arial" w:eastAsia="Malgun Gothic"/>
          <w:b/>
          <w:sz w:val="20"/>
        </w:rPr>
        <w:t xml:space="preserve">3. </w:t>
      </w:r>
      <w:r>
        <w:rPr>
          <w:rFonts w:ascii="Arial" w:hAnsi="Arial" w:eastAsia="Malgun Gothic"/>
          <w:b/>
          <w:color w:val="7F6000"/>
          <w:sz w:val="20"/>
        </w:rPr>
        <w:t>GIOVANA</w:t>
      </w:r>
      <w:r>
        <w:rPr>
          <w:rFonts w:ascii="Arial" w:hAnsi="Arial" w:eastAsia="Malgun Gothic"/>
          <w:sz w:val="20"/>
        </w:rPr>
        <w:t xml:space="preserve">  "Reclama com o algoritmo, Dudu. Ele não dorme, a gente também não."</w:t>
      </w:r>
    </w:p>
    <w:p>
      <w:pPr>
        <w:spacing w:after="0" w:before="0"/>
        <w:ind w:left="283"/>
      </w:pPr>
      <w:r>
        <w:rPr>
          <w:rFonts w:ascii="Arial" w:hAnsi="Arial" w:eastAsia="Malgun Gothic"/>
          <w:b/>
          <w:sz w:val="18"/>
        </w:rPr>
        <w:t xml:space="preserve">· 단어: </w:t>
      </w:r>
      <w:r>
        <w:rPr>
          <w:rFonts w:ascii="Arial" w:hAnsi="Arial" w:eastAsia="Malgun Gothic"/>
          <w:sz w:val="18"/>
        </w:rPr>
        <w:t>reclamar com(~에게 따지다) · dormir(자다)</w:t>
      </w:r>
    </w:p>
    <w:p>
      <w:pPr>
        <w:spacing w:after="0" w:before="0"/>
        <w:ind w:left="283"/>
      </w:pPr>
      <w:r>
        <w:rPr>
          <w:rFonts w:ascii="Arial" w:hAnsi="Arial" w:eastAsia="Malgun Gothic"/>
          <w:b/>
          <w:sz w:val="18"/>
        </w:rPr>
        <w:t xml:space="preserve">· 문법: </w:t>
      </w:r>
      <w:r>
        <w:rPr>
          <w:rFonts w:ascii="Arial" w:hAnsi="Arial" w:eastAsia="Malgun Gothic"/>
          <w:sz w:val="18"/>
        </w:rPr>
        <w:t>구어 명령 Reclama. "a gente também não" — 동사 생략 부정 병렬(=a gente também não dorme).</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 — 일상 사실.</w:t>
      </w:r>
    </w:p>
    <w:p>
      <w:pPr>
        <w:spacing w:after="0" w:before="0"/>
        <w:ind w:left="283"/>
      </w:pPr>
      <w:r>
        <w:rPr>
          <w:rFonts w:ascii="Arial" w:hAnsi="Arial" w:eastAsia="Malgun Gothic"/>
          <w:b/>
          <w:sz w:val="18"/>
        </w:rPr>
        <w:t xml:space="preserve">· 표현: </w:t>
      </w:r>
      <w:r>
        <w:rPr>
          <w:rFonts w:ascii="Arial" w:hAnsi="Arial" w:eastAsia="Malgun Gothic"/>
          <w:sz w:val="18"/>
        </w:rPr>
        <w:t>알고리즘을 의인화(ele).</w:t>
      </w:r>
    </w:p>
    <w:p>
      <w:pPr>
        <w:spacing w:after="20" w:before="100"/>
      </w:pPr>
      <w:r>
        <w:rPr>
          <w:rFonts w:ascii="Arial" w:hAnsi="Arial" w:eastAsia="Malgun Gothic"/>
          <w:b/>
          <w:sz w:val="20"/>
        </w:rPr>
        <w:t xml:space="preserve">4. </w:t>
      </w:r>
      <w:r>
        <w:rPr>
          <w:rFonts w:ascii="Arial" w:hAnsi="Arial" w:eastAsia="Malgun Gothic"/>
          <w:b/>
          <w:color w:val="7F6000"/>
          <w:sz w:val="20"/>
        </w:rPr>
        <w:t>GIOVANA</w:t>
      </w:r>
      <w:r>
        <w:rPr>
          <w:rFonts w:ascii="Arial" w:hAnsi="Arial" w:eastAsia="Malgun Gothic"/>
          <w:sz w:val="20"/>
        </w:rPr>
        <w:t xml:space="preserve">  "Bianca, terceiro dia, né? Hoje você pega um alvo de verdade."</w:t>
      </w:r>
    </w:p>
    <w:p>
      <w:pPr>
        <w:spacing w:after="0" w:before="0"/>
        <w:ind w:left="283"/>
      </w:pPr>
      <w:r>
        <w:rPr>
          <w:rFonts w:ascii="Arial" w:hAnsi="Arial" w:eastAsia="Malgun Gothic"/>
          <w:b/>
          <w:sz w:val="18"/>
        </w:rPr>
        <w:t xml:space="preserve">· 단어: </w:t>
      </w:r>
      <w:r>
        <w:rPr>
          <w:rFonts w:ascii="Arial" w:hAnsi="Arial" w:eastAsia="Malgun Gothic"/>
          <w:sz w:val="18"/>
        </w:rPr>
        <w:t>terceiro dia(사흘째) · pegar(맡다) · de verdade(진짜의)</w:t>
      </w:r>
    </w:p>
    <w:p>
      <w:pPr>
        <w:spacing w:after="0" w:before="0"/>
        <w:ind w:left="283"/>
      </w:pPr>
      <w:r>
        <w:rPr>
          <w:rFonts w:ascii="Arial" w:hAnsi="Arial" w:eastAsia="Malgun Gothic"/>
          <w:b/>
          <w:sz w:val="18"/>
        </w:rPr>
        <w:t xml:space="preserve">· 문법: </w:t>
      </w:r>
      <w:r>
        <w:rPr>
          <w:rFonts w:ascii="Arial" w:hAnsi="Arial" w:eastAsia="Malgun Gothic"/>
          <w:sz w:val="18"/>
        </w:rPr>
        <w:t>부가의문 né. 현재형으로 오늘의 배정.</w:t>
      </w:r>
    </w:p>
    <w:p>
      <w:pPr>
        <w:spacing w:after="0" w:before="0"/>
        <w:ind w:left="283"/>
      </w:pPr>
      <w:r>
        <w:rPr>
          <w:rFonts w:ascii="Arial" w:hAnsi="Arial" w:eastAsia="Malgun Gothic"/>
          <w:b/>
          <w:sz w:val="18"/>
        </w:rPr>
        <w:t xml:space="preserve">· 시제: </w:t>
      </w:r>
      <w:r>
        <w:rPr>
          <w:rFonts w:ascii="Arial" w:hAnsi="Arial" w:eastAsia="Malgun Gothic"/>
          <w:sz w:val="18"/>
        </w:rPr>
        <w:t>현재직설법(pega) — 확정된 가까운 미래.</w:t>
      </w:r>
    </w:p>
    <w:p>
      <w:pPr>
        <w:spacing w:after="0" w:before="0"/>
        <w:ind w:left="283"/>
      </w:pPr>
      <w:r>
        <w:rPr>
          <w:rFonts w:ascii="Arial" w:hAnsi="Arial" w:eastAsia="Malgun Gothic"/>
          <w:b/>
          <w:sz w:val="18"/>
        </w:rPr>
        <w:t xml:space="preserve">· 표현: </w:t>
      </w:r>
      <w:r>
        <w:rPr>
          <w:rFonts w:ascii="Arial" w:hAnsi="Arial" w:eastAsia="Malgun Gothic"/>
          <w:sz w:val="18"/>
        </w:rPr>
        <w:t>pegar um caso/alvo = 건을 맡다.</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"Sábado e domingo foram de mentira?"</w:t>
      </w:r>
    </w:p>
    <w:p>
      <w:pPr>
        <w:spacing w:after="0" w:before="0"/>
        <w:ind w:left="283"/>
      </w:pPr>
      <w:r>
        <w:rPr>
          <w:rFonts w:ascii="Arial" w:hAnsi="Arial" w:eastAsia="Malgun Gothic"/>
          <w:b/>
          <w:sz w:val="18"/>
        </w:rPr>
        <w:t xml:space="preserve">· 단어: </w:t>
      </w:r>
      <w:r>
        <w:rPr>
          <w:rFonts w:ascii="Arial" w:hAnsi="Arial" w:eastAsia="Malgun Gothic"/>
          <w:sz w:val="18"/>
        </w:rPr>
        <w:t>de mentira(가짜의)</w:t>
      </w:r>
    </w:p>
    <w:p>
      <w:pPr>
        <w:spacing w:after="0" w:before="0"/>
        <w:ind w:left="283"/>
      </w:pPr>
      <w:r>
        <w:rPr>
          <w:rFonts w:ascii="Arial" w:hAnsi="Arial" w:eastAsia="Malgun Gothic"/>
          <w:b/>
          <w:sz w:val="18"/>
        </w:rPr>
        <w:t xml:space="preserve">· 문법: </w:t>
      </w:r>
      <w:r>
        <w:rPr>
          <w:rFonts w:ascii="Arial" w:hAnsi="Arial" w:eastAsia="Malgun Gothic"/>
          <w:sz w:val="18"/>
        </w:rPr>
        <w:t>복수 주어(Sábado e domingo) + ser 복수 foram. de mentira ↔ 4번 de verdade 대구.</w:t>
      </w:r>
    </w:p>
    <w:p>
      <w:pPr>
        <w:spacing w:after="0" w:before="0"/>
        <w:ind w:left="283"/>
      </w:pPr>
      <w:r>
        <w:rPr>
          <w:rFonts w:ascii="Arial" w:hAnsi="Arial" w:eastAsia="Malgun Gothic"/>
          <w:b/>
          <w:sz w:val="18"/>
        </w:rPr>
        <w:t xml:space="preserve">· 시제: </w:t>
      </w:r>
      <w:r>
        <w:rPr>
          <w:rFonts w:ascii="Arial" w:hAnsi="Arial" w:eastAsia="Malgun Gothic"/>
          <w:sz w:val="18"/>
        </w:rPr>
        <w:t>완료과거(foram) — 지난 이틀.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 </w:t>
      </w:r>
      <w:r>
        <w:rPr>
          <w:rFonts w:ascii="Arial" w:hAnsi="Arial" w:eastAsia="Malgun Gothic"/>
          <w:b/>
          <w:color w:val="7F6000"/>
          <w:sz w:val="20"/>
        </w:rPr>
        <w:t>GIOVANA</w:t>
      </w:r>
      <w:r>
        <w:rPr>
          <w:rFonts w:ascii="Arial" w:hAnsi="Arial" w:eastAsia="Malgun Gothic"/>
          <w:sz w:val="20"/>
        </w:rPr>
        <w:t xml:space="preserve">  "Foram treino. Prefeito do interior não conta. Lê a lista comigo."</w:t>
      </w:r>
    </w:p>
    <w:p>
      <w:pPr>
        <w:spacing w:after="0" w:before="0"/>
        <w:ind w:left="283"/>
      </w:pPr>
      <w:r>
        <w:rPr>
          <w:rFonts w:ascii="Arial" w:hAnsi="Arial" w:eastAsia="Malgun Gothic"/>
          <w:b/>
          <w:sz w:val="18"/>
        </w:rPr>
        <w:t xml:space="preserve">· 단어: </w:t>
      </w:r>
      <w:r>
        <w:rPr>
          <w:rFonts w:ascii="Arial" w:hAnsi="Arial" w:eastAsia="Malgun Gothic"/>
          <w:sz w:val="18"/>
        </w:rPr>
        <w:t>treino(연습) · prefeito(시장) · interior(지방, 내륙) · contar(치다, 계산에 넣다) · comigo(나와 함께)</w:t>
      </w:r>
    </w:p>
    <w:p>
      <w:pPr>
        <w:spacing w:after="0" w:before="0"/>
        <w:ind w:left="283"/>
      </w:pPr>
      <w:r>
        <w:rPr>
          <w:rFonts w:ascii="Arial" w:hAnsi="Arial" w:eastAsia="Malgun Gothic"/>
          <w:b/>
          <w:sz w:val="18"/>
        </w:rPr>
        <w:t xml:space="preserve">· 문법: </w:t>
      </w:r>
      <w:r>
        <w:rPr>
          <w:rFonts w:ascii="Arial" w:hAnsi="Arial" w:eastAsia="Malgun Gothic"/>
          <w:sz w:val="18"/>
        </w:rPr>
        <w:t>무관사 보어 treino. 무관사 주어 Prefeito do interior(범주). com + mim = comigo.</w:t>
      </w:r>
    </w:p>
    <w:p>
      <w:pPr>
        <w:spacing w:after="0" w:before="0"/>
        <w:ind w:left="283"/>
      </w:pPr>
      <w:r>
        <w:rPr>
          <w:rFonts w:ascii="Arial" w:hAnsi="Arial" w:eastAsia="Malgun Gothic"/>
          <w:b/>
          <w:sz w:val="18"/>
        </w:rPr>
        <w:t xml:space="preserve">· 시제: </w:t>
      </w:r>
      <w:r>
        <w:rPr>
          <w:rFonts w:ascii="Arial" w:hAnsi="Arial" w:eastAsia="Malgun Gothic"/>
          <w:sz w:val="18"/>
        </w:rPr>
        <w:t>완료과거(foram) / 현재직설법(conta) / 명령법 구어형(lê).</w:t>
      </w:r>
    </w:p>
    <w:p>
      <w:pPr>
        <w:spacing w:after="0" w:before="0"/>
        <w:ind w:left="283"/>
      </w:pPr>
      <w:r>
        <w:rPr>
          <w:rFonts w:ascii="Arial" w:hAnsi="Arial" w:eastAsia="Malgun Gothic"/>
          <w:b/>
          <w:sz w:val="18"/>
        </w:rPr>
        <w:t xml:space="preserve">· 표현: </w:t>
      </w:r>
      <w:r>
        <w:rPr>
          <w:rFonts w:ascii="Arial" w:hAnsi="Arial" w:eastAsia="Malgun Gothic"/>
          <w:sz w:val="18"/>
        </w:rPr>
        <w:t>o interior = 대도시 밖 지방(브라질). não conta = 안 쳐준다.</w:t>
      </w:r>
    </w:p>
    <w:p>
      <w:pPr>
        <w:spacing w:after="20" w:before="100"/>
      </w:pPr>
      <w:r>
        <w:rPr>
          <w:rFonts w:ascii="Arial" w:hAnsi="Arial" w:eastAsia="Malgun Gothic"/>
          <w:b/>
          <w:sz w:val="20"/>
        </w:rPr>
        <w:t xml:space="preserve">7. </w:t>
      </w:r>
      <w:r>
        <w:rPr>
          <w:rFonts w:ascii="Arial" w:hAnsi="Arial" w:eastAsia="Malgun Gothic"/>
          <w:b/>
          <w:color w:val="7F6000"/>
          <w:sz w:val="20"/>
        </w:rPr>
        <w:t>GIOVANA</w:t>
      </w:r>
      <w:r>
        <w:rPr>
          <w:rFonts w:ascii="Arial" w:hAnsi="Arial" w:eastAsia="Malgun Gothic"/>
          <w:sz w:val="20"/>
        </w:rPr>
        <w:t xml:space="preserve">  ""Alvos do dia: candidata Lívia Castanho; juíza eleitoral Heloísa Penteado; ativista Dandara Quirino; jornalista Otto Rangel, do Checa Já.""</w:t>
      </w:r>
    </w:p>
    <w:p>
      <w:pPr>
        <w:spacing w:after="0" w:before="0"/>
        <w:ind w:left="283"/>
      </w:pPr>
      <w:r>
        <w:rPr>
          <w:rFonts w:ascii="Arial" w:hAnsi="Arial" w:eastAsia="Malgun Gothic"/>
          <w:b/>
          <w:sz w:val="18"/>
        </w:rPr>
        <w:t xml:space="preserve">· 단어: </w:t>
      </w:r>
      <w:r>
        <w:rPr>
          <w:rFonts w:ascii="Arial" w:hAnsi="Arial" w:eastAsia="Malgun Gothic"/>
          <w:sz w:val="18"/>
        </w:rPr>
        <w:t>candidata(후보, 여성) · juíza eleitoral(선거 판사) · ativista(활동가) · jornalista(기자)</w:t>
      </w:r>
    </w:p>
    <w:p>
      <w:pPr>
        <w:spacing w:after="0" w:before="0"/>
        <w:ind w:left="283"/>
      </w:pPr>
      <w:r>
        <w:rPr>
          <w:rFonts w:ascii="Arial" w:hAnsi="Arial" w:eastAsia="Malgun Gothic"/>
          <w:b/>
          <w:sz w:val="18"/>
        </w:rPr>
        <w:t xml:space="preserve">· 문법: </w:t>
      </w:r>
      <w:r>
        <w:rPr>
          <w:rFonts w:ascii="Arial" w:hAnsi="Arial" w:eastAsia="Malgun Gothic"/>
          <w:sz w:val="18"/>
        </w:rPr>
        <w:t>목록 낭독체 — 직함 + 이름(관사 없음). 직업명 성 일치(juíza, candidata). "do Checa Já" = 소속(de + 매체명).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목록).</w:t>
      </w:r>
    </w:p>
    <w:p>
      <w:pPr>
        <w:spacing w:after="0" w:before="0"/>
        <w:ind w:left="283"/>
      </w:pPr>
      <w:r>
        <w:rPr>
          <w:rFonts w:ascii="Arial" w:hAnsi="Arial" w:eastAsia="Malgun Gothic"/>
          <w:b/>
          <w:sz w:val="18"/>
        </w:rPr>
        <w:t xml:space="preserve">· 표현: </w:t>
      </w:r>
      <w:r>
        <w:rPr>
          <w:rFonts w:ascii="Arial" w:hAnsi="Arial" w:eastAsia="Malgun Gothic"/>
          <w:sz w:val="18"/>
        </w:rPr>
        <w:t>낭독 예외 턴. Checa Já = '지금 확인' 팩트체크 매체명(checar = 확인하다).</w:t>
      </w:r>
    </w:p>
    <w:p>
      <w:pPr>
        <w:spacing w:after="20" w:before="100"/>
      </w:pPr>
      <w:r>
        <w:rPr>
          <w:rFonts w:ascii="Arial" w:hAnsi="Arial" w:eastAsia="Malgun Gothic"/>
          <w:b/>
          <w:sz w:val="20"/>
        </w:rPr>
        <w:t xml:space="preserve">8. </w:t>
      </w:r>
      <w:r>
        <w:rPr>
          <w:rFonts w:ascii="Arial" w:hAnsi="Arial" w:eastAsia="Malgun Gothic"/>
          <w:b/>
          <w:color w:val="7F6000"/>
          <w:sz w:val="20"/>
        </w:rPr>
        <w:t>DUDU</w:t>
      </w:r>
      <w:r>
        <w:rPr>
          <w:rFonts w:ascii="Arial" w:hAnsi="Arial" w:eastAsia="Malgun Gothic"/>
          <w:sz w:val="20"/>
        </w:rPr>
        <w:t xml:space="preserve">  "A juíza de novo? Mano, essa mulher tá em todo story."</w:t>
      </w:r>
    </w:p>
    <w:p>
      <w:pPr>
        <w:spacing w:after="0" w:before="0"/>
        <w:ind w:left="283"/>
      </w:pPr>
      <w:r>
        <w:rPr>
          <w:rFonts w:ascii="Arial" w:hAnsi="Arial" w:eastAsia="Malgun Gothic"/>
          <w:b/>
          <w:sz w:val="18"/>
        </w:rPr>
        <w:t xml:space="preserve">· 단어: </w:t>
      </w:r>
      <w:r>
        <w:rPr>
          <w:rFonts w:ascii="Arial" w:hAnsi="Arial" w:eastAsia="Malgun Gothic"/>
          <w:sz w:val="18"/>
        </w:rPr>
        <w:t>de novo(또) · todo story(스토리마다)</w:t>
      </w:r>
    </w:p>
    <w:p>
      <w:pPr>
        <w:spacing w:after="0" w:before="0"/>
        <w:ind w:left="283"/>
      </w:pPr>
      <w:r>
        <w:rPr>
          <w:rFonts w:ascii="Arial" w:hAnsi="Arial" w:eastAsia="Malgun Gothic"/>
          <w:b/>
          <w:sz w:val="18"/>
        </w:rPr>
        <w:t xml:space="preserve">· 문법: </w:t>
      </w:r>
      <w:r>
        <w:rPr>
          <w:rFonts w:ascii="Arial" w:hAnsi="Arial" w:eastAsia="Malgun Gothic"/>
          <w:sz w:val="18"/>
        </w:rPr>
        <w:t>동사 생략 의문. "todo + 무관사 단수" = 모든 ~마다(→ 4화 7번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0" w:before="0"/>
        <w:ind w:left="283"/>
      </w:pPr>
      <w:r>
        <w:rPr>
          <w:rFonts w:ascii="Arial" w:hAnsi="Arial" w:eastAsia="Malgun Gothic"/>
          <w:b/>
          <w:sz w:val="18"/>
        </w:rPr>
        <w:t xml:space="preserve">· 표현: </w:t>
      </w:r>
      <w:r>
        <w:rPr>
          <w:rFonts w:ascii="Arial" w:hAnsi="Arial" w:eastAsia="Malgun Gothic"/>
          <w:sz w:val="18"/>
        </w:rPr>
        <w:t>mano = 감탄 표지로도('와').</w:t>
      </w:r>
    </w:p>
    <w:p>
      <w:pPr>
        <w:spacing w:after="20" w:before="100"/>
      </w:pPr>
      <w:r>
        <w:rPr>
          <w:rFonts w:ascii="Arial" w:hAnsi="Arial" w:eastAsia="Malgun Gothic"/>
          <w:b/>
          <w:sz w:val="20"/>
        </w:rPr>
        <w:t xml:space="preserve">9. </w:t>
      </w:r>
      <w:r>
        <w:rPr>
          <w:rFonts w:ascii="Arial" w:hAnsi="Arial" w:eastAsia="Malgun Gothic"/>
          <w:b/>
          <w:color w:val="7F6000"/>
          <w:sz w:val="20"/>
        </w:rPr>
        <w:t>GIOVANA</w:t>
      </w:r>
      <w:r>
        <w:rPr>
          <w:rFonts w:ascii="Arial" w:hAnsi="Arial" w:eastAsia="Malgun Gothic"/>
          <w:sz w:val="20"/>
        </w:rPr>
        <w:t xml:space="preserve">  "Ela mandou derrubar quarenta perfis nossos na sexta. Agora é pessoal."</w:t>
      </w:r>
    </w:p>
    <w:p>
      <w:pPr>
        <w:spacing w:after="0" w:before="0"/>
        <w:ind w:left="283"/>
      </w:pPr>
      <w:r>
        <w:rPr>
          <w:rFonts w:ascii="Arial" w:hAnsi="Arial" w:eastAsia="Malgun Gothic"/>
          <w:b/>
          <w:sz w:val="18"/>
        </w:rPr>
        <w:t xml:space="preserve">· 단어: </w:t>
      </w:r>
      <w:r>
        <w:rPr>
          <w:rFonts w:ascii="Arial" w:hAnsi="Arial" w:eastAsia="Malgun Gothic"/>
          <w:sz w:val="18"/>
        </w:rPr>
        <w:t>mandar + 부정사(~하라고 명령하다) · derrubar(내리다, 삭제시키다) · nossos(우리의, 후치) · pessoal(개인적인)</w:t>
      </w:r>
    </w:p>
    <w:p>
      <w:pPr>
        <w:spacing w:after="0" w:before="0"/>
        <w:ind w:left="283"/>
      </w:pPr>
      <w:r>
        <w:rPr>
          <w:rFonts w:ascii="Arial" w:hAnsi="Arial" w:eastAsia="Malgun Gothic"/>
          <w:b/>
          <w:sz w:val="18"/>
        </w:rPr>
        <w:t xml:space="preserve">· 문법: </w:t>
      </w:r>
      <w:r>
        <w:rPr>
          <w:rFonts w:ascii="Arial" w:hAnsi="Arial" w:eastAsia="Malgun Gothic"/>
          <w:sz w:val="18"/>
        </w:rPr>
        <w:t>"mandar + 부정사" 사역(행위 주체 생략). 소유사 후치(perfis nossos) — 수량사와 함께 '우리 것 중 40개'.</w:t>
      </w:r>
    </w:p>
    <w:p>
      <w:pPr>
        <w:spacing w:after="0" w:before="0"/>
        <w:ind w:left="283"/>
      </w:pPr>
      <w:r>
        <w:rPr>
          <w:rFonts w:ascii="Arial" w:hAnsi="Arial" w:eastAsia="Malgun Gothic"/>
          <w:b/>
          <w:sz w:val="18"/>
        </w:rPr>
        <w:t xml:space="preserve">· 시제: </w:t>
      </w:r>
      <w:r>
        <w:rPr>
          <w:rFonts w:ascii="Arial" w:hAnsi="Arial" w:eastAsia="Malgun Gothic"/>
          <w:sz w:val="18"/>
        </w:rPr>
        <w:t>완료과거(mandou) / 현재직설법(é).</w:t>
      </w:r>
    </w:p>
    <w:p>
      <w:pPr>
        <w:spacing w:after="0" w:before="0"/>
        <w:ind w:left="283"/>
      </w:pPr>
      <w:r>
        <w:rPr>
          <w:rFonts w:ascii="Arial" w:hAnsi="Arial" w:eastAsia="Malgun Gothic"/>
          <w:b/>
          <w:sz w:val="18"/>
        </w:rPr>
        <w:t xml:space="preserve">· 표현: </w:t>
      </w:r>
      <w:r>
        <w:rPr>
          <w:rFonts w:ascii="Arial" w:hAnsi="Arial" w:eastAsia="Malgun Gothic"/>
          <w:sz w:val="18"/>
        </w:rPr>
        <w:t>"Agora é pessoal" = 이제 개인적 원한이다.</w:t>
      </w:r>
    </w:p>
    <w:p>
      <w:pPr>
        <w:spacing w:after="20" w:before="100"/>
      </w:pPr>
      <w:r>
        <w:rPr>
          <w:rFonts w:ascii="Arial" w:hAnsi="Arial" w:eastAsia="Malgun Gothic"/>
          <w:b/>
          <w:sz w:val="20"/>
        </w:rPr>
        <w:t xml:space="preserve">10. </w:t>
      </w:r>
      <w:r>
        <w:rPr>
          <w:rFonts w:ascii="Arial" w:hAnsi="Arial" w:eastAsia="Malgun Gothic"/>
          <w:b/>
          <w:color w:val="7F6000"/>
          <w:sz w:val="20"/>
        </w:rPr>
        <w:t>JÉSSICA</w:t>
      </w:r>
      <w:r>
        <w:rPr>
          <w:rFonts w:ascii="Arial" w:hAnsi="Arial" w:eastAsia="Malgun Gothic"/>
          <w:sz w:val="20"/>
        </w:rPr>
        <w:t xml:space="preserve">  "Quem pega a juíza?"</w:t>
      </w:r>
    </w:p>
    <w:p>
      <w:pPr>
        <w:spacing w:after="0" w:before="0"/>
        <w:ind w:left="283"/>
      </w:pPr>
      <w:r>
        <w:rPr>
          <w:rFonts w:ascii="Arial" w:hAnsi="Arial" w:eastAsia="Malgun Gothic"/>
          <w:b/>
          <w:sz w:val="18"/>
        </w:rPr>
        <w:t xml:space="preserve">· 단어: </w:t>
      </w:r>
      <w:r>
        <w:rPr>
          <w:rFonts w:ascii="Arial" w:hAnsi="Arial" w:eastAsia="Malgun Gothic"/>
          <w:sz w:val="18"/>
        </w:rPr>
        <w:t>pegar(맡다)</w:t>
      </w:r>
    </w:p>
    <w:p>
      <w:pPr>
        <w:spacing w:after="0" w:before="0"/>
        <w:ind w:left="283"/>
      </w:pPr>
      <w:r>
        <w:rPr>
          <w:rFonts w:ascii="Arial" w:hAnsi="Arial" w:eastAsia="Malgun Gothic"/>
          <w:b/>
          <w:sz w:val="18"/>
        </w:rPr>
        <w:t xml:space="preserve">· 문법: </w:t>
      </w:r>
      <w:r>
        <w:rPr>
          <w:rFonts w:ascii="Arial" w:hAnsi="Arial" w:eastAsia="Malgun Gothic"/>
          <w:sz w:val="18"/>
        </w:rPr>
        <w:t>의문사 주어 quem.</w:t>
      </w:r>
    </w:p>
    <w:p>
      <w:pPr>
        <w:spacing w:after="0" w:before="0"/>
        <w:ind w:left="283"/>
      </w:pPr>
      <w:r>
        <w:rPr>
          <w:rFonts w:ascii="Arial" w:hAnsi="Arial" w:eastAsia="Malgun Gothic"/>
          <w:b/>
          <w:sz w:val="18"/>
        </w:rPr>
        <w:t xml:space="preserve">· 시제: </w:t>
      </w:r>
      <w:r>
        <w:rPr>
          <w:rFonts w:ascii="Arial" w:hAnsi="Arial" w:eastAsia="Malgun Gothic"/>
          <w:sz w:val="18"/>
        </w:rPr>
        <w:t>현재직설법 — 배정.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 </w:t>
      </w:r>
      <w:r>
        <w:rPr>
          <w:rFonts w:ascii="Arial" w:hAnsi="Arial" w:eastAsia="Malgun Gothic"/>
          <w:b/>
          <w:color w:val="7F6000"/>
          <w:sz w:val="20"/>
        </w:rPr>
        <w:t>GIOVANA</w:t>
      </w:r>
      <w:r>
        <w:rPr>
          <w:rFonts w:ascii="Arial" w:hAnsi="Arial" w:eastAsia="Malgun Gothic"/>
          <w:sz w:val="20"/>
        </w:rPr>
        <w:t xml:space="preserve">  "Você, Jéssica. Teu vídeo da semana passada bateu quatrocentos mil."</w:t>
      </w:r>
    </w:p>
    <w:p>
      <w:pPr>
        <w:spacing w:after="0" w:before="0"/>
        <w:ind w:left="283"/>
      </w:pPr>
      <w:r>
        <w:rPr>
          <w:rFonts w:ascii="Arial" w:hAnsi="Arial" w:eastAsia="Malgun Gothic"/>
          <w:b/>
          <w:sz w:val="18"/>
        </w:rPr>
        <w:t xml:space="preserve">· 단어: </w:t>
      </w:r>
      <w:r>
        <w:rPr>
          <w:rFonts w:ascii="Arial" w:hAnsi="Arial" w:eastAsia="Malgun Gothic"/>
          <w:sz w:val="18"/>
        </w:rPr>
        <w:t>semana passada(지난주) · bater(찍다, 도달하다)</w:t>
      </w:r>
    </w:p>
    <w:p>
      <w:pPr>
        <w:spacing w:after="0" w:before="0"/>
        <w:ind w:left="283"/>
      </w:pPr>
      <w:r>
        <w:rPr>
          <w:rFonts w:ascii="Arial" w:hAnsi="Arial" w:eastAsia="Malgun Gothic"/>
          <w:b/>
          <w:sz w:val="18"/>
        </w:rPr>
        <w:t xml:space="preserve">· 문법: </w:t>
      </w:r>
      <w:r>
        <w:rPr>
          <w:rFonts w:ascii="Arial" w:hAnsi="Arial" w:eastAsia="Malgun Gothic"/>
          <w:sz w:val="18"/>
        </w:rPr>
        <w:t>"bater + 수치" = 기록을 찍다.</w:t>
      </w:r>
    </w:p>
    <w:p>
      <w:pPr>
        <w:spacing w:after="0" w:before="0"/>
        <w:ind w:left="283"/>
      </w:pPr>
      <w:r>
        <w:rPr>
          <w:rFonts w:ascii="Arial" w:hAnsi="Arial" w:eastAsia="Malgun Gothic"/>
          <w:b/>
          <w:sz w:val="18"/>
        </w:rPr>
        <w:t xml:space="preserve">· 시제: </w:t>
      </w:r>
      <w:r>
        <w:rPr>
          <w:rFonts w:ascii="Arial" w:hAnsi="Arial" w:eastAsia="Malgun Gothic"/>
          <w:sz w:val="18"/>
        </w:rPr>
        <w:t>완료과거(bateu) — 끝난 성과.</w:t>
      </w:r>
    </w:p>
    <w:p>
      <w:pPr>
        <w:spacing w:after="0" w:before="0"/>
        <w:ind w:left="283"/>
      </w:pPr>
      <w:r>
        <w:rPr>
          <w:rFonts w:ascii="Arial" w:hAnsi="Arial" w:eastAsia="Malgun Gothic"/>
          <w:b/>
          <w:sz w:val="18"/>
        </w:rPr>
        <w:t xml:space="preserve">· 표현: </w:t>
      </w:r>
      <w:r>
        <w:rPr>
          <w:rFonts w:ascii="Arial" w:hAnsi="Arial" w:eastAsia="Malgun Gothic"/>
          <w:sz w:val="18"/>
        </w:rPr>
        <w:t>bater a meta = 목표를 달성하다.</w:t>
      </w:r>
    </w:p>
    <w:p>
      <w:pPr>
        <w:spacing w:after="20" w:before="100"/>
      </w:pPr>
      <w:r>
        <w:rPr>
          <w:rFonts w:ascii="Arial" w:hAnsi="Arial" w:eastAsia="Malgun Gothic"/>
          <w:b/>
          <w:sz w:val="20"/>
        </w:rPr>
        <w:t xml:space="preserve">12. </w:t>
      </w:r>
      <w:r>
        <w:rPr>
          <w:rFonts w:ascii="Arial" w:hAnsi="Arial" w:eastAsia="Malgun Gothic"/>
          <w:b/>
          <w:color w:val="7F6000"/>
          <w:sz w:val="20"/>
        </w:rPr>
        <w:t>JÉSSICA</w:t>
      </w:r>
      <w:r>
        <w:rPr>
          <w:rFonts w:ascii="Arial" w:hAnsi="Arial" w:eastAsia="Malgun Gothic"/>
          <w:sz w:val="20"/>
        </w:rPr>
        <w:t xml:space="preserve">  "Tá. Eu pego."</w:t>
      </w:r>
    </w:p>
    <w:p>
      <w:pPr>
        <w:spacing w:after="0" w:before="0"/>
        <w:ind w:left="283"/>
      </w:pPr>
      <w:r>
        <w:rPr>
          <w:rFonts w:ascii="Arial" w:hAnsi="Arial" w:eastAsia="Malgun Gothic"/>
          <w:b/>
          <w:sz w:val="18"/>
        </w:rPr>
        <w:t xml:space="preserve">· 단어: </w:t>
      </w:r>
      <w:r>
        <w:rPr>
          <w:rFonts w:ascii="Arial" w:hAnsi="Arial" w:eastAsia="Malgun Gothic"/>
          <w:sz w:val="18"/>
        </w:rPr>
        <w:t>tá(알았어요)</w:t>
      </w:r>
    </w:p>
    <w:p>
      <w:pPr>
        <w:spacing w:after="0" w:before="0"/>
        <w:ind w:left="283"/>
      </w:pPr>
      <w:r>
        <w:rPr>
          <w:rFonts w:ascii="Arial" w:hAnsi="Arial" w:eastAsia="Malgun Gothic"/>
          <w:b/>
          <w:sz w:val="18"/>
        </w:rPr>
        <w:t xml:space="preserve">· 문법: </w:t>
      </w:r>
      <w:r>
        <w:rPr>
          <w:rFonts w:ascii="Arial" w:hAnsi="Arial" w:eastAsia="Malgun Gothic"/>
          <w:sz w:val="18"/>
        </w:rPr>
        <w:t>짧은 수락. 목적어 생략(a juíza).</w:t>
      </w:r>
    </w:p>
    <w:p>
      <w:pPr>
        <w:spacing w:after="0" w:before="0"/>
        <w:ind w:left="283"/>
      </w:pPr>
      <w:r>
        <w:rPr>
          <w:rFonts w:ascii="Arial" w:hAnsi="Arial" w:eastAsia="Malgun Gothic"/>
          <w:b/>
          <w:sz w:val="18"/>
        </w:rPr>
        <w:t xml:space="preserve">· 시제: </w:t>
      </w:r>
      <w:r>
        <w:rPr>
          <w:rFonts w:ascii="Arial" w:hAnsi="Arial" w:eastAsia="Malgun Gothic"/>
          <w:sz w:val="18"/>
        </w:rPr>
        <w:t>현재직설법(pego) — 즉각적 수락.</w:t>
      </w:r>
    </w:p>
    <w:p>
      <w:pPr>
        <w:spacing w:after="0" w:before="0"/>
        <w:ind w:left="283"/>
      </w:pPr>
      <w:r>
        <w:rPr>
          <w:rFonts w:ascii="Arial" w:hAnsi="Arial" w:eastAsia="Malgun Gothic"/>
          <w:b/>
          <w:sz w:val="18"/>
        </w:rPr>
        <w:t xml:space="preserve">· 표현: </w:t>
      </w:r>
      <w:r>
        <w:rPr>
          <w:rFonts w:ascii="Arial" w:hAnsi="Arial" w:eastAsia="Malgun Gothic"/>
          <w:sz w:val="18"/>
        </w:rPr>
        <w:t>마지못한 수락의 짧은 말투.</w:t>
      </w:r>
    </w:p>
    <w:p>
      <w:pPr>
        <w:spacing w:after="20" w:before="100"/>
      </w:pPr>
      <w:r>
        <w:rPr>
          <w:rFonts w:ascii="Arial" w:hAnsi="Arial" w:eastAsia="Malgun Gothic"/>
          <w:b/>
          <w:sz w:val="20"/>
        </w:rPr>
        <w:t xml:space="preserve">13. </w:t>
      </w:r>
      <w:r>
        <w:rPr>
          <w:rFonts w:ascii="Arial" w:hAnsi="Arial" w:eastAsia="Malgun Gothic"/>
          <w:b/>
          <w:color w:val="7F6000"/>
          <w:sz w:val="20"/>
        </w:rPr>
        <w:t>GIOVANA</w:t>
      </w:r>
      <w:r>
        <w:rPr>
          <w:rFonts w:ascii="Arial" w:hAnsi="Arial" w:eastAsia="Malgun Gothic"/>
          <w:sz w:val="20"/>
        </w:rPr>
        <w:t xml:space="preserve">  "Dudu, ativista e jornalista em corte. Pega fala antiga, tira do contexto."</w:t>
      </w:r>
    </w:p>
    <w:p>
      <w:pPr>
        <w:spacing w:after="0" w:before="0"/>
        <w:ind w:left="283"/>
      </w:pPr>
      <w:r>
        <w:rPr>
          <w:rFonts w:ascii="Arial" w:hAnsi="Arial" w:eastAsia="Malgun Gothic"/>
          <w:b/>
          <w:sz w:val="18"/>
        </w:rPr>
        <w:t xml:space="preserve">· 단어: </w:t>
      </w:r>
      <w:r>
        <w:rPr>
          <w:rFonts w:ascii="Arial" w:hAnsi="Arial" w:eastAsia="Malgun Gothic"/>
          <w:sz w:val="18"/>
        </w:rPr>
        <w:t>em corte(편집으로) · fala(발언) · tirar do contexto(맥락에서 떼어 내다)</w:t>
      </w:r>
    </w:p>
    <w:p>
      <w:pPr>
        <w:spacing w:after="0" w:before="0"/>
        <w:ind w:left="283"/>
      </w:pPr>
      <w:r>
        <w:rPr>
          <w:rFonts w:ascii="Arial" w:hAnsi="Arial" w:eastAsia="Malgun Gothic"/>
          <w:b/>
          <w:sz w:val="18"/>
        </w:rPr>
        <w:t xml:space="preserve">· 문법: </w:t>
      </w:r>
      <w:r>
        <w:rPr>
          <w:rFonts w:ascii="Arial" w:hAnsi="Arial" w:eastAsia="Malgun Gothic"/>
          <w:sz w:val="18"/>
        </w:rPr>
        <w:t>구어 명령 Pega / tira 연쇄. 무관사 fala antiga = 범주.</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tirar do contexto = 왜곡 편집의 핵심 기법.</w:t>
      </w:r>
    </w:p>
    <w:p>
      <w:pPr>
        <w:spacing w:after="20" w:before="100"/>
      </w:pPr>
      <w:r>
        <w:rPr>
          <w:rFonts w:ascii="Arial" w:hAnsi="Arial" w:eastAsia="Malgun Gothic"/>
          <w:b/>
          <w:sz w:val="20"/>
        </w:rPr>
        <w:t xml:space="preserve">14. </w:t>
      </w:r>
      <w:r>
        <w:rPr>
          <w:rFonts w:ascii="Arial" w:hAnsi="Arial" w:eastAsia="Malgun Gothic"/>
          <w:b/>
          <w:color w:val="7F6000"/>
          <w:sz w:val="20"/>
        </w:rPr>
        <w:t>DUDU</w:t>
      </w:r>
      <w:r>
        <w:rPr>
          <w:rFonts w:ascii="Arial" w:hAnsi="Arial" w:eastAsia="Malgun Gothic"/>
          <w:sz w:val="20"/>
        </w:rPr>
        <w:t xml:space="preserve">  "Moleza. Faço de olho fechado."</w:t>
      </w:r>
    </w:p>
    <w:p>
      <w:pPr>
        <w:spacing w:after="0" w:before="0"/>
        <w:ind w:left="283"/>
      </w:pPr>
      <w:r>
        <w:rPr>
          <w:rFonts w:ascii="Arial" w:hAnsi="Arial" w:eastAsia="Malgun Gothic"/>
          <w:b/>
          <w:sz w:val="18"/>
        </w:rPr>
        <w:t xml:space="preserve">· 단어: </w:t>
      </w:r>
      <w:r>
        <w:rPr>
          <w:rFonts w:ascii="Arial" w:hAnsi="Arial" w:eastAsia="Malgun Gothic"/>
          <w:sz w:val="18"/>
        </w:rPr>
        <w:t>moleza(식은 죽 먹기) · de olho fechado(눈 감고도)</w:t>
      </w:r>
    </w:p>
    <w:p>
      <w:pPr>
        <w:spacing w:after="0" w:before="0"/>
        <w:ind w:left="283"/>
      </w:pPr>
      <w:r>
        <w:rPr>
          <w:rFonts w:ascii="Arial" w:hAnsi="Arial" w:eastAsia="Malgun Gothic"/>
          <w:b/>
          <w:sz w:val="18"/>
        </w:rPr>
        <w:t xml:space="preserve">· 문법: </w:t>
      </w:r>
      <w:r>
        <w:rPr>
          <w:rFonts w:ascii="Arial" w:hAnsi="Arial" w:eastAsia="Malgun Gothic"/>
          <w:sz w:val="18"/>
        </w:rPr>
        <w:t>명사 감탄 + 주어 생략 현재형.</w:t>
      </w:r>
    </w:p>
    <w:p>
      <w:pPr>
        <w:spacing w:after="0" w:before="0"/>
        <w:ind w:left="283"/>
      </w:pPr>
      <w:r>
        <w:rPr>
          <w:rFonts w:ascii="Arial" w:hAnsi="Arial" w:eastAsia="Malgun Gothic"/>
          <w:b/>
          <w:sz w:val="18"/>
        </w:rPr>
        <w:t xml:space="preserve">· 시제: </w:t>
      </w:r>
      <w:r>
        <w:rPr>
          <w:rFonts w:ascii="Arial" w:hAnsi="Arial" w:eastAsia="Malgun Gothic"/>
          <w:sz w:val="18"/>
        </w:rPr>
        <w:t>현재직설법 — 능력.</w:t>
      </w:r>
    </w:p>
    <w:p>
      <w:pPr>
        <w:spacing w:after="0" w:before="0"/>
        <w:ind w:left="283"/>
      </w:pPr>
      <w:r>
        <w:rPr>
          <w:rFonts w:ascii="Arial" w:hAnsi="Arial" w:eastAsia="Malgun Gothic"/>
          <w:b/>
          <w:sz w:val="18"/>
        </w:rPr>
        <w:t xml:space="preserve">· 표현: </w:t>
      </w:r>
      <w:r>
        <w:rPr>
          <w:rFonts w:ascii="Arial" w:hAnsi="Arial" w:eastAsia="Malgun Gothic"/>
          <w:sz w:val="18"/>
        </w:rPr>
        <w:t>moleza(mole '말랑한' + -eza) = 아주 쉬운 일(은어). 4화 140번과 같은 관용구.</w:t>
      </w:r>
    </w:p>
    <w:p>
      <w:pPr>
        <w:spacing w:after="20" w:before="100"/>
      </w:pPr>
      <w:r>
        <w:rPr>
          <w:rFonts w:ascii="Arial" w:hAnsi="Arial" w:eastAsia="Malgun Gothic"/>
          <w:b/>
          <w:sz w:val="20"/>
        </w:rPr>
        <w:t xml:space="preserve">15. </w:t>
      </w:r>
      <w:r>
        <w:rPr>
          <w:rFonts w:ascii="Arial" w:hAnsi="Arial" w:eastAsia="Malgun Gothic"/>
          <w:b/>
          <w:color w:val="7F6000"/>
          <w:sz w:val="20"/>
        </w:rPr>
        <w:t>GIOVANA</w:t>
      </w:r>
      <w:r>
        <w:rPr>
          <w:rFonts w:ascii="Arial" w:hAnsi="Arial" w:eastAsia="Malgun Gothic"/>
          <w:sz w:val="20"/>
        </w:rPr>
        <w:t xml:space="preserve">  "Bianca, você fica com a Lívia Castanho. Teste de fogo."</w:t>
      </w:r>
    </w:p>
    <w:p>
      <w:pPr>
        <w:spacing w:after="0" w:before="0"/>
        <w:ind w:left="283"/>
      </w:pPr>
      <w:r>
        <w:rPr>
          <w:rFonts w:ascii="Arial" w:hAnsi="Arial" w:eastAsia="Malgun Gothic"/>
          <w:b/>
          <w:sz w:val="18"/>
        </w:rPr>
        <w:t xml:space="preserve">· 단어: </w:t>
      </w:r>
      <w:r>
        <w:rPr>
          <w:rFonts w:ascii="Arial" w:hAnsi="Arial" w:eastAsia="Malgun Gothic"/>
          <w:sz w:val="18"/>
        </w:rPr>
        <w:t>ficar com(~을 맡다) · teste de fogo(시험대)</w:t>
      </w:r>
    </w:p>
    <w:p>
      <w:pPr>
        <w:spacing w:after="0" w:before="0"/>
        <w:ind w:left="283"/>
      </w:pPr>
      <w:r>
        <w:rPr>
          <w:rFonts w:ascii="Arial" w:hAnsi="Arial" w:eastAsia="Malgun Gothic"/>
          <w:b/>
          <w:sz w:val="18"/>
        </w:rPr>
        <w:t xml:space="preserve">· 문법: </w:t>
      </w:r>
      <w:r>
        <w:rPr>
          <w:rFonts w:ascii="Arial" w:hAnsi="Arial" w:eastAsia="Malgun Gothic"/>
          <w:sz w:val="18"/>
        </w:rPr>
        <w:t>ficar com + 대상 = 맡다/가지다.</w:t>
      </w:r>
    </w:p>
    <w:p>
      <w:pPr>
        <w:spacing w:after="0" w:before="0"/>
        <w:ind w:left="283"/>
      </w:pPr>
      <w:r>
        <w:rPr>
          <w:rFonts w:ascii="Arial" w:hAnsi="Arial" w:eastAsia="Malgun Gothic"/>
          <w:b/>
          <w:sz w:val="18"/>
        </w:rPr>
        <w:t xml:space="preserve">· 시제: </w:t>
      </w:r>
      <w:r>
        <w:rPr>
          <w:rFonts w:ascii="Arial" w:hAnsi="Arial" w:eastAsia="Malgun Gothic"/>
          <w:sz w:val="18"/>
        </w:rPr>
        <w:t>현재직설법 — 배정.</w:t>
      </w:r>
    </w:p>
    <w:p>
      <w:pPr>
        <w:spacing w:after="0" w:before="0"/>
        <w:ind w:left="283"/>
      </w:pPr>
      <w:r>
        <w:rPr>
          <w:rFonts w:ascii="Arial" w:hAnsi="Arial" w:eastAsia="Malgun Gothic"/>
          <w:b/>
          <w:sz w:val="18"/>
        </w:rPr>
        <w:t xml:space="preserve">· 표현: </w:t>
      </w:r>
      <w:r>
        <w:rPr>
          <w:rFonts w:ascii="Arial" w:hAnsi="Arial" w:eastAsia="Malgun Gothic"/>
          <w:sz w:val="18"/>
        </w:rPr>
        <w:t>teste de fogo = 진짜 시험(불의 시험).</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"A candidata ao governo? Logo no terceiro dia?"</w:t>
      </w:r>
    </w:p>
    <w:p>
      <w:pPr>
        <w:spacing w:after="0" w:before="0"/>
        <w:ind w:left="283"/>
      </w:pPr>
      <w:r>
        <w:rPr>
          <w:rFonts w:ascii="Arial" w:hAnsi="Arial" w:eastAsia="Malgun Gothic"/>
          <w:b/>
          <w:sz w:val="18"/>
        </w:rPr>
        <w:t xml:space="preserve">· 단어: </w:t>
      </w:r>
      <w:r>
        <w:rPr>
          <w:rFonts w:ascii="Arial" w:hAnsi="Arial" w:eastAsia="Malgun Gothic"/>
          <w:sz w:val="18"/>
        </w:rPr>
        <w:t>candidata a(~ 후보) · governo(주정부 → 주지사직) · logo(바로, 하필)</w:t>
      </w:r>
    </w:p>
    <w:p>
      <w:pPr>
        <w:spacing w:after="0" w:before="0"/>
        <w:ind w:left="283"/>
      </w:pPr>
      <w:r>
        <w:rPr>
          <w:rFonts w:ascii="Arial" w:hAnsi="Arial" w:eastAsia="Malgun Gothic"/>
          <w:b/>
          <w:sz w:val="18"/>
        </w:rPr>
        <w:t xml:space="preserve">· 문법: </w:t>
      </w:r>
      <w:r>
        <w:rPr>
          <w:rFonts w:ascii="Arial" w:hAnsi="Arial" w:eastAsia="Malgun Gothic"/>
          <w:sz w:val="18"/>
        </w:rPr>
        <w:t>candidato a + 직위(ao = a+o). logo는 '곧'이 아니라 '하필 바로'의 강조 부사.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candidato ao governo = 주지사 후보(브라질 주 단위 선거).</w:t>
      </w:r>
    </w:p>
    <w:p>
      <w:pPr>
        <w:spacing w:after="20" w:before="100"/>
      </w:pPr>
      <w:r>
        <w:rPr>
          <w:rFonts w:ascii="Arial" w:hAnsi="Arial" w:eastAsia="Malgun Gothic"/>
          <w:b/>
          <w:sz w:val="20"/>
        </w:rPr>
        <w:t xml:space="preserve">17. </w:t>
      </w:r>
      <w:r>
        <w:rPr>
          <w:rFonts w:ascii="Arial" w:hAnsi="Arial" w:eastAsia="Malgun Gothic"/>
          <w:b/>
          <w:color w:val="7F6000"/>
          <w:sz w:val="20"/>
        </w:rPr>
        <w:t>GIOVANA</w:t>
      </w:r>
      <w:r>
        <w:rPr>
          <w:rFonts w:ascii="Arial" w:hAnsi="Arial" w:eastAsia="Malgun Gothic"/>
          <w:sz w:val="20"/>
        </w:rPr>
        <w:t xml:space="preserve">  "O Caio pediu. Disse que você tinha raiva fria. Lívia precisa de raiva fria."</w:t>
      </w:r>
    </w:p>
    <w:p>
      <w:pPr>
        <w:spacing w:after="0" w:before="0"/>
        <w:ind w:left="283"/>
      </w:pPr>
      <w:r>
        <w:rPr>
          <w:rFonts w:ascii="Arial" w:hAnsi="Arial" w:eastAsia="Malgun Gothic"/>
          <w:b/>
          <w:sz w:val="18"/>
        </w:rPr>
        <w:t xml:space="preserve">· 단어: </w:t>
      </w:r>
      <w:r>
        <w:rPr>
          <w:rFonts w:ascii="Arial" w:hAnsi="Arial" w:eastAsia="Malgun Gothic"/>
          <w:sz w:val="18"/>
        </w:rPr>
        <w:t>pedir(요청하다) · raiva fria(차가운 분노)</w:t>
      </w:r>
    </w:p>
    <w:p>
      <w:pPr>
        <w:spacing w:after="0" w:before="0"/>
        <w:ind w:left="283"/>
      </w:pPr>
      <w:r>
        <w:rPr>
          <w:rFonts w:ascii="Arial" w:hAnsi="Arial" w:eastAsia="Malgun Gothic"/>
          <w:b/>
          <w:sz w:val="18"/>
        </w:rPr>
        <w:t xml:space="preserve">· 문법: </w:t>
      </w:r>
      <w:r>
        <w:rPr>
          <w:rFonts w:ascii="Arial" w:hAnsi="Arial" w:eastAsia="Malgun Gothic"/>
          <w:sz w:val="18"/>
        </w:rPr>
        <w:t>간접화법 — 5화 140번 "Aquilo era raiva fria"를 "você tinha raiva fria"로 전달(미완료과거). 인명 무관사 Lívia(관사 생략도 가능).</w:t>
      </w:r>
    </w:p>
    <w:p>
      <w:pPr>
        <w:spacing w:after="0" w:before="0"/>
        <w:ind w:left="283"/>
      </w:pPr>
      <w:r>
        <w:rPr>
          <w:rFonts w:ascii="Arial" w:hAnsi="Arial" w:eastAsia="Malgun Gothic"/>
          <w:b/>
          <w:sz w:val="18"/>
        </w:rPr>
        <w:t xml:space="preserve">· 시제: </w:t>
      </w:r>
      <w:r>
        <w:rPr>
          <w:rFonts w:ascii="Arial" w:hAnsi="Arial" w:eastAsia="Malgun Gothic"/>
          <w:sz w:val="18"/>
        </w:rPr>
        <w:t>완료과거(pediu, disse) / 미완료과거(tinha) / 현재직설법(precisa).</w:t>
      </w:r>
    </w:p>
    <w:p>
      <w:pPr>
        <w:spacing w:after="0" w:before="0"/>
        <w:ind w:left="283"/>
      </w:pPr>
      <w:r>
        <w:rPr>
          <w:rFonts w:ascii="Arial" w:hAnsi="Arial" w:eastAsia="Malgun Gothic"/>
          <w:b/>
          <w:sz w:val="18"/>
        </w:rPr>
        <w:t xml:space="preserve">· 표현: </w:t>
      </w:r>
      <w:r>
        <w:rPr>
          <w:rFonts w:ascii="Arial" w:hAnsi="Arial" w:eastAsia="Malgun Gothic"/>
          <w:sz w:val="18"/>
        </w:rPr>
        <w:t>5화와의 연결.</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"Qual é a linha? O que o cliente quer?"</w:t>
      </w:r>
    </w:p>
    <w:p>
      <w:pPr>
        <w:spacing w:after="0" w:before="0"/>
        <w:ind w:left="283"/>
      </w:pPr>
      <w:r>
        <w:rPr>
          <w:rFonts w:ascii="Arial" w:hAnsi="Arial" w:eastAsia="Malgun Gothic"/>
          <w:b/>
          <w:sz w:val="18"/>
        </w:rPr>
        <w:t xml:space="preserve">· 단어: </w:t>
      </w:r>
      <w:r>
        <w:rPr>
          <w:rFonts w:ascii="Arial" w:hAnsi="Arial" w:eastAsia="Malgun Gothic"/>
          <w:sz w:val="18"/>
        </w:rPr>
        <w:t>linha(방향, 노선)</w:t>
      </w:r>
    </w:p>
    <w:p>
      <w:pPr>
        <w:spacing w:after="0" w:before="0"/>
        <w:ind w:left="283"/>
      </w:pPr>
      <w:r>
        <w:rPr>
          <w:rFonts w:ascii="Arial" w:hAnsi="Arial" w:eastAsia="Malgun Gothic"/>
          <w:b/>
          <w:sz w:val="18"/>
        </w:rPr>
        <w:t xml:space="preserve">· 문법: </w:t>
      </w:r>
      <w:r>
        <w:rPr>
          <w:rFonts w:ascii="Arial" w:hAnsi="Arial" w:eastAsia="Malgun Gothic"/>
          <w:sz w:val="18"/>
        </w:rPr>
        <w:t>qual + ser(어떤 것인가). o que + 평서 어순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 linha = 기사·캠페인의 방향(편집 노선).</w:t>
      </w:r>
    </w:p>
    <w:p>
      <w:pPr>
        <w:spacing w:after="20" w:before="100"/>
      </w:pPr>
      <w:r>
        <w:rPr>
          <w:rFonts w:ascii="Arial" w:hAnsi="Arial" w:eastAsia="Malgun Gothic"/>
          <w:b/>
          <w:sz w:val="20"/>
        </w:rPr>
        <w:t xml:space="preserve">19. </w:t>
      </w:r>
      <w:r>
        <w:rPr>
          <w:rFonts w:ascii="Arial" w:hAnsi="Arial" w:eastAsia="Malgun Gothic"/>
          <w:b/>
          <w:color w:val="7F6000"/>
          <w:sz w:val="20"/>
        </w:rPr>
        <w:t>GIOVANA</w:t>
      </w:r>
      <w:r>
        <w:rPr>
          <w:rFonts w:ascii="Arial" w:hAnsi="Arial" w:eastAsia="Malgun Gothic"/>
          <w:sz w:val="20"/>
        </w:rPr>
        <w:t xml:space="preserve">  "Saúde. Ela tem que parecer doente, fraca, cansada. Sem acusar nada."</w:t>
      </w:r>
    </w:p>
    <w:p>
      <w:pPr>
        <w:spacing w:after="0" w:before="0"/>
        <w:ind w:left="283"/>
      </w:pPr>
      <w:r>
        <w:rPr>
          <w:rFonts w:ascii="Arial" w:hAnsi="Arial" w:eastAsia="Malgun Gothic"/>
          <w:b/>
          <w:sz w:val="18"/>
        </w:rPr>
        <w:t xml:space="preserve">· 단어: </w:t>
      </w:r>
      <w:r>
        <w:rPr>
          <w:rFonts w:ascii="Arial" w:hAnsi="Arial" w:eastAsia="Malgun Gothic"/>
          <w:sz w:val="18"/>
        </w:rPr>
        <w:t>saúde(건강) · parecer(~해 보이다) · doente(아픈) · fraca(약한) · acusar(고발하다)</w:t>
      </w:r>
    </w:p>
    <w:p>
      <w:pPr>
        <w:spacing w:after="0" w:before="0"/>
        <w:ind w:left="283"/>
      </w:pPr>
      <w:r>
        <w:rPr>
          <w:rFonts w:ascii="Arial" w:hAnsi="Arial" w:eastAsia="Malgun Gothic"/>
          <w:b/>
          <w:sz w:val="18"/>
        </w:rPr>
        <w:t xml:space="preserve">· 문법: </w:t>
      </w:r>
      <w:r>
        <w:rPr>
          <w:rFonts w:ascii="Arial" w:hAnsi="Arial" w:eastAsia="Malgun Gothic"/>
          <w:sz w:val="18"/>
        </w:rPr>
        <w:t>"ter que + parecer + 형용사들" — 형용사 여성 일치. "sem + 부정사 + nada" 부정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현재직설법(tem que) — 의무.</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20. </w:t>
      </w:r>
      <w:r>
        <w:rPr>
          <w:rFonts w:ascii="Arial" w:hAnsi="Arial" w:eastAsia="Malgun Gothic"/>
          <w:b/>
          <w:color w:val="7F6000"/>
          <w:sz w:val="20"/>
        </w:rPr>
        <w:t>GIOVANA</w:t>
      </w:r>
      <w:r>
        <w:rPr>
          <w:rFonts w:ascii="Arial" w:hAnsi="Arial" w:eastAsia="Malgun Gothic"/>
          <w:sz w:val="20"/>
        </w:rPr>
        <w:t xml:space="preserve">  "Público: gente ansiosa, mais de cinquenta, zona leste. Meta: duzentas mil visualizações."</w:t>
      </w:r>
    </w:p>
    <w:p>
      <w:pPr>
        <w:spacing w:after="0" w:before="0"/>
        <w:ind w:left="283"/>
      </w:pPr>
      <w:r>
        <w:rPr>
          <w:rFonts w:ascii="Arial" w:hAnsi="Arial" w:eastAsia="Malgun Gothic"/>
          <w:b/>
          <w:sz w:val="18"/>
        </w:rPr>
        <w:t xml:space="preserve">· 단어: </w:t>
      </w:r>
      <w:r>
        <w:rPr>
          <w:rFonts w:ascii="Arial" w:hAnsi="Arial" w:eastAsia="Malgun Gothic"/>
          <w:sz w:val="18"/>
        </w:rPr>
        <w:t>ansiosa(불안한) · mais de(~이상) · zona leste(동부 지역) · meta(목표)</w:t>
      </w:r>
    </w:p>
    <w:p>
      <w:pPr>
        <w:spacing w:after="0" w:before="0"/>
        <w:ind w:left="283"/>
      </w:pPr>
      <w:r>
        <w:rPr>
          <w:rFonts w:ascii="Arial" w:hAnsi="Arial" w:eastAsia="Malgun Gothic"/>
          <w:b/>
          <w:sz w:val="18"/>
        </w:rPr>
        <w:t xml:space="preserve">· 문법: </w:t>
      </w:r>
      <w:r>
        <w:rPr>
          <w:rFonts w:ascii="Arial" w:hAnsi="Arial" w:eastAsia="Malgun Gothic"/>
          <w:sz w:val="18"/>
        </w:rPr>
        <w:t>수량 비교는 mais de(+ 숫자)(mais que 아님). duzentas가 visualizações(여성)에 일치 — 100단위 수사는 성 변화.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zona leste = 상파울루 동부(서민 주거 지역). duzentos/duzentas 성 변화 주의.</w:t>
      </w:r>
    </w:p>
    <w:p>
      <w:pPr>
        <w:spacing w:after="20" w:before="100"/>
      </w:pPr>
      <w:r>
        <w:rPr>
          <w:rFonts w:ascii="Arial" w:hAnsi="Arial" w:eastAsia="Malgun Gothic"/>
          <w:b/>
          <w:sz w:val="20"/>
        </w:rPr>
        <w:t xml:space="preserve">21. </w:t>
      </w:r>
      <w:r>
        <w:rPr>
          <w:rFonts w:ascii="Arial" w:hAnsi="Arial" w:eastAsia="Malgun Gothic"/>
          <w:b/>
          <w:color w:val="7F6000"/>
          <w:sz w:val="20"/>
        </w:rPr>
        <w:t>DUDU</w:t>
      </w:r>
      <w:r>
        <w:rPr>
          <w:rFonts w:ascii="Arial" w:hAnsi="Arial" w:eastAsia="Malgun Gothic"/>
          <w:sz w:val="20"/>
        </w:rPr>
        <w:t xml:space="preserve">  "Bem-vinda ao inferno, Bianca. Tem café, tem ar-condicionado e não tem janela."</w:t>
      </w:r>
    </w:p>
    <w:p>
      <w:pPr>
        <w:spacing w:after="0" w:before="0"/>
        <w:ind w:left="283"/>
      </w:pPr>
      <w:r>
        <w:rPr>
          <w:rFonts w:ascii="Arial" w:hAnsi="Arial" w:eastAsia="Malgun Gothic"/>
          <w:b/>
          <w:sz w:val="18"/>
        </w:rPr>
        <w:t xml:space="preserve">· 단어: </w:t>
      </w:r>
      <w:r>
        <w:rPr>
          <w:rFonts w:ascii="Arial" w:hAnsi="Arial" w:eastAsia="Malgun Gothic"/>
          <w:sz w:val="18"/>
        </w:rPr>
        <w:t>bem-vinda(환영받는, 여성형) · inferno(지옥) · janela(창문)</w:t>
      </w:r>
    </w:p>
    <w:p>
      <w:pPr>
        <w:spacing w:after="0" w:before="0"/>
        <w:ind w:left="283"/>
      </w:pPr>
      <w:r>
        <w:rPr>
          <w:rFonts w:ascii="Arial" w:hAnsi="Arial" w:eastAsia="Malgun Gothic"/>
          <w:b/>
          <w:sz w:val="18"/>
        </w:rPr>
        <w:t xml:space="preserve">· 문법: </w:t>
      </w:r>
      <w:r>
        <w:rPr>
          <w:rFonts w:ascii="Arial" w:hAnsi="Arial" w:eastAsia="Malgun Gothic"/>
          <w:sz w:val="18"/>
        </w:rPr>
        <w:t>bem-vindo/a는 청자 성에 일치. 존재의 ter 반복(Tem…, tem…, não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"Já percebi. Ninguém aqui sabe se tá chovendo."</w:t>
      </w:r>
    </w:p>
    <w:p>
      <w:pPr>
        <w:spacing w:after="0" w:before="0"/>
        <w:ind w:left="283"/>
      </w:pPr>
      <w:r>
        <w:rPr>
          <w:rFonts w:ascii="Arial" w:hAnsi="Arial" w:eastAsia="Malgun Gothic"/>
          <w:b/>
          <w:sz w:val="18"/>
        </w:rPr>
        <w:t xml:space="preserve">· 단어: </w:t>
      </w:r>
      <w:r>
        <w:rPr>
          <w:rFonts w:ascii="Arial" w:hAnsi="Arial" w:eastAsia="Malgun Gothic"/>
          <w:sz w:val="18"/>
        </w:rPr>
        <w:t>perceber(알아차리다) · chover(비 오다)</w:t>
      </w:r>
    </w:p>
    <w:p>
      <w:pPr>
        <w:spacing w:after="0" w:before="0"/>
        <w:ind w:left="283"/>
      </w:pPr>
      <w:r>
        <w:rPr>
          <w:rFonts w:ascii="Arial" w:hAnsi="Arial" w:eastAsia="Malgun Gothic"/>
          <w:b/>
          <w:sz w:val="18"/>
        </w:rPr>
        <w:t xml:space="preserve">· 문법: </w:t>
      </w:r>
      <w:r>
        <w:rPr>
          <w:rFonts w:ascii="Arial" w:hAnsi="Arial" w:eastAsia="Malgun Gothic"/>
          <w:sz w:val="18"/>
        </w:rPr>
        <w:t>간접의문 se(~인지). chover는 비인칭 동사(주어 없음).</w:t>
      </w:r>
    </w:p>
    <w:p>
      <w:pPr>
        <w:spacing w:after="0" w:before="0"/>
        <w:ind w:left="283"/>
      </w:pPr>
      <w:r>
        <w:rPr>
          <w:rFonts w:ascii="Arial" w:hAnsi="Arial" w:eastAsia="Malgun Gothic"/>
          <w:b/>
          <w:sz w:val="18"/>
        </w:rPr>
        <w:t xml:space="preserve">· 시제: </w:t>
      </w:r>
      <w:r>
        <w:rPr>
          <w:rFonts w:ascii="Arial" w:hAnsi="Arial" w:eastAsia="Malgun Gothic"/>
          <w:sz w:val="18"/>
        </w:rPr>
        <w:t>완료과거(percebi) / 현재직설법(sabe) / 현재진행(tá chovendo).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23. </w:t>
      </w:r>
      <w:r>
        <w:rPr>
          <w:rFonts w:ascii="Arial" w:hAnsi="Arial" w:eastAsia="Malgun Gothic"/>
          <w:b/>
          <w:color w:val="7F6000"/>
          <w:sz w:val="20"/>
        </w:rPr>
        <w:t>DUDU</w:t>
      </w:r>
      <w:r>
        <w:rPr>
          <w:rFonts w:ascii="Arial" w:hAnsi="Arial" w:eastAsia="Malgun Gothic"/>
          <w:sz w:val="20"/>
        </w:rPr>
        <w:t xml:space="preserve">  "Tá chovendo é like. Kkk. Abre a pasta "Banco de frases". Ajuda muito."</w:t>
      </w:r>
    </w:p>
    <w:p>
      <w:pPr>
        <w:spacing w:after="0" w:before="0"/>
        <w:ind w:left="283"/>
      </w:pPr>
      <w:r>
        <w:rPr>
          <w:rFonts w:ascii="Arial" w:hAnsi="Arial" w:eastAsia="Malgun Gothic"/>
          <w:b/>
          <w:sz w:val="18"/>
        </w:rPr>
        <w:t xml:space="preserve">· 단어: </w:t>
      </w:r>
      <w:r>
        <w:rPr>
          <w:rFonts w:ascii="Arial" w:hAnsi="Arial" w:eastAsia="Malgun Gothic"/>
          <w:sz w:val="18"/>
        </w:rPr>
        <w:t>like(좋아요, 영어) · pasta(폴더) · banco de frases(문장 은행) · ajudar(도와주다)</w:t>
      </w:r>
    </w:p>
    <w:p>
      <w:pPr>
        <w:spacing w:after="0" w:before="0"/>
        <w:ind w:left="283"/>
      </w:pPr>
      <w:r>
        <w:rPr>
          <w:rFonts w:ascii="Arial" w:hAnsi="Arial" w:eastAsia="Malgun Gothic"/>
          <w:b/>
          <w:sz w:val="18"/>
        </w:rPr>
        <w:t xml:space="preserve">· 문법: </w:t>
      </w:r>
      <w:r>
        <w:rPr>
          <w:rFonts w:ascii="Arial" w:hAnsi="Arial" w:eastAsia="Malgun Gothic"/>
          <w:sz w:val="18"/>
        </w:rPr>
        <w:t>"Tá chovendo é like" — 문장 전체를 주어로 삼은 말장난(chover like = 좋아요가 쏟아지다). 구어 명령 Abre.</w:t>
      </w:r>
    </w:p>
    <w:p>
      <w:pPr>
        <w:spacing w:after="0" w:before="0"/>
        <w:ind w:left="283"/>
      </w:pPr>
      <w:r>
        <w:rPr>
          <w:rFonts w:ascii="Arial" w:hAnsi="Arial" w:eastAsia="Malgun Gothic"/>
          <w:b/>
          <w:sz w:val="18"/>
        </w:rPr>
        <w:t xml:space="preserve">· 시제: </w:t>
      </w:r>
      <w:r>
        <w:rPr>
          <w:rFonts w:ascii="Arial" w:hAnsi="Arial" w:eastAsia="Malgun Gothic"/>
          <w:sz w:val="18"/>
        </w:rPr>
        <w:t>현재진행(주어로 인용) / 현재직설법(é, ajuda) / 명령법 구어형.</w:t>
      </w:r>
    </w:p>
    <w:p>
      <w:pPr>
        <w:spacing w:after="0" w:before="0"/>
        <w:ind w:left="283"/>
      </w:pPr>
      <w:r>
        <w:rPr>
          <w:rFonts w:ascii="Arial" w:hAnsi="Arial" w:eastAsia="Malgun Gothic"/>
          <w:b/>
          <w:sz w:val="18"/>
        </w:rPr>
        <w:t xml:space="preserve">· 표현: </w:t>
      </w:r>
      <w:r>
        <w:rPr>
          <w:rFonts w:ascii="Arial" w:hAnsi="Arial" w:eastAsia="Malgun Gothic"/>
          <w:sz w:val="18"/>
        </w:rPr>
        <w:t>"tá chovendo like" = 좋아요가 쏟아진다(SNS 은어).</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"Banco de frases? Tipo um cardápio?"</w:t>
      </w:r>
    </w:p>
    <w:p>
      <w:pPr>
        <w:spacing w:after="0" w:before="0"/>
        <w:ind w:left="283"/>
      </w:pPr>
      <w:r>
        <w:rPr>
          <w:rFonts w:ascii="Arial" w:hAnsi="Arial" w:eastAsia="Malgun Gothic"/>
          <w:b/>
          <w:sz w:val="18"/>
        </w:rPr>
        <w:t xml:space="preserve">· 단어: </w:t>
      </w:r>
      <w:r>
        <w:rPr>
          <w:rFonts w:ascii="Arial" w:hAnsi="Arial" w:eastAsia="Malgun Gothic"/>
          <w:sz w:val="18"/>
        </w:rPr>
        <w:t>tipo(~같은) · cardápio(메뉴판, 브라질; 포르투갈 ementa)</w:t>
      </w:r>
    </w:p>
    <w:p>
      <w:pPr>
        <w:spacing w:after="0" w:before="0"/>
        <w:ind w:left="283"/>
      </w:pPr>
      <w:r>
        <w:rPr>
          <w:rFonts w:ascii="Arial" w:hAnsi="Arial" w:eastAsia="Malgun Gothic"/>
          <w:b/>
          <w:sz w:val="18"/>
        </w:rPr>
        <w:t xml:space="preserve">· 문법: </w:t>
      </w:r>
      <w:r>
        <w:rPr>
          <w:rFonts w:ascii="Arial" w:hAnsi="Arial" w:eastAsia="Malgun Gothic"/>
          <w:sz w:val="18"/>
        </w:rPr>
        <w:t>tipo 전치사적 비교(→ 5화 45번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cardápio(브라질) vs ementa(포르투갈).</w:t>
      </w:r>
    </w:p>
    <w:p>
      <w:pPr>
        <w:spacing w:after="20" w:before="100"/>
      </w:pPr>
      <w:r>
        <w:rPr>
          <w:rFonts w:ascii="Arial" w:hAnsi="Arial" w:eastAsia="Malgun Gothic"/>
          <w:b/>
          <w:sz w:val="20"/>
        </w:rPr>
        <w:t xml:space="preserve">25. </w:t>
      </w:r>
      <w:r>
        <w:rPr>
          <w:rFonts w:ascii="Arial" w:hAnsi="Arial" w:eastAsia="Malgun Gothic"/>
          <w:b/>
          <w:color w:val="7F6000"/>
          <w:sz w:val="20"/>
        </w:rPr>
        <w:t>DUDU</w:t>
      </w:r>
      <w:r>
        <w:rPr>
          <w:rFonts w:ascii="Arial" w:hAnsi="Arial" w:eastAsia="Malgun Gothic"/>
          <w:sz w:val="20"/>
        </w:rPr>
        <w:t xml:space="preserve">  "Isso. Frase que já funcionou, separada por tema. "Saúde", "família", "dinheiro", "religião"."</w:t>
      </w:r>
    </w:p>
    <w:p>
      <w:pPr>
        <w:spacing w:after="0" w:before="0"/>
        <w:ind w:left="283"/>
      </w:pPr>
      <w:r>
        <w:rPr>
          <w:rFonts w:ascii="Arial" w:hAnsi="Arial" w:eastAsia="Malgun Gothic"/>
          <w:b/>
          <w:sz w:val="18"/>
        </w:rPr>
        <w:t xml:space="preserve">· 단어: </w:t>
      </w:r>
      <w:r>
        <w:rPr>
          <w:rFonts w:ascii="Arial" w:hAnsi="Arial" w:eastAsia="Malgun Gothic"/>
          <w:sz w:val="18"/>
        </w:rPr>
        <w:t>isso(그렇지) · funcionar(먹히다) · separada(분류된) · tema(주제, 남성 -ma)</w:t>
      </w:r>
    </w:p>
    <w:p>
      <w:pPr>
        <w:spacing w:after="0" w:before="0"/>
        <w:ind w:left="283"/>
      </w:pPr>
      <w:r>
        <w:rPr>
          <w:rFonts w:ascii="Arial" w:hAnsi="Arial" w:eastAsia="Malgun Gothic"/>
          <w:b/>
          <w:sz w:val="18"/>
        </w:rPr>
        <w:t xml:space="preserve">· 문법: </w:t>
      </w:r>
      <w:r>
        <w:rPr>
          <w:rFonts w:ascii="Arial" w:hAnsi="Arial" w:eastAsia="Malgun Gothic"/>
          <w:sz w:val="18"/>
        </w:rPr>
        <w:t>무관사 단수 Frase = 집합적 범주. 분사 separada가 frase에 일치. por tema = 주제별로.</w:t>
      </w:r>
    </w:p>
    <w:p>
      <w:pPr>
        <w:spacing w:after="0" w:before="0"/>
        <w:ind w:left="283"/>
      </w:pPr>
      <w:r>
        <w:rPr>
          <w:rFonts w:ascii="Arial" w:hAnsi="Arial" w:eastAsia="Malgun Gothic"/>
          <w:b/>
          <w:sz w:val="18"/>
        </w:rPr>
        <w:t xml:space="preserve">· 시제: </w:t>
      </w:r>
      <w:r>
        <w:rPr>
          <w:rFonts w:ascii="Arial" w:hAnsi="Arial" w:eastAsia="Malgun Gothic"/>
          <w:sz w:val="18"/>
        </w:rPr>
        <w:t>완료과거(funcionou) — já와 함께 '이미 검증된'.</w:t>
      </w:r>
    </w:p>
    <w:p>
      <w:pPr>
        <w:spacing w:after="0" w:before="0"/>
        <w:ind w:left="283"/>
      </w:pPr>
      <w:r>
        <w:rPr>
          <w:rFonts w:ascii="Arial" w:hAnsi="Arial" w:eastAsia="Malgun Gothic"/>
          <w:b/>
          <w:sz w:val="18"/>
        </w:rPr>
        <w:t xml:space="preserve">· 표현: </w:t>
      </w:r>
      <w:r>
        <w:rPr>
          <w:rFonts w:ascii="Arial" w:hAnsi="Arial" w:eastAsia="Malgun Gothic"/>
          <w:sz w:val="18"/>
        </w:rPr>
        <w:t>Isso! = 맞아(긍정 응답).</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""Saúde". Deixa eu ver. "Quem cuida de quem não consegue cuidar de si?""</w:t>
      </w:r>
    </w:p>
    <w:p>
      <w:pPr>
        <w:spacing w:after="0" w:before="0"/>
        <w:ind w:left="283"/>
      </w:pPr>
      <w:r>
        <w:rPr>
          <w:rFonts w:ascii="Arial" w:hAnsi="Arial" w:eastAsia="Malgun Gothic"/>
          <w:b/>
          <w:sz w:val="18"/>
        </w:rPr>
        <w:t xml:space="preserve">· 단어: </w:t>
      </w:r>
      <w:r>
        <w:rPr>
          <w:rFonts w:ascii="Arial" w:hAnsi="Arial" w:eastAsia="Malgun Gothic"/>
          <w:sz w:val="18"/>
        </w:rPr>
        <w:t>cuidar de(~을 돌보다) · conseguir(~할 수 있다) · si(자기 자신, 재귀 전치사격)</w:t>
      </w:r>
    </w:p>
    <w:p>
      <w:pPr>
        <w:spacing w:after="0" w:before="0"/>
        <w:ind w:left="283"/>
      </w:pPr>
      <w:r>
        <w:rPr>
          <w:rFonts w:ascii="Arial" w:hAnsi="Arial" w:eastAsia="Malgun Gothic"/>
          <w:b/>
          <w:sz w:val="18"/>
        </w:rPr>
        <w:t xml:space="preserve">· 문법: </w:t>
      </w:r>
      <w:r>
        <w:rPr>
          <w:rFonts w:ascii="Arial" w:hAnsi="Arial" w:eastAsia="Malgun Gothic"/>
          <w:sz w:val="18"/>
        </w:rPr>
        <w:t>"Deixa eu ver"(→ 4화 27번 참고). quem 관계 두 번 겹침(Quem cuida de quem…). de si = 재귀 3인칭 전치사격.</w:t>
      </w:r>
    </w:p>
    <w:p>
      <w:pPr>
        <w:spacing w:after="0" w:before="0"/>
        <w:ind w:left="283"/>
      </w:pPr>
      <w:r>
        <w:rPr>
          <w:rFonts w:ascii="Arial" w:hAnsi="Arial" w:eastAsia="Malgun Gothic"/>
          <w:b/>
          <w:sz w:val="18"/>
        </w:rPr>
        <w:t xml:space="preserve">· 시제: </w:t>
      </w:r>
      <w:r>
        <w:rPr>
          <w:rFonts w:ascii="Arial" w:hAnsi="Arial" w:eastAsia="Malgun Gothic"/>
          <w:sz w:val="18"/>
        </w:rPr>
        <w:t>현재직설법 — 수사의문.</w:t>
      </w:r>
    </w:p>
    <w:p>
      <w:pPr>
        <w:spacing w:after="0" w:before="0"/>
        <w:ind w:left="283"/>
      </w:pPr>
      <w:r>
        <w:rPr>
          <w:rFonts w:ascii="Arial" w:hAnsi="Arial" w:eastAsia="Malgun Gothic"/>
          <w:b/>
          <w:sz w:val="18"/>
        </w:rPr>
        <w:t xml:space="preserve">· 표현: </w:t>
      </w:r>
      <w:r>
        <w:rPr>
          <w:rFonts w:ascii="Arial" w:hAnsi="Arial" w:eastAsia="Malgun Gothic"/>
          <w:sz w:val="18"/>
        </w:rPr>
        <w:t>수사의문으로 비방하는 '질문형 프레임'.</w:t>
      </w:r>
    </w:p>
    <w:p>
      <w:pPr>
        <w:spacing w:after="20" w:before="100"/>
      </w:pPr>
      <w:r>
        <w:rPr>
          <w:rFonts w:ascii="Arial" w:hAnsi="Arial" w:eastAsia="Malgun Gothic"/>
          <w:b/>
          <w:sz w:val="20"/>
        </w:rPr>
        <w:t xml:space="preserve">27. </w:t>
      </w:r>
      <w:r>
        <w:rPr>
          <w:rFonts w:ascii="Arial" w:hAnsi="Arial" w:eastAsia="Malgun Gothic"/>
          <w:b/>
          <w:color w:val="7F6000"/>
          <w:sz w:val="20"/>
        </w:rPr>
        <w:t>DUDU</w:t>
      </w:r>
      <w:r>
        <w:rPr>
          <w:rFonts w:ascii="Arial" w:hAnsi="Arial" w:eastAsia="Malgun Gothic"/>
          <w:sz w:val="20"/>
        </w:rPr>
        <w:t xml:space="preserve">  "Essa é clássica. Bombou com um vereador em 2022."</w:t>
      </w:r>
    </w:p>
    <w:p>
      <w:pPr>
        <w:spacing w:after="0" w:before="0"/>
        <w:ind w:left="283"/>
      </w:pPr>
      <w:r>
        <w:rPr>
          <w:rFonts w:ascii="Arial" w:hAnsi="Arial" w:eastAsia="Malgun Gothic"/>
          <w:b/>
          <w:sz w:val="18"/>
        </w:rPr>
        <w:t xml:space="preserve">· 단어: </w:t>
      </w:r>
      <w:r>
        <w:rPr>
          <w:rFonts w:ascii="Arial" w:hAnsi="Arial" w:eastAsia="Malgun Gothic"/>
          <w:sz w:val="18"/>
        </w:rPr>
        <w:t>clássica(고전적인) · bombar(뜨다) · vereador(시의원)</w:t>
      </w:r>
    </w:p>
    <w:p>
      <w:pPr>
        <w:spacing w:after="0" w:before="0"/>
        <w:ind w:left="283"/>
      </w:pPr>
      <w:r>
        <w:rPr>
          <w:rFonts w:ascii="Arial" w:hAnsi="Arial" w:eastAsia="Malgun Gothic"/>
          <w:b/>
          <w:sz w:val="18"/>
        </w:rPr>
        <w:t xml:space="preserve">· 문법: </w:t>
      </w:r>
      <w:r>
        <w:rPr>
          <w:rFonts w:ascii="Arial" w:hAnsi="Arial" w:eastAsia="Malgun Gothic"/>
          <w:sz w:val="18"/>
        </w:rPr>
        <w:t>Essa = essa frase(여성 지시). em + 연도.</w:t>
      </w:r>
    </w:p>
    <w:p>
      <w:pPr>
        <w:spacing w:after="0" w:before="0"/>
        <w:ind w:left="283"/>
      </w:pPr>
      <w:r>
        <w:rPr>
          <w:rFonts w:ascii="Arial" w:hAnsi="Arial" w:eastAsia="Malgun Gothic"/>
          <w:b/>
          <w:sz w:val="18"/>
        </w:rPr>
        <w:t xml:space="preserve">· 시제: </w:t>
      </w:r>
      <w:r>
        <w:rPr>
          <w:rFonts w:ascii="Arial" w:hAnsi="Arial" w:eastAsia="Malgun Gothic"/>
          <w:sz w:val="18"/>
        </w:rPr>
        <w:t>현재직설법(é) / 완료과거(bombou).</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28. </w:t>
      </w:r>
      <w:r>
        <w:rPr>
          <w:rFonts w:ascii="Arial" w:hAnsi="Arial" w:eastAsia="Malgun Gothic"/>
          <w:b/>
          <w:color w:val="7F6000"/>
          <w:sz w:val="20"/>
        </w:rPr>
        <w:t>ANA CLARA</w:t>
      </w:r>
      <w:r>
        <w:rPr>
          <w:rFonts w:ascii="Arial" w:hAnsi="Arial" w:eastAsia="Malgun Gothic"/>
          <w:sz w:val="20"/>
        </w:rPr>
        <w:t xml:space="preserve">  "E essa aqui? "Será que ela aguenta quatro anos?""</w:t>
      </w:r>
    </w:p>
    <w:p>
      <w:pPr>
        <w:spacing w:after="0" w:before="0"/>
        <w:ind w:left="283"/>
      </w:pPr>
      <w:r>
        <w:rPr>
          <w:rFonts w:ascii="Arial" w:hAnsi="Arial" w:eastAsia="Malgun Gothic"/>
          <w:b/>
          <w:sz w:val="18"/>
        </w:rPr>
        <w:t xml:space="preserve">· 단어: </w:t>
      </w:r>
      <w:r>
        <w:rPr>
          <w:rFonts w:ascii="Arial" w:hAnsi="Arial" w:eastAsia="Malgun Gothic"/>
          <w:sz w:val="18"/>
        </w:rPr>
        <w:t>aguentar(버티다)</w:t>
      </w:r>
    </w:p>
    <w:p>
      <w:pPr>
        <w:spacing w:after="0" w:before="0"/>
        <w:ind w:left="283"/>
      </w:pPr>
      <w:r>
        <w:rPr>
          <w:rFonts w:ascii="Arial" w:hAnsi="Arial" w:eastAsia="Malgun Gothic"/>
          <w:b/>
          <w:sz w:val="18"/>
        </w:rPr>
        <w:t xml:space="preserve">· 문법: </w:t>
      </w:r>
      <w:r>
        <w:rPr>
          <w:rFonts w:ascii="Arial" w:hAnsi="Arial" w:eastAsia="Malgun Gothic"/>
          <w:sz w:val="18"/>
        </w:rPr>
        <w:t>Será que + 직설법(→ 5화 71번 참고). 기간 목적어 quatro anos(4년 임기).</w:t>
      </w:r>
    </w:p>
    <w:p>
      <w:pPr>
        <w:spacing w:after="0" w:before="0"/>
        <w:ind w:left="283"/>
      </w:pPr>
      <w:r>
        <w:rPr>
          <w:rFonts w:ascii="Arial" w:hAnsi="Arial" w:eastAsia="Malgun Gothic"/>
          <w:b/>
          <w:sz w:val="18"/>
        </w:rPr>
        <w:t xml:space="preserve">· 시제: </w:t>
      </w:r>
      <w:r>
        <w:rPr>
          <w:rFonts w:ascii="Arial" w:hAnsi="Arial" w:eastAsia="Malgun Gothic"/>
          <w:sz w:val="18"/>
        </w:rPr>
        <w:t>단순미래(será, 의심) / 현재직설법(aguenta).</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29. </w:t>
      </w:r>
      <w:r>
        <w:rPr>
          <w:rFonts w:ascii="Arial" w:hAnsi="Arial" w:eastAsia="Malgun Gothic"/>
          <w:b/>
          <w:color w:val="7F6000"/>
          <w:sz w:val="20"/>
        </w:rPr>
        <w:t>DUDU</w:t>
      </w:r>
      <w:r>
        <w:rPr>
          <w:rFonts w:ascii="Arial" w:hAnsi="Arial" w:eastAsia="Malgun Gothic"/>
          <w:sz w:val="20"/>
        </w:rPr>
        <w:t xml:space="preserve">  "Mó forte. Junta com uma foto dela tossindo e pronto, viraliza."</w:t>
      </w:r>
    </w:p>
    <w:p>
      <w:pPr>
        <w:spacing w:after="0" w:before="0"/>
        <w:ind w:left="283"/>
      </w:pPr>
      <w:r>
        <w:rPr>
          <w:rFonts w:ascii="Arial" w:hAnsi="Arial" w:eastAsia="Malgun Gothic"/>
          <w:b/>
          <w:sz w:val="18"/>
        </w:rPr>
        <w:t xml:space="preserve">· 단어: </w:t>
      </w:r>
      <w:r>
        <w:rPr>
          <w:rFonts w:ascii="Arial" w:hAnsi="Arial" w:eastAsia="Malgun Gothic"/>
          <w:sz w:val="18"/>
        </w:rPr>
        <w:t>mó(완전) · juntar com(~와 합치다) · tossir(기침하다; 현재분사 tossindo) · pronto(끝)</w:t>
      </w:r>
    </w:p>
    <w:p>
      <w:pPr>
        <w:spacing w:after="0" w:before="0"/>
        <w:ind w:left="283"/>
      </w:pPr>
      <w:r>
        <w:rPr>
          <w:rFonts w:ascii="Arial" w:hAnsi="Arial" w:eastAsia="Malgun Gothic"/>
          <w:b/>
          <w:sz w:val="18"/>
        </w:rPr>
        <w:t xml:space="preserve">· 문법: </w:t>
      </w:r>
      <w:r>
        <w:rPr>
          <w:rFonts w:ascii="Arial" w:hAnsi="Arial" w:eastAsia="Malgun Gothic"/>
          <w:sz w:val="18"/>
        </w:rPr>
        <w:t>"명령 + e pronto, 결과" = ~하면 끝(조건적 명령). 현재분사가 명사(foto dela)를 묘사.</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현재직설법(viraliza) — 확실한 결과.</w:t>
      </w:r>
    </w:p>
    <w:p>
      <w:pPr>
        <w:spacing w:after="0" w:before="0"/>
        <w:ind w:left="283"/>
      </w:pPr>
      <w:r>
        <w:rPr>
          <w:rFonts w:ascii="Arial" w:hAnsi="Arial" w:eastAsia="Malgun Gothic"/>
          <w:b/>
          <w:sz w:val="18"/>
        </w:rPr>
        <w:t xml:space="preserve">· 표현: </w:t>
      </w:r>
      <w:r>
        <w:rPr>
          <w:rFonts w:ascii="Arial" w:hAnsi="Arial" w:eastAsia="Malgun Gothic"/>
          <w:sz w:val="18"/>
        </w:rPr>
        <w:t>"e pronto" = '그럼 끝'(구어).</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"Forte demais. Vou procurar uma que ninguém usou ainda."</w:t>
      </w:r>
    </w:p>
    <w:p>
      <w:pPr>
        <w:spacing w:after="0" w:before="0"/>
        <w:ind w:left="283"/>
      </w:pPr>
      <w:r>
        <w:rPr>
          <w:rFonts w:ascii="Arial" w:hAnsi="Arial" w:eastAsia="Malgun Gothic"/>
          <w:b/>
          <w:sz w:val="18"/>
        </w:rPr>
        <w:t xml:space="preserve">· 단어: </w:t>
      </w:r>
      <w:r>
        <w:rPr>
          <w:rFonts w:ascii="Arial" w:hAnsi="Arial" w:eastAsia="Malgun Gothic"/>
          <w:sz w:val="18"/>
        </w:rPr>
        <w:t>procurar(찾다) · usar(쓰다) · ainda(아직)</w:t>
      </w:r>
    </w:p>
    <w:p>
      <w:pPr>
        <w:spacing w:after="0" w:before="0"/>
        <w:ind w:left="283"/>
      </w:pPr>
      <w:r>
        <w:rPr>
          <w:rFonts w:ascii="Arial" w:hAnsi="Arial" w:eastAsia="Malgun Gothic"/>
          <w:b/>
          <w:sz w:val="18"/>
        </w:rPr>
        <w:t xml:space="preserve">· 문법: </w:t>
      </w:r>
      <w:r>
        <w:rPr>
          <w:rFonts w:ascii="Arial" w:hAnsi="Arial" w:eastAsia="Malgun Gothic"/>
          <w:sz w:val="18"/>
        </w:rPr>
        <w:t>관계절 동사 직설법(usou) — 존재 여부 미정이라 규범상 접속법 완료(tenha usado)도 가능. uma = uma frase.</w:t>
      </w:r>
    </w:p>
    <w:p>
      <w:pPr>
        <w:spacing w:after="0" w:before="0"/>
        <w:ind w:left="283"/>
      </w:pPr>
      <w:r>
        <w:rPr>
          <w:rFonts w:ascii="Arial" w:hAnsi="Arial" w:eastAsia="Malgun Gothic"/>
          <w:b/>
          <w:sz w:val="18"/>
        </w:rPr>
        <w:t xml:space="preserve">· 시제: </w:t>
      </w:r>
      <w:r>
        <w:rPr>
          <w:rFonts w:ascii="Arial" w:hAnsi="Arial" w:eastAsia="Malgun Gothic"/>
          <w:sz w:val="18"/>
        </w:rPr>
        <w:t>미래 우언형(vou procurar) / 완료과거(usou) — ainda와 '아직 안 ~함'.</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31. </w:t>
      </w:r>
      <w:r>
        <w:rPr>
          <w:rFonts w:ascii="Arial" w:hAnsi="Arial" w:eastAsia="Malgun Gothic"/>
          <w:b/>
          <w:color w:val="7F6000"/>
          <w:sz w:val="20"/>
        </w:rPr>
        <w:t>DUDU</w:t>
      </w:r>
      <w:r>
        <w:rPr>
          <w:rFonts w:ascii="Arial" w:hAnsi="Arial" w:eastAsia="Malgun Gothic"/>
          <w:sz w:val="20"/>
        </w:rPr>
        <w:t xml:space="preserve">  "Ninguém usou porque não funciona, Bianca. É assim que funciona."</w:t>
      </w:r>
    </w:p>
    <w:p>
      <w:pPr>
        <w:spacing w:after="0" w:before="0"/>
        <w:ind w:left="283"/>
      </w:pPr>
      <w:r>
        <w:rPr>
          <w:rFonts w:ascii="Arial" w:hAnsi="Arial" w:eastAsia="Malgun Gothic"/>
          <w:b/>
          <w:sz w:val="18"/>
        </w:rPr>
        <w:t xml:space="preserve">· 단어: </w:t>
      </w:r>
      <w:r>
        <w:rPr>
          <w:rFonts w:ascii="Arial" w:hAnsi="Arial" w:eastAsia="Malgun Gothic"/>
          <w:sz w:val="18"/>
        </w:rPr>
        <w:t>assim(그렇게)</w:t>
      </w:r>
    </w:p>
    <w:p>
      <w:pPr>
        <w:spacing w:after="0" w:before="0"/>
        <w:ind w:left="283"/>
      </w:pPr>
      <w:r>
        <w:rPr>
          <w:rFonts w:ascii="Arial" w:hAnsi="Arial" w:eastAsia="Malgun Gothic"/>
          <w:b/>
          <w:sz w:val="18"/>
        </w:rPr>
        <w:t xml:space="preserve">· 문법: </w:t>
      </w:r>
      <w:r>
        <w:rPr>
          <w:rFonts w:ascii="Arial" w:hAnsi="Arial" w:eastAsia="Malgun Gothic"/>
          <w:sz w:val="18"/>
        </w:rPr>
        <w:t>분열문 "É assim que…". funcionar 반복 말장난(안 먹힌다 / 원래 그렇게 돌아간다).</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 — 일반 원리.</w:t>
      </w:r>
    </w:p>
    <w:p>
      <w:pPr>
        <w:spacing w:after="0" w:before="0"/>
        <w:ind w:left="283"/>
      </w:pPr>
      <w:r>
        <w:rPr>
          <w:rFonts w:ascii="Arial" w:hAnsi="Arial" w:eastAsia="Malgun Gothic"/>
          <w:b/>
          <w:sz w:val="18"/>
        </w:rPr>
        <w:t xml:space="preserve">· 표현: </w:t>
      </w:r>
      <w:r>
        <w:rPr>
          <w:rFonts w:ascii="Arial" w:hAnsi="Arial" w:eastAsia="Malgun Gothic"/>
          <w:sz w:val="18"/>
        </w:rPr>
        <w:t>"É assim que funciona" = 원래 그래.</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""Lívia Castanho usa óculos de leitura desde os quarenta." Essa é nova."</w:t>
      </w:r>
    </w:p>
    <w:p>
      <w:pPr>
        <w:spacing w:after="0" w:before="0"/>
        <w:ind w:left="283"/>
      </w:pPr>
      <w:r>
        <w:rPr>
          <w:rFonts w:ascii="Arial" w:hAnsi="Arial" w:eastAsia="Malgun Gothic"/>
          <w:b/>
          <w:sz w:val="18"/>
        </w:rPr>
        <w:t xml:space="preserve">· 단어: </w:t>
      </w:r>
      <w:r>
        <w:rPr>
          <w:rFonts w:ascii="Arial" w:hAnsi="Arial" w:eastAsia="Malgun Gothic"/>
          <w:sz w:val="18"/>
        </w:rPr>
        <w:t>óculos de leitura(돋보기) · desde os quarenta(마흔 살부터)</w:t>
      </w:r>
    </w:p>
    <w:p>
      <w:pPr>
        <w:spacing w:after="0" w:before="0"/>
        <w:ind w:left="283"/>
      </w:pPr>
      <w:r>
        <w:rPr>
          <w:rFonts w:ascii="Arial" w:hAnsi="Arial" w:eastAsia="Malgun Gothic"/>
          <w:b/>
          <w:sz w:val="18"/>
        </w:rPr>
        <w:t xml:space="preserve">· 문법: </w:t>
      </w:r>
      <w:r>
        <w:rPr>
          <w:rFonts w:ascii="Arial" w:hAnsi="Arial" w:eastAsia="Malgun Gothic"/>
          <w:sz w:val="18"/>
        </w:rPr>
        <w:t>현재 + desde = 과거부터 지금까지 지속(→ 5화 28번 참고). os quarenta = 마흔 살(anos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 사실.</w:t>
      </w:r>
    </w:p>
    <w:p>
      <w:pPr>
        <w:spacing w:after="0" w:before="0"/>
        <w:ind w:left="283"/>
      </w:pPr>
      <w:r>
        <w:rPr>
          <w:rFonts w:ascii="Arial" w:hAnsi="Arial" w:eastAsia="Malgun Gothic"/>
          <w:b/>
          <w:sz w:val="18"/>
        </w:rPr>
        <w:t xml:space="preserve">· 표현: </w:t>
      </w:r>
      <w:r>
        <w:rPr>
          <w:rFonts w:ascii="Arial" w:hAnsi="Arial" w:eastAsia="Malgun Gothic"/>
          <w:sz w:val="18"/>
        </w:rPr>
        <w:t>무해한 사실만 쓰는 아나의 '방해 공작'.</w:t>
      </w:r>
    </w:p>
    <w:p>
      <w:pPr>
        <w:spacing w:after="20" w:before="100"/>
      </w:pPr>
      <w:r>
        <w:rPr>
          <w:rFonts w:ascii="Arial" w:hAnsi="Arial" w:eastAsia="Malgun Gothic"/>
          <w:b/>
          <w:sz w:val="20"/>
        </w:rPr>
        <w:t xml:space="preserve">33. </w:t>
      </w:r>
      <w:r>
        <w:rPr>
          <w:rFonts w:ascii="Arial" w:hAnsi="Arial" w:eastAsia="Malgun Gothic"/>
          <w:b/>
          <w:color w:val="7F6000"/>
          <w:sz w:val="20"/>
        </w:rPr>
        <w:t>DUDU</w:t>
      </w:r>
      <w:r>
        <w:rPr>
          <w:rFonts w:ascii="Arial" w:hAnsi="Arial" w:eastAsia="Malgun Gothic"/>
          <w:sz w:val="20"/>
        </w:rPr>
        <w:t xml:space="preserve">  "Kkkkk. Mano, isso é tão ruim que chega a ser bom."</w:t>
      </w:r>
    </w:p>
    <w:p>
      <w:pPr>
        <w:spacing w:after="0" w:before="0"/>
        <w:ind w:left="283"/>
      </w:pPr>
      <w:r>
        <w:rPr>
          <w:rFonts w:ascii="Arial" w:hAnsi="Arial" w:eastAsia="Malgun Gothic"/>
          <w:b/>
          <w:sz w:val="18"/>
        </w:rPr>
        <w:t xml:space="preserve">· 단어: </w:t>
      </w:r>
      <w:r>
        <w:rPr>
          <w:rFonts w:ascii="Arial" w:hAnsi="Arial" w:eastAsia="Malgun Gothic"/>
          <w:sz w:val="18"/>
        </w:rPr>
        <w:t>tão … que(너무 ~해서 …하다) · chegar a + 부정사(~하기까지 하다)</w:t>
      </w:r>
    </w:p>
    <w:p>
      <w:pPr>
        <w:spacing w:after="0" w:before="0"/>
        <w:ind w:left="283"/>
      </w:pPr>
      <w:r>
        <w:rPr>
          <w:rFonts w:ascii="Arial" w:hAnsi="Arial" w:eastAsia="Malgun Gothic"/>
          <w:b/>
          <w:sz w:val="18"/>
        </w:rPr>
        <w:t xml:space="preserve">· 문법: </w:t>
      </w:r>
      <w:r>
        <w:rPr>
          <w:rFonts w:ascii="Arial" w:hAnsi="Arial" w:eastAsia="Malgun Gothic"/>
          <w:sz w:val="18"/>
        </w:rPr>
        <w:t>결과절 tão + 형용사 + que. "chegar a ser" = ~에 이르다(정도 극단).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"tão ruim que chega a ser bom" = 너무 구려서 오히려 좋다(관용).</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"É verdade, é saúde e não acusa nada. Exatamente o que a Gi pediu."</w:t>
      </w:r>
    </w:p>
    <w:p>
      <w:pPr>
        <w:spacing w:after="0" w:before="0"/>
        <w:ind w:left="283"/>
      </w:pPr>
      <w:r>
        <w:rPr>
          <w:rFonts w:ascii="Arial" w:hAnsi="Arial" w:eastAsia="Malgun Gothic"/>
          <w:b/>
          <w:sz w:val="18"/>
        </w:rPr>
        <w:t xml:space="preserve">· 단어: </w:t>
      </w:r>
      <w:r>
        <w:rPr>
          <w:rFonts w:ascii="Arial" w:hAnsi="Arial" w:eastAsia="Malgun Gothic"/>
          <w:sz w:val="18"/>
        </w:rPr>
        <w:t>exatamente(정확히)</w:t>
      </w:r>
    </w:p>
    <w:p>
      <w:pPr>
        <w:spacing w:after="0" w:before="0"/>
        <w:ind w:left="283"/>
      </w:pPr>
      <w:r>
        <w:rPr>
          <w:rFonts w:ascii="Arial" w:hAnsi="Arial" w:eastAsia="Malgun Gothic"/>
          <w:b/>
          <w:sz w:val="18"/>
        </w:rPr>
        <w:t xml:space="preserve">· 문법: </w:t>
      </w:r>
      <w:r>
        <w:rPr>
          <w:rFonts w:ascii="Arial" w:hAnsi="Arial" w:eastAsia="Malgun Gothic"/>
          <w:sz w:val="18"/>
        </w:rPr>
        <w:t>주어(isso) 생략 병렬. "o que a Gi pediu"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완료과거(pediu).</w:t>
      </w:r>
    </w:p>
    <w:p>
      <w:pPr>
        <w:spacing w:after="0" w:before="0"/>
        <w:ind w:left="283"/>
      </w:pPr>
      <w:r>
        <w:rPr>
          <w:rFonts w:ascii="Arial" w:hAnsi="Arial" w:eastAsia="Malgun Gothic"/>
          <w:b/>
          <w:sz w:val="18"/>
        </w:rPr>
        <w:t xml:space="preserve">· 표현: </w:t>
      </w:r>
      <w:r>
        <w:rPr>
          <w:rFonts w:ascii="Arial" w:hAnsi="Arial" w:eastAsia="Malgun Gothic"/>
          <w:sz w:val="18"/>
        </w:rPr>
        <w:t>19번 지시를 문자 그대로 이행했다는 반박.</w:t>
      </w:r>
    </w:p>
    <w:p>
      <w:pPr>
        <w:spacing w:after="20" w:before="100"/>
      </w:pPr>
      <w:r>
        <w:rPr>
          <w:rFonts w:ascii="Arial" w:hAnsi="Arial" w:eastAsia="Malgun Gothic"/>
          <w:b/>
          <w:sz w:val="20"/>
        </w:rPr>
        <w:t xml:space="preserve">35. </w:t>
      </w:r>
      <w:r>
        <w:rPr>
          <w:rFonts w:ascii="Arial" w:hAnsi="Arial" w:eastAsia="Malgun Gothic"/>
          <w:b/>
          <w:color w:val="7F6000"/>
          <w:sz w:val="20"/>
        </w:rPr>
        <w:t>DUDU</w:t>
      </w:r>
      <w:r>
        <w:rPr>
          <w:rFonts w:ascii="Arial" w:hAnsi="Arial" w:eastAsia="Malgun Gothic"/>
          <w:sz w:val="20"/>
        </w:rPr>
        <w:t xml:space="preserve">  "Ela pediu pra viralizar. Ninguém compartilha óculos de leitura."</w:t>
      </w:r>
    </w:p>
    <w:p>
      <w:pPr>
        <w:spacing w:after="0" w:before="0"/>
        <w:ind w:left="283"/>
      </w:pPr>
      <w:r>
        <w:rPr>
          <w:rFonts w:ascii="Arial" w:hAnsi="Arial" w:eastAsia="Malgun Gothic"/>
          <w:b/>
          <w:sz w:val="18"/>
        </w:rPr>
        <w:t xml:space="preserve">· 단어: </w:t>
      </w:r>
      <w:r>
        <w:rPr>
          <w:rFonts w:ascii="Arial" w:hAnsi="Arial" w:eastAsia="Malgun Gothic"/>
          <w:sz w:val="18"/>
        </w:rPr>
        <w:t>pedir pra + 부정사(~하라고 요청하다)</w:t>
      </w:r>
    </w:p>
    <w:p>
      <w:pPr>
        <w:spacing w:after="0" w:before="0"/>
        <w:ind w:left="283"/>
      </w:pPr>
      <w:r>
        <w:rPr>
          <w:rFonts w:ascii="Arial" w:hAnsi="Arial" w:eastAsia="Malgun Gothic"/>
          <w:b/>
          <w:sz w:val="18"/>
        </w:rPr>
        <w:t xml:space="preserve">· 문법: </w:t>
      </w:r>
      <w:r>
        <w:rPr>
          <w:rFonts w:ascii="Arial" w:hAnsi="Arial" w:eastAsia="Malgun Gothic"/>
          <w:sz w:val="18"/>
        </w:rPr>
        <w:t>구어 pedir pra + 부정사(규범 pedir que + 접속법)(→ 4화 147번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"Minha tia compartilha. Minha tia compartilha tudo."</w:t>
      </w:r>
    </w:p>
    <w:p>
      <w:pPr>
        <w:spacing w:after="0" w:before="0"/>
        <w:ind w:left="283"/>
      </w:pPr>
      <w:r>
        <w:rPr>
          <w:rFonts w:ascii="Arial" w:hAnsi="Arial" w:eastAsia="Malgun Gothic"/>
          <w:b/>
          <w:sz w:val="18"/>
        </w:rPr>
        <w:t xml:space="preserve">· 단어: </w:t>
      </w:r>
      <w:r>
        <w:rPr>
          <w:rFonts w:ascii="Arial" w:hAnsi="Arial" w:eastAsia="Malgun Gothic"/>
          <w:sz w:val="18"/>
        </w:rPr>
        <w:t>tia(이모, 고모)</w:t>
      </w:r>
    </w:p>
    <w:p>
      <w:pPr>
        <w:spacing w:after="0" w:before="0"/>
        <w:ind w:left="283"/>
      </w:pPr>
      <w:r>
        <w:rPr>
          <w:rFonts w:ascii="Arial" w:hAnsi="Arial" w:eastAsia="Malgun Gothic"/>
          <w:b/>
          <w:sz w:val="18"/>
        </w:rPr>
        <w:t xml:space="preserve">· 문법: </w:t>
      </w:r>
      <w:r>
        <w:rPr>
          <w:rFonts w:ascii="Arial" w:hAnsi="Arial" w:eastAsia="Malgun Gothic"/>
          <w:sz w:val="18"/>
        </w:rPr>
        <w:t>반복 점층.</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'이모 단톡방'은 브라질 가짜뉴스 확산의 상징(grupo da família).</w:t>
      </w:r>
    </w:p>
    <w:p>
      <w:pPr>
        <w:spacing w:after="20" w:before="100"/>
      </w:pPr>
      <w:r>
        <w:rPr>
          <w:rFonts w:ascii="Arial" w:hAnsi="Arial" w:eastAsia="Malgun Gothic"/>
          <w:b/>
          <w:sz w:val="20"/>
        </w:rPr>
        <w:t xml:space="preserve">37. </w:t>
      </w:r>
      <w:r>
        <w:rPr>
          <w:rFonts w:ascii="Arial" w:hAnsi="Arial" w:eastAsia="Malgun Gothic"/>
          <w:b/>
          <w:color w:val="7F6000"/>
          <w:sz w:val="20"/>
        </w:rPr>
        <w:t>JÉSSICA</w:t>
      </w:r>
      <w:r>
        <w:rPr>
          <w:rFonts w:ascii="Arial" w:hAnsi="Arial" w:eastAsia="Malgun Gothic"/>
          <w:sz w:val="20"/>
        </w:rPr>
        <w:t xml:space="preserve">  "Terminei a da juíza. Já volto."</w:t>
      </w:r>
    </w:p>
    <w:p>
      <w:pPr>
        <w:spacing w:after="0" w:before="0"/>
        <w:ind w:left="283"/>
      </w:pPr>
      <w:r>
        <w:rPr>
          <w:rFonts w:ascii="Arial" w:hAnsi="Arial" w:eastAsia="Malgun Gothic"/>
          <w:b/>
          <w:sz w:val="18"/>
        </w:rPr>
        <w:t xml:space="preserve">· 단어: </w:t>
      </w:r>
      <w:r>
        <w:rPr>
          <w:rFonts w:ascii="Arial" w:hAnsi="Arial" w:eastAsia="Malgun Gothic"/>
          <w:sz w:val="18"/>
        </w:rPr>
        <w:t>a da juíza(판사 거) · já volto(금방 올게)</w:t>
      </w:r>
    </w:p>
    <w:p>
      <w:pPr>
        <w:spacing w:after="0" w:before="0"/>
        <w:ind w:left="283"/>
      </w:pPr>
      <w:r>
        <w:rPr>
          <w:rFonts w:ascii="Arial" w:hAnsi="Arial" w:eastAsia="Malgun Gothic"/>
          <w:b/>
          <w:sz w:val="18"/>
        </w:rPr>
        <w:t xml:space="preserve">· 문법: </w:t>
      </w:r>
      <w:r>
        <w:rPr>
          <w:rFonts w:ascii="Arial" w:hAnsi="Arial" w:eastAsia="Malgun Gothic"/>
          <w:sz w:val="18"/>
        </w:rPr>
        <w:t>"a da juíza" — 관사 대명사 + de. roteiro(남성)가 아니라 여성 a를 쓴 것은 생략된 여성 명사(a peça/a parte 등)를 머릿속에 둔 구어적 지칭. já + 현재 = 곧(→ 5화 127번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완료과거(terminei) / 현재직설법(가까운 미래).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38. </w:t>
      </w:r>
      <w:r>
        <w:rPr>
          <w:rFonts w:ascii="Arial" w:hAnsi="Arial" w:eastAsia="Malgun Gothic"/>
          <w:b/>
          <w:color w:val="7F6000"/>
          <w:sz w:val="20"/>
        </w:rPr>
        <w:t>DUDU</w:t>
      </w:r>
      <w:r>
        <w:rPr>
          <w:rFonts w:ascii="Arial" w:hAnsi="Arial" w:eastAsia="Malgun Gothic"/>
          <w:sz w:val="20"/>
        </w:rPr>
        <w:t xml:space="preserve">  "Lá vai ela. Lavar a mão."</w:t>
      </w:r>
    </w:p>
    <w:p>
      <w:pPr>
        <w:spacing w:after="0" w:before="0"/>
        <w:ind w:left="283"/>
      </w:pPr>
      <w:r>
        <w:rPr>
          <w:rFonts w:ascii="Arial" w:hAnsi="Arial" w:eastAsia="Malgun Gothic"/>
          <w:b/>
          <w:sz w:val="18"/>
        </w:rPr>
        <w:t xml:space="preserve">· 단어: </w:t>
      </w:r>
      <w:r>
        <w:rPr>
          <w:rFonts w:ascii="Arial" w:hAnsi="Arial" w:eastAsia="Malgun Gothic"/>
          <w:sz w:val="18"/>
        </w:rPr>
        <w:t>lá vai(저기 간다) · lavar(씻다)</w:t>
      </w:r>
    </w:p>
    <w:p>
      <w:pPr>
        <w:spacing w:after="0" w:before="0"/>
        <w:ind w:left="283"/>
      </w:pPr>
      <w:r>
        <w:rPr>
          <w:rFonts w:ascii="Arial" w:hAnsi="Arial" w:eastAsia="Malgun Gothic"/>
          <w:b/>
          <w:sz w:val="18"/>
        </w:rPr>
        <w:t xml:space="preserve">· 문법: </w:t>
      </w:r>
      <w:r>
        <w:rPr>
          <w:rFonts w:ascii="Arial" w:hAnsi="Arial" w:eastAsia="Malgun Gothic"/>
          <w:sz w:val="18"/>
        </w:rPr>
        <w:t>"Lá vai + 주어" 도치 관용. 부정사 단독 Lavar a mão = 목적(vai lavar).</w:t>
      </w:r>
    </w:p>
    <w:p>
      <w:pPr>
        <w:spacing w:after="0" w:before="0"/>
        <w:ind w:left="283"/>
      </w:pPr>
      <w:r>
        <w:rPr>
          <w:rFonts w:ascii="Arial" w:hAnsi="Arial" w:eastAsia="Malgun Gothic"/>
          <w:b/>
          <w:sz w:val="18"/>
        </w:rPr>
        <w:t xml:space="preserve">· 시제: </w:t>
      </w:r>
      <w:r>
        <w:rPr>
          <w:rFonts w:ascii="Arial" w:hAnsi="Arial" w:eastAsia="Malgun Gothic"/>
          <w:sz w:val="18"/>
        </w:rPr>
        <w:t>현재직설법(vai).</w:t>
      </w:r>
    </w:p>
    <w:p>
      <w:pPr>
        <w:spacing w:after="0" w:before="0"/>
        <w:ind w:left="283"/>
      </w:pPr>
      <w:r>
        <w:rPr>
          <w:rFonts w:ascii="Arial" w:hAnsi="Arial" w:eastAsia="Malgun Gothic"/>
          <w:b/>
          <w:sz w:val="18"/>
        </w:rPr>
        <w:t xml:space="preserve">· 표현: </w:t>
      </w:r>
      <w:r>
        <w:rPr>
          <w:rFonts w:ascii="Arial" w:hAnsi="Arial" w:eastAsia="Malgun Gothic"/>
          <w:sz w:val="18"/>
        </w:rPr>
        <w:t>구어는 a mão(단수)로 '손'을 통칭하기도 함.</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"Ela sempre faz isso?"</w:t>
      </w:r>
    </w:p>
    <w:p>
      <w:pPr>
        <w:spacing w:after="0" w:before="0"/>
        <w:ind w:left="283"/>
      </w:pPr>
      <w:r>
        <w:rPr>
          <w:rFonts w:ascii="Arial" w:hAnsi="Arial" w:eastAsia="Malgun Gothic"/>
          <w:b/>
          <w:sz w:val="18"/>
        </w:rPr>
        <w:t xml:space="preserve">· 단어: </w:t>
      </w:r>
      <w:r>
        <w:rPr>
          <w:rFonts w:ascii="Arial" w:hAnsi="Arial" w:eastAsia="Malgun Gothic"/>
          <w:sz w:val="18"/>
        </w:rPr>
        <w:t>sempre(늘)</w:t>
      </w:r>
    </w:p>
    <w:p>
      <w:pPr>
        <w:spacing w:after="0" w:before="0"/>
        <w:ind w:left="283"/>
      </w:pPr>
      <w:r>
        <w:rPr>
          <w:rFonts w:ascii="Arial" w:hAnsi="Arial" w:eastAsia="Malgun Gothic"/>
          <w:b/>
          <w:sz w:val="18"/>
        </w:rPr>
        <w:t xml:space="preserve">· 문법: </w:t>
      </w:r>
      <w:r>
        <w:rPr>
          <w:rFonts w:ascii="Arial" w:hAnsi="Arial" w:eastAsia="Malgun Gothic"/>
          <w:sz w:val="18"/>
        </w:rPr>
        <w:t>억양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40. </w:t>
      </w:r>
      <w:r>
        <w:rPr>
          <w:rFonts w:ascii="Arial" w:hAnsi="Arial" w:eastAsia="Malgun Gothic"/>
          <w:b/>
          <w:color w:val="7F6000"/>
          <w:sz w:val="20"/>
        </w:rPr>
        <w:t>DUDU</w:t>
      </w:r>
      <w:r>
        <w:rPr>
          <w:rFonts w:ascii="Arial" w:hAnsi="Arial" w:eastAsia="Malgun Gothic"/>
          <w:sz w:val="20"/>
        </w:rPr>
        <w:t xml:space="preserve">  "Todo roteiro. Terminou, lavou. Diz que é a tinta da caneta."</w:t>
      </w:r>
    </w:p>
    <w:p>
      <w:pPr>
        <w:spacing w:after="0" w:before="0"/>
        <w:ind w:left="283"/>
      </w:pPr>
      <w:r>
        <w:rPr>
          <w:rFonts w:ascii="Arial" w:hAnsi="Arial" w:eastAsia="Malgun Gothic"/>
          <w:b/>
          <w:sz w:val="18"/>
        </w:rPr>
        <w:t xml:space="preserve">· 단어: </w:t>
      </w:r>
      <w:r>
        <w:rPr>
          <w:rFonts w:ascii="Arial" w:hAnsi="Arial" w:eastAsia="Malgun Gothic"/>
          <w:sz w:val="18"/>
        </w:rPr>
        <w:t>todo roteiro(대본마다)</w:t>
      </w:r>
    </w:p>
    <w:p>
      <w:pPr>
        <w:spacing w:after="0" w:before="0"/>
        <w:ind w:left="283"/>
      </w:pPr>
      <w:r>
        <w:rPr>
          <w:rFonts w:ascii="Arial" w:hAnsi="Arial" w:eastAsia="Malgun Gothic"/>
          <w:b/>
          <w:sz w:val="18"/>
        </w:rPr>
        <w:t xml:space="preserve">· 문법: </w:t>
      </w:r>
      <w:r>
        <w:rPr>
          <w:rFonts w:ascii="Arial" w:hAnsi="Arial" w:eastAsia="Malgun Gothic"/>
          <w:sz w:val="18"/>
        </w:rPr>
        <w:t>"Terminou, lavou" — 접속사 없이 두 완료과거를 병치해 '끝나자마자 씻는다'는 반복 습관을 압축(구어 수사).</w:t>
      </w:r>
    </w:p>
    <w:p>
      <w:pPr>
        <w:spacing w:after="0" w:before="0"/>
        <w:ind w:left="283"/>
      </w:pPr>
      <w:r>
        <w:rPr>
          <w:rFonts w:ascii="Arial" w:hAnsi="Arial" w:eastAsia="Malgun Gothic"/>
          <w:b/>
          <w:sz w:val="18"/>
        </w:rPr>
        <w:t xml:space="preserve">· 시제: </w:t>
      </w:r>
      <w:r>
        <w:rPr>
          <w:rFonts w:ascii="Arial" w:hAnsi="Arial" w:eastAsia="Malgun Gothic"/>
          <w:sz w:val="18"/>
        </w:rPr>
        <w:t>완료과거(terminou, lavou) — 습관적 사건을 하나의 완결 패턴으로 / 현재직설법(diz, é).</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"Mas ela escreve no computador."</w:t>
      </w:r>
    </w:p>
    <w:p>
      <w:pPr>
        <w:spacing w:after="0" w:before="0"/>
        <w:ind w:left="283"/>
      </w:pPr>
      <w:r>
        <w:rPr>
          <w:rFonts w:ascii="Arial" w:hAnsi="Arial" w:eastAsia="Malgun Gothic"/>
          <w:b/>
          <w:sz w:val="18"/>
        </w:rPr>
        <w:t xml:space="preserve">· 단어: </w:t>
      </w:r>
      <w:r>
        <w:rPr>
          <w:rFonts w:ascii="Arial" w:hAnsi="Arial" w:eastAsia="Malgun Gothic"/>
          <w:sz w:val="18"/>
        </w:rPr>
        <w:t>computador(컴퓨터, 브라질; 포르투갈 computador/ordenador)</w:t>
      </w:r>
    </w:p>
    <w:p>
      <w:pPr>
        <w:spacing w:after="0" w:before="0"/>
        <w:ind w:left="283"/>
      </w:pPr>
      <w:r>
        <w:rPr>
          <w:rFonts w:ascii="Arial" w:hAnsi="Arial" w:eastAsia="Malgun Gothic"/>
          <w:b/>
          <w:sz w:val="18"/>
        </w:rPr>
        <w:t xml:space="preserve">· 문법: </w:t>
      </w:r>
      <w:r>
        <w:rPr>
          <w:rFonts w:ascii="Arial" w:hAnsi="Arial" w:eastAsia="Malgun Gothic"/>
          <w:sz w:val="18"/>
        </w:rPr>
        <w:t>역접 mas.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42. </w:t>
      </w:r>
      <w:r>
        <w:rPr>
          <w:rFonts w:ascii="Arial" w:hAnsi="Arial" w:eastAsia="Malgun Gothic"/>
          <w:b/>
          <w:color w:val="7F6000"/>
          <w:sz w:val="20"/>
        </w:rPr>
        <w:t>DUDU</w:t>
      </w:r>
      <w:r>
        <w:rPr>
          <w:rFonts w:ascii="Arial" w:hAnsi="Arial" w:eastAsia="Malgun Gothic"/>
          <w:sz w:val="20"/>
        </w:rPr>
        <w:t xml:space="preserve">  "Pois é. Cada um com a sua mania. A minha é energético."</w:t>
      </w:r>
    </w:p>
    <w:p>
      <w:pPr>
        <w:spacing w:after="0" w:before="0"/>
        <w:ind w:left="283"/>
      </w:pPr>
      <w:r>
        <w:rPr>
          <w:rFonts w:ascii="Arial" w:hAnsi="Arial" w:eastAsia="Malgun Gothic"/>
          <w:b/>
          <w:sz w:val="18"/>
        </w:rPr>
        <w:t xml:space="preserve">· 단어: </w:t>
      </w:r>
      <w:r>
        <w:rPr>
          <w:rFonts w:ascii="Arial" w:hAnsi="Arial" w:eastAsia="Malgun Gothic"/>
          <w:sz w:val="18"/>
        </w:rPr>
        <w:t>pois é(그러니까 말이야) · mania(버릇) · energético(에너지 드링크)</w:t>
      </w:r>
    </w:p>
    <w:p>
      <w:pPr>
        <w:spacing w:after="0" w:before="0"/>
        <w:ind w:left="283"/>
      </w:pPr>
      <w:r>
        <w:rPr>
          <w:rFonts w:ascii="Arial" w:hAnsi="Arial" w:eastAsia="Malgun Gothic"/>
          <w:b/>
          <w:sz w:val="18"/>
        </w:rPr>
        <w:t xml:space="preserve">· 문법: </w:t>
      </w:r>
      <w:r>
        <w:rPr>
          <w:rFonts w:ascii="Arial" w:hAnsi="Arial" w:eastAsia="Malgun Gothic"/>
          <w:sz w:val="18"/>
        </w:rPr>
        <w:t>소유대명사 A minha(= a minha mania). 형용사 energético의 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Pois é = 동의·체념 맞장구(브라질 구어 필수 표현).</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"Posso ler o roteiro dela? Pra aprender."</w:t>
      </w:r>
    </w:p>
    <w:p>
      <w:pPr>
        <w:spacing w:after="0" w:before="0"/>
        <w:ind w:left="283"/>
      </w:pPr>
      <w:r>
        <w:rPr>
          <w:rFonts w:ascii="Arial" w:hAnsi="Arial" w:eastAsia="Malgun Gothic"/>
          <w:b/>
          <w:sz w:val="18"/>
        </w:rPr>
        <w:t xml:space="preserve">· 단어: </w:t>
      </w:r>
      <w:r>
        <w:rPr>
          <w:rFonts w:ascii="Arial" w:hAnsi="Arial" w:eastAsia="Malgun Gothic"/>
          <w:sz w:val="18"/>
        </w:rPr>
        <w:t>aprender(배우다)</w:t>
      </w:r>
    </w:p>
    <w:p>
      <w:pPr>
        <w:spacing w:after="0" w:before="0"/>
        <w:ind w:left="283"/>
      </w:pPr>
      <w:r>
        <w:rPr>
          <w:rFonts w:ascii="Arial" w:hAnsi="Arial" w:eastAsia="Malgun Gothic"/>
          <w:b/>
          <w:sz w:val="18"/>
        </w:rPr>
        <w:t xml:space="preserve">· 문법: </w:t>
      </w:r>
      <w:r>
        <w:rPr>
          <w:rFonts w:ascii="Arial" w:hAnsi="Arial" w:eastAsia="Malgun Gothic"/>
          <w:sz w:val="18"/>
        </w:rPr>
        <w:t>Pra + 부정사 목적.</w:t>
      </w:r>
    </w:p>
    <w:p>
      <w:pPr>
        <w:spacing w:after="0" w:before="0"/>
        <w:ind w:left="283"/>
      </w:pPr>
      <w:r>
        <w:rPr>
          <w:rFonts w:ascii="Arial" w:hAnsi="Arial" w:eastAsia="Malgun Gothic"/>
          <w:b/>
          <w:sz w:val="18"/>
        </w:rPr>
        <w:t xml:space="preserve">· 시제: </w:t>
      </w:r>
      <w:r>
        <w:rPr>
          <w:rFonts w:ascii="Arial" w:hAnsi="Arial" w:eastAsia="Malgun Gothic"/>
          <w:sz w:val="18"/>
        </w:rPr>
        <w:t>현재직설법(posso).</w:t>
      </w:r>
    </w:p>
    <w:p>
      <w:pPr>
        <w:spacing w:after="0" w:before="0"/>
        <w:ind w:left="283"/>
      </w:pPr>
      <w:r>
        <w:rPr>
          <w:rFonts w:ascii="Arial" w:hAnsi="Arial" w:eastAsia="Malgun Gothic"/>
          <w:b/>
          <w:sz w:val="18"/>
        </w:rPr>
        <w:t xml:space="preserve">· 표현: </w:t>
      </w:r>
      <w:r>
        <w:rPr>
          <w:rFonts w:ascii="Arial" w:hAnsi="Arial" w:eastAsia="Malgun Gothic"/>
          <w:sz w:val="18"/>
        </w:rPr>
        <w:t>정보 수집을 위한 핑계.</w:t>
      </w:r>
    </w:p>
    <w:p>
      <w:pPr>
        <w:spacing w:after="20" w:before="100"/>
      </w:pPr>
      <w:r>
        <w:rPr>
          <w:rFonts w:ascii="Arial" w:hAnsi="Arial" w:eastAsia="Malgun Gothic"/>
          <w:b/>
          <w:sz w:val="20"/>
        </w:rPr>
        <w:t xml:space="preserve">44. </w:t>
      </w:r>
      <w:r>
        <w:rPr>
          <w:rFonts w:ascii="Arial" w:hAnsi="Arial" w:eastAsia="Malgun Gothic"/>
          <w:b/>
          <w:color w:val="7F6000"/>
          <w:sz w:val="20"/>
        </w:rPr>
        <w:t>DUDU</w:t>
      </w:r>
      <w:r>
        <w:rPr>
          <w:rFonts w:ascii="Arial" w:hAnsi="Arial" w:eastAsia="Malgun Gothic"/>
          <w:sz w:val="20"/>
        </w:rPr>
        <w:t xml:space="preserve">  "Tá no servidor, pasta "Hoje". Mas não fala que eu te mostrei."</w:t>
      </w:r>
    </w:p>
    <w:p>
      <w:pPr>
        <w:spacing w:after="0" w:before="0"/>
        <w:ind w:left="283"/>
      </w:pPr>
      <w:r>
        <w:rPr>
          <w:rFonts w:ascii="Arial" w:hAnsi="Arial" w:eastAsia="Malgun Gothic"/>
          <w:b/>
          <w:sz w:val="18"/>
        </w:rPr>
        <w:t xml:space="preserve">· 단어: </w:t>
      </w:r>
      <w:r>
        <w:rPr>
          <w:rFonts w:ascii="Arial" w:hAnsi="Arial" w:eastAsia="Malgun Gothic"/>
          <w:sz w:val="18"/>
        </w:rPr>
        <w:t>mostrar(보여 주다)</w:t>
      </w:r>
    </w:p>
    <w:p>
      <w:pPr>
        <w:spacing w:after="0" w:before="0"/>
        <w:ind w:left="283"/>
      </w:pPr>
      <w:r>
        <w:rPr>
          <w:rFonts w:ascii="Arial" w:hAnsi="Arial" w:eastAsia="Malgun Gothic"/>
          <w:b/>
          <w:sz w:val="18"/>
        </w:rPr>
        <w:t xml:space="preserve">· 문법: </w:t>
      </w:r>
      <w:r>
        <w:rPr>
          <w:rFonts w:ascii="Arial" w:hAnsi="Arial" w:eastAsia="Malgun Gothic"/>
          <w:sz w:val="18"/>
        </w:rPr>
        <w:t>부정명령 구어형 não fala(규범 não fale). 주어 eu 뒤 te(proclise).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 / 부정명령 구어형 / 완료과거(mostrei).</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""A juíza que apaga perfis já apagou o próprio passado?" Nossa."</w:t>
      </w:r>
    </w:p>
    <w:p>
      <w:pPr>
        <w:spacing w:after="0" w:before="0"/>
        <w:ind w:left="283"/>
      </w:pPr>
      <w:r>
        <w:rPr>
          <w:rFonts w:ascii="Arial" w:hAnsi="Arial" w:eastAsia="Malgun Gothic"/>
          <w:b/>
          <w:sz w:val="18"/>
        </w:rPr>
        <w:t xml:space="preserve">· 단어: </w:t>
      </w:r>
      <w:r>
        <w:rPr>
          <w:rFonts w:ascii="Arial" w:hAnsi="Arial" w:eastAsia="Malgun Gothic"/>
          <w:sz w:val="18"/>
        </w:rPr>
        <w:t>apagar(지우다) · próprio(자기 자신의) · passado(과거)</w:t>
      </w:r>
    </w:p>
    <w:p>
      <w:pPr>
        <w:spacing w:after="0" w:before="0"/>
        <w:ind w:left="283"/>
      </w:pPr>
      <w:r>
        <w:rPr>
          <w:rFonts w:ascii="Arial" w:hAnsi="Arial" w:eastAsia="Malgun Gothic"/>
          <w:b/>
          <w:sz w:val="18"/>
        </w:rPr>
        <w:t xml:space="preserve">· 문법: </w:t>
      </w:r>
      <w:r>
        <w:rPr>
          <w:rFonts w:ascii="Arial" w:hAnsi="Arial" w:eastAsia="Malgun Gothic"/>
          <w:sz w:val="18"/>
        </w:rPr>
        <w:t>관계절(que apaga perfis) + 현재/완료과거 대비 말장난. o próprio + 명사 = 자기 자신의.</w:t>
      </w:r>
    </w:p>
    <w:p>
      <w:pPr>
        <w:spacing w:after="0" w:before="0"/>
        <w:ind w:left="283"/>
      </w:pPr>
      <w:r>
        <w:rPr>
          <w:rFonts w:ascii="Arial" w:hAnsi="Arial" w:eastAsia="Malgun Gothic"/>
          <w:b/>
          <w:sz w:val="18"/>
        </w:rPr>
        <w:t xml:space="preserve">· 시제: </w:t>
      </w:r>
      <w:r>
        <w:rPr>
          <w:rFonts w:ascii="Arial" w:hAnsi="Arial" w:eastAsia="Malgun Gothic"/>
          <w:sz w:val="18"/>
        </w:rPr>
        <w:t>현재직설법(apaga) — 현재 활동 / 완료과거(apagou) — 의혹의 과거 행위.</w:t>
      </w:r>
    </w:p>
    <w:p>
      <w:pPr>
        <w:spacing w:after="0" w:before="0"/>
        <w:ind w:left="283"/>
      </w:pPr>
      <w:r>
        <w:rPr>
          <w:rFonts w:ascii="Arial" w:hAnsi="Arial" w:eastAsia="Malgun Gothic"/>
          <w:b/>
          <w:sz w:val="18"/>
        </w:rPr>
        <w:t xml:space="preserve">· 표현: </w:t>
      </w:r>
      <w:r>
        <w:rPr>
          <w:rFonts w:ascii="Arial" w:hAnsi="Arial" w:eastAsia="Malgun Gothic"/>
          <w:sz w:val="18"/>
        </w:rPr>
        <w:t>질문형 비방의 전형.</w:t>
      </w:r>
    </w:p>
    <w:p>
      <w:pPr>
        <w:spacing w:after="20" w:before="100"/>
      </w:pPr>
      <w:r>
        <w:rPr>
          <w:rFonts w:ascii="Arial" w:hAnsi="Arial" w:eastAsia="Malgun Gothic"/>
          <w:b/>
          <w:sz w:val="20"/>
        </w:rPr>
        <w:t xml:space="preserve">46. </w:t>
      </w:r>
      <w:r>
        <w:rPr>
          <w:rFonts w:ascii="Arial" w:hAnsi="Arial" w:eastAsia="Malgun Gothic"/>
          <w:b/>
          <w:color w:val="7F6000"/>
          <w:sz w:val="20"/>
        </w:rPr>
        <w:t>DUDU</w:t>
      </w:r>
      <w:r>
        <w:rPr>
          <w:rFonts w:ascii="Arial" w:hAnsi="Arial" w:eastAsia="Malgun Gothic"/>
          <w:sz w:val="20"/>
        </w:rPr>
        <w:t xml:space="preserve">  "Viu? Uma pergunta. Nada de mentira. E o povo inventa o passado sozinho."</w:t>
      </w:r>
    </w:p>
    <w:p>
      <w:pPr>
        <w:spacing w:after="0" w:before="0"/>
        <w:ind w:left="283"/>
      </w:pPr>
      <w:r>
        <w:rPr>
          <w:rFonts w:ascii="Arial" w:hAnsi="Arial" w:eastAsia="Malgun Gothic"/>
          <w:b/>
          <w:sz w:val="18"/>
        </w:rPr>
        <w:t xml:space="preserve">· 단어: </w:t>
      </w:r>
      <w:r>
        <w:rPr>
          <w:rFonts w:ascii="Arial" w:hAnsi="Arial" w:eastAsia="Malgun Gothic"/>
          <w:sz w:val="18"/>
        </w:rPr>
        <w:t>nada de(~는 없음) · o povo(대중) · inventar(지어내다) · sozinho(혼자서, 알아서)</w:t>
      </w:r>
    </w:p>
    <w:p>
      <w:pPr>
        <w:spacing w:after="0" w:before="0"/>
        <w:ind w:left="283"/>
      </w:pPr>
      <w:r>
        <w:rPr>
          <w:rFonts w:ascii="Arial" w:hAnsi="Arial" w:eastAsia="Malgun Gothic"/>
          <w:b/>
          <w:sz w:val="18"/>
        </w:rPr>
        <w:t xml:space="preserve">· 문법: </w:t>
      </w:r>
      <w:r>
        <w:rPr>
          <w:rFonts w:ascii="Arial" w:hAnsi="Arial" w:eastAsia="Malgun Gothic"/>
          <w:sz w:val="18"/>
        </w:rPr>
        <w:t>Viu? 담화 표지. sozinho가 주어(o povo)에 일치하는 술어적 형용사.</w:t>
      </w:r>
    </w:p>
    <w:p>
      <w:pPr>
        <w:spacing w:after="0" w:before="0"/>
        <w:ind w:left="283"/>
      </w:pPr>
      <w:r>
        <w:rPr>
          <w:rFonts w:ascii="Arial" w:hAnsi="Arial" w:eastAsia="Malgun Gothic"/>
          <w:b/>
          <w:sz w:val="18"/>
        </w:rPr>
        <w:t xml:space="preserve">· 시제: </w:t>
      </w:r>
      <w:r>
        <w:rPr>
          <w:rFonts w:ascii="Arial" w:hAnsi="Arial" w:eastAsia="Malgun Gothic"/>
          <w:sz w:val="18"/>
        </w:rPr>
        <w:t>완료과거(viu) /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"E se o povo inventa uma coisa horrível?"</w:t>
      </w:r>
    </w:p>
    <w:p>
      <w:pPr>
        <w:spacing w:after="0" w:before="0"/>
        <w:ind w:left="283"/>
      </w:pPr>
      <w:r>
        <w:rPr>
          <w:rFonts w:ascii="Arial" w:hAnsi="Arial" w:eastAsia="Malgun Gothic"/>
          <w:b/>
          <w:sz w:val="18"/>
        </w:rPr>
        <w:t xml:space="preserve">· 단어: </w:t>
      </w:r>
      <w:r>
        <w:rPr>
          <w:rFonts w:ascii="Arial" w:hAnsi="Arial" w:eastAsia="Malgun Gothic"/>
          <w:sz w:val="18"/>
        </w:rPr>
        <w:t>horrível(끔찍한)</w:t>
      </w:r>
    </w:p>
    <w:p>
      <w:pPr>
        <w:spacing w:after="0" w:before="0"/>
        <w:ind w:left="283"/>
      </w:pPr>
      <w:r>
        <w:rPr>
          <w:rFonts w:ascii="Arial" w:hAnsi="Arial" w:eastAsia="Malgun Gothic"/>
          <w:b/>
          <w:sz w:val="18"/>
        </w:rPr>
        <w:t xml:space="preserve">· 문법: </w:t>
      </w:r>
      <w:r>
        <w:rPr>
          <w:rFonts w:ascii="Arial" w:hAnsi="Arial" w:eastAsia="Malgun Gothic"/>
          <w:sz w:val="18"/>
        </w:rPr>
        <w:t>"se + 직설법 현재" 구어 조건 — 규범적으론 접속법 미래(inventar)가 표준. 구어에선 현재형도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현재직설법(조건) — 구어적 가능 조건.</w:t>
      </w:r>
    </w:p>
    <w:p>
      <w:pPr>
        <w:spacing w:after="0" w:before="0"/>
        <w:ind w:left="283"/>
      </w:pPr>
      <w:r>
        <w:rPr>
          <w:rFonts w:ascii="Arial" w:hAnsi="Arial" w:eastAsia="Malgun Gothic"/>
          <w:b/>
          <w:sz w:val="18"/>
        </w:rPr>
        <w:t xml:space="preserve">· 표현: </w:t>
      </w:r>
      <w:r>
        <w:rPr>
          <w:rFonts w:ascii="Arial" w:hAnsi="Arial" w:eastAsia="Malgun Gothic"/>
          <w:sz w:val="18"/>
        </w:rPr>
        <w:t>B2 포인트: se o povo inventar(표준) vs se o povo inventa(구어).</w:t>
      </w:r>
    </w:p>
    <w:p>
      <w:pPr>
        <w:spacing w:after="20" w:before="100"/>
      </w:pPr>
      <w:r>
        <w:rPr>
          <w:rFonts w:ascii="Arial" w:hAnsi="Arial" w:eastAsia="Malgun Gothic"/>
          <w:b/>
          <w:sz w:val="20"/>
        </w:rPr>
        <w:t xml:space="preserve">48. </w:t>
      </w:r>
      <w:r>
        <w:rPr>
          <w:rFonts w:ascii="Arial" w:hAnsi="Arial" w:eastAsia="Malgun Gothic"/>
          <w:b/>
          <w:color w:val="7F6000"/>
          <w:sz w:val="20"/>
        </w:rPr>
        <w:t>DUDU</w:t>
      </w:r>
      <w:r>
        <w:rPr>
          <w:rFonts w:ascii="Arial" w:hAnsi="Arial" w:eastAsia="Malgun Gothic"/>
          <w:sz w:val="20"/>
        </w:rPr>
        <w:t xml:space="preserve">  "Aí é culpa do povo, né? A gente só perguntou. Kkk."</w:t>
      </w:r>
    </w:p>
    <w:p>
      <w:pPr>
        <w:spacing w:after="0" w:before="0"/>
        <w:ind w:left="283"/>
      </w:pPr>
      <w:r>
        <w:rPr>
          <w:rFonts w:ascii="Arial" w:hAnsi="Arial" w:eastAsia="Malgun Gothic"/>
          <w:b/>
          <w:sz w:val="18"/>
        </w:rPr>
        <w:t xml:space="preserve">· 단어: </w:t>
      </w:r>
      <w:r>
        <w:rPr>
          <w:rFonts w:ascii="Arial" w:hAnsi="Arial" w:eastAsia="Malgun Gothic"/>
          <w:sz w:val="18"/>
        </w:rPr>
        <w:t>aí(그럼, 그 경우엔) · culpa(탓)</w:t>
      </w:r>
    </w:p>
    <w:p>
      <w:pPr>
        <w:spacing w:after="0" w:before="0"/>
        <w:ind w:left="283"/>
      </w:pPr>
      <w:r>
        <w:rPr>
          <w:rFonts w:ascii="Arial" w:hAnsi="Arial" w:eastAsia="Malgun Gothic"/>
          <w:b/>
          <w:sz w:val="18"/>
        </w:rPr>
        <w:t xml:space="preserve">· 문법: </w:t>
      </w:r>
      <w:r>
        <w:rPr>
          <w:rFonts w:ascii="Arial" w:hAnsi="Arial" w:eastAsia="Malgun Gothic"/>
          <w:sz w:val="18"/>
        </w:rPr>
        <w:t xml:space="preserve">aí가 장소가 아닌 담화 접속('그러면'). </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완료과거(perguntou).</w:t>
      </w:r>
    </w:p>
    <w:p>
      <w:pPr>
        <w:spacing w:after="0" w:before="0"/>
        <w:ind w:left="283"/>
      </w:pPr>
      <w:r>
        <w:rPr>
          <w:rFonts w:ascii="Arial" w:hAnsi="Arial" w:eastAsia="Malgun Gothic"/>
          <w:b/>
          <w:sz w:val="18"/>
        </w:rPr>
        <w:t xml:space="preserve">· 표현: </w:t>
      </w:r>
      <w:r>
        <w:rPr>
          <w:rFonts w:ascii="Arial" w:hAnsi="Arial" w:eastAsia="Malgun Gothic"/>
          <w:sz w:val="18"/>
        </w:rPr>
        <w:t>책임 전가의 논리.</w:t>
      </w:r>
    </w:p>
    <w:p>
      <w:pPr>
        <w:spacing w:after="20" w:before="100"/>
      </w:pPr>
      <w:r>
        <w:rPr>
          <w:rFonts w:ascii="Arial" w:hAnsi="Arial" w:eastAsia="Malgun Gothic"/>
          <w:b/>
          <w:sz w:val="20"/>
        </w:rPr>
        <w:t xml:space="preserve">49. </w:t>
      </w:r>
      <w:r>
        <w:rPr>
          <w:rFonts w:ascii="Arial" w:hAnsi="Arial" w:eastAsia="Malgun Gothic"/>
          <w:b/>
          <w:color w:val="7F6000"/>
          <w:sz w:val="20"/>
        </w:rPr>
        <w:t>JÉSSICA</w:t>
      </w:r>
      <w:r>
        <w:rPr>
          <w:rFonts w:ascii="Arial" w:hAnsi="Arial" w:eastAsia="Malgun Gothic"/>
          <w:sz w:val="20"/>
        </w:rPr>
        <w:t xml:space="preserve">  "Voltei. O que vocês tão lendo?"</w:t>
      </w:r>
    </w:p>
    <w:p>
      <w:pPr>
        <w:spacing w:after="0" w:before="0"/>
        <w:ind w:left="283"/>
      </w:pPr>
      <w:r>
        <w:rPr>
          <w:rFonts w:ascii="Arial" w:hAnsi="Arial" w:eastAsia="Malgun Gothic"/>
          <w:b/>
          <w:sz w:val="18"/>
        </w:rPr>
        <w:t xml:space="preserve">· 단어: </w:t>
      </w:r>
      <w:r>
        <w:rPr>
          <w:rFonts w:ascii="Arial" w:hAnsi="Arial" w:eastAsia="Malgun Gothic"/>
          <w:sz w:val="18"/>
        </w:rPr>
        <w:t>ler(읽다; 현재분사 lendo)</w:t>
      </w:r>
    </w:p>
    <w:p>
      <w:pPr>
        <w:spacing w:after="0" w:before="0"/>
        <w:ind w:left="283"/>
      </w:pPr>
      <w:r>
        <w:rPr>
          <w:rFonts w:ascii="Arial" w:hAnsi="Arial" w:eastAsia="Malgun Gothic"/>
          <w:b/>
          <w:sz w:val="18"/>
        </w:rPr>
        <w:t xml:space="preserve">· 문법: </w:t>
      </w:r>
      <w:r>
        <w:rPr>
          <w:rFonts w:ascii="Arial" w:hAnsi="Arial" w:eastAsia="Malgun Gothic"/>
          <w:sz w:val="18"/>
        </w:rPr>
        <w:t>현재진행 의문.</w:t>
      </w:r>
    </w:p>
    <w:p>
      <w:pPr>
        <w:spacing w:after="0" w:before="0"/>
        <w:ind w:left="283"/>
      </w:pPr>
      <w:r>
        <w:rPr>
          <w:rFonts w:ascii="Arial" w:hAnsi="Arial" w:eastAsia="Malgun Gothic"/>
          <w:b/>
          <w:sz w:val="18"/>
        </w:rPr>
        <w:t xml:space="preserve">· 시제: </w:t>
      </w:r>
      <w:r>
        <w:rPr>
          <w:rFonts w:ascii="Arial" w:hAnsi="Arial" w:eastAsia="Malgun Gothic"/>
          <w:sz w:val="18"/>
        </w:rPr>
        <w:t>완료과거(voltei) / 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50. </w:t>
      </w:r>
      <w:r>
        <w:rPr>
          <w:rFonts w:ascii="Arial" w:hAnsi="Arial" w:eastAsia="Malgun Gothic"/>
          <w:b/>
          <w:color w:val="7F6000"/>
          <w:sz w:val="20"/>
        </w:rPr>
        <w:t>ANA CLARA</w:t>
      </w:r>
      <w:r>
        <w:rPr>
          <w:rFonts w:ascii="Arial" w:hAnsi="Arial" w:eastAsia="Malgun Gothic"/>
          <w:sz w:val="20"/>
        </w:rPr>
        <w:t xml:space="preserve">  "O teu da juíza. É bom. Bom de um jeito ruim."</w:t>
      </w:r>
    </w:p>
    <w:p>
      <w:pPr>
        <w:spacing w:after="0" w:before="0"/>
        <w:ind w:left="283"/>
      </w:pPr>
      <w:r>
        <w:rPr>
          <w:rFonts w:ascii="Arial" w:hAnsi="Arial" w:eastAsia="Malgun Gothic"/>
          <w:b/>
          <w:sz w:val="18"/>
        </w:rPr>
        <w:t xml:space="preserve">· 단어: </w:t>
      </w:r>
      <w:r>
        <w:rPr>
          <w:rFonts w:ascii="Arial" w:hAnsi="Arial" w:eastAsia="Malgun Gothic"/>
          <w:sz w:val="18"/>
        </w:rPr>
        <w:t>de um jeito ruim(나쁜 방식으로)</w:t>
      </w:r>
    </w:p>
    <w:p>
      <w:pPr>
        <w:spacing w:after="0" w:before="0"/>
        <w:ind w:left="283"/>
      </w:pPr>
      <w:r>
        <w:rPr>
          <w:rFonts w:ascii="Arial" w:hAnsi="Arial" w:eastAsia="Malgun Gothic"/>
          <w:b/>
          <w:sz w:val="18"/>
        </w:rPr>
        <w:t xml:space="preserve">· 문법: </w:t>
      </w:r>
      <w:r>
        <w:rPr>
          <w:rFonts w:ascii="Arial" w:hAnsi="Arial" w:eastAsia="Malgun Gothic"/>
          <w:sz w:val="18"/>
        </w:rPr>
        <w:t>"O teu da juíza" = 소유대명사 + 한정구(roteiro 생략). de um jeito + 형용사 = 방식.</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51. </w:t>
      </w:r>
      <w:r>
        <w:rPr>
          <w:rFonts w:ascii="Arial" w:hAnsi="Arial" w:eastAsia="Malgun Gothic"/>
          <w:b/>
          <w:color w:val="7F6000"/>
          <w:sz w:val="20"/>
        </w:rPr>
        <w:t>JÉSSICA</w:t>
      </w:r>
      <w:r>
        <w:rPr>
          <w:rFonts w:ascii="Arial" w:hAnsi="Arial" w:eastAsia="Malgun Gothic"/>
          <w:sz w:val="20"/>
        </w:rPr>
        <w:t xml:space="preserve">  "Eu sei. É o meu talento. Infelizmente."</w:t>
      </w:r>
    </w:p>
    <w:p>
      <w:pPr>
        <w:spacing w:after="0" w:before="0"/>
        <w:ind w:left="283"/>
      </w:pPr>
      <w:r>
        <w:rPr>
          <w:rFonts w:ascii="Arial" w:hAnsi="Arial" w:eastAsia="Malgun Gothic"/>
          <w:b/>
          <w:sz w:val="18"/>
        </w:rPr>
        <w:t xml:space="preserve">· 단어: </w:t>
      </w:r>
      <w:r>
        <w:rPr>
          <w:rFonts w:ascii="Arial" w:hAnsi="Arial" w:eastAsia="Malgun Gothic"/>
          <w:sz w:val="18"/>
        </w:rPr>
        <w:t>talento(재능) · infelizmente(불행히도)</w:t>
      </w:r>
    </w:p>
    <w:p>
      <w:pPr>
        <w:spacing w:after="0" w:before="0"/>
        <w:ind w:left="283"/>
      </w:pPr>
      <w:r>
        <w:rPr>
          <w:rFonts w:ascii="Arial" w:hAnsi="Arial" w:eastAsia="Malgun Gothic"/>
          <w:b/>
          <w:sz w:val="18"/>
        </w:rPr>
        <w:t xml:space="preserve">· 문법: </w:t>
      </w:r>
      <w:r>
        <w:rPr>
          <w:rFonts w:ascii="Arial" w:hAnsi="Arial" w:eastAsia="Malgun Gothic"/>
          <w:sz w:val="18"/>
        </w:rPr>
        <w:t>문장 부사 Infelizmente를 독립시켜 화자 평가 추가.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자조적 고백.</w:t>
      </w:r>
    </w:p>
    <w:p>
      <w:pPr>
        <w:spacing w:after="20" w:before="100"/>
      </w:pPr>
      <w:r>
        <w:rPr>
          <w:rFonts w:ascii="Arial" w:hAnsi="Arial" w:eastAsia="Malgun Gothic"/>
          <w:b/>
          <w:sz w:val="20"/>
        </w:rPr>
        <w:t xml:space="preserve">52. </w:t>
      </w:r>
      <w:r>
        <w:rPr>
          <w:rFonts w:ascii="Arial" w:hAnsi="Arial" w:eastAsia="Malgun Gothic"/>
          <w:b/>
          <w:color w:val="7F6000"/>
          <w:sz w:val="20"/>
        </w:rPr>
        <w:t>JÉSSICA</w:t>
      </w:r>
      <w:r>
        <w:rPr>
          <w:rFonts w:ascii="Arial" w:hAnsi="Arial" w:eastAsia="Malgun Gothic"/>
          <w:sz w:val="20"/>
        </w:rPr>
        <w:t xml:space="preserve">  "E o teu, Bianca? Deixa eu ver. Hum. Óculos de leitura?"</w:t>
      </w:r>
    </w:p>
    <w:p>
      <w:pPr>
        <w:spacing w:after="0" w:before="0"/>
        <w:ind w:left="283"/>
      </w:pPr>
      <w:r>
        <w:rPr>
          <w:rFonts w:ascii="Arial" w:hAnsi="Arial" w:eastAsia="Malgun Gothic"/>
          <w:b/>
          <w:sz w:val="18"/>
        </w:rPr>
        <w:t xml:space="preserve">· 단어: </w:t>
      </w:r>
      <w:r>
        <w:rPr>
          <w:rFonts w:ascii="Arial" w:hAnsi="Arial" w:eastAsia="Malgun Gothic"/>
          <w:sz w:val="18"/>
        </w:rPr>
        <w:t>o teu(네 것)</w:t>
      </w:r>
    </w:p>
    <w:p>
      <w:pPr>
        <w:spacing w:after="0" w:before="0"/>
        <w:ind w:left="283"/>
      </w:pPr>
      <w:r>
        <w:rPr>
          <w:rFonts w:ascii="Arial" w:hAnsi="Arial" w:eastAsia="Malgun Gothic"/>
          <w:b/>
          <w:sz w:val="18"/>
        </w:rPr>
        <w:t xml:space="preserve">· 문법: </w:t>
      </w:r>
      <w:r>
        <w:rPr>
          <w:rFonts w:ascii="Arial" w:hAnsi="Arial" w:eastAsia="Malgun Gothic"/>
          <w:sz w:val="18"/>
        </w:rPr>
        <w:t>소유대명사 + 호칭. Deixa eu ver(→ 26번 참고).</w:t>
      </w:r>
    </w:p>
    <w:p>
      <w:pPr>
        <w:spacing w:after="0" w:before="0"/>
        <w:ind w:left="283"/>
      </w:pPr>
      <w:r>
        <w:rPr>
          <w:rFonts w:ascii="Arial" w:hAnsi="Arial" w:eastAsia="Malgun Gothic"/>
          <w:b/>
          <w:sz w:val="18"/>
        </w:rPr>
        <w:t xml:space="preserve">· 시제: </w:t>
      </w:r>
      <w:r>
        <w:rPr>
          <w:rFonts w:ascii="Arial" w:hAnsi="Arial" w:eastAsia="Malgun Gothic"/>
          <w:sz w:val="18"/>
        </w:rPr>
        <w:t>명령법 구어형(deixa).</w:t>
      </w:r>
    </w:p>
    <w:p>
      <w:pPr>
        <w:spacing w:after="0" w:before="0"/>
        <w:ind w:left="283"/>
      </w:pPr>
      <w:r>
        <w:rPr>
          <w:rFonts w:ascii="Arial" w:hAnsi="Arial" w:eastAsia="Malgun Gothic"/>
          <w:b/>
          <w:sz w:val="18"/>
        </w:rPr>
        <w:t xml:space="preserve">· 표현: </w:t>
      </w:r>
      <w:r>
        <w:rPr>
          <w:rFonts w:ascii="Arial" w:hAnsi="Arial" w:eastAsia="Malgun Gothic"/>
          <w:sz w:val="18"/>
        </w:rPr>
        <w:t>아나의 말투(26번)를 그대로 되돌려주는 대구.</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"Saúde. Verdade. Sem acusação. Tudo dentro da regra."</w:t>
      </w:r>
    </w:p>
    <w:p>
      <w:pPr>
        <w:spacing w:after="0" w:before="0"/>
        <w:ind w:left="283"/>
      </w:pPr>
      <w:r>
        <w:rPr>
          <w:rFonts w:ascii="Arial" w:hAnsi="Arial" w:eastAsia="Malgun Gothic"/>
          <w:b/>
          <w:sz w:val="18"/>
        </w:rPr>
        <w:t xml:space="preserve">· 단어: </w:t>
      </w:r>
      <w:r>
        <w:rPr>
          <w:rFonts w:ascii="Arial" w:hAnsi="Arial" w:eastAsia="Malgun Gothic"/>
          <w:sz w:val="18"/>
        </w:rPr>
        <w:t>dentro de(~안에) · regra(규칙)</w:t>
      </w:r>
    </w:p>
    <w:p>
      <w:pPr>
        <w:spacing w:after="0" w:before="0"/>
        <w:ind w:left="283"/>
      </w:pPr>
      <w:r>
        <w:rPr>
          <w:rFonts w:ascii="Arial" w:hAnsi="Arial" w:eastAsia="Malgun Gothic"/>
          <w:b/>
          <w:sz w:val="18"/>
        </w:rPr>
        <w:t xml:space="preserve">· 문법: </w:t>
      </w:r>
      <w:r>
        <w:rPr>
          <w:rFonts w:ascii="Arial" w:hAnsi="Arial" w:eastAsia="Malgun Gothic"/>
          <w:sz w:val="18"/>
        </w:rPr>
        <w:t>명사구 나열로 자기 변호.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dentro da regra = 규칙대로.</w:t>
      </w:r>
    </w:p>
    <w:p>
      <w:pPr>
        <w:spacing w:after="20" w:before="100"/>
      </w:pPr>
      <w:r>
        <w:rPr>
          <w:rFonts w:ascii="Arial" w:hAnsi="Arial" w:eastAsia="Malgun Gothic"/>
          <w:b/>
          <w:sz w:val="20"/>
        </w:rPr>
        <w:t xml:space="preserve">54. </w:t>
      </w:r>
      <w:r>
        <w:rPr>
          <w:rFonts w:ascii="Arial" w:hAnsi="Arial" w:eastAsia="Malgun Gothic"/>
          <w:b/>
          <w:color w:val="7F6000"/>
          <w:sz w:val="20"/>
        </w:rPr>
        <w:t>JÉSSICA</w:t>
      </w:r>
      <w:r>
        <w:rPr>
          <w:rFonts w:ascii="Arial" w:hAnsi="Arial" w:eastAsia="Malgun Gothic"/>
          <w:sz w:val="20"/>
        </w:rPr>
        <w:t xml:space="preserve">  "Teu texto tá educado demais. Aqui ninguém é educado."</w:t>
      </w:r>
    </w:p>
    <w:p>
      <w:pPr>
        <w:spacing w:after="0" w:before="0"/>
        <w:ind w:left="283"/>
      </w:pPr>
      <w:r>
        <w:rPr>
          <w:rFonts w:ascii="Arial" w:hAnsi="Arial" w:eastAsia="Malgun Gothic"/>
          <w:b/>
          <w:sz w:val="18"/>
        </w:rPr>
        <w:t xml:space="preserve">· 단어: </w:t>
      </w:r>
      <w:r>
        <w:rPr>
          <w:rFonts w:ascii="Arial" w:hAnsi="Arial" w:eastAsia="Malgun Gothic"/>
          <w:sz w:val="18"/>
        </w:rPr>
        <w:t>educado(점잖은, 예의 바른)</w:t>
      </w:r>
    </w:p>
    <w:p>
      <w:pPr>
        <w:spacing w:after="0" w:before="0"/>
        <w:ind w:left="283"/>
      </w:pPr>
      <w:r>
        <w:rPr>
          <w:rFonts w:ascii="Arial" w:hAnsi="Arial" w:eastAsia="Malgun Gothic"/>
          <w:b/>
          <w:sz w:val="18"/>
        </w:rPr>
        <w:t xml:space="preserve">· 문법: </w:t>
      </w:r>
      <w:r>
        <w:rPr>
          <w:rFonts w:ascii="Arial" w:hAnsi="Arial" w:eastAsia="Malgun Gothic"/>
          <w:sz w:val="18"/>
        </w:rPr>
        <w:t>estar(일시적 상태: 이 글이 지금 그렇다) vs ser(본질: 여기 사람들의 성격)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B2 포인트: ser/estar 대비 — tá educado demais / ninguém é educado.</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"Você também não parece gostar muito daqui."</w:t>
      </w:r>
    </w:p>
    <w:p>
      <w:pPr>
        <w:spacing w:after="0" w:before="0"/>
        <w:ind w:left="283"/>
      </w:pPr>
      <w:r>
        <w:rPr>
          <w:rFonts w:ascii="Arial" w:hAnsi="Arial" w:eastAsia="Malgun Gothic"/>
          <w:b/>
          <w:sz w:val="18"/>
        </w:rPr>
        <w:t xml:space="preserve">· 단어: </w:t>
      </w:r>
      <w:r>
        <w:rPr>
          <w:rFonts w:ascii="Arial" w:hAnsi="Arial" w:eastAsia="Malgun Gothic"/>
          <w:sz w:val="18"/>
        </w:rPr>
        <w:t>parecer + 부정사(~하는 것 같다) · daqui(=de+aqui)</w:t>
      </w:r>
    </w:p>
    <w:p>
      <w:pPr>
        <w:spacing w:after="0" w:before="0"/>
        <w:ind w:left="283"/>
      </w:pPr>
      <w:r>
        <w:rPr>
          <w:rFonts w:ascii="Arial" w:hAnsi="Arial" w:eastAsia="Malgun Gothic"/>
          <w:b/>
          <w:sz w:val="18"/>
        </w:rPr>
        <w:t xml:space="preserve">· 문법: </w:t>
      </w:r>
      <w:r>
        <w:rPr>
          <w:rFonts w:ascii="Arial" w:hAnsi="Arial" w:eastAsia="Malgun Gothic"/>
          <w:sz w:val="18"/>
        </w:rPr>
        <w:t>부정어 위치 — não가 parecer 앞(=Parece que você não gosta). gostar de + aqui = daqui.</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56. </w:t>
      </w:r>
      <w:r>
        <w:rPr>
          <w:rFonts w:ascii="Arial" w:hAnsi="Arial" w:eastAsia="Malgun Gothic"/>
          <w:b/>
          <w:color w:val="7F6000"/>
          <w:sz w:val="20"/>
        </w:rPr>
        <w:t>JÉSSICA</w:t>
      </w:r>
      <w:r>
        <w:rPr>
          <w:rFonts w:ascii="Arial" w:hAnsi="Arial" w:eastAsia="Malgun Gothic"/>
          <w:sz w:val="20"/>
        </w:rPr>
        <w:t xml:space="preserve">  "Eu gosto do salário. Tenho FIES. Faltam trinta e uma parcelas."</w:t>
      </w:r>
    </w:p>
    <w:p>
      <w:pPr>
        <w:spacing w:after="0" w:before="0"/>
        <w:ind w:left="283"/>
      </w:pPr>
      <w:r>
        <w:rPr>
          <w:rFonts w:ascii="Arial" w:hAnsi="Arial" w:eastAsia="Malgun Gothic"/>
          <w:b/>
          <w:sz w:val="18"/>
        </w:rPr>
        <w:t xml:space="preserve">· 단어: </w:t>
      </w:r>
      <w:r>
        <w:rPr>
          <w:rFonts w:ascii="Arial" w:hAnsi="Arial" w:eastAsia="Malgun Gothic"/>
          <w:sz w:val="18"/>
        </w:rPr>
        <w:t>salário(월급) · FIES(브라질 연방 학자금 대출) · faltar(남다, 모자라다) · parcelas(할부 회차)</w:t>
      </w:r>
    </w:p>
    <w:p>
      <w:pPr>
        <w:spacing w:after="0" w:before="0"/>
        <w:ind w:left="283"/>
      </w:pPr>
      <w:r>
        <w:rPr>
          <w:rFonts w:ascii="Arial" w:hAnsi="Arial" w:eastAsia="Malgun Gothic"/>
          <w:b/>
          <w:sz w:val="18"/>
        </w:rPr>
        <w:t xml:space="preserve">· 문법: </w:t>
      </w:r>
      <w:r>
        <w:rPr>
          <w:rFonts w:ascii="Arial" w:hAnsi="Arial" w:eastAsia="Malgun Gothic"/>
          <w:sz w:val="18"/>
        </w:rPr>
        <w:t>"Faltam + 복수 주어" — faltar는 뒤에 오는 주어(trinta e uma parcelas)에 일치(복수). 수사 trinta e uma(여성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FIES = Fundo de Financiamento Estudantil. parcela = 할부 1회분.</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"Trinta e uma. Você conta."</w:t>
      </w:r>
    </w:p>
    <w:p>
      <w:pPr>
        <w:spacing w:after="0" w:before="0"/>
        <w:ind w:left="283"/>
      </w:pPr>
      <w:r>
        <w:rPr>
          <w:rFonts w:ascii="Arial" w:hAnsi="Arial" w:eastAsia="Malgun Gothic"/>
          <w:b/>
          <w:sz w:val="18"/>
        </w:rPr>
        <w:t xml:space="preserve">· 단어: </w:t>
      </w:r>
      <w:r>
        <w:rPr>
          <w:rFonts w:ascii="Arial" w:hAnsi="Arial" w:eastAsia="Malgun Gothic"/>
          <w:sz w:val="18"/>
        </w:rPr>
        <w:t>contar(세다)</w:t>
      </w:r>
    </w:p>
    <w:p>
      <w:pPr>
        <w:spacing w:after="0" w:before="0"/>
        <w:ind w:left="283"/>
      </w:pPr>
      <w:r>
        <w:rPr>
          <w:rFonts w:ascii="Arial" w:hAnsi="Arial" w:eastAsia="Malgun Gothic"/>
          <w:b/>
          <w:sz w:val="18"/>
        </w:rPr>
        <w:t xml:space="preserve">· 문법: </w:t>
      </w:r>
      <w:r>
        <w:rPr>
          <w:rFonts w:ascii="Arial" w:hAnsi="Arial" w:eastAsia="Malgun Gothic"/>
          <w:sz w:val="18"/>
        </w:rPr>
        <w:t>평서문으로 관찰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58. </w:t>
      </w:r>
      <w:r>
        <w:rPr>
          <w:rFonts w:ascii="Arial" w:hAnsi="Arial" w:eastAsia="Malgun Gothic"/>
          <w:b/>
          <w:color w:val="7F6000"/>
          <w:sz w:val="20"/>
        </w:rPr>
        <w:t>JÉSSICA</w:t>
      </w:r>
      <w:r>
        <w:rPr>
          <w:rFonts w:ascii="Arial" w:hAnsi="Arial" w:eastAsia="Malgun Gothic"/>
          <w:sz w:val="20"/>
        </w:rPr>
        <w:t xml:space="preserve">  "Todo dia. É o que me deixa sentar nessa cadeira."</w:t>
      </w:r>
    </w:p>
    <w:p>
      <w:pPr>
        <w:spacing w:after="0" w:before="0"/>
        <w:ind w:left="283"/>
      </w:pPr>
      <w:r>
        <w:rPr>
          <w:rFonts w:ascii="Arial" w:hAnsi="Arial" w:eastAsia="Malgun Gothic"/>
          <w:b/>
          <w:sz w:val="18"/>
        </w:rPr>
        <w:t xml:space="preserve">· 단어: </w:t>
      </w:r>
      <w:r>
        <w:rPr>
          <w:rFonts w:ascii="Arial" w:hAnsi="Arial" w:eastAsia="Malgun Gothic"/>
          <w:sz w:val="18"/>
        </w:rPr>
        <w:t>deixar + 부정사(~하게 해 주다) · cadeira(의자)</w:t>
      </w:r>
    </w:p>
    <w:p>
      <w:pPr>
        <w:spacing w:after="0" w:before="0"/>
        <w:ind w:left="283"/>
      </w:pPr>
      <w:r>
        <w:rPr>
          <w:rFonts w:ascii="Arial" w:hAnsi="Arial" w:eastAsia="Malgun Gothic"/>
          <w:b/>
          <w:sz w:val="18"/>
        </w:rPr>
        <w:t xml:space="preserve">· 문법: </w:t>
      </w:r>
      <w:r>
        <w:rPr>
          <w:rFonts w:ascii="Arial" w:hAnsi="Arial" w:eastAsia="Malgun Gothic"/>
          <w:sz w:val="18"/>
        </w:rPr>
        <w:t>분열문 "É o que…" + 사역 deixar me sentar(목적 대명사 me가 deixa 앞).</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생계 때문에 버틴다는 고백.</w:t>
      </w:r>
    </w:p>
    <w:p>
      <w:pPr>
        <w:spacing w:after="20" w:before="100"/>
      </w:pPr>
      <w:r>
        <w:rPr>
          <w:rFonts w:ascii="Arial" w:hAnsi="Arial" w:eastAsia="Malgun Gothic"/>
          <w:b/>
          <w:sz w:val="20"/>
        </w:rPr>
        <w:t xml:space="preserve">59. </w:t>
      </w:r>
      <w:r>
        <w:rPr>
          <w:rFonts w:ascii="Arial" w:hAnsi="Arial" w:eastAsia="Malgun Gothic"/>
          <w:b/>
          <w:color w:val="7F6000"/>
          <w:sz w:val="20"/>
        </w:rPr>
        <w:t>GIOVANA</w:t>
      </w:r>
      <w:r>
        <w:rPr>
          <w:rFonts w:ascii="Arial" w:hAnsi="Arial" w:eastAsia="Malgun Gothic"/>
          <w:sz w:val="20"/>
        </w:rPr>
        <w:t xml:space="preserve">  "Meio-dia, gente! Quem vai almoçar, vai agora. Volta uma e meia."</w:t>
      </w:r>
    </w:p>
    <w:p>
      <w:pPr>
        <w:spacing w:after="0" w:before="0"/>
        <w:ind w:left="283"/>
      </w:pPr>
      <w:r>
        <w:rPr>
          <w:rFonts w:ascii="Arial" w:hAnsi="Arial" w:eastAsia="Malgun Gothic"/>
          <w:b/>
          <w:sz w:val="18"/>
        </w:rPr>
        <w:t xml:space="preserve">· 단어: </w:t>
      </w:r>
      <w:r>
        <w:rPr>
          <w:rFonts w:ascii="Arial" w:hAnsi="Arial" w:eastAsia="Malgun Gothic"/>
          <w:sz w:val="18"/>
        </w:rPr>
        <w:t>meio-dia(정오) · almoçar(점심 먹다) · voltar(돌아오다)</w:t>
      </w:r>
    </w:p>
    <w:p>
      <w:pPr>
        <w:spacing w:after="0" w:before="0"/>
        <w:ind w:left="283"/>
      </w:pPr>
      <w:r>
        <w:rPr>
          <w:rFonts w:ascii="Arial" w:hAnsi="Arial" w:eastAsia="Malgun Gothic"/>
          <w:b/>
          <w:sz w:val="18"/>
        </w:rPr>
        <w:t xml:space="preserve">· 문법: </w:t>
      </w:r>
      <w:r>
        <w:rPr>
          <w:rFonts w:ascii="Arial" w:hAnsi="Arial" w:eastAsia="Malgun Gothic"/>
          <w:sz w:val="18"/>
        </w:rPr>
        <w:t>"Quem vai…, vai agora" — 관계 주어 반복 구문. Volta = 구어 명령(규범 volte/voltem), 시각 앞 전치사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 구어형.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60. </w:t>
      </w:r>
      <w:r>
        <w:rPr>
          <w:rFonts w:ascii="Arial" w:hAnsi="Arial" w:eastAsia="Malgun Gothic"/>
          <w:b/>
          <w:color w:val="7F6000"/>
          <w:sz w:val="20"/>
        </w:rPr>
        <w:t>ANA CLARA</w:t>
      </w:r>
      <w:r>
        <w:rPr>
          <w:rFonts w:ascii="Arial" w:hAnsi="Arial" w:eastAsia="Malgun Gothic"/>
          <w:sz w:val="20"/>
        </w:rPr>
        <w:t xml:space="preserve">  "Eu vou. Preciso de ar. E de uma janela."</w:t>
      </w:r>
    </w:p>
    <w:p>
      <w:pPr>
        <w:spacing w:after="0" w:before="0"/>
        <w:ind w:left="283"/>
      </w:pPr>
      <w:r>
        <w:rPr>
          <w:rFonts w:ascii="Arial" w:hAnsi="Arial" w:eastAsia="Malgun Gothic"/>
          <w:b/>
          <w:sz w:val="18"/>
        </w:rPr>
        <w:t xml:space="preserve">· 단어: </w:t>
      </w:r>
      <w:r>
        <w:rPr>
          <w:rFonts w:ascii="Arial" w:hAnsi="Arial" w:eastAsia="Malgun Gothic"/>
          <w:sz w:val="18"/>
        </w:rPr>
        <w:t>ar(공기)</w:t>
      </w:r>
    </w:p>
    <w:p>
      <w:pPr>
        <w:spacing w:after="0" w:before="0"/>
        <w:ind w:left="283"/>
      </w:pPr>
      <w:r>
        <w:rPr>
          <w:rFonts w:ascii="Arial" w:hAnsi="Arial" w:eastAsia="Malgun Gothic"/>
          <w:b/>
          <w:sz w:val="18"/>
        </w:rPr>
        <w:t xml:space="preserve">· 문법: </w:t>
      </w:r>
      <w:r>
        <w:rPr>
          <w:rFonts w:ascii="Arial" w:hAnsi="Arial" w:eastAsia="Malgun Gothic"/>
          <w:sz w:val="18"/>
        </w:rPr>
        <w:t>precisar de 반복 생략(E [preciso] de uma janela).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61. </w:t>
      </w:r>
      <w:r>
        <w:rPr>
          <w:rFonts w:ascii="Arial" w:hAnsi="Arial" w:eastAsia="Malgun Gothic"/>
          <w:b/>
          <w:color w:val="7F6000"/>
          <w:sz w:val="20"/>
        </w:rPr>
        <w:t>BRUNO</w:t>
      </w:r>
      <w:r>
        <w:rPr>
          <w:rFonts w:ascii="Arial" w:hAnsi="Arial" w:eastAsia="Malgun Gothic"/>
          <w:sz w:val="20"/>
        </w:rPr>
        <w:t xml:space="preserve">  "Bianca. Senta aqui. Três da tarde, hora do placar."</w:t>
      </w:r>
    </w:p>
    <w:p>
      <w:pPr>
        <w:spacing w:after="0" w:before="0"/>
        <w:ind w:left="283"/>
      </w:pPr>
      <w:r>
        <w:rPr>
          <w:rFonts w:ascii="Arial" w:hAnsi="Arial" w:eastAsia="Malgun Gothic"/>
          <w:b/>
          <w:sz w:val="18"/>
        </w:rPr>
        <w:t xml:space="preserve">· 단어: </w:t>
      </w:r>
      <w:r>
        <w:rPr>
          <w:rFonts w:ascii="Arial" w:hAnsi="Arial" w:eastAsia="Malgun Gothic"/>
          <w:sz w:val="18"/>
        </w:rPr>
        <w:t>senta(앉아, 구어 명령) · da tarde(오후의) · placar(점수판, 브라질; 포르투갈 marcador)</w:t>
      </w:r>
    </w:p>
    <w:p>
      <w:pPr>
        <w:spacing w:after="0" w:before="0"/>
        <w:ind w:left="283"/>
      </w:pPr>
      <w:r>
        <w:rPr>
          <w:rFonts w:ascii="Arial" w:hAnsi="Arial" w:eastAsia="Malgun Gothic"/>
          <w:b/>
          <w:sz w:val="18"/>
        </w:rPr>
        <w:t xml:space="preserve">· 문법: </w:t>
      </w:r>
      <w:r>
        <w:rPr>
          <w:rFonts w:ascii="Arial" w:hAnsi="Arial" w:eastAsia="Malgun Gothic"/>
          <w:sz w:val="18"/>
        </w:rPr>
        <w:t>구어 명령 + 명사구.</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placar = 스포츠 스코어보드(브라질).</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"Placar? Você não é do turno da noite?"</w:t>
      </w:r>
    </w:p>
    <w:p>
      <w:pPr>
        <w:spacing w:after="0" w:before="0"/>
        <w:ind w:left="283"/>
      </w:pPr>
      <w:r>
        <w:rPr>
          <w:rFonts w:ascii="Arial" w:hAnsi="Arial" w:eastAsia="Malgun Gothic"/>
          <w:b/>
          <w:sz w:val="18"/>
        </w:rPr>
        <w:t xml:space="preserve">· 단어: </w:t>
      </w:r>
      <w:r>
        <w:rPr>
          <w:rFonts w:ascii="Arial" w:hAnsi="Arial" w:eastAsia="Malgun Gothic"/>
          <w:sz w:val="18"/>
        </w:rPr>
        <w:t>turno(근무조)</w:t>
      </w:r>
    </w:p>
    <w:p>
      <w:pPr>
        <w:spacing w:after="0" w:before="0"/>
        <w:ind w:left="283"/>
      </w:pPr>
      <w:r>
        <w:rPr>
          <w:rFonts w:ascii="Arial" w:hAnsi="Arial" w:eastAsia="Malgun Gothic"/>
          <w:b/>
          <w:sz w:val="18"/>
        </w:rPr>
        <w:t xml:space="preserve">· 문법: </w:t>
      </w:r>
      <w:r>
        <w:rPr>
          <w:rFonts w:ascii="Arial" w:hAnsi="Arial" w:eastAsia="Malgun Gothic"/>
          <w:sz w:val="18"/>
        </w:rPr>
        <w:t>ser de + 소속(do turno = 그 조 소속).</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63. </w:t>
      </w:r>
      <w:r>
        <w:rPr>
          <w:rFonts w:ascii="Arial" w:hAnsi="Arial" w:eastAsia="Malgun Gothic"/>
          <w:b/>
          <w:color w:val="7F6000"/>
          <w:sz w:val="20"/>
        </w:rPr>
        <w:t>BRUNO</w:t>
      </w:r>
      <w:r>
        <w:rPr>
          <w:rFonts w:ascii="Arial" w:hAnsi="Arial" w:eastAsia="Malgun Gothic"/>
          <w:sz w:val="20"/>
        </w:rPr>
        <w:t xml:space="preserve">  "Eu sou de todos os turnos quando os números caem. Olha a tela."</w:t>
      </w:r>
    </w:p>
    <w:p>
      <w:pPr>
        <w:spacing w:after="0" w:before="0"/>
        <w:ind w:left="283"/>
      </w:pPr>
      <w:r>
        <w:rPr>
          <w:rFonts w:ascii="Arial" w:hAnsi="Arial" w:eastAsia="Malgun Gothic"/>
          <w:b/>
          <w:sz w:val="18"/>
        </w:rPr>
        <w:t xml:space="preserve">· 단어: </w:t>
      </w:r>
      <w:r>
        <w:rPr>
          <w:rFonts w:ascii="Arial" w:hAnsi="Arial" w:eastAsia="Malgun Gothic"/>
          <w:sz w:val="18"/>
        </w:rPr>
        <w:t>cair(떨어지다) · números(수치)</w:t>
      </w:r>
    </w:p>
    <w:p>
      <w:pPr>
        <w:spacing w:after="0" w:before="0"/>
        <w:ind w:left="283"/>
      </w:pPr>
      <w:r>
        <w:rPr>
          <w:rFonts w:ascii="Arial" w:hAnsi="Arial" w:eastAsia="Malgun Gothic"/>
          <w:b/>
          <w:sz w:val="18"/>
        </w:rPr>
        <w:t xml:space="preserve">· 문법: </w:t>
      </w:r>
      <w:r>
        <w:rPr>
          <w:rFonts w:ascii="Arial" w:hAnsi="Arial" w:eastAsia="Malgun Gothic"/>
          <w:sz w:val="18"/>
        </w:rPr>
        <w:t>quando + 직설법 현재 = 반복 조건(~할 때마다).</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 명령법 구어형.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64. </w:t>
      </w:r>
      <w:r>
        <w:rPr>
          <w:rFonts w:ascii="Arial" w:hAnsi="Arial" w:eastAsia="Malgun Gothic"/>
          <w:b/>
          <w:color w:val="7F6000"/>
          <w:sz w:val="20"/>
        </w:rPr>
        <w:t>BRUNO</w:t>
      </w:r>
      <w:r>
        <w:rPr>
          <w:rFonts w:ascii="Arial" w:hAnsi="Arial" w:eastAsia="Malgun Gothic"/>
          <w:sz w:val="20"/>
        </w:rPr>
        <w:t xml:space="preserve">  "Teu vídeo de sábado: dois mil e cem. O da Jéssica: quatrocentos mil."</w:t>
      </w:r>
    </w:p>
    <w:p>
      <w:pPr>
        <w:spacing w:after="0" w:before="0"/>
        <w:ind w:left="283"/>
      </w:pPr>
      <w:r>
        <w:rPr>
          <w:rFonts w:ascii="Arial" w:hAnsi="Arial" w:eastAsia="Malgun Gothic"/>
          <w:b/>
          <w:sz w:val="18"/>
        </w:rPr>
        <w:t xml:space="preserve">· 단어: </w:t>
      </w:r>
      <w:r>
        <w:rPr>
          <w:rFonts w:ascii="Arial" w:hAnsi="Arial" w:eastAsia="Malgun Gothic"/>
          <w:sz w:val="18"/>
        </w:rPr>
        <w:t>de sábado(토요일의)</w:t>
      </w:r>
    </w:p>
    <w:p>
      <w:pPr>
        <w:spacing w:after="0" w:before="0"/>
        <w:ind w:left="283"/>
      </w:pPr>
      <w:r>
        <w:rPr>
          <w:rFonts w:ascii="Arial" w:hAnsi="Arial" w:eastAsia="Malgun Gothic"/>
          <w:b/>
          <w:sz w:val="18"/>
        </w:rPr>
        <w:t xml:space="preserve">· 문법: </w:t>
      </w:r>
      <w:r>
        <w:rPr>
          <w:rFonts w:ascii="Arial" w:hAnsi="Arial" w:eastAsia="Malgun Gothic"/>
          <w:sz w:val="18"/>
        </w:rPr>
        <w:t>대구 명사구. "O da Jéssica" = o vídeo da Jéssica.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"O meu era um prefeito do interior. Ninguém conhece o homem."</w:t>
      </w:r>
    </w:p>
    <w:p>
      <w:pPr>
        <w:spacing w:after="0" w:before="0"/>
        <w:ind w:left="283"/>
      </w:pPr>
      <w:r>
        <w:rPr>
          <w:rFonts w:ascii="Arial" w:hAnsi="Arial" w:eastAsia="Malgun Gothic"/>
          <w:b/>
          <w:sz w:val="18"/>
        </w:rPr>
        <w:t xml:space="preserve">· 단어: </w:t>
      </w:r>
      <w:r>
        <w:rPr>
          <w:rFonts w:ascii="Arial" w:hAnsi="Arial" w:eastAsia="Malgun Gothic"/>
          <w:sz w:val="18"/>
        </w:rPr>
        <w:t>o meu(내 것)</w:t>
      </w:r>
    </w:p>
    <w:p>
      <w:pPr>
        <w:spacing w:after="0" w:before="0"/>
        <w:ind w:left="283"/>
      </w:pPr>
      <w:r>
        <w:rPr>
          <w:rFonts w:ascii="Arial" w:hAnsi="Arial" w:eastAsia="Malgun Gothic"/>
          <w:b/>
          <w:sz w:val="18"/>
        </w:rPr>
        <w:t xml:space="preserve">· 문법: </w:t>
      </w:r>
      <w:r>
        <w:rPr>
          <w:rFonts w:ascii="Arial" w:hAnsi="Arial" w:eastAsia="Malgun Gothic"/>
          <w:sz w:val="18"/>
        </w:rPr>
        <w:t>미완료과거로 과거 대상의 성격 설명. o homem = 그 사람(정관사로 앞 대상 지칭).</w:t>
      </w:r>
    </w:p>
    <w:p>
      <w:pPr>
        <w:spacing w:after="0" w:before="0"/>
        <w:ind w:left="283"/>
      </w:pPr>
      <w:r>
        <w:rPr>
          <w:rFonts w:ascii="Arial" w:hAnsi="Arial" w:eastAsia="Malgun Gothic"/>
          <w:b/>
          <w:sz w:val="18"/>
        </w:rPr>
        <w:t xml:space="preserve">· 시제: </w:t>
      </w:r>
      <w:r>
        <w:rPr>
          <w:rFonts w:ascii="Arial" w:hAnsi="Arial" w:eastAsia="Malgun Gothic"/>
          <w:sz w:val="18"/>
        </w:rPr>
        <w:t>미완료과거(era) / 현재직설법(conhece).</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66. </w:t>
      </w:r>
      <w:r>
        <w:rPr>
          <w:rFonts w:ascii="Arial" w:hAnsi="Arial" w:eastAsia="Malgun Gothic"/>
          <w:b/>
          <w:color w:val="7F6000"/>
          <w:sz w:val="20"/>
        </w:rPr>
        <w:t>BRUNO</w:t>
      </w:r>
      <w:r>
        <w:rPr>
          <w:rFonts w:ascii="Arial" w:hAnsi="Arial" w:eastAsia="Malgun Gothic"/>
          <w:sz w:val="20"/>
        </w:rPr>
        <w:t xml:space="preserve">  "E o de domingo? Dois mil e quatrocentos. Isso não é vídeo. É diário."</w:t>
      </w:r>
    </w:p>
    <w:p>
      <w:pPr>
        <w:spacing w:after="0" w:before="0"/>
        <w:ind w:left="283"/>
      </w:pPr>
      <w:r>
        <w:rPr>
          <w:rFonts w:ascii="Arial" w:hAnsi="Arial" w:eastAsia="Malgun Gothic"/>
          <w:b/>
          <w:sz w:val="18"/>
        </w:rPr>
        <w:t xml:space="preserve">· 단어: </w:t>
      </w:r>
      <w:r>
        <w:rPr>
          <w:rFonts w:ascii="Arial" w:hAnsi="Arial" w:eastAsia="Malgun Gothic"/>
          <w:sz w:val="18"/>
        </w:rPr>
        <w:t>diário(일기)</w:t>
      </w:r>
    </w:p>
    <w:p>
      <w:pPr>
        <w:spacing w:after="0" w:before="0"/>
        <w:ind w:left="283"/>
      </w:pPr>
      <w:r>
        <w:rPr>
          <w:rFonts w:ascii="Arial" w:hAnsi="Arial" w:eastAsia="Malgun Gothic"/>
          <w:b/>
          <w:sz w:val="18"/>
        </w:rPr>
        <w:t xml:space="preserve">· 문법: </w:t>
      </w:r>
      <w:r>
        <w:rPr>
          <w:rFonts w:ascii="Arial" w:hAnsi="Arial" w:eastAsia="Malgun Gothic"/>
          <w:sz w:val="18"/>
        </w:rPr>
        <w:t>무관사 보어 대조(não é vídeo / é diário).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조회수가 일기장 수준이라는 비꼼.</w:t>
      </w:r>
    </w:p>
    <w:p>
      <w:pPr>
        <w:spacing w:after="20" w:before="100"/>
      </w:pPr>
      <w:r>
        <w:rPr>
          <w:rFonts w:ascii="Arial" w:hAnsi="Arial" w:eastAsia="Malgun Gothic"/>
          <w:b/>
          <w:sz w:val="20"/>
        </w:rPr>
        <w:t xml:space="preserve">67. </w:t>
      </w:r>
      <w:r>
        <w:rPr>
          <w:rFonts w:ascii="Arial" w:hAnsi="Arial" w:eastAsia="Malgun Gothic"/>
          <w:b/>
          <w:color w:val="7F6000"/>
          <w:sz w:val="20"/>
        </w:rPr>
        <w:t>ANA CLARA</w:t>
      </w:r>
      <w:r>
        <w:rPr>
          <w:rFonts w:ascii="Arial" w:hAnsi="Arial" w:eastAsia="Malgun Gothic"/>
          <w:sz w:val="20"/>
        </w:rPr>
        <w:t xml:space="preserve">  "Eu tô testando outro público. Grupo de zap de família. Gente mais velha."</w:t>
      </w:r>
    </w:p>
    <w:p>
      <w:pPr>
        <w:spacing w:after="0" w:before="0"/>
        <w:ind w:left="283"/>
      </w:pPr>
      <w:r>
        <w:rPr>
          <w:rFonts w:ascii="Arial" w:hAnsi="Arial" w:eastAsia="Malgun Gothic"/>
          <w:b/>
          <w:sz w:val="18"/>
        </w:rPr>
        <w:t xml:space="preserve">· 단어: </w:t>
      </w:r>
      <w:r>
        <w:rPr>
          <w:rFonts w:ascii="Arial" w:hAnsi="Arial" w:eastAsia="Malgun Gothic"/>
          <w:sz w:val="18"/>
        </w:rPr>
        <w:t>testar(시험하다) · mais velha(더 나이 많은)</w:t>
      </w:r>
    </w:p>
    <w:p>
      <w:pPr>
        <w:spacing w:after="0" w:before="0"/>
        <w:ind w:left="283"/>
      </w:pPr>
      <w:r>
        <w:rPr>
          <w:rFonts w:ascii="Arial" w:hAnsi="Arial" w:eastAsia="Malgun Gothic"/>
          <w:b/>
          <w:sz w:val="18"/>
        </w:rPr>
        <w:t xml:space="preserve">· 문법: </w:t>
      </w:r>
      <w:r>
        <w:rPr>
          <w:rFonts w:ascii="Arial" w:hAnsi="Arial" w:eastAsia="Malgun Gothic"/>
          <w:sz w:val="18"/>
        </w:rPr>
        <w:t>현재진행으로 진행 중인 전략. gente(단수) + 형용사 단수 여성.</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grupo de família = 가족 단톡방(브라질 가짜뉴스 진원지로 유명).</w:t>
      </w:r>
    </w:p>
    <w:p>
      <w:pPr>
        <w:spacing w:after="20" w:before="100"/>
      </w:pPr>
      <w:r>
        <w:rPr>
          <w:rFonts w:ascii="Arial" w:hAnsi="Arial" w:eastAsia="Malgun Gothic"/>
          <w:b/>
          <w:sz w:val="20"/>
        </w:rPr>
        <w:t xml:space="preserve">68. </w:t>
      </w:r>
      <w:r>
        <w:rPr>
          <w:rFonts w:ascii="Arial" w:hAnsi="Arial" w:eastAsia="Malgun Gothic"/>
          <w:b/>
          <w:color w:val="7F6000"/>
          <w:sz w:val="20"/>
        </w:rPr>
        <w:t>BRUNO</w:t>
      </w:r>
      <w:r>
        <w:rPr>
          <w:rFonts w:ascii="Arial" w:hAnsi="Arial" w:eastAsia="Malgun Gothic"/>
          <w:sz w:val="20"/>
        </w:rPr>
        <w:t xml:space="preserve">  "E daí?"</w:t>
      </w:r>
    </w:p>
    <w:p>
      <w:pPr>
        <w:spacing w:after="0" w:before="0"/>
        <w:ind w:left="283"/>
      </w:pPr>
      <w:r>
        <w:rPr>
          <w:rFonts w:ascii="Arial" w:hAnsi="Arial" w:eastAsia="Malgun Gothic"/>
          <w:b/>
          <w:sz w:val="18"/>
        </w:rPr>
        <w:t xml:space="preserve">· 단어: </w:t>
      </w:r>
      <w:r>
        <w:rPr>
          <w:rFonts w:ascii="Arial" w:hAnsi="Arial" w:eastAsia="Malgun Gothic"/>
          <w:sz w:val="18"/>
        </w:rPr>
        <w:t>e daí(그래서 어쩌라고)</w:t>
      </w:r>
    </w:p>
    <w:p>
      <w:pPr>
        <w:spacing w:after="0" w:before="0"/>
        <w:ind w:left="283"/>
      </w:pPr>
      <w:r>
        <w:rPr>
          <w:rFonts w:ascii="Arial" w:hAnsi="Arial" w:eastAsia="Malgun Gothic"/>
          <w:b/>
          <w:sz w:val="18"/>
        </w:rPr>
        <w:t xml:space="preserve">· 문법: </w:t>
      </w:r>
      <w:r>
        <w:rPr>
          <w:rFonts w:ascii="Arial" w:hAnsi="Arial" w:eastAsia="Malgun Gothic"/>
          <w:sz w:val="18"/>
        </w:rPr>
        <w:t>관용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 daí?" = So what?</w:t>
      </w:r>
    </w:p>
    <w:p>
      <w:pPr>
        <w:spacing w:after="20" w:before="100"/>
      </w:pPr>
      <w:r>
        <w:rPr>
          <w:rFonts w:ascii="Arial" w:hAnsi="Arial" w:eastAsia="Malgun Gothic"/>
          <w:b/>
          <w:sz w:val="20"/>
        </w:rPr>
        <w:t xml:space="preserve">69. </w:t>
      </w:r>
      <w:r>
        <w:rPr>
          <w:rFonts w:ascii="Arial" w:hAnsi="Arial" w:eastAsia="Malgun Gothic"/>
          <w:b/>
          <w:color w:val="7F6000"/>
          <w:sz w:val="20"/>
        </w:rPr>
        <w:t>ANA CLARA</w:t>
      </w:r>
      <w:r>
        <w:rPr>
          <w:rFonts w:ascii="Arial" w:hAnsi="Arial" w:eastAsia="Malgun Gothic"/>
          <w:sz w:val="20"/>
        </w:rPr>
        <w:t xml:space="preserve">  "Velho demora pra compartilhar. Mas quando compartilha, acredita. E não apaga."</w:t>
      </w:r>
    </w:p>
    <w:p>
      <w:pPr>
        <w:spacing w:after="0" w:before="0"/>
        <w:ind w:left="283"/>
      </w:pPr>
      <w:r>
        <w:rPr>
          <w:rFonts w:ascii="Arial" w:hAnsi="Arial" w:eastAsia="Malgun Gothic"/>
          <w:b/>
          <w:sz w:val="18"/>
        </w:rPr>
        <w:t xml:space="preserve">· 단어: </w:t>
      </w:r>
      <w:r>
        <w:rPr>
          <w:rFonts w:ascii="Arial" w:hAnsi="Arial" w:eastAsia="Malgun Gothic"/>
          <w:sz w:val="18"/>
        </w:rPr>
        <w:t>velho(노인, 무관사 범주) · demorar pra(~하는 데 오래 걸리다) · acreditar(믿다)</w:t>
      </w:r>
    </w:p>
    <w:p>
      <w:pPr>
        <w:spacing w:after="0" w:before="0"/>
        <w:ind w:left="283"/>
      </w:pPr>
      <w:r>
        <w:rPr>
          <w:rFonts w:ascii="Arial" w:hAnsi="Arial" w:eastAsia="Malgun Gothic"/>
          <w:b/>
          <w:sz w:val="18"/>
        </w:rPr>
        <w:t xml:space="preserve">· 문법: </w:t>
      </w:r>
      <w:r>
        <w:rPr>
          <w:rFonts w:ascii="Arial" w:hAnsi="Arial" w:eastAsia="Malgun Gothic"/>
          <w:sz w:val="18"/>
        </w:rPr>
        <w:t>무관사 단수 Velho = 범주 일반(노인들은). quando + 현재 =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경향.</w:t>
      </w:r>
    </w:p>
    <w:p>
      <w:pPr>
        <w:spacing w:after="0" w:before="0"/>
        <w:ind w:left="283"/>
      </w:pPr>
      <w:r>
        <w:rPr>
          <w:rFonts w:ascii="Arial" w:hAnsi="Arial" w:eastAsia="Malgun Gothic"/>
          <w:b/>
          <w:sz w:val="18"/>
        </w:rPr>
        <w:t xml:space="preserve">· 표현: </w:t>
      </w:r>
      <w:r>
        <w:rPr>
          <w:rFonts w:ascii="Arial" w:hAnsi="Arial" w:eastAsia="Malgun Gothic"/>
          <w:sz w:val="18"/>
        </w:rPr>
        <w:t>velho를 무관사로 쓰면 다소 거친 구어(정중히는 idosos / pessoas mais velhas).</w:t>
      </w:r>
    </w:p>
    <w:p>
      <w:pPr>
        <w:spacing w:after="20" w:before="100"/>
      </w:pPr>
      <w:r>
        <w:rPr>
          <w:rFonts w:ascii="Arial" w:hAnsi="Arial" w:eastAsia="Malgun Gothic"/>
          <w:b/>
          <w:sz w:val="20"/>
        </w:rPr>
        <w:t xml:space="preserve">70. </w:t>
      </w:r>
      <w:r>
        <w:rPr>
          <w:rFonts w:ascii="Arial" w:hAnsi="Arial" w:eastAsia="Malgun Gothic"/>
          <w:b/>
          <w:color w:val="7F6000"/>
          <w:sz w:val="20"/>
        </w:rPr>
        <w:t>BRUNO</w:t>
      </w:r>
      <w:r>
        <w:rPr>
          <w:rFonts w:ascii="Arial" w:hAnsi="Arial" w:eastAsia="Malgun Gothic"/>
          <w:sz w:val="20"/>
        </w:rPr>
        <w:t xml:space="preserve">  "Teoria bonita. Aqui quem não engaja, sai. Na sexta eu quero cinquenta mil."</w:t>
      </w:r>
    </w:p>
    <w:p>
      <w:pPr>
        <w:spacing w:after="0" w:before="0"/>
        <w:ind w:left="283"/>
      </w:pPr>
      <w:r>
        <w:rPr>
          <w:rFonts w:ascii="Arial" w:hAnsi="Arial" w:eastAsia="Malgun Gothic"/>
          <w:b/>
          <w:sz w:val="18"/>
        </w:rPr>
        <w:t xml:space="preserve">· 단어: </w:t>
      </w:r>
      <w:r>
        <w:rPr>
          <w:rFonts w:ascii="Arial" w:hAnsi="Arial" w:eastAsia="Malgun Gothic"/>
          <w:sz w:val="18"/>
        </w:rPr>
        <w:t>engajar(참여를 끌어내다) · sair(나가다)</w:t>
      </w:r>
    </w:p>
    <w:p>
      <w:pPr>
        <w:spacing w:after="0" w:before="0"/>
        <w:ind w:left="283"/>
      </w:pPr>
      <w:r>
        <w:rPr>
          <w:rFonts w:ascii="Arial" w:hAnsi="Arial" w:eastAsia="Malgun Gothic"/>
          <w:b/>
          <w:sz w:val="18"/>
        </w:rPr>
        <w:t xml:space="preserve">· 문법: </w:t>
      </w:r>
      <w:r>
        <w:rPr>
          <w:rFonts w:ascii="Arial" w:hAnsi="Arial" w:eastAsia="Malgun Gothic"/>
          <w:sz w:val="18"/>
        </w:rPr>
        <w:t>"quem não engaja, sai" 격언형 관계 주어(→ 5화 48번 참고). 형용사 후치 bonita(반어).</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 / 희망.</w:t>
      </w:r>
    </w:p>
    <w:p>
      <w:pPr>
        <w:spacing w:after="0" w:before="0"/>
        <w:ind w:left="283"/>
      </w:pPr>
      <w:r>
        <w:rPr>
          <w:rFonts w:ascii="Arial" w:hAnsi="Arial" w:eastAsia="Malgun Gothic"/>
          <w:b/>
          <w:sz w:val="18"/>
        </w:rPr>
        <w:t xml:space="preserve">· 표현: </w:t>
      </w:r>
      <w:r>
        <w:rPr>
          <w:rFonts w:ascii="Arial" w:hAnsi="Arial" w:eastAsia="Malgun Gothic"/>
          <w:sz w:val="18"/>
        </w:rPr>
        <w:t>engajar = SNS 업계 동사.</w:t>
      </w:r>
    </w:p>
    <w:p>
      <w:pPr>
        <w:spacing w:after="20" w:before="100"/>
      </w:pPr>
      <w:r>
        <w:rPr>
          <w:rFonts w:ascii="Arial" w:hAnsi="Arial" w:eastAsia="Malgun Gothic"/>
          <w:b/>
          <w:sz w:val="20"/>
        </w:rPr>
        <w:t xml:space="preserve">71. </w:t>
      </w:r>
      <w:r>
        <w:rPr>
          <w:rFonts w:ascii="Arial" w:hAnsi="Arial" w:eastAsia="Malgun Gothic"/>
          <w:b/>
          <w:color w:val="7F6000"/>
          <w:sz w:val="20"/>
        </w:rPr>
        <w:t>CAIO</w:t>
      </w:r>
      <w:r>
        <w:rPr>
          <w:rFonts w:ascii="Arial" w:hAnsi="Arial" w:eastAsia="Malgun Gothic"/>
          <w:sz w:val="20"/>
        </w:rPr>
        <w:t xml:space="preserve">  "Calma, Bruno. Deixa a menina. Ela é slow burn. Queima devagar."</w:t>
      </w:r>
    </w:p>
    <w:p>
      <w:pPr>
        <w:spacing w:after="0" w:before="0"/>
        <w:ind w:left="283"/>
      </w:pPr>
      <w:r>
        <w:rPr>
          <w:rFonts w:ascii="Arial" w:hAnsi="Arial" w:eastAsia="Malgun Gothic"/>
          <w:b/>
          <w:sz w:val="18"/>
        </w:rPr>
        <w:t xml:space="preserve">· 단어: </w:t>
      </w:r>
      <w:r>
        <w:rPr>
          <w:rFonts w:ascii="Arial" w:hAnsi="Arial" w:eastAsia="Malgun Gothic"/>
          <w:sz w:val="18"/>
        </w:rPr>
        <w:t>deixar(내버려 두다) · menina(아가씨) · slow burn(천천히 타오르는, 영어) · queimar(타다)</w:t>
      </w:r>
    </w:p>
    <w:p>
      <w:pPr>
        <w:spacing w:after="0" w:before="0"/>
        <w:ind w:left="283"/>
      </w:pPr>
      <w:r>
        <w:rPr>
          <w:rFonts w:ascii="Arial" w:hAnsi="Arial" w:eastAsia="Malgun Gothic"/>
          <w:b/>
          <w:sz w:val="18"/>
        </w:rPr>
        <w:t xml:space="preserve">· 문법: </w:t>
      </w:r>
      <w:r>
        <w:rPr>
          <w:rFonts w:ascii="Arial" w:hAnsi="Arial" w:eastAsia="Malgun Gothic"/>
          <w:sz w:val="18"/>
        </w:rPr>
        <w:t>영어 표현 직후 포르투갈어로 풀이(Queima devagar) — 카이우의 혼용 화법.</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스타트업식 영어 혼용(Portuglês).</w:t>
      </w:r>
    </w:p>
    <w:p>
      <w:pPr>
        <w:spacing w:after="20" w:before="100"/>
      </w:pPr>
      <w:r>
        <w:rPr>
          <w:rFonts w:ascii="Arial" w:hAnsi="Arial" w:eastAsia="Malgun Gothic"/>
          <w:b/>
          <w:sz w:val="20"/>
        </w:rPr>
        <w:t xml:space="preserve">72. </w:t>
      </w:r>
      <w:r>
        <w:rPr>
          <w:rFonts w:ascii="Arial" w:hAnsi="Arial" w:eastAsia="Malgun Gothic"/>
          <w:b/>
          <w:color w:val="7F6000"/>
          <w:sz w:val="20"/>
        </w:rPr>
        <w:t>BRUNO</w:t>
      </w:r>
      <w:r>
        <w:rPr>
          <w:rFonts w:ascii="Arial" w:hAnsi="Arial" w:eastAsia="Malgun Gothic"/>
          <w:sz w:val="20"/>
        </w:rPr>
        <w:t xml:space="preserve">  "Slow burn não paga servidor, Caio."</w:t>
      </w:r>
    </w:p>
    <w:p>
      <w:pPr>
        <w:spacing w:after="0" w:before="0"/>
        <w:ind w:left="283"/>
      </w:pPr>
      <w:r>
        <w:rPr>
          <w:rFonts w:ascii="Arial" w:hAnsi="Arial" w:eastAsia="Malgun Gothic"/>
          <w:b/>
          <w:sz w:val="18"/>
        </w:rPr>
        <w:t xml:space="preserve">· 단어: </w:t>
      </w:r>
      <w:r>
        <w:rPr>
          <w:rFonts w:ascii="Arial" w:hAnsi="Arial" w:eastAsia="Malgun Gothic"/>
          <w:sz w:val="18"/>
        </w:rPr>
        <w:t>pagar(값을 치르다) · servidor(서버)</w:t>
      </w:r>
    </w:p>
    <w:p>
      <w:pPr>
        <w:spacing w:after="0" w:before="0"/>
        <w:ind w:left="283"/>
      </w:pPr>
      <w:r>
        <w:rPr>
          <w:rFonts w:ascii="Arial" w:hAnsi="Arial" w:eastAsia="Malgun Gothic"/>
          <w:b/>
          <w:sz w:val="18"/>
        </w:rPr>
        <w:t xml:space="preserve">· 문법: </w:t>
      </w:r>
      <w:r>
        <w:rPr>
          <w:rFonts w:ascii="Arial" w:hAnsi="Arial" w:eastAsia="Malgun Gothic"/>
          <w:sz w:val="18"/>
        </w:rPr>
        <w:t>영어 명사구를 주어로. 무관사 servidor = 서버 비용 일반.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73. </w:t>
      </w:r>
      <w:r>
        <w:rPr>
          <w:rFonts w:ascii="Arial" w:hAnsi="Arial" w:eastAsia="Malgun Gothic"/>
          <w:b/>
          <w:color w:val="7F6000"/>
          <w:sz w:val="20"/>
        </w:rPr>
        <w:t>CAIO</w:t>
      </w:r>
      <w:r>
        <w:rPr>
          <w:rFonts w:ascii="Arial" w:hAnsi="Arial" w:eastAsia="Malgun Gothic"/>
          <w:sz w:val="20"/>
        </w:rPr>
        <w:t xml:space="preserve">  "O servidor quem paga é o cliente. Vai pro porão. Tá apitando de novo."</w:t>
      </w:r>
    </w:p>
    <w:p>
      <w:pPr>
        <w:spacing w:after="0" w:before="0"/>
        <w:ind w:left="283"/>
      </w:pPr>
      <w:r>
        <w:rPr>
          <w:rFonts w:ascii="Arial" w:hAnsi="Arial" w:eastAsia="Malgun Gothic"/>
          <w:b/>
          <w:sz w:val="18"/>
        </w:rPr>
        <w:t xml:space="preserve">· 단어: </w:t>
      </w:r>
      <w:r>
        <w:rPr>
          <w:rFonts w:ascii="Arial" w:hAnsi="Arial" w:eastAsia="Malgun Gothic"/>
          <w:sz w:val="18"/>
        </w:rPr>
        <w:t>porão(지하실) · apitar(경보음이 울리다)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 + 분열문(O servidor, quem paga é o cliente). 주어 생략 현재진행.</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 구어형 / 현재진행.</w:t>
      </w:r>
    </w:p>
    <w:p>
      <w:pPr>
        <w:spacing w:after="0" w:before="0"/>
        <w:ind w:left="283"/>
      </w:pPr>
      <w:r>
        <w:rPr>
          <w:rFonts w:ascii="Arial" w:hAnsi="Arial" w:eastAsia="Malgun Gothic"/>
          <w:b/>
          <w:sz w:val="18"/>
        </w:rPr>
        <w:t xml:space="preserve">· 표현: </w:t>
      </w:r>
      <w:r>
        <w:rPr>
          <w:rFonts w:ascii="Arial" w:hAnsi="Arial" w:eastAsia="Malgun Gothic"/>
          <w:sz w:val="18"/>
        </w:rPr>
        <w:t>자금 출처의 단서.</w:t>
      </w:r>
    </w:p>
    <w:p>
      <w:pPr>
        <w:spacing w:after="20" w:before="100"/>
      </w:pPr>
      <w:r>
        <w:rPr>
          <w:rFonts w:ascii="Arial" w:hAnsi="Arial" w:eastAsia="Malgun Gothic"/>
          <w:b/>
          <w:sz w:val="20"/>
        </w:rPr>
        <w:t xml:space="preserve">74. </w:t>
      </w:r>
      <w:r>
        <w:rPr>
          <w:rFonts w:ascii="Arial" w:hAnsi="Arial" w:eastAsia="Malgun Gothic"/>
          <w:b/>
          <w:color w:val="7F6000"/>
          <w:sz w:val="20"/>
        </w:rPr>
        <w:t>ANA CLARA</w:t>
      </w:r>
      <w:r>
        <w:rPr>
          <w:rFonts w:ascii="Arial" w:hAnsi="Arial" w:eastAsia="Malgun Gothic"/>
          <w:sz w:val="20"/>
        </w:rPr>
        <w:t xml:space="preserve">  "Obrigada. Eu achei que ia ser demitida no terceiro dia."</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 · demitida(해고된, demitir 과거분사)</w:t>
      </w:r>
    </w:p>
    <w:p>
      <w:pPr>
        <w:spacing w:after="0" w:before="0"/>
        <w:ind w:left="283"/>
      </w:pPr>
      <w:r>
        <w:rPr>
          <w:rFonts w:ascii="Arial" w:hAnsi="Arial" w:eastAsia="Malgun Gothic"/>
          <w:b/>
          <w:sz w:val="18"/>
        </w:rPr>
        <w:t xml:space="preserve">· 문법: </w:t>
      </w:r>
      <w:r>
        <w:rPr>
          <w:rFonts w:ascii="Arial" w:hAnsi="Arial" w:eastAsia="Malgun Gothic"/>
          <w:sz w:val="18"/>
        </w:rPr>
        <w:t>"achei que ia + ser + 과거분사" — 과거의 예상(과거 속 미래) + 수동태.</w:t>
      </w:r>
    </w:p>
    <w:p>
      <w:pPr>
        <w:spacing w:after="0" w:before="0"/>
        <w:ind w:left="283"/>
      </w:pPr>
      <w:r>
        <w:rPr>
          <w:rFonts w:ascii="Arial" w:hAnsi="Arial" w:eastAsia="Malgun Gothic"/>
          <w:b/>
          <w:sz w:val="18"/>
        </w:rPr>
        <w:t xml:space="preserve">· 시제: </w:t>
      </w:r>
      <w:r>
        <w:rPr>
          <w:rFonts w:ascii="Arial" w:hAnsi="Arial" w:eastAsia="Malgun Gothic"/>
          <w:sz w:val="18"/>
        </w:rPr>
        <w:t>완료과거(achei) / ir 미완료과거 + 수동 부정사 — 과거에서 본 미래.</w:t>
      </w:r>
    </w:p>
    <w:p>
      <w:pPr>
        <w:spacing w:after="0" w:before="0"/>
        <w:ind w:left="283"/>
      </w:pPr>
      <w:r>
        <w:rPr>
          <w:rFonts w:ascii="Arial" w:hAnsi="Arial" w:eastAsia="Malgun Gothic"/>
          <w:b/>
          <w:sz w:val="18"/>
        </w:rPr>
        <w:t xml:space="preserve">· 표현: </w:t>
      </w:r>
      <w:r>
        <w:rPr>
          <w:rFonts w:ascii="Arial" w:hAnsi="Arial" w:eastAsia="Malgun Gothic"/>
          <w:sz w:val="18"/>
        </w:rPr>
        <w:t>"Achei que…" = ~인 줄 알았다.</w:t>
      </w:r>
    </w:p>
    <w:p>
      <w:pPr>
        <w:spacing w:after="20" w:before="100"/>
      </w:pPr>
      <w:r>
        <w:rPr>
          <w:rFonts w:ascii="Arial" w:hAnsi="Arial" w:eastAsia="Malgun Gothic"/>
          <w:b/>
          <w:sz w:val="20"/>
        </w:rPr>
        <w:t xml:space="preserve">75. </w:t>
      </w:r>
      <w:r>
        <w:rPr>
          <w:rFonts w:ascii="Arial" w:hAnsi="Arial" w:eastAsia="Malgun Gothic"/>
          <w:b/>
          <w:color w:val="7F6000"/>
          <w:sz w:val="20"/>
        </w:rPr>
        <w:t>CAIO</w:t>
      </w:r>
      <w:r>
        <w:rPr>
          <w:rFonts w:ascii="Arial" w:hAnsi="Arial" w:eastAsia="Malgun Gothic"/>
          <w:sz w:val="20"/>
        </w:rPr>
        <w:t xml:space="preserve">  "O Bruno demite todo mundo na cabeça dele. Eu demito na vida real."</w:t>
      </w:r>
    </w:p>
    <w:p>
      <w:pPr>
        <w:spacing w:after="0" w:before="0"/>
        <w:ind w:left="283"/>
      </w:pPr>
      <w:r>
        <w:rPr>
          <w:rFonts w:ascii="Arial" w:hAnsi="Arial" w:eastAsia="Malgun Gothic"/>
          <w:b/>
          <w:sz w:val="18"/>
        </w:rPr>
        <w:t xml:space="preserve">· 단어: </w:t>
      </w:r>
      <w:r>
        <w:rPr>
          <w:rFonts w:ascii="Arial" w:hAnsi="Arial" w:eastAsia="Malgun Gothic"/>
          <w:sz w:val="18"/>
        </w:rPr>
        <w:t>demitir(해고하다) · na cabeça dele(그의 머릿속에서)</w:t>
      </w:r>
    </w:p>
    <w:p>
      <w:pPr>
        <w:spacing w:after="0" w:before="0"/>
        <w:ind w:left="283"/>
      </w:pPr>
      <w:r>
        <w:rPr>
          <w:rFonts w:ascii="Arial" w:hAnsi="Arial" w:eastAsia="Malgun Gothic"/>
          <w:b/>
          <w:sz w:val="18"/>
        </w:rPr>
        <w:t xml:space="preserve">· 문법: </w:t>
      </w:r>
      <w:r>
        <w:rPr>
          <w:rFonts w:ascii="Arial" w:hAnsi="Arial" w:eastAsia="Malgun Gothic"/>
          <w:sz w:val="18"/>
        </w:rPr>
        <w:t>대구 문장(na cabeça dele / na vida real).</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습관·사실.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76. </w:t>
      </w:r>
      <w:r>
        <w:rPr>
          <w:rFonts w:ascii="Arial" w:hAnsi="Arial" w:eastAsia="Malgun Gothic"/>
          <w:b/>
          <w:color w:val="7F6000"/>
          <w:sz w:val="20"/>
        </w:rPr>
        <w:t>ANA CLARA</w:t>
      </w:r>
      <w:r>
        <w:rPr>
          <w:rFonts w:ascii="Arial" w:hAnsi="Arial" w:eastAsia="Malgun Gothic"/>
          <w:sz w:val="20"/>
        </w:rPr>
        <w:t xml:space="preserve">  "E por que não me demite?"</w:t>
      </w:r>
    </w:p>
    <w:p>
      <w:pPr>
        <w:spacing w:after="0" w:before="0"/>
        <w:ind w:left="283"/>
      </w:pPr>
      <w:r>
        <w:rPr>
          <w:rFonts w:ascii="Arial" w:hAnsi="Arial" w:eastAsia="Malgun Gothic"/>
          <w:b/>
          <w:sz w:val="18"/>
        </w:rPr>
        <w:t xml:space="preserve">· 단어: </w:t>
      </w:r>
      <w:r>
        <w:rPr>
          <w:rFonts w:ascii="Arial" w:hAnsi="Arial" w:eastAsia="Malgun Gothic"/>
          <w:sz w:val="18"/>
        </w:rPr>
        <w:t>por que(왜)</w:t>
      </w:r>
    </w:p>
    <w:p>
      <w:pPr>
        <w:spacing w:after="0" w:before="0"/>
        <w:ind w:left="283"/>
      </w:pPr>
      <w:r>
        <w:rPr>
          <w:rFonts w:ascii="Arial" w:hAnsi="Arial" w:eastAsia="Malgun Gothic"/>
          <w:b/>
          <w:sz w:val="18"/>
        </w:rPr>
        <w:t xml:space="preserve">· 문법: </w:t>
      </w:r>
      <w:r>
        <w:rPr>
          <w:rFonts w:ascii="Arial" w:hAnsi="Arial" w:eastAsia="Malgun Gothic"/>
          <w:sz w:val="18"/>
        </w:rPr>
        <w:t>부정어 não 뒤 대명사 me(proclise).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77. </w:t>
      </w:r>
      <w:r>
        <w:rPr>
          <w:rFonts w:ascii="Arial" w:hAnsi="Arial" w:eastAsia="Malgun Gothic"/>
          <w:b/>
          <w:color w:val="7F6000"/>
          <w:sz w:val="20"/>
        </w:rPr>
        <w:t>CAIO</w:t>
      </w:r>
      <w:r>
        <w:rPr>
          <w:rFonts w:ascii="Arial" w:hAnsi="Arial" w:eastAsia="Malgun Gothic"/>
          <w:sz w:val="20"/>
        </w:rPr>
        <w:t xml:space="preserve">  "Porque o cliente ligou hoje cedo. E a Lívia vai precisar de muita gente."</w:t>
      </w:r>
    </w:p>
    <w:p>
      <w:pPr>
        <w:spacing w:after="0" w:before="0"/>
        <w:ind w:left="283"/>
      </w:pPr>
      <w:r>
        <w:rPr>
          <w:rFonts w:ascii="Arial" w:hAnsi="Arial" w:eastAsia="Malgun Gothic"/>
          <w:b/>
          <w:sz w:val="18"/>
        </w:rPr>
        <w:t xml:space="preserve">· 단어: </w:t>
      </w:r>
      <w:r>
        <w:rPr>
          <w:rFonts w:ascii="Arial" w:hAnsi="Arial" w:eastAsia="Malgun Gothic"/>
          <w:sz w:val="18"/>
        </w:rPr>
        <w:t>ligar(전화하다) · hoje cedo(오늘 아침 일찍)</w:t>
      </w:r>
    </w:p>
    <w:p>
      <w:pPr>
        <w:spacing w:after="0" w:before="0"/>
        <w:ind w:left="283"/>
      </w:pPr>
      <w:r>
        <w:rPr>
          <w:rFonts w:ascii="Arial" w:hAnsi="Arial" w:eastAsia="Malgun Gothic"/>
          <w:b/>
          <w:sz w:val="18"/>
        </w:rPr>
        <w:t xml:space="preserve">· 문법: </w:t>
      </w:r>
      <w:r>
        <w:rPr>
          <w:rFonts w:ascii="Arial" w:hAnsi="Arial" w:eastAsia="Malgun Gothic"/>
          <w:sz w:val="18"/>
        </w:rPr>
        <w:t>이유 porque. muita gente(집합명사 단수 → muita).</w:t>
      </w:r>
    </w:p>
    <w:p>
      <w:pPr>
        <w:spacing w:after="0" w:before="0"/>
        <w:ind w:left="283"/>
      </w:pPr>
      <w:r>
        <w:rPr>
          <w:rFonts w:ascii="Arial" w:hAnsi="Arial" w:eastAsia="Malgun Gothic"/>
          <w:b/>
          <w:sz w:val="18"/>
        </w:rPr>
        <w:t xml:space="preserve">· 시제: </w:t>
      </w:r>
      <w:r>
        <w:rPr>
          <w:rFonts w:ascii="Arial" w:hAnsi="Arial" w:eastAsia="Malgun Gothic"/>
          <w:sz w:val="18"/>
        </w:rPr>
        <w:t>완료과거(ligou) / 미래 우언형(vai precisar) — 예측.</w:t>
      </w:r>
    </w:p>
    <w:p>
      <w:pPr>
        <w:spacing w:after="0" w:before="0"/>
        <w:ind w:left="283"/>
      </w:pPr>
      <w:r>
        <w:rPr>
          <w:rFonts w:ascii="Arial" w:hAnsi="Arial" w:eastAsia="Malgun Gothic"/>
          <w:b/>
          <w:sz w:val="18"/>
        </w:rPr>
        <w:t xml:space="preserve">· 표현: </w:t>
      </w:r>
      <w:r>
        <w:rPr>
          <w:rFonts w:ascii="Arial" w:hAnsi="Arial" w:eastAsia="Malgun Gothic"/>
          <w:sz w:val="18"/>
        </w:rPr>
        <w:t>"A Lívia vai precisar de muita gente" = 리비아(공격)에 인력이 많이 필요(환유).</w:t>
      </w:r>
    </w:p>
    <w:p>
      <w:pPr>
        <w:spacing w:after="20" w:before="100"/>
      </w:pPr>
      <w:r>
        <w:rPr>
          <w:rFonts w:ascii="Arial" w:hAnsi="Arial" w:eastAsia="Malgun Gothic"/>
          <w:b/>
          <w:sz w:val="20"/>
        </w:rPr>
        <w:t xml:space="preserve">78. </w:t>
      </w:r>
      <w:r>
        <w:rPr>
          <w:rFonts w:ascii="Arial" w:hAnsi="Arial" w:eastAsia="Malgun Gothic"/>
          <w:b/>
          <w:color w:val="7F6000"/>
          <w:sz w:val="20"/>
        </w:rPr>
        <w:t>CAIO</w:t>
      </w:r>
      <w:r>
        <w:rPr>
          <w:rFonts w:ascii="Arial" w:hAnsi="Arial" w:eastAsia="Malgun Gothic"/>
          <w:sz w:val="20"/>
        </w:rPr>
        <w:t xml:space="preserve">  "Ele disse que queria a Lívia sangrando até o dia da eleição."</w:t>
      </w:r>
    </w:p>
    <w:p>
      <w:pPr>
        <w:spacing w:after="0" w:before="0"/>
        <w:ind w:left="283"/>
      </w:pPr>
      <w:r>
        <w:rPr>
          <w:rFonts w:ascii="Arial" w:hAnsi="Arial" w:eastAsia="Malgun Gothic"/>
          <w:b/>
          <w:sz w:val="18"/>
        </w:rPr>
        <w:t xml:space="preserve">· 단어: </w:t>
      </w:r>
      <w:r>
        <w:rPr>
          <w:rFonts w:ascii="Arial" w:hAnsi="Arial" w:eastAsia="Malgun Gothic"/>
          <w:sz w:val="18"/>
        </w:rPr>
        <w:t>querer + 목적어 + 현재분사(~가 …하고 있기를 원하다) · sangrar(피 흘리다)</w:t>
      </w:r>
    </w:p>
    <w:p>
      <w:pPr>
        <w:spacing w:after="0" w:before="0"/>
        <w:ind w:left="283"/>
      </w:pPr>
      <w:r>
        <w:rPr>
          <w:rFonts w:ascii="Arial" w:hAnsi="Arial" w:eastAsia="Malgun Gothic"/>
          <w:b/>
          <w:sz w:val="18"/>
        </w:rPr>
        <w:t xml:space="preserve">· 문법: </w:t>
      </w:r>
      <w:r>
        <w:rPr>
          <w:rFonts w:ascii="Arial" w:hAnsi="Arial" w:eastAsia="Malgun Gothic"/>
          <w:sz w:val="18"/>
        </w:rPr>
        <w:t>간접화법 — "Quero a Lívia sangrando" → "disse que queria". 목적어 + 현재분사 보어 구문.</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미완료과거(queria) — 시제 이동.</w:t>
      </w:r>
    </w:p>
    <w:p>
      <w:pPr>
        <w:spacing w:after="0" w:before="0"/>
        <w:ind w:left="283"/>
      </w:pPr>
      <w:r>
        <w:rPr>
          <w:rFonts w:ascii="Arial" w:hAnsi="Arial" w:eastAsia="Malgun Gothic"/>
          <w:b/>
          <w:sz w:val="18"/>
        </w:rPr>
        <w:t xml:space="preserve">· 표현: </w:t>
      </w:r>
      <w:r>
        <w:rPr>
          <w:rFonts w:ascii="Arial" w:hAnsi="Arial" w:eastAsia="Malgun Gothic"/>
          <w:sz w:val="18"/>
        </w:rPr>
        <w:t>제작 메모 예문. sangrar = 정치적으로 계속 상처 입히다.</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"Sangrando. Ele usou essa palavra?"</w:t>
      </w:r>
    </w:p>
    <w:p>
      <w:pPr>
        <w:spacing w:after="0" w:before="0"/>
        <w:ind w:left="283"/>
      </w:pPr>
      <w:r>
        <w:rPr>
          <w:rFonts w:ascii="Arial" w:hAnsi="Arial" w:eastAsia="Malgun Gothic"/>
          <w:b/>
          <w:sz w:val="18"/>
        </w:rPr>
        <w:t xml:space="preserve">· 단어: </w:t>
      </w:r>
      <w:r>
        <w:rPr>
          <w:rFonts w:ascii="Arial" w:hAnsi="Arial" w:eastAsia="Malgun Gothic"/>
          <w:sz w:val="18"/>
        </w:rPr>
        <w:t>usar(쓰다) · palavra(단어)</w:t>
      </w:r>
    </w:p>
    <w:p>
      <w:pPr>
        <w:spacing w:after="0" w:before="0"/>
        <w:ind w:left="283"/>
      </w:pPr>
      <w:r>
        <w:rPr>
          <w:rFonts w:ascii="Arial" w:hAnsi="Arial" w:eastAsia="Malgun Gothic"/>
          <w:b/>
          <w:sz w:val="18"/>
        </w:rPr>
        <w:t xml:space="preserve">· 문법: </w:t>
      </w:r>
      <w:r>
        <w:rPr>
          <w:rFonts w:ascii="Arial" w:hAnsi="Arial" w:eastAsia="Malgun Gothic"/>
          <w:sz w:val="18"/>
        </w:rPr>
        <w:t>핵심어 반복 후 확인 의문.</w:t>
      </w:r>
    </w:p>
    <w:p>
      <w:pPr>
        <w:spacing w:after="0" w:before="0"/>
        <w:ind w:left="283"/>
      </w:pPr>
      <w:r>
        <w:rPr>
          <w:rFonts w:ascii="Arial" w:hAnsi="Arial" w:eastAsia="Malgun Gothic"/>
          <w:b/>
          <w:sz w:val="18"/>
        </w:rPr>
        <w:t xml:space="preserve">· 시제: </w:t>
      </w:r>
      <w:r>
        <w:rPr>
          <w:rFonts w:ascii="Arial" w:hAnsi="Arial" w:eastAsia="Malgun Gothic"/>
          <w:sz w:val="18"/>
        </w:rPr>
        <w:t>완료과거(usou).</w:t>
      </w:r>
    </w:p>
    <w:p>
      <w:pPr>
        <w:spacing w:after="0" w:before="0"/>
        <w:ind w:left="283"/>
      </w:pPr>
      <w:r>
        <w:rPr>
          <w:rFonts w:ascii="Arial" w:hAnsi="Arial" w:eastAsia="Malgun Gothic"/>
          <w:b/>
          <w:sz w:val="18"/>
        </w:rPr>
        <w:t xml:space="preserve">· 표현: </w:t>
      </w:r>
      <w:r>
        <w:rPr>
          <w:rFonts w:ascii="Arial" w:hAnsi="Arial" w:eastAsia="Malgun Gothic"/>
          <w:sz w:val="18"/>
        </w:rPr>
        <w:t>기자의 '정확한 인용' 확인 습관.</w:t>
      </w:r>
    </w:p>
    <w:p>
      <w:pPr>
        <w:spacing w:after="20" w:before="100"/>
      </w:pPr>
      <w:r>
        <w:rPr>
          <w:rFonts w:ascii="Arial" w:hAnsi="Arial" w:eastAsia="Malgun Gothic"/>
          <w:b/>
          <w:sz w:val="20"/>
        </w:rPr>
        <w:t xml:space="preserve">80. </w:t>
      </w:r>
      <w:r>
        <w:rPr>
          <w:rFonts w:ascii="Arial" w:hAnsi="Arial" w:eastAsia="Malgun Gothic"/>
          <w:b/>
          <w:color w:val="7F6000"/>
          <w:sz w:val="20"/>
        </w:rPr>
        <w:t>CAIO</w:t>
      </w:r>
      <w:r>
        <w:rPr>
          <w:rFonts w:ascii="Arial" w:hAnsi="Arial" w:eastAsia="Malgun Gothic"/>
          <w:sz w:val="20"/>
        </w:rPr>
        <w:t xml:space="preserve">  "Ele usou essa palavra. Eu traduzo pra "engajamento negativo sustentado"."</w:t>
      </w:r>
    </w:p>
    <w:p>
      <w:pPr>
        <w:spacing w:after="0" w:before="0"/>
        <w:ind w:left="283"/>
      </w:pPr>
      <w:r>
        <w:rPr>
          <w:rFonts w:ascii="Arial" w:hAnsi="Arial" w:eastAsia="Malgun Gothic"/>
          <w:b/>
          <w:sz w:val="18"/>
        </w:rPr>
        <w:t xml:space="preserve">· 단어: </w:t>
      </w:r>
      <w:r>
        <w:rPr>
          <w:rFonts w:ascii="Arial" w:hAnsi="Arial" w:eastAsia="Malgun Gothic"/>
          <w:sz w:val="18"/>
        </w:rPr>
        <w:t>traduzir para(~로 번역하다) · sustentado(지속적인)</w:t>
      </w:r>
    </w:p>
    <w:p>
      <w:pPr>
        <w:spacing w:after="0" w:before="0"/>
        <w:ind w:left="283"/>
      </w:pPr>
      <w:r>
        <w:rPr>
          <w:rFonts w:ascii="Arial" w:hAnsi="Arial" w:eastAsia="Malgun Gothic"/>
          <w:b/>
          <w:sz w:val="18"/>
        </w:rPr>
        <w:t xml:space="preserve">· 문법: </w:t>
      </w:r>
      <w:r>
        <w:rPr>
          <w:rFonts w:ascii="Arial" w:hAnsi="Arial" w:eastAsia="Malgun Gothic"/>
          <w:sz w:val="18"/>
        </w:rPr>
        <w:t>반향 대답(질문 반복으로 긍정). traduzir pra + 결과 표현.</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 — 습관적 방식.</w:t>
      </w:r>
    </w:p>
    <w:p>
      <w:pPr>
        <w:spacing w:after="0" w:before="0"/>
        <w:ind w:left="283"/>
      </w:pPr>
      <w:r>
        <w:rPr>
          <w:rFonts w:ascii="Arial" w:hAnsi="Arial" w:eastAsia="Malgun Gothic"/>
          <w:b/>
          <w:sz w:val="18"/>
        </w:rPr>
        <w:t xml:space="preserve">· 표현: </w:t>
      </w:r>
      <w:r>
        <w:rPr>
          <w:rFonts w:ascii="Arial" w:hAnsi="Arial" w:eastAsia="Malgun Gothic"/>
          <w:sz w:val="18"/>
        </w:rPr>
        <w:t>완곡어 euphemism — 폭력 언어를 마케팅 용어로 세탁.</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"E quem é ele? O cliente?"</w:t>
      </w:r>
    </w:p>
    <w:p>
      <w:pPr>
        <w:spacing w:after="0" w:before="0"/>
        <w:ind w:left="283"/>
      </w:pPr>
      <w:r>
        <w:rPr>
          <w:rFonts w:ascii="Arial" w:hAnsi="Arial" w:eastAsia="Malgun Gothic"/>
          <w:b/>
          <w:sz w:val="18"/>
        </w:rPr>
        <w:t xml:space="preserve">· 단어: </w:t>
      </w:r>
      <w:r>
        <w:rPr>
          <w:rFonts w:ascii="Arial" w:hAnsi="Arial" w:eastAsia="Malgun Gothic"/>
          <w:sz w:val="18"/>
        </w:rPr>
        <w:t>quem(누구)</w:t>
      </w:r>
    </w:p>
    <w:p>
      <w:pPr>
        <w:spacing w:after="0" w:before="0"/>
        <w:ind w:left="283"/>
      </w:pPr>
      <w:r>
        <w:rPr>
          <w:rFonts w:ascii="Arial" w:hAnsi="Arial" w:eastAsia="Malgun Gothic"/>
          <w:b/>
          <w:sz w:val="18"/>
        </w:rPr>
        <w:t xml:space="preserve">· 문법: </w:t>
      </w:r>
      <w:r>
        <w:rPr>
          <w:rFonts w:ascii="Arial" w:hAnsi="Arial" w:eastAsia="Malgun Gothic"/>
          <w:sz w:val="18"/>
        </w:rPr>
        <w:t>의문사 + ser + 대명사, 우측 보충.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82. </w:t>
      </w:r>
      <w:r>
        <w:rPr>
          <w:rFonts w:ascii="Arial" w:hAnsi="Arial" w:eastAsia="Malgun Gothic"/>
          <w:b/>
          <w:color w:val="7F6000"/>
          <w:sz w:val="20"/>
        </w:rPr>
        <w:t>CAIO</w:t>
      </w:r>
      <w:r>
        <w:rPr>
          <w:rFonts w:ascii="Arial" w:hAnsi="Arial" w:eastAsia="Malgun Gothic"/>
          <w:sz w:val="20"/>
        </w:rPr>
        <w:t xml:space="preserve">  "Bianca. Pergunta boa demais. Isso é só marketing. Cliente é cliente."</w:t>
      </w:r>
    </w:p>
    <w:p>
      <w:pPr>
        <w:spacing w:after="0" w:before="0"/>
        <w:ind w:left="283"/>
      </w:pPr>
      <w:r>
        <w:rPr>
          <w:rFonts w:ascii="Arial" w:hAnsi="Arial" w:eastAsia="Malgun Gothic"/>
          <w:b/>
          <w:sz w:val="18"/>
        </w:rPr>
        <w:t xml:space="preserve">· 단어: </w:t>
      </w:r>
      <w:r>
        <w:rPr>
          <w:rFonts w:ascii="Arial" w:hAnsi="Arial" w:eastAsia="Malgun Gothic"/>
          <w:sz w:val="18"/>
        </w:rPr>
        <w:t>boa demais(너무 좋은)</w:t>
      </w:r>
    </w:p>
    <w:p>
      <w:pPr>
        <w:spacing w:after="0" w:before="0"/>
        <w:ind w:left="283"/>
      </w:pPr>
      <w:r>
        <w:rPr>
          <w:rFonts w:ascii="Arial" w:hAnsi="Arial" w:eastAsia="Malgun Gothic"/>
          <w:b/>
          <w:sz w:val="18"/>
        </w:rPr>
        <w:t xml:space="preserve">· 문법: </w:t>
      </w:r>
      <w:r>
        <w:rPr>
          <w:rFonts w:ascii="Arial" w:hAnsi="Arial" w:eastAsia="Malgun Gothic"/>
          <w:sz w:val="18"/>
        </w:rPr>
        <w:t>명사 + 형용사 + demais. 동어반복 Cliente é cliente(→ 5화 88번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칭찬으로 위장한 경고.</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"Desculpa. Curiosidade de roteirista. Eu gosto de saber quem é o vilão."</w:t>
      </w:r>
    </w:p>
    <w:p>
      <w:pPr>
        <w:spacing w:after="0" w:before="0"/>
        <w:ind w:left="283"/>
      </w:pPr>
      <w:r>
        <w:rPr>
          <w:rFonts w:ascii="Arial" w:hAnsi="Arial" w:eastAsia="Malgun Gothic"/>
          <w:b/>
          <w:sz w:val="18"/>
        </w:rPr>
        <w:t xml:space="preserve">· 단어: </w:t>
      </w:r>
      <w:r>
        <w:rPr>
          <w:rFonts w:ascii="Arial" w:hAnsi="Arial" w:eastAsia="Malgun Gothic"/>
          <w:sz w:val="18"/>
        </w:rPr>
        <w:t>curiosidade(호기심) · vilão(악당)</w:t>
      </w:r>
    </w:p>
    <w:p>
      <w:pPr>
        <w:spacing w:after="0" w:before="0"/>
        <w:ind w:left="283"/>
      </w:pPr>
      <w:r>
        <w:rPr>
          <w:rFonts w:ascii="Arial" w:hAnsi="Arial" w:eastAsia="Malgun Gothic"/>
          <w:b/>
          <w:sz w:val="18"/>
        </w:rPr>
        <w:t xml:space="preserve">· 문법: </w:t>
      </w:r>
      <w:r>
        <w:rPr>
          <w:rFonts w:ascii="Arial" w:hAnsi="Arial" w:eastAsia="Malgun Gothic"/>
          <w:sz w:val="18"/>
        </w:rPr>
        <w:t>gostar de + 부정사 + 간접의문(quem é o vilão).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작가 신분을 이용한 둘러대기.</w:t>
      </w:r>
    </w:p>
    <w:p>
      <w:pPr>
        <w:spacing w:after="20" w:before="100"/>
      </w:pPr>
      <w:r>
        <w:rPr>
          <w:rFonts w:ascii="Arial" w:hAnsi="Arial" w:eastAsia="Malgun Gothic"/>
          <w:b/>
          <w:sz w:val="20"/>
        </w:rPr>
        <w:t xml:space="preserve">84. </w:t>
      </w:r>
      <w:r>
        <w:rPr>
          <w:rFonts w:ascii="Arial" w:hAnsi="Arial" w:eastAsia="Malgun Gothic"/>
          <w:b/>
          <w:color w:val="7F6000"/>
          <w:sz w:val="20"/>
        </w:rPr>
        <w:t>CAIO</w:t>
      </w:r>
      <w:r>
        <w:rPr>
          <w:rFonts w:ascii="Arial" w:hAnsi="Arial" w:eastAsia="Malgun Gothic"/>
          <w:sz w:val="20"/>
        </w:rPr>
        <w:t xml:space="preserve">  "Aqui não tem vilão. Tem orçamento. Volta pra Lívia."</w:t>
      </w:r>
    </w:p>
    <w:p>
      <w:pPr>
        <w:spacing w:after="0" w:before="0"/>
        <w:ind w:left="283"/>
      </w:pPr>
      <w:r>
        <w:rPr>
          <w:rFonts w:ascii="Arial" w:hAnsi="Arial" w:eastAsia="Malgun Gothic"/>
          <w:b/>
          <w:sz w:val="18"/>
        </w:rPr>
        <w:t xml:space="preserve">· 단어: </w:t>
      </w:r>
      <w:r>
        <w:rPr>
          <w:rFonts w:ascii="Arial" w:hAnsi="Arial" w:eastAsia="Malgun Gothic"/>
          <w:sz w:val="18"/>
        </w:rPr>
        <w:t>orçamento(예산)</w:t>
      </w:r>
    </w:p>
    <w:p>
      <w:pPr>
        <w:spacing w:after="0" w:before="0"/>
        <w:ind w:left="283"/>
      </w:pPr>
      <w:r>
        <w:rPr>
          <w:rFonts w:ascii="Arial" w:hAnsi="Arial" w:eastAsia="Malgun Gothic"/>
          <w:b/>
          <w:sz w:val="18"/>
        </w:rPr>
        <w:t xml:space="preserve">· 문법: </w:t>
      </w:r>
      <w:r>
        <w:rPr>
          <w:rFonts w:ascii="Arial" w:hAnsi="Arial" w:eastAsia="Malgun Gothic"/>
          <w:sz w:val="18"/>
        </w:rPr>
        <w:t>존재 ter 대구(não tem / tem). 구어 명령 Volta.</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 구어형.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85. </w:t>
      </w:r>
      <w:r>
        <w:rPr>
          <w:rFonts w:ascii="Arial" w:hAnsi="Arial" w:eastAsia="Malgun Gothic"/>
          <w:b/>
          <w:color w:val="7F6000"/>
          <w:sz w:val="20"/>
        </w:rPr>
        <w:t>JÉSSICA</w:t>
      </w:r>
      <w:r>
        <w:rPr>
          <w:rFonts w:ascii="Arial" w:hAnsi="Arial" w:eastAsia="Malgun Gothic"/>
          <w:sz w:val="20"/>
        </w:rPr>
        <w:t xml:space="preserve">  "Terminei o segundo da juíza. Já volto."</w:t>
      </w:r>
    </w:p>
    <w:p>
      <w:pPr>
        <w:spacing w:after="0" w:before="0"/>
        <w:ind w:left="283"/>
      </w:pPr>
      <w:r>
        <w:rPr>
          <w:rFonts w:ascii="Arial" w:hAnsi="Arial" w:eastAsia="Malgun Gothic"/>
          <w:b/>
          <w:sz w:val="18"/>
        </w:rPr>
        <w:t xml:space="preserve">· 단어: </w:t>
      </w:r>
      <w:r>
        <w:rPr>
          <w:rFonts w:ascii="Arial" w:hAnsi="Arial" w:eastAsia="Malgun Gothic"/>
          <w:sz w:val="18"/>
        </w:rPr>
        <w:t>o segundo(두 번째 것)</w:t>
      </w:r>
    </w:p>
    <w:p>
      <w:pPr>
        <w:spacing w:after="0" w:before="0"/>
        <w:ind w:left="283"/>
      </w:pPr>
      <w:r>
        <w:rPr>
          <w:rFonts w:ascii="Arial" w:hAnsi="Arial" w:eastAsia="Malgun Gothic"/>
          <w:b/>
          <w:sz w:val="18"/>
        </w:rPr>
        <w:t xml:space="preserve">· 문법: </w:t>
      </w:r>
      <w:r>
        <w:rPr>
          <w:rFonts w:ascii="Arial" w:hAnsi="Arial" w:eastAsia="Malgun Gothic"/>
          <w:sz w:val="18"/>
        </w:rPr>
        <w:t>서수의 명사화(o segundo [roteiro]).</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현재직설법(가까운 미래).</w:t>
      </w:r>
    </w:p>
    <w:p>
      <w:pPr>
        <w:spacing w:after="0" w:before="0"/>
        <w:ind w:left="283"/>
      </w:pPr>
      <w:r>
        <w:rPr>
          <w:rFonts w:ascii="Arial" w:hAnsi="Arial" w:eastAsia="Malgun Gothic"/>
          <w:b/>
          <w:sz w:val="18"/>
        </w:rPr>
        <w:t xml:space="preserve">· 표현: </w:t>
      </w:r>
      <w:r>
        <w:rPr>
          <w:rFonts w:ascii="Arial" w:hAnsi="Arial" w:eastAsia="Malgun Gothic"/>
          <w:sz w:val="18"/>
        </w:rPr>
        <w:t>37번 반복 — 패턴화된 행동.</w:t>
      </w:r>
    </w:p>
    <w:p>
      <w:pPr>
        <w:spacing w:after="20" w:before="100"/>
      </w:pPr>
      <w:r>
        <w:rPr>
          <w:rFonts w:ascii="Arial" w:hAnsi="Arial" w:eastAsia="Malgun Gothic"/>
          <w:b/>
          <w:sz w:val="20"/>
        </w:rPr>
        <w:t xml:space="preserve">86. </w:t>
      </w:r>
      <w:r>
        <w:rPr>
          <w:rFonts w:ascii="Arial" w:hAnsi="Arial" w:eastAsia="Malgun Gothic"/>
          <w:b/>
          <w:color w:val="7F6000"/>
          <w:sz w:val="20"/>
        </w:rPr>
        <w:t>ANA CLARA</w:t>
      </w:r>
      <w:r>
        <w:rPr>
          <w:rFonts w:ascii="Arial" w:hAnsi="Arial" w:eastAsia="Malgun Gothic"/>
          <w:sz w:val="20"/>
        </w:rPr>
        <w:t xml:space="preserve">  "Eu vou junto. Também preciso do banheiro."</w:t>
      </w:r>
    </w:p>
    <w:p>
      <w:pPr>
        <w:spacing w:after="0" w:before="0"/>
        <w:ind w:left="283"/>
      </w:pPr>
      <w:r>
        <w:rPr>
          <w:rFonts w:ascii="Arial" w:hAnsi="Arial" w:eastAsia="Malgun Gothic"/>
          <w:b/>
          <w:sz w:val="18"/>
        </w:rPr>
        <w:t xml:space="preserve">· 단어: </w:t>
      </w:r>
      <w:r>
        <w:rPr>
          <w:rFonts w:ascii="Arial" w:hAnsi="Arial" w:eastAsia="Malgun Gothic"/>
          <w:sz w:val="18"/>
        </w:rPr>
        <w:t>ir junto(같이 가다) · banheiro(화장실)</w:t>
      </w:r>
    </w:p>
    <w:p>
      <w:pPr>
        <w:spacing w:after="0" w:before="0"/>
        <w:ind w:left="283"/>
      </w:pPr>
      <w:r>
        <w:rPr>
          <w:rFonts w:ascii="Arial" w:hAnsi="Arial" w:eastAsia="Malgun Gothic"/>
          <w:b/>
          <w:sz w:val="18"/>
        </w:rPr>
        <w:t xml:space="preserve">· 문법: </w:t>
      </w:r>
      <w:r>
        <w:rPr>
          <w:rFonts w:ascii="Arial" w:hAnsi="Arial" w:eastAsia="Malgun Gothic"/>
          <w:sz w:val="18"/>
        </w:rPr>
        <w:t>junto 부사 용법. precisar de + o banheiro.</w:t>
      </w:r>
    </w:p>
    <w:p>
      <w:pPr>
        <w:spacing w:after="0" w:before="0"/>
        <w:ind w:left="283"/>
      </w:pPr>
      <w:r>
        <w:rPr>
          <w:rFonts w:ascii="Arial" w:hAnsi="Arial" w:eastAsia="Malgun Gothic"/>
          <w:b/>
          <w:sz w:val="18"/>
        </w:rPr>
        <w:t xml:space="preserve">· 시제: </w:t>
      </w:r>
      <w:r>
        <w:rPr>
          <w:rFonts w:ascii="Arial" w:hAnsi="Arial" w:eastAsia="Malgun Gothic"/>
          <w:sz w:val="18"/>
        </w:rPr>
        <w:t>현재직설법 — 즉각적 결정.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87. </w:t>
      </w:r>
      <w:r>
        <w:rPr>
          <w:rFonts w:ascii="Arial" w:hAnsi="Arial" w:eastAsia="Malgun Gothic"/>
          <w:b/>
          <w:color w:val="7F6000"/>
          <w:sz w:val="20"/>
        </w:rPr>
        <w:t>JÉSSICA</w:t>
      </w:r>
      <w:r>
        <w:rPr>
          <w:rFonts w:ascii="Arial" w:hAnsi="Arial" w:eastAsia="Malgun Gothic"/>
          <w:sz w:val="20"/>
        </w:rPr>
        <w:t xml:space="preserve">  "Segunda vez hoje. Não, terceira. Você tá contando, né?"</w:t>
      </w:r>
    </w:p>
    <w:p>
      <w:pPr>
        <w:spacing w:after="0" w:before="0"/>
        <w:ind w:left="283"/>
      </w:pPr>
      <w:r>
        <w:rPr>
          <w:rFonts w:ascii="Arial" w:hAnsi="Arial" w:eastAsia="Malgun Gothic"/>
          <w:b/>
          <w:sz w:val="18"/>
        </w:rPr>
        <w:t xml:space="preserve">· 단어: </w:t>
      </w:r>
      <w:r>
        <w:rPr>
          <w:rFonts w:ascii="Arial" w:hAnsi="Arial" w:eastAsia="Malgun Gothic"/>
          <w:sz w:val="18"/>
        </w:rPr>
        <w:t>segunda vez(두 번째) · terceira(세 번째)</w:t>
      </w:r>
    </w:p>
    <w:p>
      <w:pPr>
        <w:spacing w:after="0" w:before="0"/>
        <w:ind w:left="283"/>
      </w:pPr>
      <w:r>
        <w:rPr>
          <w:rFonts w:ascii="Arial" w:hAnsi="Arial" w:eastAsia="Malgun Gothic"/>
          <w:b/>
          <w:sz w:val="18"/>
        </w:rPr>
        <w:t xml:space="preserve">· 문법: </w:t>
      </w:r>
      <w:r>
        <w:rPr>
          <w:rFonts w:ascii="Arial" w:hAnsi="Arial" w:eastAsia="Malgun Gothic"/>
          <w:sz w:val="18"/>
        </w:rPr>
        <w:t>서수 여성(vez에 일치). 자기 정정(Não, terceira).</w:t>
      </w:r>
    </w:p>
    <w:p>
      <w:pPr>
        <w:spacing w:after="0" w:before="0"/>
        <w:ind w:left="283"/>
      </w:pPr>
      <w:r>
        <w:rPr>
          <w:rFonts w:ascii="Arial" w:hAnsi="Arial" w:eastAsia="Malgun Gothic"/>
          <w:b/>
          <w:sz w:val="18"/>
        </w:rPr>
        <w:t xml:space="preserve">· 시제: </w:t>
      </w:r>
      <w:r>
        <w:rPr>
          <w:rFonts w:ascii="Arial" w:hAnsi="Arial" w:eastAsia="Malgun Gothic"/>
          <w:sz w:val="18"/>
        </w:rPr>
        <w:t>현재진행(tá contando).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"Tô. Você conta parcela, eu conto lavagem."</w:t>
      </w:r>
    </w:p>
    <w:p>
      <w:pPr>
        <w:spacing w:after="0" w:before="0"/>
        <w:ind w:left="283"/>
      </w:pPr>
      <w:r>
        <w:rPr>
          <w:rFonts w:ascii="Arial" w:hAnsi="Arial" w:eastAsia="Malgun Gothic"/>
          <w:b/>
          <w:sz w:val="18"/>
        </w:rPr>
        <w:t xml:space="preserve">· 단어: </w:t>
      </w:r>
      <w:r>
        <w:rPr>
          <w:rFonts w:ascii="Arial" w:hAnsi="Arial" w:eastAsia="Malgun Gothic"/>
          <w:sz w:val="18"/>
        </w:rPr>
        <w:t>lavagem(씻기)</w:t>
      </w:r>
    </w:p>
    <w:p>
      <w:pPr>
        <w:spacing w:after="0" w:before="0"/>
        <w:ind w:left="283"/>
      </w:pPr>
      <w:r>
        <w:rPr>
          <w:rFonts w:ascii="Arial" w:hAnsi="Arial" w:eastAsia="Malgun Gothic"/>
          <w:b/>
          <w:sz w:val="18"/>
        </w:rPr>
        <w:t xml:space="preserve">· 문법: </w:t>
      </w:r>
      <w:r>
        <w:rPr>
          <w:rFonts w:ascii="Arial" w:hAnsi="Arial" w:eastAsia="Malgun Gothic"/>
          <w:sz w:val="18"/>
        </w:rPr>
        <w:t>동사 반복 대답(Tô). 무관사 목적어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56번과 호응.</w:t>
      </w:r>
    </w:p>
    <w:p>
      <w:pPr>
        <w:spacing w:after="20" w:before="100"/>
      </w:pPr>
      <w:r>
        <w:rPr>
          <w:rFonts w:ascii="Arial" w:hAnsi="Arial" w:eastAsia="Malgun Gothic"/>
          <w:b/>
          <w:sz w:val="20"/>
        </w:rPr>
        <w:t xml:space="preserve">89. </w:t>
      </w:r>
      <w:r>
        <w:rPr>
          <w:rFonts w:ascii="Arial" w:hAnsi="Arial" w:eastAsia="Malgun Gothic"/>
          <w:b/>
          <w:color w:val="7F6000"/>
          <w:sz w:val="20"/>
        </w:rPr>
        <w:t>JÉSSICA</w:t>
      </w:r>
      <w:r>
        <w:rPr>
          <w:rFonts w:ascii="Arial" w:hAnsi="Arial" w:eastAsia="Malgun Gothic"/>
          <w:sz w:val="20"/>
        </w:rPr>
        <w:t xml:space="preserve">  "Engraçadinha. É só sabonete. Não é confissão."</w:t>
      </w:r>
    </w:p>
    <w:p>
      <w:pPr>
        <w:spacing w:after="0" w:before="0"/>
        <w:ind w:left="283"/>
      </w:pPr>
      <w:r>
        <w:rPr>
          <w:rFonts w:ascii="Arial" w:hAnsi="Arial" w:eastAsia="Malgun Gothic"/>
          <w:b/>
          <w:sz w:val="18"/>
        </w:rPr>
        <w:t xml:space="preserve">· 단어: </w:t>
      </w:r>
      <w:r>
        <w:rPr>
          <w:rFonts w:ascii="Arial" w:hAnsi="Arial" w:eastAsia="Malgun Gothic"/>
          <w:sz w:val="18"/>
        </w:rPr>
        <w:t>engraçadinha(웃기셔, 여성) · sabonete(세숫비누) · confissão(고해, 자백)</w:t>
      </w:r>
    </w:p>
    <w:p>
      <w:pPr>
        <w:spacing w:after="0" w:before="0"/>
        <w:ind w:left="283"/>
      </w:pPr>
      <w:r>
        <w:rPr>
          <w:rFonts w:ascii="Arial" w:hAnsi="Arial" w:eastAsia="Malgun Gothic"/>
          <w:b/>
          <w:sz w:val="18"/>
        </w:rPr>
        <w:t xml:space="preserve">· 문법: </w:t>
      </w:r>
      <w:r>
        <w:rPr>
          <w:rFonts w:ascii="Arial" w:hAnsi="Arial" w:eastAsia="Malgun Gothic"/>
          <w:sz w:val="18"/>
        </w:rPr>
        <w:t>지소사 비꼼(→ 4화 74번 참고). 무관사 보어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sabonete(세안용) vs sabão(세탁용).</w:t>
      </w:r>
    </w:p>
    <w:p>
      <w:pPr>
        <w:spacing w:after="20" w:before="100"/>
      </w:pPr>
      <w:r>
        <w:rPr>
          <w:rFonts w:ascii="Arial" w:hAnsi="Arial" w:eastAsia="Malgun Gothic"/>
          <w:b/>
          <w:sz w:val="20"/>
        </w:rPr>
        <w:t xml:space="preserve">90. </w:t>
      </w:r>
      <w:r>
        <w:rPr>
          <w:rFonts w:ascii="Arial" w:hAnsi="Arial" w:eastAsia="Malgun Gothic"/>
          <w:b/>
          <w:color w:val="7F6000"/>
          <w:sz w:val="20"/>
        </w:rPr>
        <w:t>ANA CLARA</w:t>
      </w:r>
      <w:r>
        <w:rPr>
          <w:rFonts w:ascii="Arial" w:hAnsi="Arial" w:eastAsia="Malgun Gothic"/>
          <w:sz w:val="20"/>
        </w:rPr>
        <w:t xml:space="preserve">  "Por que você lava tanto, Jéssica?"</w:t>
      </w:r>
    </w:p>
    <w:p>
      <w:pPr>
        <w:spacing w:after="0" w:before="0"/>
        <w:ind w:left="283"/>
      </w:pPr>
      <w:r>
        <w:rPr>
          <w:rFonts w:ascii="Arial" w:hAnsi="Arial" w:eastAsia="Malgun Gothic"/>
          <w:b/>
          <w:sz w:val="18"/>
        </w:rPr>
        <w:t xml:space="preserve">· 단어: </w:t>
      </w:r>
      <w:r>
        <w:rPr>
          <w:rFonts w:ascii="Arial" w:hAnsi="Arial" w:eastAsia="Malgun Gothic"/>
          <w:sz w:val="18"/>
        </w:rPr>
        <w:t>tanto(그렇게 많이, 부사)</w:t>
      </w:r>
    </w:p>
    <w:p>
      <w:pPr>
        <w:spacing w:after="0" w:before="0"/>
        <w:ind w:left="283"/>
      </w:pPr>
      <w:r>
        <w:rPr>
          <w:rFonts w:ascii="Arial" w:hAnsi="Arial" w:eastAsia="Malgun Gothic"/>
          <w:b/>
          <w:sz w:val="18"/>
        </w:rPr>
        <w:t xml:space="preserve">· 문법: </w:t>
      </w:r>
      <w:r>
        <w:rPr>
          <w:rFonts w:ascii="Arial" w:hAnsi="Arial" w:eastAsia="Malgun Gothic"/>
          <w:sz w:val="18"/>
        </w:rPr>
        <w:t>부사 tanto(불변).</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91. </w:t>
      </w:r>
      <w:r>
        <w:rPr>
          <w:rFonts w:ascii="Arial" w:hAnsi="Arial" w:eastAsia="Malgun Gothic"/>
          <w:b/>
          <w:color w:val="7F6000"/>
          <w:sz w:val="20"/>
        </w:rPr>
        <w:t>JÉSSICA</w:t>
      </w:r>
      <w:r>
        <w:rPr>
          <w:rFonts w:ascii="Arial" w:hAnsi="Arial" w:eastAsia="Malgun Gothic"/>
          <w:sz w:val="20"/>
        </w:rPr>
        <w:t xml:space="preserve">  "Porque não sai."</w:t>
      </w:r>
    </w:p>
    <w:p>
      <w:pPr>
        <w:spacing w:after="0" w:before="0"/>
        <w:ind w:left="283"/>
      </w:pPr>
      <w:r>
        <w:rPr>
          <w:rFonts w:ascii="Arial" w:hAnsi="Arial" w:eastAsia="Malgun Gothic"/>
          <w:b/>
          <w:sz w:val="18"/>
        </w:rPr>
        <w:t xml:space="preserve">· 단어: </w:t>
      </w:r>
      <w:r>
        <w:rPr>
          <w:rFonts w:ascii="Arial" w:hAnsi="Arial" w:eastAsia="Malgun Gothic"/>
          <w:sz w:val="18"/>
        </w:rPr>
        <w:t>sair(지워지다, 빠지다)</w:t>
      </w:r>
    </w:p>
    <w:p>
      <w:pPr>
        <w:spacing w:after="0" w:before="0"/>
        <w:ind w:left="283"/>
      </w:pPr>
      <w:r>
        <w:rPr>
          <w:rFonts w:ascii="Arial" w:hAnsi="Arial" w:eastAsia="Malgun Gothic"/>
          <w:b/>
          <w:sz w:val="18"/>
        </w:rPr>
        <w:t xml:space="preserve">· 문법: </w:t>
      </w:r>
      <w:r>
        <w:rPr>
          <w:rFonts w:ascii="Arial" w:hAnsi="Arial" w:eastAsia="Malgun Gothic"/>
          <w:sz w:val="18"/>
        </w:rPr>
        <w:t>주어 생략(무엇이 안 지워지는지 비밀). sair = 얼룩이 빠지다.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죄책감의 은유.</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"O quê não sai?"</w:t>
      </w:r>
    </w:p>
    <w:p>
      <w:pPr>
        <w:spacing w:after="0" w:before="0"/>
        <w:ind w:left="283"/>
      </w:pPr>
      <w:r>
        <w:rPr>
          <w:rFonts w:ascii="Arial" w:hAnsi="Arial" w:eastAsia="Malgun Gothic"/>
          <w:b/>
          <w:sz w:val="18"/>
        </w:rPr>
        <w:t xml:space="preserve">· 단어: </w:t>
      </w:r>
      <w:r>
        <w:rPr>
          <w:rFonts w:ascii="Arial" w:hAnsi="Arial" w:eastAsia="Malgun Gothic"/>
          <w:sz w:val="18"/>
        </w:rPr>
        <w:t>o quê(무엇)</w:t>
      </w:r>
    </w:p>
    <w:p>
      <w:pPr>
        <w:spacing w:after="0" w:before="0"/>
        <w:ind w:left="283"/>
      </w:pPr>
      <w:r>
        <w:rPr>
          <w:rFonts w:ascii="Arial" w:hAnsi="Arial" w:eastAsia="Malgun Gothic"/>
          <w:b/>
          <w:sz w:val="18"/>
        </w:rPr>
        <w:t xml:space="preserve">· 문법: </w:t>
      </w:r>
      <w:r>
        <w:rPr>
          <w:rFonts w:ascii="Arial" w:hAnsi="Arial" w:eastAsia="Malgun Gothic"/>
          <w:sz w:val="18"/>
        </w:rPr>
        <w:t>강세형 o quê가 주어 자리 — 상대 말을 되받는 반향 의문이라 강조 표기.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93. </w:t>
      </w:r>
      <w:r>
        <w:rPr>
          <w:rFonts w:ascii="Arial" w:hAnsi="Arial" w:eastAsia="Malgun Gothic"/>
          <w:b/>
          <w:color w:val="7F6000"/>
          <w:sz w:val="20"/>
        </w:rPr>
        <w:t>JÉSSICA</w:t>
      </w:r>
      <w:r>
        <w:rPr>
          <w:rFonts w:ascii="Arial" w:hAnsi="Arial" w:eastAsia="Malgun Gothic"/>
          <w:sz w:val="20"/>
        </w:rPr>
        <w:t xml:space="preserve">  "Esquece. Tinta de caneta. Eu já te disse."</w:t>
      </w:r>
    </w:p>
    <w:p>
      <w:pPr>
        <w:spacing w:after="0" w:before="0"/>
        <w:ind w:left="283"/>
      </w:pPr>
      <w:r>
        <w:rPr>
          <w:rFonts w:ascii="Arial" w:hAnsi="Arial" w:eastAsia="Malgun Gothic"/>
          <w:b/>
          <w:sz w:val="18"/>
        </w:rPr>
        <w:t xml:space="preserve">· 단어: </w:t>
      </w:r>
      <w:r>
        <w:rPr>
          <w:rFonts w:ascii="Arial" w:hAnsi="Arial" w:eastAsia="Malgun Gothic"/>
          <w:sz w:val="18"/>
        </w:rPr>
        <w:t>esquecer(잊다; 구어 명령 esquece)</w:t>
      </w:r>
    </w:p>
    <w:p>
      <w:pPr>
        <w:spacing w:after="0" w:before="0"/>
        <w:ind w:left="283"/>
      </w:pPr>
      <w:r>
        <w:rPr>
          <w:rFonts w:ascii="Arial" w:hAnsi="Arial" w:eastAsia="Malgun Gothic"/>
          <w:b/>
          <w:sz w:val="18"/>
        </w:rPr>
        <w:t xml:space="preserve">· 문법: </w:t>
      </w:r>
      <w:r>
        <w:rPr>
          <w:rFonts w:ascii="Arial" w:hAnsi="Arial" w:eastAsia="Malgun Gothic"/>
          <w:sz w:val="18"/>
        </w:rPr>
        <w:t>Esquece = 됐어(관용 명령). 주어 eu + já + te disse.</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완료과거.</w:t>
      </w:r>
    </w:p>
    <w:p>
      <w:pPr>
        <w:spacing w:after="0" w:before="0"/>
        <w:ind w:left="283"/>
      </w:pPr>
      <w:r>
        <w:rPr>
          <w:rFonts w:ascii="Arial" w:hAnsi="Arial" w:eastAsia="Malgun Gothic"/>
          <w:b/>
          <w:sz w:val="18"/>
        </w:rPr>
        <w:t xml:space="preserve">· 표현: </w:t>
      </w:r>
      <w:r>
        <w:rPr>
          <w:rFonts w:ascii="Arial" w:hAnsi="Arial" w:eastAsia="Malgun Gothic"/>
          <w:sz w:val="18"/>
        </w:rPr>
        <w:t>"Esquece" = 신경 쓰지 마.</w:t>
      </w:r>
    </w:p>
    <w:p>
      <w:pPr>
        <w:spacing w:after="20" w:before="100"/>
      </w:pPr>
      <w:r>
        <w:rPr>
          <w:rFonts w:ascii="Arial" w:hAnsi="Arial" w:eastAsia="Malgun Gothic"/>
          <w:b/>
          <w:sz w:val="20"/>
        </w:rPr>
        <w:t xml:space="preserve">94. </w:t>
      </w:r>
      <w:r>
        <w:rPr>
          <w:rFonts w:ascii="Arial" w:hAnsi="Arial" w:eastAsia="Malgun Gothic"/>
          <w:b/>
          <w:color w:val="7F6000"/>
          <w:sz w:val="20"/>
        </w:rPr>
        <w:t>ANA CLARA</w:t>
      </w:r>
      <w:r>
        <w:rPr>
          <w:rFonts w:ascii="Arial" w:hAnsi="Arial" w:eastAsia="Malgun Gothic"/>
          <w:sz w:val="20"/>
        </w:rPr>
        <w:t xml:space="preserve">  "Você disse que era tinta. Mas a gente escreve no computador."</w:t>
      </w:r>
    </w:p>
    <w:p>
      <w:pPr>
        <w:spacing w:after="0" w:before="0"/>
        <w:ind w:left="283"/>
      </w:pPr>
      <w:r>
        <w:rPr>
          <w:rFonts w:ascii="Arial" w:hAnsi="Arial" w:eastAsia="Malgun Gothic"/>
          <w:b/>
          <w:sz w:val="18"/>
        </w:rPr>
        <w:t xml:space="preserve">· 단어: </w:t>
      </w:r>
      <w:r>
        <w:rPr>
          <w:rFonts w:ascii="Arial" w:hAnsi="Arial" w:eastAsia="Malgun Gothic"/>
          <w:sz w:val="18"/>
        </w:rPr>
        <w:t>tinta(잉크)</w:t>
      </w:r>
    </w:p>
    <w:p>
      <w:pPr>
        <w:spacing w:after="0" w:before="0"/>
        <w:ind w:left="283"/>
      </w:pPr>
      <w:r>
        <w:rPr>
          <w:rFonts w:ascii="Arial" w:hAnsi="Arial" w:eastAsia="Malgun Gothic"/>
          <w:b/>
          <w:sz w:val="18"/>
        </w:rPr>
        <w:t xml:space="preserve">· 문법: </w:t>
      </w:r>
      <w:r>
        <w:rPr>
          <w:rFonts w:ascii="Arial" w:hAnsi="Arial" w:eastAsia="Malgun Gothic"/>
          <w:sz w:val="18"/>
        </w:rPr>
        <w:t xml:space="preserve">간접화법(é → era). </w:t>
      </w:r>
    </w:p>
    <w:p>
      <w:pPr>
        <w:spacing w:after="0" w:before="0"/>
        <w:ind w:left="283"/>
      </w:pPr>
      <w:r>
        <w:rPr>
          <w:rFonts w:ascii="Arial" w:hAnsi="Arial" w:eastAsia="Malgun Gothic"/>
          <w:b/>
          <w:sz w:val="18"/>
        </w:rPr>
        <w:t xml:space="preserve">· 시제: </w:t>
      </w:r>
      <w:r>
        <w:rPr>
          <w:rFonts w:ascii="Arial" w:hAnsi="Arial" w:eastAsia="Malgun Gothic"/>
          <w:sz w:val="18"/>
        </w:rPr>
        <w:t>완료과거 / 미완료과거(era) /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95. </w:t>
      </w:r>
      <w:r>
        <w:rPr>
          <w:rFonts w:ascii="Arial" w:hAnsi="Arial" w:eastAsia="Malgun Gothic"/>
          <w:b/>
          <w:color w:val="7F6000"/>
          <w:sz w:val="20"/>
        </w:rPr>
        <w:t>JÉSSICA</w:t>
      </w:r>
      <w:r>
        <w:rPr>
          <w:rFonts w:ascii="Arial" w:hAnsi="Arial" w:eastAsia="Malgun Gothic"/>
          <w:sz w:val="20"/>
        </w:rPr>
        <w:t xml:space="preserve">  "Você faz pergunta demais pra quem escreve sobre óculos de leitura."</w:t>
      </w:r>
    </w:p>
    <w:p>
      <w:pPr>
        <w:spacing w:after="0" w:before="0"/>
        <w:ind w:left="283"/>
      </w:pPr>
      <w:r>
        <w:rPr>
          <w:rFonts w:ascii="Arial" w:hAnsi="Arial" w:eastAsia="Malgun Gothic"/>
          <w:b/>
          <w:sz w:val="18"/>
        </w:rPr>
        <w:t xml:space="preserve">· 단어: </w:t>
      </w:r>
      <w:r>
        <w:rPr>
          <w:rFonts w:ascii="Arial" w:hAnsi="Arial" w:eastAsia="Malgun Gothic"/>
          <w:sz w:val="18"/>
        </w:rPr>
        <w:t>pergunta demais(질문을 너무 많이)</w:t>
      </w:r>
    </w:p>
    <w:p>
      <w:pPr>
        <w:spacing w:after="0" w:before="0"/>
        <w:ind w:left="283"/>
      </w:pPr>
      <w:r>
        <w:rPr>
          <w:rFonts w:ascii="Arial" w:hAnsi="Arial" w:eastAsia="Malgun Gothic"/>
          <w:b/>
          <w:sz w:val="18"/>
        </w:rPr>
        <w:t xml:space="preserve">· 문법: </w:t>
      </w:r>
      <w:r>
        <w:rPr>
          <w:rFonts w:ascii="Arial" w:hAnsi="Arial" w:eastAsia="Malgun Gothic"/>
          <w:sz w:val="18"/>
        </w:rPr>
        <w:t>"pra quem…" = ~치고는(기준의 para, → 5화 109번 참고). 무관사 pergunta = 양적 범주.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경고성 핀잔.</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"Desculpa. Eu não quis te incomodar."</w:t>
      </w:r>
    </w:p>
    <w:p>
      <w:pPr>
        <w:spacing w:after="0" w:before="0"/>
        <w:ind w:left="283"/>
      </w:pPr>
      <w:r>
        <w:rPr>
          <w:rFonts w:ascii="Arial" w:hAnsi="Arial" w:eastAsia="Malgun Gothic"/>
          <w:b/>
          <w:sz w:val="18"/>
        </w:rPr>
        <w:t xml:space="preserve">· 단어: </w:t>
      </w:r>
      <w:r>
        <w:rPr>
          <w:rFonts w:ascii="Arial" w:hAnsi="Arial" w:eastAsia="Malgun Gothic"/>
          <w:sz w:val="18"/>
        </w:rPr>
        <w:t>querer(원하다; 완료과거 quis) · incomodar(귀찮게 하다)</w:t>
      </w:r>
    </w:p>
    <w:p>
      <w:pPr>
        <w:spacing w:after="0" w:before="0"/>
        <w:ind w:left="283"/>
      </w:pPr>
      <w:r>
        <w:rPr>
          <w:rFonts w:ascii="Arial" w:hAnsi="Arial" w:eastAsia="Malgun Gothic"/>
          <w:b/>
          <w:sz w:val="18"/>
        </w:rPr>
        <w:t xml:space="preserve">· 문법: </w:t>
      </w:r>
      <w:r>
        <w:rPr>
          <w:rFonts w:ascii="Arial" w:hAnsi="Arial" w:eastAsia="Malgun Gothic"/>
          <w:sz w:val="18"/>
        </w:rPr>
        <w:t>부정문 대명사 위치 — não quis te incomodar(조동사 뒤, 부정사 앞 te). quis(querer 완료과거) = '~하려던 게 아니다'.</w:t>
      </w:r>
    </w:p>
    <w:p>
      <w:pPr>
        <w:spacing w:after="0" w:before="0"/>
        <w:ind w:left="283"/>
      </w:pPr>
      <w:r>
        <w:rPr>
          <w:rFonts w:ascii="Arial" w:hAnsi="Arial" w:eastAsia="Malgun Gothic"/>
          <w:b/>
          <w:sz w:val="18"/>
        </w:rPr>
        <w:t xml:space="preserve">· 시제: </w:t>
      </w:r>
      <w:r>
        <w:rPr>
          <w:rFonts w:ascii="Arial" w:hAnsi="Arial" w:eastAsia="Malgun Gothic"/>
          <w:sz w:val="18"/>
        </w:rPr>
        <w:t>완료과거(quis) — 특정 순간의 의도 부정.</w:t>
      </w:r>
    </w:p>
    <w:p>
      <w:pPr>
        <w:spacing w:after="0" w:before="0"/>
        <w:ind w:left="283"/>
      </w:pPr>
      <w:r>
        <w:rPr>
          <w:rFonts w:ascii="Arial" w:hAnsi="Arial" w:eastAsia="Malgun Gothic"/>
          <w:b/>
          <w:sz w:val="18"/>
        </w:rPr>
        <w:t xml:space="preserve">· 표현: </w:t>
      </w:r>
      <w:r>
        <w:rPr>
          <w:rFonts w:ascii="Arial" w:hAnsi="Arial" w:eastAsia="Malgun Gothic"/>
          <w:sz w:val="18"/>
        </w:rPr>
        <w:t>제작 메모 예문. "Não quis…" = 그럴 의도는 없었다.</w:t>
      </w:r>
    </w:p>
    <w:p>
      <w:pPr>
        <w:spacing w:after="20" w:before="100"/>
      </w:pPr>
      <w:r>
        <w:rPr>
          <w:rFonts w:ascii="Arial" w:hAnsi="Arial" w:eastAsia="Malgun Gothic"/>
          <w:b/>
          <w:sz w:val="20"/>
        </w:rPr>
        <w:t xml:space="preserve">97. </w:t>
      </w:r>
      <w:r>
        <w:rPr>
          <w:rFonts w:ascii="Arial" w:hAnsi="Arial" w:eastAsia="Malgun Gothic"/>
          <w:b/>
          <w:color w:val="7F6000"/>
          <w:sz w:val="20"/>
        </w:rPr>
        <w:t>JÉSSICA</w:t>
      </w:r>
      <w:r>
        <w:rPr>
          <w:rFonts w:ascii="Arial" w:hAnsi="Arial" w:eastAsia="Malgun Gothic"/>
          <w:sz w:val="20"/>
        </w:rPr>
        <w:t xml:space="preserve">  "Não incomodou. Ninguém pergunta nada aqui. Isso que incomoda."</w:t>
      </w:r>
    </w:p>
    <w:p>
      <w:pPr>
        <w:spacing w:after="0" w:before="0"/>
        <w:ind w:left="283"/>
      </w:pPr>
      <w:r>
        <w:rPr>
          <w:rFonts w:ascii="Arial" w:hAnsi="Arial" w:eastAsia="Malgun Gothic"/>
          <w:b/>
          <w:sz w:val="18"/>
        </w:rPr>
        <w:t xml:space="preserve">· 단어: </w:t>
      </w:r>
      <w:r>
        <w:rPr>
          <w:rFonts w:ascii="Arial" w:hAnsi="Arial" w:eastAsia="Malgun Gothic"/>
          <w:sz w:val="18"/>
        </w:rPr>
        <w:t>incomodar(거슬리다)</w:t>
      </w:r>
    </w:p>
    <w:p>
      <w:pPr>
        <w:spacing w:after="0" w:before="0"/>
        <w:ind w:left="283"/>
      </w:pPr>
      <w:r>
        <w:rPr>
          <w:rFonts w:ascii="Arial" w:hAnsi="Arial" w:eastAsia="Malgun Gothic"/>
          <w:b/>
          <w:sz w:val="18"/>
        </w:rPr>
        <w:t xml:space="preserve">· 문법: </w:t>
      </w:r>
      <w:r>
        <w:rPr>
          <w:rFonts w:ascii="Arial" w:hAnsi="Arial" w:eastAsia="Malgun Gothic"/>
          <w:sz w:val="18"/>
        </w:rPr>
        <w:t>"Isso que incomoda" = "É isso que incomoda"의 구어 분열문(ser 생략).</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98. </w:t>
      </w:r>
      <w:r>
        <w:rPr>
          <w:rFonts w:ascii="Arial" w:hAnsi="Arial" w:eastAsia="Malgun Gothic"/>
          <w:b/>
          <w:color w:val="7F6000"/>
          <w:sz w:val="20"/>
        </w:rPr>
        <w:t>JÉSSICA</w:t>
      </w:r>
      <w:r>
        <w:rPr>
          <w:rFonts w:ascii="Arial" w:hAnsi="Arial" w:eastAsia="Malgun Gothic"/>
          <w:sz w:val="20"/>
        </w:rPr>
        <w:t xml:space="preserve">  "O meu vídeo da juíza já tá em três mil grupos. Em uma hora."</w:t>
      </w:r>
    </w:p>
    <w:p>
      <w:pPr>
        <w:spacing w:after="0" w:before="0"/>
        <w:ind w:left="283"/>
      </w:pPr>
      <w:r>
        <w:rPr>
          <w:rFonts w:ascii="Arial" w:hAnsi="Arial" w:eastAsia="Malgun Gothic"/>
          <w:b/>
          <w:sz w:val="18"/>
        </w:rPr>
        <w:t xml:space="preserve">· 단어: </w:t>
      </w:r>
      <w:r>
        <w:rPr>
          <w:rFonts w:ascii="Arial" w:hAnsi="Arial" w:eastAsia="Malgun Gothic"/>
          <w:sz w:val="18"/>
        </w:rPr>
        <w:t>em uma hora(한 시간 만에)</w:t>
      </w:r>
    </w:p>
    <w:p>
      <w:pPr>
        <w:spacing w:after="0" w:before="0"/>
        <w:ind w:left="283"/>
      </w:pPr>
      <w:r>
        <w:rPr>
          <w:rFonts w:ascii="Arial" w:hAnsi="Arial" w:eastAsia="Malgun Gothic"/>
          <w:b/>
          <w:sz w:val="18"/>
        </w:rPr>
        <w:t xml:space="preserve">· 문법: </w:t>
      </w:r>
      <w:r>
        <w:rPr>
          <w:rFonts w:ascii="Arial" w:hAnsi="Arial" w:eastAsia="Malgun Gothic"/>
          <w:sz w:val="18"/>
        </w:rPr>
        <w:t>em + 기간 = 소요 시간(→ 4화 137번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결과 상태.</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99. </w:t>
      </w:r>
      <w:r>
        <w:rPr>
          <w:rFonts w:ascii="Arial" w:hAnsi="Arial" w:eastAsia="Malgun Gothic"/>
          <w:b/>
          <w:color w:val="7F6000"/>
          <w:sz w:val="20"/>
        </w:rPr>
        <w:t>ANA CLARA</w:t>
      </w:r>
      <w:r>
        <w:rPr>
          <w:rFonts w:ascii="Arial" w:hAnsi="Arial" w:eastAsia="Malgun Gothic"/>
          <w:sz w:val="20"/>
        </w:rPr>
        <w:t xml:space="preserve">  "E o segundo? O que você acabou de lavar?"</w:t>
      </w:r>
    </w:p>
    <w:p>
      <w:pPr>
        <w:spacing w:after="0" w:before="0"/>
        <w:ind w:left="283"/>
      </w:pPr>
      <w:r>
        <w:rPr>
          <w:rFonts w:ascii="Arial" w:hAnsi="Arial" w:eastAsia="Malgun Gothic"/>
          <w:b/>
          <w:sz w:val="18"/>
        </w:rPr>
        <w:t xml:space="preserve">· 단어: </w:t>
      </w:r>
      <w:r>
        <w:rPr>
          <w:rFonts w:ascii="Arial" w:hAnsi="Arial" w:eastAsia="Malgun Gothic"/>
          <w:sz w:val="18"/>
        </w:rPr>
        <w:t>acabar de + 부정사(방금 ~하다)</w:t>
      </w:r>
    </w:p>
    <w:p>
      <w:pPr>
        <w:spacing w:after="0" w:before="0"/>
        <w:ind w:left="283"/>
      </w:pPr>
      <w:r>
        <w:rPr>
          <w:rFonts w:ascii="Arial" w:hAnsi="Arial" w:eastAsia="Malgun Gothic"/>
          <w:b/>
          <w:sz w:val="18"/>
        </w:rPr>
        <w:t xml:space="preserve">· 문법: </w:t>
      </w:r>
      <w:r>
        <w:rPr>
          <w:rFonts w:ascii="Arial" w:hAnsi="Arial" w:eastAsia="Malgun Gothic"/>
          <w:sz w:val="18"/>
        </w:rPr>
        <w:t>"acabar de + 부정사" = 막 ~했다(직전 과거). 손 씻기와 대본 작성을 겹치는 은유.</w:t>
      </w:r>
    </w:p>
    <w:p>
      <w:pPr>
        <w:spacing w:after="0" w:before="0"/>
        <w:ind w:left="283"/>
      </w:pPr>
      <w:r>
        <w:rPr>
          <w:rFonts w:ascii="Arial" w:hAnsi="Arial" w:eastAsia="Malgun Gothic"/>
          <w:b/>
          <w:sz w:val="18"/>
        </w:rPr>
        <w:t xml:space="preserve">· 시제: </w:t>
      </w:r>
      <w:r>
        <w:rPr>
          <w:rFonts w:ascii="Arial" w:hAnsi="Arial" w:eastAsia="Malgun Gothic"/>
          <w:sz w:val="18"/>
        </w:rPr>
        <w:t>완료과거(acabou de) — 근접 과거.</w:t>
      </w:r>
    </w:p>
    <w:p>
      <w:pPr>
        <w:spacing w:after="0" w:before="0"/>
        <w:ind w:left="283"/>
      </w:pPr>
      <w:r>
        <w:rPr>
          <w:rFonts w:ascii="Arial" w:hAnsi="Arial" w:eastAsia="Malgun Gothic"/>
          <w:b/>
          <w:sz w:val="18"/>
        </w:rPr>
        <w:t xml:space="preserve">· 표현: </w:t>
      </w:r>
      <w:r>
        <w:rPr>
          <w:rFonts w:ascii="Arial" w:hAnsi="Arial" w:eastAsia="Malgun Gothic"/>
          <w:sz w:val="18"/>
        </w:rPr>
        <w:t>B2 포인트: acabar de lavar = 방금 씻었다.</w:t>
      </w:r>
    </w:p>
    <w:p>
      <w:pPr>
        <w:spacing w:after="20" w:before="100"/>
      </w:pPr>
      <w:r>
        <w:rPr>
          <w:rFonts w:ascii="Arial" w:hAnsi="Arial" w:eastAsia="Malgun Gothic"/>
          <w:b/>
          <w:sz w:val="20"/>
        </w:rPr>
        <w:t xml:space="preserve">100. </w:t>
      </w:r>
      <w:r>
        <w:rPr>
          <w:rFonts w:ascii="Arial" w:hAnsi="Arial" w:eastAsia="Malgun Gothic"/>
          <w:b/>
          <w:color w:val="7F6000"/>
          <w:sz w:val="20"/>
        </w:rPr>
        <w:t>JÉSSICA</w:t>
      </w:r>
      <w:r>
        <w:rPr>
          <w:rFonts w:ascii="Arial" w:hAnsi="Arial" w:eastAsia="Malgun Gothic"/>
          <w:sz w:val="20"/>
        </w:rPr>
        <w:t xml:space="preserve">  "Esse vai às seis. Horário nobre do zap. Volta pra tua mesa, Bianca."</w:t>
      </w:r>
    </w:p>
    <w:p>
      <w:pPr>
        <w:spacing w:after="0" w:before="0"/>
        <w:ind w:left="283"/>
      </w:pPr>
      <w:r>
        <w:rPr>
          <w:rFonts w:ascii="Arial" w:hAnsi="Arial" w:eastAsia="Malgun Gothic"/>
          <w:b/>
          <w:sz w:val="18"/>
        </w:rPr>
        <w:t xml:space="preserve">· 단어: </w:t>
      </w:r>
      <w:r>
        <w:rPr>
          <w:rFonts w:ascii="Arial" w:hAnsi="Arial" w:eastAsia="Malgun Gothic"/>
          <w:sz w:val="18"/>
        </w:rPr>
        <w:t>às seis(6시에) · horário nobre(황금 시간대) · mesa(책상)</w:t>
      </w:r>
    </w:p>
    <w:p>
      <w:pPr>
        <w:spacing w:after="0" w:before="0"/>
        <w:ind w:left="283"/>
      </w:pPr>
      <w:r>
        <w:rPr>
          <w:rFonts w:ascii="Arial" w:hAnsi="Arial" w:eastAsia="Malgun Gothic"/>
          <w:b/>
          <w:sz w:val="18"/>
        </w:rPr>
        <w:t xml:space="preserve">· 문법: </w:t>
      </w:r>
      <w:r>
        <w:rPr>
          <w:rFonts w:ascii="Arial" w:hAnsi="Arial" w:eastAsia="Malgun Gothic"/>
          <w:sz w:val="18"/>
        </w:rPr>
        <w:t>현재형 vai = 예정. às = a+as.</w:t>
      </w:r>
    </w:p>
    <w:p>
      <w:pPr>
        <w:spacing w:after="0" w:before="0"/>
        <w:ind w:left="283"/>
      </w:pPr>
      <w:r>
        <w:rPr>
          <w:rFonts w:ascii="Arial" w:hAnsi="Arial" w:eastAsia="Malgun Gothic"/>
          <w:b/>
          <w:sz w:val="18"/>
        </w:rPr>
        <w:t xml:space="preserve">· 시제: </w:t>
      </w:r>
      <w:r>
        <w:rPr>
          <w:rFonts w:ascii="Arial" w:hAnsi="Arial" w:eastAsia="Malgun Gothic"/>
          <w:sz w:val="18"/>
        </w:rPr>
        <w:t>현재직설법(예정) / 명령법 구어형.</w:t>
      </w:r>
    </w:p>
    <w:p>
      <w:pPr>
        <w:spacing w:after="0" w:before="0"/>
        <w:ind w:left="283"/>
      </w:pPr>
      <w:r>
        <w:rPr>
          <w:rFonts w:ascii="Arial" w:hAnsi="Arial" w:eastAsia="Malgun Gothic"/>
          <w:b/>
          <w:sz w:val="18"/>
        </w:rPr>
        <w:t xml:space="preserve">· 표현: </w:t>
      </w:r>
      <w:r>
        <w:rPr>
          <w:rFonts w:ascii="Arial" w:hAnsi="Arial" w:eastAsia="Malgun Gothic"/>
          <w:sz w:val="18"/>
        </w:rPr>
        <w:t>horário nobre = 프라임타임(TV 용어 차용).</w:t>
      </w:r>
    </w:p>
    <w:p>
      <w:pPr>
        <w:spacing w:after="20" w:before="100"/>
      </w:pPr>
      <w:r>
        <w:rPr>
          <w:rFonts w:ascii="Arial" w:hAnsi="Arial" w:eastAsia="Malgun Gothic"/>
          <w:b/>
          <w:sz w:val="20"/>
        </w:rPr>
        <w:t xml:space="preserve">101. </w:t>
      </w:r>
      <w:r>
        <w:rPr>
          <w:rFonts w:ascii="Arial" w:hAnsi="Arial" w:eastAsia="Malgun Gothic"/>
          <w:b/>
          <w:color w:val="7F6000"/>
          <w:sz w:val="20"/>
        </w:rPr>
        <w:t>WESLEY</w:t>
      </w:r>
      <w:r>
        <w:rPr>
          <w:rFonts w:ascii="Arial" w:hAnsi="Arial" w:eastAsia="Malgun Gothic"/>
          <w:sz w:val="20"/>
        </w:rPr>
        <w:t xml:space="preserve">  "Oito e quinze. Entra, entra. Ninguém te seguiu da padaria."</w:t>
      </w:r>
    </w:p>
    <w:p>
      <w:pPr>
        <w:spacing w:after="0" w:before="0"/>
        <w:ind w:left="283"/>
      </w:pPr>
      <w:r>
        <w:rPr>
          <w:rFonts w:ascii="Arial" w:hAnsi="Arial" w:eastAsia="Malgun Gothic"/>
          <w:b/>
          <w:sz w:val="18"/>
        </w:rPr>
        <w:t xml:space="preserve">· 단어: </w:t>
      </w:r>
      <w:r>
        <w:rPr>
          <w:rFonts w:ascii="Arial" w:hAnsi="Arial" w:eastAsia="Malgun Gothic"/>
          <w:sz w:val="18"/>
        </w:rPr>
        <w:t>entrar(타다, 들어오다) · seguir(따라가다)</w:t>
      </w:r>
    </w:p>
    <w:p>
      <w:pPr>
        <w:spacing w:after="0" w:before="0"/>
        <w:ind w:left="283"/>
      </w:pPr>
      <w:r>
        <w:rPr>
          <w:rFonts w:ascii="Arial" w:hAnsi="Arial" w:eastAsia="Malgun Gothic"/>
          <w:b/>
          <w:sz w:val="18"/>
        </w:rPr>
        <w:t xml:space="preserve">· 문법: </w:t>
      </w:r>
      <w:r>
        <w:rPr>
          <w:rFonts w:ascii="Arial" w:hAnsi="Arial" w:eastAsia="Malgun Gothic"/>
          <w:sz w:val="18"/>
        </w:rPr>
        <w:t>명령 반복으로 재촉. ninguém 뒤 te(부정 주어가 proclise 유발).</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완료과거(seguiu).</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"Me leva pro Zé. Eu preciso de um pastel e de gente honesta."</w:t>
      </w:r>
    </w:p>
    <w:p>
      <w:pPr>
        <w:spacing w:after="0" w:before="0"/>
        <w:ind w:left="283"/>
      </w:pPr>
      <w:r>
        <w:rPr>
          <w:rFonts w:ascii="Arial" w:hAnsi="Arial" w:eastAsia="Malgun Gothic"/>
          <w:b/>
          <w:sz w:val="18"/>
        </w:rPr>
        <w:t xml:space="preserve">· 단어: </w:t>
      </w:r>
      <w:r>
        <w:rPr>
          <w:rFonts w:ascii="Arial" w:hAnsi="Arial" w:eastAsia="Malgun Gothic"/>
          <w:sz w:val="18"/>
        </w:rPr>
        <w:t>levar(데려가다) · pro Zé(제네 가게로) · honesta(정직한)</w:t>
      </w:r>
    </w:p>
    <w:p>
      <w:pPr>
        <w:spacing w:after="0" w:before="0"/>
        <w:ind w:left="283"/>
      </w:pPr>
      <w:r>
        <w:rPr>
          <w:rFonts w:ascii="Arial" w:hAnsi="Arial" w:eastAsia="Malgun Gothic"/>
          <w:b/>
          <w:sz w:val="18"/>
        </w:rPr>
        <w:t xml:space="preserve">· 문법: </w:t>
      </w:r>
      <w:r>
        <w:rPr>
          <w:rFonts w:ascii="Arial" w:hAnsi="Arial" w:eastAsia="Malgun Gothic"/>
          <w:sz w:val="18"/>
        </w:rPr>
        <w:t>문두 Me leva(→ 4화 16번 참고). "pro Zé" = 제의 가게로(사람 이름이 장소를 대신하는 환유). precisar de 반복.</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제작 메모 예문.</w:t>
      </w:r>
    </w:p>
    <w:p>
      <w:pPr>
        <w:spacing w:after="20" w:before="100"/>
      </w:pPr>
      <w:r>
        <w:rPr>
          <w:rFonts w:ascii="Arial" w:hAnsi="Arial" w:eastAsia="Malgun Gothic"/>
          <w:b/>
          <w:sz w:val="20"/>
        </w:rPr>
        <w:t xml:space="preserve">103. </w:t>
      </w:r>
      <w:r>
        <w:rPr>
          <w:rFonts w:ascii="Arial" w:hAnsi="Arial" w:eastAsia="Malgun Gothic"/>
          <w:b/>
          <w:color w:val="7F6000"/>
          <w:sz w:val="20"/>
        </w:rPr>
        <w:t>ZÉ</w:t>
      </w:r>
      <w:r>
        <w:rPr>
          <w:rFonts w:ascii="Arial" w:hAnsi="Arial" w:eastAsia="Malgun Gothic"/>
          <w:sz w:val="20"/>
        </w:rPr>
        <w:t xml:space="preserve">  "Pastel de queijo e um guaraná pra Bianca. Ou é Ana hoje?"</w:t>
      </w:r>
    </w:p>
    <w:p>
      <w:pPr>
        <w:spacing w:after="0" w:before="0"/>
        <w:ind w:left="283"/>
      </w:pPr>
      <w:r>
        <w:rPr>
          <w:rFonts w:ascii="Arial" w:hAnsi="Arial" w:eastAsia="Malgun Gothic"/>
          <w:b/>
          <w:sz w:val="18"/>
        </w:rPr>
        <w:t xml:space="preserve">· 단어: </w:t>
      </w:r>
      <w:r>
        <w:rPr>
          <w:rFonts w:ascii="Arial" w:hAnsi="Arial" w:eastAsia="Malgun Gothic"/>
          <w:sz w:val="18"/>
        </w:rPr>
        <w:t>guaraná(과라나 탄산음료)</w:t>
      </w:r>
    </w:p>
    <w:p>
      <w:pPr>
        <w:spacing w:after="0" w:before="0"/>
        <w:ind w:left="283"/>
      </w:pPr>
      <w:r>
        <w:rPr>
          <w:rFonts w:ascii="Arial" w:hAnsi="Arial" w:eastAsia="Malgun Gothic"/>
          <w:b/>
          <w:sz w:val="18"/>
        </w:rPr>
        <w:t xml:space="preserve">· 문법: </w:t>
      </w:r>
      <w:r>
        <w:rPr>
          <w:rFonts w:ascii="Arial" w:hAnsi="Arial" w:eastAsia="Malgun Gothic"/>
          <w:sz w:val="18"/>
        </w:rPr>
        <w:t>주문 명사구 + 선택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guaraná = 브라질 국민 탄산음료.</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"Aqui é Ana. Lá dentro, eu nem sei mais quem eu sou."</w:t>
      </w:r>
    </w:p>
    <w:p>
      <w:pPr>
        <w:spacing w:after="0" w:before="0"/>
        <w:ind w:left="283"/>
      </w:pPr>
      <w:r>
        <w:rPr>
          <w:rFonts w:ascii="Arial" w:hAnsi="Arial" w:eastAsia="Malgun Gothic"/>
          <w:b/>
          <w:sz w:val="18"/>
        </w:rPr>
        <w:t xml:space="preserve">· 단어: </w:t>
      </w:r>
      <w:r>
        <w:rPr>
          <w:rFonts w:ascii="Arial" w:hAnsi="Arial" w:eastAsia="Malgun Gothic"/>
          <w:sz w:val="18"/>
        </w:rPr>
        <w:t>nem … mais(이제는 ~조차 아니다)</w:t>
      </w:r>
    </w:p>
    <w:p>
      <w:pPr>
        <w:spacing w:after="0" w:before="0"/>
        <w:ind w:left="283"/>
      </w:pPr>
      <w:r>
        <w:rPr>
          <w:rFonts w:ascii="Arial" w:hAnsi="Arial" w:eastAsia="Malgun Gothic"/>
          <w:b/>
          <w:sz w:val="18"/>
        </w:rPr>
        <w:t xml:space="preserve">· 문법: </w:t>
      </w:r>
      <w:r>
        <w:rPr>
          <w:rFonts w:ascii="Arial" w:hAnsi="Arial" w:eastAsia="Malgun Gothic"/>
          <w:sz w:val="18"/>
        </w:rPr>
        <w:t>장소 부사 주어 구문(Aqui é Ana). nem sei mais + 간접의문 quem eu sou.</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정체성 혼란의 고백.</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"Fala do começo. Devagar. Digo tá anotando."</w:t>
      </w:r>
    </w:p>
    <w:p>
      <w:pPr>
        <w:spacing w:after="0" w:before="0"/>
        <w:ind w:left="283"/>
      </w:pPr>
      <w:r>
        <w:rPr>
          <w:rFonts w:ascii="Arial" w:hAnsi="Arial" w:eastAsia="Malgun Gothic"/>
          <w:b/>
          <w:sz w:val="18"/>
        </w:rPr>
        <w:t xml:space="preserve">· 단어: </w:t>
      </w:r>
      <w:r>
        <w:rPr>
          <w:rFonts w:ascii="Arial" w:hAnsi="Arial" w:eastAsia="Malgun Gothic"/>
          <w:sz w:val="18"/>
        </w:rPr>
        <w:t>do começo(처음부터) · anotar(적다)</w:t>
      </w:r>
    </w:p>
    <w:p>
      <w:pPr>
        <w:spacing w:after="0" w:before="0"/>
        <w:ind w:left="283"/>
      </w:pPr>
      <w:r>
        <w:rPr>
          <w:rFonts w:ascii="Arial" w:hAnsi="Arial" w:eastAsia="Malgun Gothic"/>
          <w:b/>
          <w:sz w:val="18"/>
        </w:rPr>
        <w:t xml:space="preserve">· 문법: </w:t>
      </w:r>
      <w:r>
        <w:rPr>
          <w:rFonts w:ascii="Arial" w:hAnsi="Arial" w:eastAsia="Malgun Gothic"/>
          <w:sz w:val="18"/>
        </w:rPr>
        <w:t>falar de = ~에 대해/~부터 말하다. 인명 무관사 Digo(관사 생략도 가능).</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"Toda manhã tem uma lista. Alvos do dia. Hoje eram quatro."</w:t>
      </w:r>
    </w:p>
    <w:p>
      <w:pPr>
        <w:spacing w:after="0" w:before="0"/>
        <w:ind w:left="283"/>
      </w:pPr>
      <w:r>
        <w:rPr>
          <w:rFonts w:ascii="Arial" w:hAnsi="Arial" w:eastAsia="Malgun Gothic"/>
          <w:b/>
          <w:sz w:val="18"/>
        </w:rPr>
        <w:t xml:space="preserve">· 단어: </w:t>
      </w:r>
      <w:r>
        <w:rPr>
          <w:rFonts w:ascii="Arial" w:hAnsi="Arial" w:eastAsia="Malgun Gothic"/>
          <w:sz w:val="18"/>
        </w:rPr>
        <w:t>toda manhã(매일 아침)</w:t>
      </w:r>
    </w:p>
    <w:p>
      <w:pPr>
        <w:spacing w:after="0" w:before="0"/>
        <w:ind w:left="283"/>
      </w:pPr>
      <w:r>
        <w:rPr>
          <w:rFonts w:ascii="Arial" w:hAnsi="Arial" w:eastAsia="Malgun Gothic"/>
          <w:b/>
          <w:sz w:val="18"/>
        </w:rPr>
        <w:t xml:space="preserve">· 문법: </w:t>
      </w:r>
      <w:r>
        <w:rPr>
          <w:rFonts w:ascii="Arial" w:hAnsi="Arial" w:eastAsia="Malgun Gothic"/>
          <w:sz w:val="18"/>
        </w:rPr>
        <w:t>존재 ter. "Hoje eram quatro" — 오늘 일이지만 이미 지나간 상황 묘사라 미완료과거.</w:t>
      </w:r>
    </w:p>
    <w:p>
      <w:pPr>
        <w:spacing w:after="0" w:before="0"/>
        <w:ind w:left="283"/>
      </w:pPr>
      <w:r>
        <w:rPr>
          <w:rFonts w:ascii="Arial" w:hAnsi="Arial" w:eastAsia="Malgun Gothic"/>
          <w:b/>
          <w:sz w:val="18"/>
        </w:rPr>
        <w:t xml:space="preserve">· 시제: </w:t>
      </w:r>
      <w:r>
        <w:rPr>
          <w:rFonts w:ascii="Arial" w:hAnsi="Arial" w:eastAsia="Malgun Gothic"/>
          <w:sz w:val="18"/>
        </w:rPr>
        <w:t>현재직설법(tem) — 반복 / 미완료과거(eram) — 지나간 장면의 배경 묘사.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107. </w:t>
      </w:r>
      <w:r>
        <w:rPr>
          <w:rFonts w:ascii="Arial" w:hAnsi="Arial" w:eastAsia="Malgun Gothic"/>
          <w:b/>
          <w:color w:val="7F6000"/>
          <w:sz w:val="20"/>
        </w:rPr>
        <w:t>ANA CLARA</w:t>
      </w:r>
      <w:r>
        <w:rPr>
          <w:rFonts w:ascii="Arial" w:hAnsi="Arial" w:eastAsia="Malgun Gothic"/>
          <w:sz w:val="20"/>
        </w:rPr>
        <w:t xml:space="preserve">  "Uma candidata, uma juíza, uma ativista e um jornalista de checagem."</w:t>
      </w:r>
    </w:p>
    <w:p>
      <w:pPr>
        <w:spacing w:after="0" w:before="0"/>
        <w:ind w:left="283"/>
      </w:pPr>
      <w:r>
        <w:rPr>
          <w:rFonts w:ascii="Arial" w:hAnsi="Arial" w:eastAsia="Malgun Gothic"/>
          <w:b/>
          <w:sz w:val="18"/>
        </w:rPr>
        <w:t xml:space="preserve">· 단어: </w:t>
      </w:r>
      <w:r>
        <w:rPr>
          <w:rFonts w:ascii="Arial" w:hAnsi="Arial" w:eastAsia="Malgun Gothic"/>
          <w:sz w:val="18"/>
        </w:rPr>
        <w:t>checagem(팩트체크, checar에서 파생)</w:t>
      </w:r>
    </w:p>
    <w:p>
      <w:pPr>
        <w:spacing w:after="0" w:before="0"/>
        <w:ind w:left="283"/>
      </w:pPr>
      <w:r>
        <w:rPr>
          <w:rFonts w:ascii="Arial" w:hAnsi="Arial" w:eastAsia="Malgun Gothic"/>
          <w:b/>
          <w:sz w:val="18"/>
        </w:rPr>
        <w:t xml:space="preserve">· 문법: </w:t>
      </w:r>
      <w:r>
        <w:rPr>
          <w:rFonts w:ascii="Arial" w:hAnsi="Arial" w:eastAsia="Malgun Gothic"/>
          <w:sz w:val="18"/>
        </w:rPr>
        <w:t>부정관사 성 일치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checagem de fatos = 팩트체크(브라질 저널리즘 용어).</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"Quem é a candidata?"</w:t>
      </w:r>
    </w:p>
    <w:p>
      <w:pPr>
        <w:spacing w:after="0" w:before="0"/>
        <w:ind w:left="283"/>
      </w:pPr>
      <w:r>
        <w:rPr>
          <w:rFonts w:ascii="Arial" w:hAnsi="Arial" w:eastAsia="Malgun Gothic"/>
          <w:b/>
          <w:sz w:val="18"/>
        </w:rPr>
        <w:t xml:space="preserve">· 단어: </w:t>
      </w:r>
      <w:r>
        <w:rPr>
          <w:rFonts w:ascii="Arial" w:hAnsi="Arial" w:eastAsia="Malgun Gothic"/>
          <w:sz w:val="18"/>
        </w:rPr>
        <w:t>candidata(후보)</w:t>
      </w:r>
    </w:p>
    <w:p>
      <w:pPr>
        <w:spacing w:after="0" w:before="0"/>
        <w:ind w:left="283"/>
      </w:pPr>
      <w:r>
        <w:rPr>
          <w:rFonts w:ascii="Arial" w:hAnsi="Arial" w:eastAsia="Malgun Gothic"/>
          <w:b/>
          <w:sz w:val="18"/>
        </w:rPr>
        <w:t xml:space="preserve">· 문법: </w:t>
      </w:r>
      <w:r>
        <w:rPr>
          <w:rFonts w:ascii="Arial" w:hAnsi="Arial" w:eastAsia="Malgun Gothic"/>
          <w:sz w:val="18"/>
        </w:rPr>
        <w:t>quem +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"Lívia Castanho. A coordenadora disse que eu tinha que deixar ela "doente e fraca"."</w:t>
      </w:r>
    </w:p>
    <w:p>
      <w:pPr>
        <w:spacing w:after="0" w:before="0"/>
        <w:ind w:left="283"/>
      </w:pPr>
      <w:r>
        <w:rPr>
          <w:rFonts w:ascii="Arial" w:hAnsi="Arial" w:eastAsia="Malgun Gothic"/>
          <w:b/>
          <w:sz w:val="18"/>
        </w:rPr>
        <w:t xml:space="preserve">· 단어: </w:t>
      </w:r>
      <w:r>
        <w:rPr>
          <w:rFonts w:ascii="Arial" w:hAnsi="Arial" w:eastAsia="Malgun Gothic"/>
          <w:sz w:val="18"/>
        </w:rPr>
        <w:t>coordenadora(코디네이터, 팀장) · deixar + 목적어 + 형용사(~을 …하게 만들다)</w:t>
      </w:r>
    </w:p>
    <w:p>
      <w:pPr>
        <w:spacing w:after="0" w:before="0"/>
        <w:ind w:left="283"/>
      </w:pPr>
      <w:r>
        <w:rPr>
          <w:rFonts w:ascii="Arial" w:hAnsi="Arial" w:eastAsia="Malgun Gothic"/>
          <w:b/>
          <w:sz w:val="18"/>
        </w:rPr>
        <w:t xml:space="preserve">· 문법: </w:t>
      </w:r>
      <w:r>
        <w:rPr>
          <w:rFonts w:ascii="Arial" w:hAnsi="Arial" w:eastAsia="Malgun Gothic"/>
          <w:sz w:val="18"/>
        </w:rPr>
        <w:t>간접화법 — "Você tem que deixar ela…" → "eu tinha que…"(인칭·시제 이동). 구어 목적격 "deixar ela"(규범 deixá-la).</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미완료과거(tinha que) — 시제 이동.</w:t>
      </w:r>
    </w:p>
    <w:p>
      <w:pPr>
        <w:spacing w:after="0" w:before="0"/>
        <w:ind w:left="283"/>
      </w:pPr>
      <w:r>
        <w:rPr>
          <w:rFonts w:ascii="Arial" w:hAnsi="Arial" w:eastAsia="Malgun Gothic"/>
          <w:b/>
          <w:sz w:val="18"/>
        </w:rPr>
        <w:t xml:space="preserve">· 표현: </w:t>
      </w:r>
      <w:r>
        <w:rPr>
          <w:rFonts w:ascii="Arial" w:hAnsi="Arial" w:eastAsia="Malgun Gothic"/>
          <w:sz w:val="18"/>
        </w:rPr>
        <w:t>제작 메모 예문(구어 목적격 ela).</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"E disse que o público eram pessoas ansiosas, acima de cinquenta, zona leste."</w:t>
      </w:r>
    </w:p>
    <w:p>
      <w:pPr>
        <w:spacing w:after="0" w:before="0"/>
        <w:ind w:left="283"/>
      </w:pPr>
      <w:r>
        <w:rPr>
          <w:rFonts w:ascii="Arial" w:hAnsi="Arial" w:eastAsia="Malgun Gothic"/>
          <w:b/>
          <w:sz w:val="18"/>
        </w:rPr>
        <w:t xml:space="preserve">· 단어: </w:t>
      </w:r>
      <w:r>
        <w:rPr>
          <w:rFonts w:ascii="Arial" w:hAnsi="Arial" w:eastAsia="Malgun Gothic"/>
          <w:sz w:val="18"/>
        </w:rPr>
        <w:t>acima de(~이상)</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이동(é → era). 동사 ser가 주어(o público, 단수)가 아닌 복수 보어(pessoas)에 일치 — ser의 보어 일치 규칙.</w:t>
      </w:r>
    </w:p>
    <w:p>
      <w:pPr>
        <w:spacing w:after="0" w:before="0"/>
        <w:ind w:left="283"/>
      </w:pPr>
      <w:r>
        <w:rPr>
          <w:rFonts w:ascii="Arial" w:hAnsi="Arial" w:eastAsia="Malgun Gothic"/>
          <w:b/>
          <w:sz w:val="18"/>
        </w:rPr>
        <w:t xml:space="preserve">· 시제: </w:t>
      </w:r>
      <w:r>
        <w:rPr>
          <w:rFonts w:ascii="Arial" w:hAnsi="Arial" w:eastAsia="Malgun Gothic"/>
          <w:sz w:val="18"/>
        </w:rPr>
        <w:t>완료과거 / 미완료과거(eram).</w:t>
      </w:r>
    </w:p>
    <w:p>
      <w:pPr>
        <w:spacing w:after="0" w:before="0"/>
        <w:ind w:left="283"/>
      </w:pPr>
      <w:r>
        <w:rPr>
          <w:rFonts w:ascii="Arial" w:hAnsi="Arial" w:eastAsia="Malgun Gothic"/>
          <w:b/>
          <w:sz w:val="18"/>
        </w:rPr>
        <w:t xml:space="preserve">· 표현: </w:t>
      </w:r>
      <w:r>
        <w:rPr>
          <w:rFonts w:ascii="Arial" w:hAnsi="Arial" w:eastAsia="Malgun Gothic"/>
          <w:sz w:val="18"/>
        </w:rPr>
        <w:t>B2 포인트: "O público eram pessoas…" — ser는 복수 보어에 맞출 수 있음.</w:t>
      </w:r>
    </w:p>
    <w:p>
      <w:pPr>
        <w:spacing w:after="20" w:before="100"/>
      </w:pPr>
      <w:r>
        <w:rPr>
          <w:rFonts w:ascii="Arial" w:hAnsi="Arial" w:eastAsia="Malgun Gothic"/>
          <w:b/>
          <w:sz w:val="20"/>
        </w:rPr>
        <w:t xml:space="preserve">111. </w:t>
      </w:r>
      <w:r>
        <w:rPr>
          <w:rFonts w:ascii="Arial" w:hAnsi="Arial" w:eastAsia="Malgun Gothic"/>
          <w:b/>
          <w:color w:val="7F6000"/>
          <w:sz w:val="20"/>
        </w:rPr>
        <w:t>DIGO</w:t>
      </w:r>
      <w:r>
        <w:rPr>
          <w:rFonts w:ascii="Arial" w:hAnsi="Arial" w:eastAsia="Malgun Gothic"/>
          <w:sz w:val="20"/>
        </w:rPr>
        <w:t xml:space="preserve">  "Ansiosas? Como eles sabem quem é ansioso numa cidade de doze milhões?"</w:t>
      </w:r>
    </w:p>
    <w:p>
      <w:pPr>
        <w:spacing w:after="0" w:before="0"/>
        <w:ind w:left="283"/>
      </w:pPr>
      <w:r>
        <w:rPr>
          <w:rFonts w:ascii="Arial" w:hAnsi="Arial" w:eastAsia="Malgun Gothic"/>
          <w:b/>
          <w:sz w:val="18"/>
        </w:rPr>
        <w:t xml:space="preserve">· 단어: </w:t>
      </w:r>
      <w:r>
        <w:rPr>
          <w:rFonts w:ascii="Arial" w:hAnsi="Arial" w:eastAsia="Malgun Gothic"/>
          <w:sz w:val="18"/>
        </w:rPr>
        <w:t>numa(=em+uma) · doze milhões(천이백만)</w:t>
      </w:r>
    </w:p>
    <w:p>
      <w:pPr>
        <w:spacing w:after="0" w:before="0"/>
        <w:ind w:left="283"/>
      </w:pPr>
      <w:r>
        <w:rPr>
          <w:rFonts w:ascii="Arial" w:hAnsi="Arial" w:eastAsia="Malgun Gothic"/>
          <w:b/>
          <w:sz w:val="18"/>
        </w:rPr>
        <w:t xml:space="preserve">· 문법: </w:t>
      </w:r>
      <w:r>
        <w:rPr>
          <w:rFonts w:ascii="Arial" w:hAnsi="Arial" w:eastAsia="Malgun Gothic"/>
          <w:sz w:val="18"/>
        </w:rPr>
        <w:t>간접의문 quem é ansioso — 불특정 대상이라 남성 단수 기본형. 의문사 Como.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데이터 기자의 핵심 질문(개인 정보 출처 → 8화 데이터).</w:t>
      </w:r>
    </w:p>
    <w:p>
      <w:pPr>
        <w:spacing w:after="20" w:before="100"/>
      </w:pPr>
      <w:r>
        <w:rPr>
          <w:rFonts w:ascii="Arial" w:hAnsi="Arial" w:eastAsia="Malgun Gothic"/>
          <w:b/>
          <w:sz w:val="20"/>
        </w:rPr>
        <w:t xml:space="preserve">112. </w:t>
      </w:r>
      <w:r>
        <w:rPr>
          <w:rFonts w:ascii="Arial" w:hAnsi="Arial" w:eastAsia="Malgun Gothic"/>
          <w:b/>
          <w:color w:val="7F6000"/>
          <w:sz w:val="20"/>
        </w:rPr>
        <w:t>HELENA</w:t>
      </w:r>
      <w:r>
        <w:rPr>
          <w:rFonts w:ascii="Arial" w:hAnsi="Arial" w:eastAsia="Malgun Gothic"/>
          <w:sz w:val="20"/>
        </w:rPr>
        <w:t xml:space="preserve">  "Boa pergunta, Digo. Guarda ela. Isso não se descobre com curtida."</w:t>
      </w:r>
    </w:p>
    <w:p>
      <w:pPr>
        <w:spacing w:after="0" w:before="0"/>
        <w:ind w:left="283"/>
      </w:pPr>
      <w:r>
        <w:rPr>
          <w:rFonts w:ascii="Arial" w:hAnsi="Arial" w:eastAsia="Malgun Gothic"/>
          <w:b/>
          <w:sz w:val="18"/>
        </w:rPr>
        <w:t xml:space="preserve">· 단어: </w:t>
      </w:r>
      <w:r>
        <w:rPr>
          <w:rFonts w:ascii="Arial" w:hAnsi="Arial" w:eastAsia="Malgun Gothic"/>
          <w:sz w:val="18"/>
        </w:rPr>
        <w:t>guardar(간직하다) · descobrir(알아내다) · curtida(좋아요, 브라질)</w:t>
      </w:r>
    </w:p>
    <w:p>
      <w:pPr>
        <w:spacing w:after="0" w:before="0"/>
        <w:ind w:left="283"/>
      </w:pPr>
      <w:r>
        <w:rPr>
          <w:rFonts w:ascii="Arial" w:hAnsi="Arial" w:eastAsia="Malgun Gothic"/>
          <w:b/>
          <w:sz w:val="18"/>
        </w:rPr>
        <w:t xml:space="preserve">· 문법: </w:t>
      </w:r>
      <w:r>
        <w:rPr>
          <w:rFonts w:ascii="Arial" w:hAnsi="Arial" w:eastAsia="Malgun Gothic"/>
          <w:sz w:val="18"/>
        </w:rPr>
        <w:t>구어 목적격 "Guarda ela"(규범 Guarde-a). "não se descobre" — 수동 se(se apassivador): 무엇이 '알아내지지' 않는다. 부정어 뒤 se 앞에 위치.</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현재직설법(수동 se).</w:t>
      </w:r>
    </w:p>
    <w:p>
      <w:pPr>
        <w:spacing w:after="0" w:before="0"/>
        <w:ind w:left="283"/>
      </w:pPr>
      <w:r>
        <w:rPr>
          <w:rFonts w:ascii="Arial" w:hAnsi="Arial" w:eastAsia="Malgun Gothic"/>
          <w:b/>
          <w:sz w:val="18"/>
        </w:rPr>
        <w:t xml:space="preserve">· 표현: </w:t>
      </w:r>
      <w:r>
        <w:rPr>
          <w:rFonts w:ascii="Arial" w:hAnsi="Arial" w:eastAsia="Malgun Gothic"/>
          <w:sz w:val="18"/>
        </w:rPr>
        <w:t>curtida/curtir = 브라질식 '좋아요'(포르투갈 gosto).</w:t>
      </w:r>
    </w:p>
    <w:p>
      <w:pPr>
        <w:spacing w:after="20" w:before="100"/>
      </w:pPr>
      <w:r>
        <w:rPr>
          <w:rFonts w:ascii="Arial" w:hAnsi="Arial" w:eastAsia="Malgun Gothic"/>
          <w:b/>
          <w:sz w:val="20"/>
        </w:rPr>
        <w:t xml:space="preserve">113. </w:t>
      </w:r>
      <w:r>
        <w:rPr>
          <w:rFonts w:ascii="Arial" w:hAnsi="Arial" w:eastAsia="Malgun Gothic"/>
          <w:b/>
          <w:color w:val="7F6000"/>
          <w:sz w:val="20"/>
        </w:rPr>
        <w:t>JÚLIA</w:t>
      </w:r>
      <w:r>
        <w:rPr>
          <w:rFonts w:ascii="Arial" w:hAnsi="Arial" w:eastAsia="Malgun Gothic"/>
          <w:sz w:val="20"/>
        </w:rPr>
        <w:t xml:space="preserve">  "Pai, posso mostrar? Eu e o Digo achamos o vídeo da juíza."</w:t>
      </w:r>
    </w:p>
    <w:p>
      <w:pPr>
        <w:spacing w:after="0" w:before="0"/>
        <w:ind w:left="283"/>
      </w:pPr>
      <w:r>
        <w:rPr>
          <w:rFonts w:ascii="Arial" w:hAnsi="Arial" w:eastAsia="Malgun Gothic"/>
          <w:b/>
          <w:sz w:val="18"/>
        </w:rPr>
        <w:t xml:space="preserve">· 단어: </w:t>
      </w:r>
      <w:r>
        <w:rPr>
          <w:rFonts w:ascii="Arial" w:hAnsi="Arial" w:eastAsia="Malgun Gothic"/>
          <w:sz w:val="18"/>
        </w:rPr>
        <w:t>achar(찾다)</w:t>
      </w:r>
    </w:p>
    <w:p>
      <w:pPr>
        <w:spacing w:after="0" w:before="0"/>
        <w:ind w:left="283"/>
      </w:pPr>
      <w:r>
        <w:rPr>
          <w:rFonts w:ascii="Arial" w:hAnsi="Arial" w:eastAsia="Malgun Gothic"/>
          <w:b/>
          <w:sz w:val="18"/>
        </w:rPr>
        <w:t xml:space="preserve">· 문법: </w:t>
      </w:r>
      <w:r>
        <w:rPr>
          <w:rFonts w:ascii="Arial" w:hAnsi="Arial" w:eastAsia="Malgun Gothic"/>
          <w:sz w:val="18"/>
        </w:rPr>
        <w:t>복합 주어 Eu e o Digo + 1인칭 복수 동사(achamos). 구어는 "Eu e o Digo" 순서도 흔함(규범적 예의는 o Digo e eu).</w:t>
      </w:r>
    </w:p>
    <w:p>
      <w:pPr>
        <w:spacing w:after="0" w:before="0"/>
        <w:ind w:left="283"/>
      </w:pPr>
      <w:r>
        <w:rPr>
          <w:rFonts w:ascii="Arial" w:hAnsi="Arial" w:eastAsia="Malgun Gothic"/>
          <w:b/>
          <w:sz w:val="18"/>
        </w:rPr>
        <w:t xml:space="preserve">· 시제: </w:t>
      </w:r>
      <w:r>
        <w:rPr>
          <w:rFonts w:ascii="Arial" w:hAnsi="Arial" w:eastAsia="Malgun Gothic"/>
          <w:sz w:val="18"/>
        </w:rPr>
        <w:t>현재직설법(posso) / 완료과거(achamos — 현재와 동형, 문맥상 과거).</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"Júlia, você devia estar fazendo lição."</w:t>
      </w:r>
    </w:p>
    <w:p>
      <w:pPr>
        <w:spacing w:after="0" w:before="0"/>
        <w:ind w:left="283"/>
      </w:pPr>
      <w:r>
        <w:rPr>
          <w:rFonts w:ascii="Arial" w:hAnsi="Arial" w:eastAsia="Malgun Gothic"/>
          <w:b/>
          <w:sz w:val="18"/>
        </w:rPr>
        <w:t xml:space="preserve">· 단어: </w:t>
      </w:r>
      <w:r>
        <w:rPr>
          <w:rFonts w:ascii="Arial" w:hAnsi="Arial" w:eastAsia="Malgun Gothic"/>
          <w:sz w:val="18"/>
        </w:rPr>
        <w:t>dever(~해야 하다; 미완료과거 devia) · lição(숙제, 브라질 구어 = lição de casa)</w:t>
      </w:r>
    </w:p>
    <w:p>
      <w:pPr>
        <w:spacing w:after="0" w:before="0"/>
        <w:ind w:left="283"/>
      </w:pPr>
      <w:r>
        <w:rPr>
          <w:rFonts w:ascii="Arial" w:hAnsi="Arial" w:eastAsia="Malgun Gothic"/>
          <w:b/>
          <w:sz w:val="18"/>
        </w:rPr>
        <w:t xml:space="preserve">· 문법: </w:t>
      </w:r>
      <w:r>
        <w:rPr>
          <w:rFonts w:ascii="Arial" w:hAnsi="Arial" w:eastAsia="Malgun Gothic"/>
          <w:sz w:val="18"/>
        </w:rPr>
        <w:t>"devia + estar + 현재분사" — 미완료과거 dever = 완곡한 당위(~하고 있어야 할 텐데). 조건법 deveria의 구어 대용.</w:t>
      </w:r>
    </w:p>
    <w:p>
      <w:pPr>
        <w:spacing w:after="0" w:before="0"/>
        <w:ind w:left="283"/>
      </w:pPr>
      <w:r>
        <w:rPr>
          <w:rFonts w:ascii="Arial" w:hAnsi="Arial" w:eastAsia="Malgun Gothic"/>
          <w:b/>
          <w:sz w:val="18"/>
        </w:rPr>
        <w:t xml:space="preserve">· 시제: </w:t>
      </w:r>
      <w:r>
        <w:rPr>
          <w:rFonts w:ascii="Arial" w:hAnsi="Arial" w:eastAsia="Malgun Gothic"/>
          <w:sz w:val="18"/>
        </w:rPr>
        <w:t>미완료과거(devia) — 현재에 대한 완곡 당위.</w:t>
      </w:r>
    </w:p>
    <w:p>
      <w:pPr>
        <w:spacing w:after="0" w:before="0"/>
        <w:ind w:left="283"/>
      </w:pPr>
      <w:r>
        <w:rPr>
          <w:rFonts w:ascii="Arial" w:hAnsi="Arial" w:eastAsia="Malgun Gothic"/>
          <w:b/>
          <w:sz w:val="18"/>
        </w:rPr>
        <w:t xml:space="preserve">· 표현: </w:t>
      </w:r>
      <w:r>
        <w:rPr>
          <w:rFonts w:ascii="Arial" w:hAnsi="Arial" w:eastAsia="Malgun Gothic"/>
          <w:sz w:val="18"/>
        </w:rPr>
        <w:t>B2 포인트: devia/deveria = should.</w:t>
      </w:r>
    </w:p>
    <w:p>
      <w:pPr>
        <w:spacing w:after="20" w:before="100"/>
      </w:pPr>
      <w:r>
        <w:rPr>
          <w:rFonts w:ascii="Arial" w:hAnsi="Arial" w:eastAsia="Malgun Gothic"/>
          <w:b/>
          <w:sz w:val="20"/>
        </w:rPr>
        <w:t xml:space="preserve">115. </w:t>
      </w:r>
      <w:r>
        <w:rPr>
          <w:rFonts w:ascii="Arial" w:hAnsi="Arial" w:eastAsia="Malgun Gothic"/>
          <w:b/>
          <w:color w:val="7F6000"/>
          <w:sz w:val="20"/>
        </w:rPr>
        <w:t>JÚLIA</w:t>
      </w:r>
      <w:r>
        <w:rPr>
          <w:rFonts w:ascii="Arial" w:hAnsi="Arial" w:eastAsia="Malgun Gothic"/>
          <w:sz w:val="20"/>
        </w:rPr>
        <w:t xml:space="preserve">  "A lição é de história. Isso aqui é história ao vivo, pai."</w:t>
      </w:r>
    </w:p>
    <w:p>
      <w:pPr>
        <w:spacing w:after="0" w:before="0"/>
        <w:ind w:left="283"/>
      </w:pPr>
      <w:r>
        <w:rPr>
          <w:rFonts w:ascii="Arial" w:hAnsi="Arial" w:eastAsia="Malgun Gothic"/>
          <w:b/>
          <w:sz w:val="18"/>
        </w:rPr>
        <w:t xml:space="preserve">· 단어: </w:t>
      </w:r>
      <w:r>
        <w:rPr>
          <w:rFonts w:ascii="Arial" w:hAnsi="Arial" w:eastAsia="Malgun Gothic"/>
          <w:sz w:val="18"/>
        </w:rPr>
        <w:t>ao vivo(생방송의, 라이브)</w:t>
      </w:r>
    </w:p>
    <w:p>
      <w:pPr>
        <w:spacing w:after="0" w:before="0"/>
        <w:ind w:left="283"/>
      </w:pPr>
      <w:r>
        <w:rPr>
          <w:rFonts w:ascii="Arial" w:hAnsi="Arial" w:eastAsia="Malgun Gothic"/>
          <w:b/>
          <w:sz w:val="18"/>
        </w:rPr>
        <w:t xml:space="preserve">· 문법: </w:t>
      </w:r>
      <w:r>
        <w:rPr>
          <w:rFonts w:ascii="Arial" w:hAnsi="Arial" w:eastAsia="Malgun Gothic"/>
          <w:sz w:val="18"/>
        </w:rPr>
        <w:t>ser de + 과목. história의 이중 의미(역사/이야기).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말장난.</w:t>
      </w:r>
    </w:p>
    <w:p>
      <w:pPr>
        <w:spacing w:after="20" w:before="100"/>
      </w:pPr>
      <w:r>
        <w:rPr>
          <w:rFonts w:ascii="Arial" w:hAnsi="Arial" w:eastAsia="Malgun Gothic"/>
          <w:b/>
          <w:sz w:val="20"/>
        </w:rPr>
        <w:t xml:space="preserve">116. </w:t>
      </w:r>
      <w:r>
        <w:rPr>
          <w:rFonts w:ascii="Arial" w:hAnsi="Arial" w:eastAsia="Malgun Gothic"/>
          <w:b/>
          <w:color w:val="7F6000"/>
          <w:sz w:val="20"/>
        </w:rPr>
        <w:t>JÚLIA</w:t>
      </w:r>
      <w:r>
        <w:rPr>
          <w:rFonts w:ascii="Arial" w:hAnsi="Arial" w:eastAsia="Malgun Gothic"/>
          <w:sz w:val="20"/>
        </w:rPr>
        <w:t xml:space="preserve">  "O vídeo da juíza tá no grupo da minha sala. Desde as seis e cinco."</w:t>
      </w:r>
    </w:p>
    <w:p>
      <w:pPr>
        <w:spacing w:after="0" w:before="0"/>
        <w:ind w:left="283"/>
      </w:pPr>
      <w:r>
        <w:rPr>
          <w:rFonts w:ascii="Arial" w:hAnsi="Arial" w:eastAsia="Malgun Gothic"/>
          <w:b/>
          <w:sz w:val="18"/>
        </w:rPr>
        <w:t xml:space="preserve">· 단어: </w:t>
      </w:r>
      <w:r>
        <w:rPr>
          <w:rFonts w:ascii="Arial" w:hAnsi="Arial" w:eastAsia="Malgun Gothic"/>
          <w:sz w:val="18"/>
        </w:rPr>
        <w:t>sala(반, 교실) · desde(~부터)</w:t>
      </w:r>
    </w:p>
    <w:p>
      <w:pPr>
        <w:spacing w:after="0" w:before="0"/>
        <w:ind w:left="283"/>
      </w:pPr>
      <w:r>
        <w:rPr>
          <w:rFonts w:ascii="Arial" w:hAnsi="Arial" w:eastAsia="Malgun Gothic"/>
          <w:b/>
          <w:sz w:val="18"/>
        </w:rPr>
        <w:t xml:space="preserve">· 문법: </w:t>
      </w:r>
      <w:r>
        <w:rPr>
          <w:rFonts w:ascii="Arial" w:hAnsi="Arial" w:eastAsia="Malgun Gothic"/>
          <w:sz w:val="18"/>
        </w:rPr>
        <w:t>현재형 + desde = 지속(→ 32번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 상태.</w:t>
      </w:r>
    </w:p>
    <w:p>
      <w:pPr>
        <w:spacing w:after="0" w:before="0"/>
        <w:ind w:left="283"/>
      </w:pPr>
      <w:r>
        <w:rPr>
          <w:rFonts w:ascii="Arial" w:hAnsi="Arial" w:eastAsia="Malgun Gothic"/>
          <w:b/>
          <w:sz w:val="18"/>
        </w:rPr>
        <w:t xml:space="preserve">· 표현: </w:t>
      </w:r>
      <w:r>
        <w:rPr>
          <w:rFonts w:ascii="Arial" w:hAnsi="Arial" w:eastAsia="Malgun Gothic"/>
          <w:sz w:val="18"/>
        </w:rPr>
        <w:t>grupo da sala = 반 단톡방.</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"Seis horas. A Jéssica disse que ia às seis. Horário nobre do zap."</w:t>
      </w:r>
    </w:p>
    <w:p>
      <w:pPr>
        <w:spacing w:after="0" w:before="0"/>
        <w:ind w:left="283"/>
      </w:pPr>
      <w:r>
        <w:rPr>
          <w:rFonts w:ascii="Arial" w:hAnsi="Arial" w:eastAsia="Malgun Gothic"/>
          <w:b/>
          <w:sz w:val="18"/>
        </w:rPr>
        <w:t xml:space="preserve">· 단어: </w:t>
      </w:r>
      <w:r>
        <w:rPr>
          <w:rFonts w:ascii="Arial" w:hAnsi="Arial" w:eastAsia="Malgun Gothic"/>
          <w:sz w:val="18"/>
        </w:rPr>
        <w:t>ia(ir 미완료과거)</w:t>
      </w:r>
    </w:p>
    <w:p>
      <w:pPr>
        <w:spacing w:after="0" w:before="0"/>
        <w:ind w:left="283"/>
      </w:pPr>
      <w:r>
        <w:rPr>
          <w:rFonts w:ascii="Arial" w:hAnsi="Arial" w:eastAsia="Malgun Gothic"/>
          <w:b/>
          <w:sz w:val="18"/>
        </w:rPr>
        <w:t xml:space="preserve">· 문법: </w:t>
      </w:r>
      <w:r>
        <w:rPr>
          <w:rFonts w:ascii="Arial" w:hAnsi="Arial" w:eastAsia="Malgun Gothic"/>
          <w:sz w:val="18"/>
        </w:rPr>
        <w:t>간접화법 — 100번 "Esse vai às seis" → "disse que ia às seis"(vai → ia).</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미완료과거(ia) — 시제 이동.</w:t>
      </w:r>
    </w:p>
    <w:p>
      <w:pPr>
        <w:spacing w:after="0" w:before="0"/>
        <w:ind w:left="283"/>
      </w:pPr>
      <w:r>
        <w:rPr>
          <w:rFonts w:ascii="Arial" w:hAnsi="Arial" w:eastAsia="Malgun Gothic"/>
          <w:b/>
          <w:sz w:val="18"/>
        </w:rPr>
        <w:t xml:space="preserve">· 표현: </w:t>
      </w:r>
      <w:r>
        <w:rPr>
          <w:rFonts w:ascii="Arial" w:hAnsi="Arial" w:eastAsia="Malgun Gothic"/>
          <w:sz w:val="18"/>
        </w:rPr>
        <w:t>제작 메모 예문.</w:t>
      </w:r>
    </w:p>
    <w:p>
      <w:pPr>
        <w:spacing w:after="20" w:before="100"/>
      </w:pPr>
      <w:r>
        <w:rPr>
          <w:rFonts w:ascii="Arial" w:hAnsi="Arial" w:eastAsia="Malgun Gothic"/>
          <w:b/>
          <w:sz w:val="20"/>
        </w:rPr>
        <w:t xml:space="preserve">118. </w:t>
      </w:r>
      <w:r>
        <w:rPr>
          <w:rFonts w:ascii="Arial" w:hAnsi="Arial" w:eastAsia="Malgun Gothic"/>
          <w:b/>
          <w:color w:val="7F6000"/>
          <w:sz w:val="20"/>
        </w:rPr>
        <w:t>JÚLIA</w:t>
      </w:r>
      <w:r>
        <w:rPr>
          <w:rFonts w:ascii="Arial" w:hAnsi="Arial" w:eastAsia="Malgun Gothic"/>
          <w:sz w:val="20"/>
        </w:rPr>
        <w:t xml:space="preserve">  "E o teu, Ana? O dos óculos? Kkk. Esse achei em dois grupos. De tia."</w:t>
      </w:r>
    </w:p>
    <w:p>
      <w:pPr>
        <w:spacing w:after="0" w:before="0"/>
        <w:ind w:left="283"/>
      </w:pPr>
      <w:r>
        <w:rPr>
          <w:rFonts w:ascii="Arial" w:hAnsi="Arial" w:eastAsia="Malgun Gothic"/>
          <w:b/>
          <w:sz w:val="18"/>
        </w:rPr>
        <w:t xml:space="preserve">· 단어: </w:t>
      </w:r>
      <w:r>
        <w:rPr>
          <w:rFonts w:ascii="Arial" w:hAnsi="Arial" w:eastAsia="Malgun Gothic"/>
          <w:sz w:val="18"/>
        </w:rPr>
        <w:t>o dos óculos(돋보기 거)</w:t>
      </w:r>
    </w:p>
    <w:p>
      <w:pPr>
        <w:spacing w:after="0" w:before="0"/>
        <w:ind w:left="283"/>
      </w:pPr>
      <w:r>
        <w:rPr>
          <w:rFonts w:ascii="Arial" w:hAnsi="Arial" w:eastAsia="Malgun Gothic"/>
          <w:b/>
          <w:sz w:val="18"/>
        </w:rPr>
        <w:t xml:space="preserve">· 문법: </w:t>
      </w:r>
      <w:r>
        <w:rPr>
          <w:rFonts w:ascii="Arial" w:hAnsi="Arial" w:eastAsia="Malgun Gothic"/>
          <w:sz w:val="18"/>
        </w:rPr>
        <w:t>목적어 화제화(Esse achei…). de tia = 이모들의(무관사 범주).</w:t>
      </w:r>
    </w:p>
    <w:p>
      <w:pPr>
        <w:spacing w:after="0" w:before="0"/>
        <w:ind w:left="283"/>
      </w:pPr>
      <w:r>
        <w:rPr>
          <w:rFonts w:ascii="Arial" w:hAnsi="Arial" w:eastAsia="Malgun Gothic"/>
          <w:b/>
          <w:sz w:val="18"/>
        </w:rPr>
        <w:t xml:space="preserve">· 시제: </w:t>
      </w:r>
      <w:r>
        <w:rPr>
          <w:rFonts w:ascii="Arial" w:hAnsi="Arial" w:eastAsia="Malgun Gothic"/>
          <w:sz w:val="18"/>
        </w:rPr>
        <w:t>완료과거(achei).</w:t>
      </w:r>
    </w:p>
    <w:p>
      <w:pPr>
        <w:spacing w:after="0" w:before="0"/>
        <w:ind w:left="283"/>
      </w:pPr>
      <w:r>
        <w:rPr>
          <w:rFonts w:ascii="Arial" w:hAnsi="Arial" w:eastAsia="Malgun Gothic"/>
          <w:b/>
          <w:sz w:val="18"/>
        </w:rPr>
        <w:t xml:space="preserve">· 표현: </w:t>
      </w:r>
      <w:r>
        <w:rPr>
          <w:rFonts w:ascii="Arial" w:hAnsi="Arial" w:eastAsia="Malgun Gothic"/>
          <w:sz w:val="18"/>
        </w:rPr>
        <w:t>쥴리아의 10대 구어.</w:t>
      </w:r>
    </w:p>
    <w:p>
      <w:pPr>
        <w:spacing w:after="20" w:before="100"/>
      </w:pPr>
      <w:r>
        <w:rPr>
          <w:rFonts w:ascii="Arial" w:hAnsi="Arial" w:eastAsia="Malgun Gothic"/>
          <w:b/>
          <w:sz w:val="20"/>
        </w:rPr>
        <w:t xml:space="preserve">119. </w:t>
      </w:r>
      <w:r>
        <w:rPr>
          <w:rFonts w:ascii="Arial" w:hAnsi="Arial" w:eastAsia="Malgun Gothic"/>
          <w:b/>
          <w:color w:val="7F6000"/>
          <w:sz w:val="20"/>
        </w:rPr>
        <w:t>DIGO</w:t>
      </w:r>
      <w:r>
        <w:rPr>
          <w:rFonts w:ascii="Arial" w:hAnsi="Arial" w:eastAsia="Malgun Gothic"/>
          <w:sz w:val="20"/>
        </w:rPr>
        <w:t xml:space="preserve">  "Duzentas e doze visualizações. A Júlia fez o gráfico. Uma linha reta."</w:t>
      </w:r>
    </w:p>
    <w:p>
      <w:pPr>
        <w:spacing w:after="0" w:before="0"/>
        <w:ind w:left="283"/>
      </w:pPr>
      <w:r>
        <w:rPr>
          <w:rFonts w:ascii="Arial" w:hAnsi="Arial" w:eastAsia="Malgun Gothic"/>
          <w:b/>
          <w:sz w:val="18"/>
        </w:rPr>
        <w:t xml:space="preserve">· 단어: </w:t>
      </w:r>
      <w:r>
        <w:rPr>
          <w:rFonts w:ascii="Arial" w:hAnsi="Arial" w:eastAsia="Malgun Gothic"/>
          <w:sz w:val="18"/>
        </w:rPr>
        <w:t>gráfico(그래프) · linha reta(직선)</w:t>
      </w:r>
    </w:p>
    <w:p>
      <w:pPr>
        <w:spacing w:after="0" w:before="0"/>
        <w:ind w:left="283"/>
      </w:pPr>
      <w:r>
        <w:rPr>
          <w:rFonts w:ascii="Arial" w:hAnsi="Arial" w:eastAsia="Malgun Gothic"/>
          <w:b/>
          <w:sz w:val="18"/>
        </w:rPr>
        <w:t xml:space="preserve">· 문법: </w:t>
      </w:r>
      <w:r>
        <w:rPr>
          <w:rFonts w:ascii="Arial" w:hAnsi="Arial" w:eastAsia="Malgun Gothic"/>
          <w:sz w:val="18"/>
        </w:rPr>
        <w:t>수사 성 일치(duzentas — visualizações).</w:t>
      </w:r>
    </w:p>
    <w:p>
      <w:pPr>
        <w:spacing w:after="0" w:before="0"/>
        <w:ind w:left="283"/>
      </w:pPr>
      <w:r>
        <w:rPr>
          <w:rFonts w:ascii="Arial" w:hAnsi="Arial" w:eastAsia="Malgun Gothic"/>
          <w:b/>
          <w:sz w:val="18"/>
        </w:rPr>
        <w:t xml:space="preserve">· 시제: </w:t>
      </w:r>
      <w:r>
        <w:rPr>
          <w:rFonts w:ascii="Arial" w:hAnsi="Arial" w:eastAsia="Malgun Gothic"/>
          <w:sz w:val="18"/>
        </w:rPr>
        <w:t>완료과거(fez).</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120. </w:t>
      </w:r>
      <w:r>
        <w:rPr>
          <w:rFonts w:ascii="Arial" w:hAnsi="Arial" w:eastAsia="Malgun Gothic"/>
          <w:b/>
          <w:color w:val="7F6000"/>
          <w:sz w:val="20"/>
        </w:rPr>
        <w:t>ANA CLARA</w:t>
      </w:r>
      <w:r>
        <w:rPr>
          <w:rFonts w:ascii="Arial" w:hAnsi="Arial" w:eastAsia="Malgun Gothic"/>
          <w:sz w:val="20"/>
        </w:rPr>
        <w:t xml:space="preserve">  "Linha reta. Perfeito. Esse é o meu trabalho lá dentro."</w:t>
      </w:r>
    </w:p>
    <w:p>
      <w:pPr>
        <w:spacing w:after="0" w:before="0"/>
        <w:ind w:left="283"/>
      </w:pPr>
      <w:r>
        <w:rPr>
          <w:rFonts w:ascii="Arial" w:hAnsi="Arial" w:eastAsia="Malgun Gothic"/>
          <w:b/>
          <w:sz w:val="18"/>
        </w:rPr>
        <w:t xml:space="preserve">· 단어: </w:t>
      </w:r>
      <w:r>
        <w:rPr>
          <w:rFonts w:ascii="Arial" w:hAnsi="Arial" w:eastAsia="Malgun Gothic"/>
          <w:sz w:val="18"/>
        </w:rPr>
        <w:t>perfeito(완벽해)</w:t>
      </w:r>
    </w:p>
    <w:p>
      <w:pPr>
        <w:spacing w:after="0" w:before="0"/>
        <w:ind w:left="283"/>
      </w:pPr>
      <w:r>
        <w:rPr>
          <w:rFonts w:ascii="Arial" w:hAnsi="Arial" w:eastAsia="Malgun Gothic"/>
          <w:b/>
          <w:sz w:val="18"/>
        </w:rPr>
        <w:t xml:space="preserve">· 문법: </w:t>
      </w:r>
      <w:r>
        <w:rPr>
          <w:rFonts w:ascii="Arial" w:hAnsi="Arial" w:eastAsia="Malgun Gothic"/>
          <w:sz w:val="18"/>
        </w:rPr>
        <w:t>지시 Esse(남성)가 보어 o meu trabalho에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실패가 곧 성공인 방해 공작.</w:t>
      </w:r>
    </w:p>
    <w:p>
      <w:pPr>
        <w:spacing w:after="20" w:before="100"/>
      </w:pPr>
      <w:r>
        <w:rPr>
          <w:rFonts w:ascii="Arial" w:hAnsi="Arial" w:eastAsia="Malgun Gothic"/>
          <w:b/>
          <w:sz w:val="20"/>
        </w:rPr>
        <w:t xml:space="preserve">121. </w:t>
      </w:r>
      <w:r>
        <w:rPr>
          <w:rFonts w:ascii="Arial" w:hAnsi="Arial" w:eastAsia="Malgun Gothic"/>
          <w:b/>
          <w:color w:val="7F6000"/>
          <w:sz w:val="20"/>
        </w:rPr>
        <w:t>BEATRIZ</w:t>
      </w:r>
      <w:r>
        <w:rPr>
          <w:rFonts w:ascii="Arial" w:hAnsi="Arial" w:eastAsia="Malgun Gothic"/>
          <w:sz w:val="20"/>
        </w:rPr>
        <w:t xml:space="preserve">  "Espera. Ana, os teus roteiros estão indo pro ar. Isso me preocupa."</w:t>
      </w:r>
    </w:p>
    <w:p>
      <w:pPr>
        <w:spacing w:after="0" w:before="0"/>
        <w:ind w:left="283"/>
      </w:pPr>
      <w:r>
        <w:rPr>
          <w:rFonts w:ascii="Arial" w:hAnsi="Arial" w:eastAsia="Malgun Gothic"/>
          <w:b/>
          <w:sz w:val="18"/>
        </w:rPr>
        <w:t xml:space="preserve">· 단어: </w:t>
      </w:r>
      <w:r>
        <w:rPr>
          <w:rFonts w:ascii="Arial" w:hAnsi="Arial" w:eastAsia="Malgun Gothic"/>
          <w:sz w:val="18"/>
        </w:rPr>
        <w:t>estar indo(가고 있다) · preocupar(걱정시키다)</w:t>
      </w:r>
    </w:p>
    <w:p>
      <w:pPr>
        <w:spacing w:after="0" w:before="0"/>
        <w:ind w:left="283"/>
      </w:pPr>
      <w:r>
        <w:rPr>
          <w:rFonts w:ascii="Arial" w:hAnsi="Arial" w:eastAsia="Malgun Gothic"/>
          <w:b/>
          <w:sz w:val="18"/>
        </w:rPr>
        <w:t xml:space="preserve">· 문법: </w:t>
      </w:r>
      <w:r>
        <w:rPr>
          <w:rFonts w:ascii="Arial" w:hAnsi="Arial" w:eastAsia="Malgun Gothic"/>
          <w:sz w:val="18"/>
        </w:rPr>
        <w:t>비축약 estão(베아트리스의 표준어). 주어 Isso 뒤 me(proclise).</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레지스터: 변호사는 tá 대신 estão.</w:t>
      </w:r>
    </w:p>
    <w:p>
      <w:pPr>
        <w:spacing w:after="20" w:before="100"/>
      </w:pPr>
      <w:r>
        <w:rPr>
          <w:rFonts w:ascii="Arial" w:hAnsi="Arial" w:eastAsia="Malgun Gothic"/>
          <w:b/>
          <w:sz w:val="20"/>
        </w:rPr>
        <w:t xml:space="preserve">122. </w:t>
      </w:r>
      <w:r>
        <w:rPr>
          <w:rFonts w:ascii="Arial" w:hAnsi="Arial" w:eastAsia="Malgun Gothic"/>
          <w:b/>
          <w:color w:val="7F6000"/>
          <w:sz w:val="20"/>
        </w:rPr>
        <w:t>ANA CLARA</w:t>
      </w:r>
      <w:r>
        <w:rPr>
          <w:rFonts w:ascii="Arial" w:hAnsi="Arial" w:eastAsia="Malgun Gothic"/>
          <w:sz w:val="20"/>
        </w:rPr>
        <w:t xml:space="preserve">  "Vão. Mas eu só escrevo verdade chata. Verdade chata não viraliza."</w:t>
      </w:r>
    </w:p>
    <w:p>
      <w:pPr>
        <w:spacing w:after="0" w:before="0"/>
        <w:ind w:left="283"/>
      </w:pPr>
      <w:r>
        <w:rPr>
          <w:rFonts w:ascii="Arial" w:hAnsi="Arial" w:eastAsia="Malgun Gothic"/>
          <w:b/>
          <w:sz w:val="18"/>
        </w:rPr>
        <w:t xml:space="preserve">· 단어: </w:t>
      </w:r>
      <w:r>
        <w:rPr>
          <w:rFonts w:ascii="Arial" w:hAnsi="Arial" w:eastAsia="Malgun Gothic"/>
          <w:sz w:val="18"/>
        </w:rPr>
        <w:t>chata(지루한, 짜증 나는)</w:t>
      </w:r>
    </w:p>
    <w:p>
      <w:pPr>
        <w:spacing w:after="0" w:before="0"/>
        <w:ind w:left="283"/>
      </w:pPr>
      <w:r>
        <w:rPr>
          <w:rFonts w:ascii="Arial" w:hAnsi="Arial" w:eastAsia="Malgun Gothic"/>
          <w:b/>
          <w:sz w:val="18"/>
        </w:rPr>
        <w:t xml:space="preserve">· 문법: </w:t>
      </w:r>
      <w:r>
        <w:rPr>
          <w:rFonts w:ascii="Arial" w:hAnsi="Arial" w:eastAsia="Malgun Gothic"/>
          <w:sz w:val="18"/>
        </w:rPr>
        <w:t>동사 반복 대답(Vão). 무관사 명사 반복으로 원칙 진술.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chato/chata = 브라질 구어 '지루한·귀찮은'.</w:t>
      </w:r>
    </w:p>
    <w:p>
      <w:pPr>
        <w:spacing w:after="20" w:before="100"/>
      </w:pPr>
      <w:r>
        <w:rPr>
          <w:rFonts w:ascii="Arial" w:hAnsi="Arial" w:eastAsia="Malgun Gothic"/>
          <w:b/>
          <w:sz w:val="20"/>
        </w:rPr>
        <w:t xml:space="preserve">123. </w:t>
      </w:r>
      <w:r>
        <w:rPr>
          <w:rFonts w:ascii="Arial" w:hAnsi="Arial" w:eastAsia="Malgun Gothic"/>
          <w:b/>
          <w:color w:val="7F6000"/>
          <w:sz w:val="20"/>
        </w:rPr>
        <w:t>BEATRIZ</w:t>
      </w:r>
      <w:r>
        <w:rPr>
          <w:rFonts w:ascii="Arial" w:hAnsi="Arial" w:eastAsia="Malgun Gothic"/>
          <w:sz w:val="20"/>
        </w:rPr>
        <w:t xml:space="preserve">  "Hoje é verdade chata. E amanhã, quando pedirem uma mentira?"</w:t>
      </w:r>
    </w:p>
    <w:p>
      <w:pPr>
        <w:spacing w:after="0" w:before="0"/>
        <w:ind w:left="283"/>
      </w:pPr>
      <w:r>
        <w:rPr>
          <w:rFonts w:ascii="Arial" w:hAnsi="Arial" w:eastAsia="Malgun Gothic"/>
          <w:b/>
          <w:sz w:val="18"/>
        </w:rPr>
        <w:t xml:space="preserve">· 단어: </w:t>
      </w:r>
      <w:r>
        <w:rPr>
          <w:rFonts w:ascii="Arial" w:hAnsi="Arial" w:eastAsia="Malgun Gothic"/>
          <w:sz w:val="18"/>
        </w:rPr>
        <w:t>pedir(요구하다)</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미래(pedirem)" — 미래 시간절은 접속법 미래. 불특정 3인칭 복수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미래 — 미래 시점 조건.</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124. </w:t>
      </w:r>
      <w:r>
        <w:rPr>
          <w:rFonts w:ascii="Arial" w:hAnsi="Arial" w:eastAsia="Malgun Gothic"/>
          <w:b/>
          <w:color w:val="7F6000"/>
          <w:sz w:val="20"/>
        </w:rPr>
        <w:t>HELENA</w:t>
      </w:r>
      <w:r>
        <w:rPr>
          <w:rFonts w:ascii="Arial" w:hAnsi="Arial" w:eastAsia="Malgun Gothic"/>
          <w:sz w:val="20"/>
        </w:rPr>
        <w:t xml:space="preserve">  "Então escuta, Ana. Nenhuma frase falsa sai da tua mão. Nenhuma."</w:t>
      </w:r>
    </w:p>
    <w:p>
      <w:pPr>
        <w:spacing w:after="0" w:before="0"/>
        <w:ind w:left="283"/>
      </w:pPr>
      <w:r>
        <w:rPr>
          <w:rFonts w:ascii="Arial" w:hAnsi="Arial" w:eastAsia="Malgun Gothic"/>
          <w:b/>
          <w:sz w:val="18"/>
        </w:rPr>
        <w:t xml:space="preserve">· 단어: </w:t>
      </w:r>
      <w:r>
        <w:rPr>
          <w:rFonts w:ascii="Arial" w:hAnsi="Arial" w:eastAsia="Malgun Gothic"/>
          <w:sz w:val="18"/>
        </w:rPr>
        <w:t>escutar(잘 듣다) · falsa(거짓의)</w:t>
      </w:r>
    </w:p>
    <w:p>
      <w:pPr>
        <w:spacing w:after="0" w:before="0"/>
        <w:ind w:left="283"/>
      </w:pPr>
      <w:r>
        <w:rPr>
          <w:rFonts w:ascii="Arial" w:hAnsi="Arial" w:eastAsia="Malgun Gothic"/>
          <w:b/>
          <w:sz w:val="18"/>
        </w:rPr>
        <w:t xml:space="preserve">· 문법: </w:t>
      </w:r>
      <w:r>
        <w:rPr>
          <w:rFonts w:ascii="Arial" w:hAnsi="Arial" w:eastAsia="Malgun Gothic"/>
          <w:sz w:val="18"/>
        </w:rPr>
        <w:t>직설법 현재를 규범 선언으로(Nenhuma frase … sai = 나가면 안 된다). nenhuma 문두 부정(não 불필요).</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 — 지시·원칙.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125. </w:t>
      </w:r>
      <w:r>
        <w:rPr>
          <w:rFonts w:ascii="Arial" w:hAnsi="Arial" w:eastAsia="Malgun Gothic"/>
          <w:b/>
          <w:color w:val="7F6000"/>
          <w:sz w:val="20"/>
        </w:rPr>
        <w:t>HELENA</w:t>
      </w:r>
      <w:r>
        <w:rPr>
          <w:rFonts w:ascii="Arial" w:hAnsi="Arial" w:eastAsia="Malgun Gothic"/>
          <w:sz w:val="20"/>
        </w:rPr>
        <w:t xml:space="preserve">  "No dia em que pedirem, você sai. Mesmo sem prova. Combinado?"</w:t>
      </w:r>
    </w:p>
    <w:p>
      <w:pPr>
        <w:spacing w:after="0" w:before="0"/>
        <w:ind w:left="283"/>
      </w:pPr>
      <w:r>
        <w:rPr>
          <w:rFonts w:ascii="Arial" w:hAnsi="Arial" w:eastAsia="Malgun Gothic"/>
          <w:b/>
          <w:sz w:val="18"/>
        </w:rPr>
        <w:t xml:space="preserve">· 단어: </w:t>
      </w:r>
      <w:r>
        <w:rPr>
          <w:rFonts w:ascii="Arial" w:hAnsi="Arial" w:eastAsia="Malgun Gothic"/>
          <w:sz w:val="18"/>
        </w:rPr>
        <w:t>no dia em que(~하는 날) · mesmo sem(~없더라도) · prova(증거)</w:t>
      </w:r>
    </w:p>
    <w:p>
      <w:pPr>
        <w:spacing w:after="0" w:before="0"/>
        <w:ind w:left="283"/>
      </w:pPr>
      <w:r>
        <w:rPr>
          <w:rFonts w:ascii="Arial" w:hAnsi="Arial" w:eastAsia="Malgun Gothic"/>
          <w:b/>
          <w:sz w:val="18"/>
        </w:rPr>
        <w:t xml:space="preserve">· 문법: </w:t>
      </w:r>
      <w:r>
        <w:rPr>
          <w:rFonts w:ascii="Arial" w:hAnsi="Arial" w:eastAsia="Malgun Gothic"/>
          <w:sz w:val="18"/>
        </w:rPr>
        <w:t>관계절 "em que + 접속법 미래(pedirem)" — 미래의 불특정 시점. 주절 현재형 sai = 단호한 지시.</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Combinado?(→ 4화 32번 참고).</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"Combinado. A senhora tá tossindo de novo, Helena."</w:t>
      </w:r>
    </w:p>
    <w:p>
      <w:pPr>
        <w:spacing w:after="0" w:before="0"/>
        <w:ind w:left="283"/>
      </w:pPr>
      <w:r>
        <w:rPr>
          <w:rFonts w:ascii="Arial" w:hAnsi="Arial" w:eastAsia="Malgun Gothic"/>
          <w:b/>
          <w:sz w:val="18"/>
        </w:rPr>
        <w:t xml:space="preserve">· 단어: </w:t>
      </w:r>
      <w:r>
        <w:rPr>
          <w:rFonts w:ascii="Arial" w:hAnsi="Arial" w:eastAsia="Malgun Gothic"/>
          <w:sz w:val="18"/>
        </w:rPr>
        <w:t>tossir(기침하다)</w:t>
      </w:r>
    </w:p>
    <w:p>
      <w:pPr>
        <w:spacing w:after="0" w:before="0"/>
        <w:ind w:left="283"/>
      </w:pPr>
      <w:r>
        <w:rPr>
          <w:rFonts w:ascii="Arial" w:hAnsi="Arial" w:eastAsia="Malgun Gothic"/>
          <w:b/>
          <w:sz w:val="18"/>
        </w:rPr>
        <w:t xml:space="preserve">· 문법: </w:t>
      </w:r>
      <w:r>
        <w:rPr>
          <w:rFonts w:ascii="Arial" w:hAnsi="Arial" w:eastAsia="Malgun Gothic"/>
          <w:sz w:val="18"/>
        </w:rPr>
        <w:t>a senhora + 3인칭 현재진행.</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화제 전환(복선).</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"É o ar-condicionado do Zé. Não muda de assunto."</w:t>
      </w:r>
    </w:p>
    <w:p>
      <w:pPr>
        <w:spacing w:after="0" w:before="0"/>
        <w:ind w:left="283"/>
      </w:pPr>
      <w:r>
        <w:rPr>
          <w:rFonts w:ascii="Arial" w:hAnsi="Arial" w:eastAsia="Malgun Gothic"/>
          <w:b/>
          <w:sz w:val="18"/>
        </w:rPr>
        <w:t xml:space="preserve">· 단어: </w:t>
      </w:r>
      <w:r>
        <w:rPr>
          <w:rFonts w:ascii="Arial" w:hAnsi="Arial" w:eastAsia="Malgun Gothic"/>
          <w:sz w:val="18"/>
        </w:rPr>
        <w:t>mudar de assunto(화제를 바꾸다)</w:t>
      </w:r>
    </w:p>
    <w:p>
      <w:pPr>
        <w:spacing w:after="0" w:before="0"/>
        <w:ind w:left="283"/>
      </w:pPr>
      <w:r>
        <w:rPr>
          <w:rFonts w:ascii="Arial" w:hAnsi="Arial" w:eastAsia="Malgun Gothic"/>
          <w:b/>
          <w:sz w:val="18"/>
        </w:rPr>
        <w:t xml:space="preserve">· 문법: </w:t>
      </w:r>
      <w:r>
        <w:rPr>
          <w:rFonts w:ascii="Arial" w:hAnsi="Arial" w:eastAsia="Malgun Gothic"/>
          <w:sz w:val="18"/>
        </w:rPr>
        <w:t>부정명령 구어형 Não muda(규범 Não mude). mudar de + 명사(무관사).</w:t>
      </w:r>
    </w:p>
    <w:p>
      <w:pPr>
        <w:spacing w:after="0" w:before="0"/>
        <w:ind w:left="283"/>
      </w:pPr>
      <w:r>
        <w:rPr>
          <w:rFonts w:ascii="Arial" w:hAnsi="Arial" w:eastAsia="Malgun Gothic"/>
          <w:b/>
          <w:sz w:val="18"/>
        </w:rPr>
        <w:t xml:space="preserve">· 시제: </w:t>
      </w:r>
      <w:r>
        <w:rPr>
          <w:rFonts w:ascii="Arial" w:hAnsi="Arial" w:eastAsia="Malgun Gothic"/>
          <w:sz w:val="18"/>
        </w:rPr>
        <w:t>현재직설법 / 부정명령 구어형.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"Meu celular. É o Marcos. Ele liga todo dia desde o vídeo."</w:t>
      </w:r>
    </w:p>
    <w:p>
      <w:pPr>
        <w:spacing w:after="0" w:before="0"/>
        <w:ind w:left="283"/>
      </w:pPr>
      <w:r>
        <w:rPr>
          <w:rFonts w:ascii="Arial" w:hAnsi="Arial" w:eastAsia="Malgun Gothic"/>
          <w:b/>
          <w:sz w:val="18"/>
        </w:rPr>
        <w:t xml:space="preserve">· 단어: </w:t>
      </w:r>
      <w:r>
        <w:rPr>
          <w:rFonts w:ascii="Arial" w:hAnsi="Arial" w:eastAsia="Malgun Gothic"/>
          <w:sz w:val="18"/>
        </w:rPr>
        <w:t>ligar(전화하다)</w:t>
      </w:r>
    </w:p>
    <w:p>
      <w:pPr>
        <w:spacing w:after="0" w:before="0"/>
        <w:ind w:left="283"/>
      </w:pPr>
      <w:r>
        <w:rPr>
          <w:rFonts w:ascii="Arial" w:hAnsi="Arial" w:eastAsia="Malgun Gothic"/>
          <w:b/>
          <w:sz w:val="18"/>
        </w:rPr>
        <w:t xml:space="preserve">· 문법: </w:t>
      </w:r>
      <w:r>
        <w:rPr>
          <w:rFonts w:ascii="Arial" w:hAnsi="Arial" w:eastAsia="Malgun Gothic"/>
          <w:sz w:val="18"/>
        </w:rPr>
        <w:t>현재 + desde = 그 이후 지속.</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지속.</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129. </w:t>
      </w:r>
      <w:r>
        <w:rPr>
          <w:rFonts w:ascii="Arial" w:hAnsi="Arial" w:eastAsia="Malgun Gothic"/>
          <w:b/>
          <w:color w:val="7F6000"/>
          <w:sz w:val="20"/>
        </w:rPr>
        <w:t>MARCOS</w:t>
      </w:r>
      <w:r>
        <w:rPr>
          <w:rFonts w:ascii="Arial" w:hAnsi="Arial" w:eastAsia="Malgun Gothic"/>
          <w:sz w:val="20"/>
        </w:rPr>
        <w:t xml:space="preserve">  "Tiago, meu filho. Como tá a cabeça? E a investigação, andou?"</w:t>
      </w:r>
    </w:p>
    <w:p>
      <w:pPr>
        <w:spacing w:after="0" w:before="0"/>
        <w:ind w:left="283"/>
      </w:pPr>
      <w:r>
        <w:rPr>
          <w:rFonts w:ascii="Arial" w:hAnsi="Arial" w:eastAsia="Malgun Gothic"/>
          <w:b/>
          <w:sz w:val="18"/>
        </w:rPr>
        <w:t xml:space="preserve">· 단어: </w:t>
      </w:r>
      <w:r>
        <w:rPr>
          <w:rFonts w:ascii="Arial" w:hAnsi="Arial" w:eastAsia="Malgun Gothic"/>
          <w:sz w:val="18"/>
        </w:rPr>
        <w:t>meu filho(이 친구야 — 친근 호칭) · cabeça(머리, 정신 상태) · andar(진척되다)</w:t>
      </w:r>
    </w:p>
    <w:p>
      <w:pPr>
        <w:spacing w:after="0" w:before="0"/>
        <w:ind w:left="283"/>
      </w:pPr>
      <w:r>
        <w:rPr>
          <w:rFonts w:ascii="Arial" w:hAnsi="Arial" w:eastAsia="Malgun Gothic"/>
          <w:b/>
          <w:sz w:val="18"/>
        </w:rPr>
        <w:t xml:space="preserve">· 문법: </w:t>
      </w:r>
      <w:r>
        <w:rPr>
          <w:rFonts w:ascii="Arial" w:hAnsi="Arial" w:eastAsia="Malgun Gothic"/>
          <w:sz w:val="18"/>
        </w:rPr>
        <w:t>화제화 "E a investigação, andou?". andar = 진행되다(자동사).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완료과거(andou).</w:t>
      </w:r>
    </w:p>
    <w:p>
      <w:pPr>
        <w:spacing w:after="0" w:before="0"/>
        <w:ind w:left="283"/>
      </w:pPr>
      <w:r>
        <w:rPr>
          <w:rFonts w:ascii="Arial" w:hAnsi="Arial" w:eastAsia="Malgun Gothic"/>
          <w:b/>
          <w:sz w:val="18"/>
        </w:rPr>
        <w:t xml:space="preserve">· 표현: </w:t>
      </w:r>
      <w:r>
        <w:rPr>
          <w:rFonts w:ascii="Arial" w:hAnsi="Arial" w:eastAsia="Malgun Gothic"/>
          <w:sz w:val="18"/>
        </w:rPr>
        <w:t>meu filho는 친자 관계가 아니어도 연장자가 쓰는 친근 호칭.</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"Andando, Marcos. Devagar."</w:t>
      </w:r>
    </w:p>
    <w:p>
      <w:pPr>
        <w:spacing w:after="0" w:before="0"/>
        <w:ind w:left="283"/>
      </w:pPr>
      <w:r>
        <w:rPr>
          <w:rFonts w:ascii="Arial" w:hAnsi="Arial" w:eastAsia="Malgun Gothic"/>
          <w:b/>
          <w:sz w:val="18"/>
        </w:rPr>
        <w:t xml:space="preserve">· 단어: </w:t>
      </w:r>
      <w:r>
        <w:rPr>
          <w:rFonts w:ascii="Arial" w:hAnsi="Arial" w:eastAsia="Malgun Gothic"/>
          <w:sz w:val="18"/>
        </w:rPr>
        <w:t>andando(andar 현재분사)</w:t>
      </w:r>
    </w:p>
    <w:p>
      <w:pPr>
        <w:spacing w:after="0" w:before="0"/>
        <w:ind w:left="283"/>
      </w:pPr>
      <w:r>
        <w:rPr>
          <w:rFonts w:ascii="Arial" w:hAnsi="Arial" w:eastAsia="Malgun Gothic"/>
          <w:b/>
          <w:sz w:val="18"/>
        </w:rPr>
        <w:t xml:space="preserve">· 문법: </w:t>
      </w:r>
      <w:r>
        <w:rPr>
          <w:rFonts w:ascii="Arial" w:hAnsi="Arial" w:eastAsia="Malgun Gothic"/>
          <w:sz w:val="18"/>
        </w:rPr>
        <w:t>현재분사 단독 대답(=Está andando).</w:t>
      </w:r>
    </w:p>
    <w:p>
      <w:pPr>
        <w:spacing w:after="0" w:before="0"/>
        <w:ind w:left="283"/>
      </w:pPr>
      <w:r>
        <w:rPr>
          <w:rFonts w:ascii="Arial" w:hAnsi="Arial" w:eastAsia="Malgun Gothic"/>
          <w:b/>
          <w:sz w:val="18"/>
        </w:rPr>
        <w:t xml:space="preserve">· 시제: </w:t>
      </w:r>
      <w:r>
        <w:rPr>
          <w:rFonts w:ascii="Arial" w:hAnsi="Arial" w:eastAsia="Malgun Gothic"/>
          <w:sz w:val="18"/>
        </w:rPr>
        <w:t>현재분사(진행).</w:t>
      </w:r>
    </w:p>
    <w:p>
      <w:pPr>
        <w:spacing w:after="0" w:before="0"/>
        <w:ind w:left="283"/>
      </w:pPr>
      <w:r>
        <w:rPr>
          <w:rFonts w:ascii="Arial" w:hAnsi="Arial" w:eastAsia="Malgun Gothic"/>
          <w:b/>
          <w:sz w:val="18"/>
        </w:rPr>
        <w:t xml:space="preserve">· 표현: </w:t>
      </w:r>
      <w:r>
        <w:rPr>
          <w:rFonts w:ascii="Arial" w:hAnsi="Arial" w:eastAsia="Malgun Gothic"/>
          <w:sz w:val="18"/>
        </w:rPr>
        <w:t>질문의 andou를 andando로 받아 '아직 진행 중'.</w:t>
      </w:r>
    </w:p>
    <w:p>
      <w:pPr>
        <w:spacing w:after="20" w:before="100"/>
      </w:pPr>
      <w:r>
        <w:rPr>
          <w:rFonts w:ascii="Arial" w:hAnsi="Arial" w:eastAsia="Malgun Gothic"/>
          <w:b/>
          <w:sz w:val="20"/>
        </w:rPr>
        <w:t xml:space="preserve">131. </w:t>
      </w:r>
      <w:r>
        <w:rPr>
          <w:rFonts w:ascii="Arial" w:hAnsi="Arial" w:eastAsia="Malgun Gothic"/>
          <w:b/>
          <w:color w:val="7F6000"/>
          <w:sz w:val="20"/>
        </w:rPr>
        <w:t>MARCOS</w:t>
      </w:r>
      <w:r>
        <w:rPr>
          <w:rFonts w:ascii="Arial" w:hAnsi="Arial" w:eastAsia="Malgun Gothic"/>
          <w:sz w:val="20"/>
        </w:rPr>
        <w:t xml:space="preserve">  "Vocês botaram alguém lá dentro? Me fala. Eu só quero ajudar."</w:t>
      </w:r>
    </w:p>
    <w:p>
      <w:pPr>
        <w:spacing w:after="0" w:before="0"/>
        <w:ind w:left="283"/>
      </w:pPr>
      <w:r>
        <w:rPr>
          <w:rFonts w:ascii="Arial" w:hAnsi="Arial" w:eastAsia="Malgun Gothic"/>
          <w:b/>
          <w:sz w:val="18"/>
        </w:rPr>
        <w:t xml:space="preserve">· 단어: </w:t>
      </w:r>
      <w:r>
        <w:rPr>
          <w:rFonts w:ascii="Arial" w:hAnsi="Arial" w:eastAsia="Malgun Gothic"/>
          <w:sz w:val="18"/>
        </w:rPr>
        <w:t>botar(넣다, 심다)</w:t>
      </w:r>
    </w:p>
    <w:p>
      <w:pPr>
        <w:spacing w:after="0" w:before="0"/>
        <w:ind w:left="283"/>
      </w:pPr>
      <w:r>
        <w:rPr>
          <w:rFonts w:ascii="Arial" w:hAnsi="Arial" w:eastAsia="Malgun Gothic"/>
          <w:b/>
          <w:sz w:val="18"/>
        </w:rPr>
        <w:t xml:space="preserve">· 문법: </w:t>
      </w:r>
      <w:r>
        <w:rPr>
          <w:rFonts w:ascii="Arial" w:hAnsi="Arial" w:eastAsia="Malgun Gothic"/>
          <w:sz w:val="18"/>
        </w:rPr>
        <w:t>문두 Me fala(→ 16번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수상한 캐묻기(복선).</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"Melhor você não saber, Marcos. Pra tua segurança também."</w:t>
      </w:r>
    </w:p>
    <w:p>
      <w:pPr>
        <w:spacing w:after="0" w:before="0"/>
        <w:ind w:left="283"/>
      </w:pPr>
      <w:r>
        <w:rPr>
          <w:rFonts w:ascii="Arial" w:hAnsi="Arial" w:eastAsia="Malgun Gothic"/>
          <w:b/>
          <w:sz w:val="18"/>
        </w:rPr>
        <w:t xml:space="preserve">· 단어: </w:t>
      </w:r>
      <w:r>
        <w:rPr>
          <w:rFonts w:ascii="Arial" w:hAnsi="Arial" w:eastAsia="Malgun Gothic"/>
          <w:sz w:val="18"/>
        </w:rPr>
        <w:t>melhor(~하는 게 낫다) · segurança(안전)</w:t>
      </w:r>
    </w:p>
    <w:p>
      <w:pPr>
        <w:spacing w:after="0" w:before="0"/>
        <w:ind w:left="283"/>
      </w:pPr>
      <w:r>
        <w:rPr>
          <w:rFonts w:ascii="Arial" w:hAnsi="Arial" w:eastAsia="Malgun Gothic"/>
          <w:b/>
          <w:sz w:val="18"/>
        </w:rPr>
        <w:t xml:space="preserve">· 문법: </w:t>
      </w:r>
      <w:r>
        <w:rPr>
          <w:rFonts w:ascii="Arial" w:hAnsi="Arial" w:eastAsia="Malgun Gothic"/>
          <w:sz w:val="18"/>
        </w:rPr>
        <w:t>"(É) melhor + 주어 + 부정사" — 인칭부정사(você não saber). ser 생략.</w:t>
      </w:r>
    </w:p>
    <w:p>
      <w:pPr>
        <w:spacing w:after="0" w:before="0"/>
        <w:ind w:left="283"/>
      </w:pPr>
      <w:r>
        <w:rPr>
          <w:rFonts w:ascii="Arial" w:hAnsi="Arial" w:eastAsia="Malgun Gothic"/>
          <w:b/>
          <w:sz w:val="18"/>
        </w:rPr>
        <w:t xml:space="preserve">· 시제: </w:t>
      </w:r>
      <w:r>
        <w:rPr>
          <w:rFonts w:ascii="Arial" w:hAnsi="Arial" w:eastAsia="Malgun Gothic"/>
          <w:sz w:val="18"/>
        </w:rPr>
        <w:t>인칭부정사(saber).</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133. </w:t>
      </w:r>
      <w:r>
        <w:rPr>
          <w:rFonts w:ascii="Arial" w:hAnsi="Arial" w:eastAsia="Malgun Gothic"/>
          <w:b/>
          <w:color w:val="7F6000"/>
          <w:sz w:val="20"/>
        </w:rPr>
        <w:t>MARCOS</w:t>
      </w:r>
      <w:r>
        <w:rPr>
          <w:rFonts w:ascii="Arial" w:hAnsi="Arial" w:eastAsia="Malgun Gothic"/>
          <w:sz w:val="20"/>
        </w:rPr>
        <w:t xml:space="preserve">  "Claro, claro. Você tá certo. Qualquer coisa, Brasília tá aqui."</w:t>
      </w:r>
    </w:p>
    <w:p>
      <w:pPr>
        <w:spacing w:after="0" w:before="0"/>
        <w:ind w:left="283"/>
      </w:pPr>
      <w:r>
        <w:rPr>
          <w:rFonts w:ascii="Arial" w:hAnsi="Arial" w:eastAsia="Malgun Gothic"/>
          <w:b/>
          <w:sz w:val="18"/>
        </w:rPr>
        <w:t xml:space="preserve">· 단어: </w:t>
      </w:r>
      <w:r>
        <w:rPr>
          <w:rFonts w:ascii="Arial" w:hAnsi="Arial" w:eastAsia="Malgun Gothic"/>
          <w:sz w:val="18"/>
        </w:rPr>
        <w:t>qualquer coisa(무슨 일 있으면) · Brasília(수도 → 권력 인맥)</w:t>
      </w:r>
    </w:p>
    <w:p>
      <w:pPr>
        <w:spacing w:after="0" w:before="0"/>
        <w:ind w:left="283"/>
      </w:pPr>
      <w:r>
        <w:rPr>
          <w:rFonts w:ascii="Arial" w:hAnsi="Arial" w:eastAsia="Malgun Gothic"/>
          <w:b/>
          <w:sz w:val="18"/>
        </w:rPr>
        <w:t xml:space="preserve">· 문법: </w:t>
      </w:r>
      <w:r>
        <w:rPr>
          <w:rFonts w:ascii="Arial" w:hAnsi="Arial" w:eastAsia="Malgun Gothic"/>
          <w:sz w:val="18"/>
        </w:rPr>
        <w:t>"Qualquer coisa," = 조건 부사구(Se precisar de qualquer coisa…의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Qualquer coisa, me liga = 무슨 일 있으면 연락해(브라질 관용).</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"Uma última coisa. No servidor tem uma pasta que ninguém abre."</w:t>
      </w:r>
    </w:p>
    <w:p>
      <w:pPr>
        <w:spacing w:after="0" w:before="0"/>
        <w:ind w:left="283"/>
      </w:pPr>
      <w:r>
        <w:rPr>
          <w:rFonts w:ascii="Arial" w:hAnsi="Arial" w:eastAsia="Malgun Gothic"/>
          <w:b/>
          <w:sz w:val="18"/>
        </w:rPr>
        <w:t xml:space="preserve">· 단어: </w:t>
      </w:r>
      <w:r>
        <w:rPr>
          <w:rFonts w:ascii="Arial" w:hAnsi="Arial" w:eastAsia="Malgun Gothic"/>
          <w:sz w:val="18"/>
        </w:rPr>
        <w:t>abrir(열다)</w:t>
      </w:r>
    </w:p>
    <w:p>
      <w:pPr>
        <w:spacing w:after="0" w:before="0"/>
        <w:ind w:left="283"/>
      </w:pPr>
      <w:r>
        <w:rPr>
          <w:rFonts w:ascii="Arial" w:hAnsi="Arial" w:eastAsia="Malgun Gothic"/>
          <w:b/>
          <w:sz w:val="18"/>
        </w:rPr>
        <w:t xml:space="preserve">· 문법: </w:t>
      </w:r>
      <w:r>
        <w:rPr>
          <w:rFonts w:ascii="Arial" w:hAnsi="Arial" w:eastAsia="Malgun Gothic"/>
          <w:sz w:val="18"/>
        </w:rPr>
        <w:t>존재 ter +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135. </w:t>
      </w:r>
      <w:r>
        <w:rPr>
          <w:rFonts w:ascii="Arial" w:hAnsi="Arial" w:eastAsia="Malgun Gothic"/>
          <w:b/>
          <w:color w:val="7F6000"/>
          <w:sz w:val="20"/>
        </w:rPr>
        <w:t>ANA CLARA</w:t>
      </w:r>
      <w:r>
        <w:rPr>
          <w:rFonts w:ascii="Arial" w:hAnsi="Arial" w:eastAsia="Malgun Gothic"/>
          <w:sz w:val="20"/>
        </w:rPr>
        <w:t xml:space="preserve">  "Chama "Arquivo de Alvos". O Dudu disse que só o Caio e o Bruno mexem."</w:t>
      </w:r>
    </w:p>
    <w:p>
      <w:pPr>
        <w:spacing w:after="0" w:before="0"/>
        <w:ind w:left="283"/>
      </w:pPr>
      <w:r>
        <w:rPr>
          <w:rFonts w:ascii="Arial" w:hAnsi="Arial" w:eastAsia="Malgun Gothic"/>
          <w:b/>
          <w:sz w:val="18"/>
        </w:rPr>
        <w:t xml:space="preserve">· 단어: </w:t>
      </w:r>
      <w:r>
        <w:rPr>
          <w:rFonts w:ascii="Arial" w:hAnsi="Arial" w:eastAsia="Malgun Gothic"/>
          <w:sz w:val="18"/>
        </w:rPr>
        <w:t>chamar(~라고 불리다, 구어) · mexer(건드리다; mexer em)</w:t>
      </w:r>
    </w:p>
    <w:p>
      <w:pPr>
        <w:spacing w:after="0" w:before="0"/>
        <w:ind w:left="283"/>
      </w:pPr>
      <w:r>
        <w:rPr>
          <w:rFonts w:ascii="Arial" w:hAnsi="Arial" w:eastAsia="Malgun Gothic"/>
          <w:b/>
          <w:sz w:val="18"/>
        </w:rPr>
        <w:t xml:space="preserve">· 문법: </w:t>
      </w:r>
      <w:r>
        <w:rPr>
          <w:rFonts w:ascii="Arial" w:hAnsi="Arial" w:eastAsia="Malgun Gothic"/>
          <w:sz w:val="18"/>
        </w:rPr>
        <w:t>"Chama X" — 구어는 재귀 생략(규범 Chama-se). 간접화법이지만 현재 사실이라 현재 유지(mexem).</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완료과거(disse).</w:t>
      </w:r>
    </w:p>
    <w:p>
      <w:pPr>
        <w:spacing w:after="0" w:before="0"/>
        <w:ind w:left="283"/>
      </w:pPr>
      <w:r>
        <w:rPr>
          <w:rFonts w:ascii="Arial" w:hAnsi="Arial" w:eastAsia="Malgun Gothic"/>
          <w:b/>
          <w:sz w:val="18"/>
        </w:rPr>
        <w:t xml:space="preserve">· 표현: </w:t>
      </w:r>
      <w:r>
        <w:rPr>
          <w:rFonts w:ascii="Arial" w:hAnsi="Arial" w:eastAsia="Malgun Gothic"/>
          <w:sz w:val="18"/>
        </w:rPr>
        <w:t>mexer em = 손대다.</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"Não tenta abrir, Ana. Se tiver registro de acesso, você se queima."</w:t>
      </w:r>
    </w:p>
    <w:p>
      <w:pPr>
        <w:spacing w:after="0" w:before="0"/>
        <w:ind w:left="283"/>
      </w:pPr>
      <w:r>
        <w:rPr>
          <w:rFonts w:ascii="Arial" w:hAnsi="Arial" w:eastAsia="Malgun Gothic"/>
          <w:b/>
          <w:sz w:val="18"/>
        </w:rPr>
        <w:t xml:space="preserve">· 단어: </w:t>
      </w:r>
      <w:r>
        <w:rPr>
          <w:rFonts w:ascii="Arial" w:hAnsi="Arial" w:eastAsia="Malgun Gothic"/>
          <w:sz w:val="18"/>
        </w:rPr>
        <w:t>tentar(시도하다) · registro de acesso(접속 기록) · queimar-se(정체가 드러나다)</w:t>
      </w:r>
    </w:p>
    <w:p>
      <w:pPr>
        <w:spacing w:after="0" w:before="0"/>
        <w:ind w:left="283"/>
      </w:pPr>
      <w:r>
        <w:rPr>
          <w:rFonts w:ascii="Arial" w:hAnsi="Arial" w:eastAsia="Malgun Gothic"/>
          <w:b/>
          <w:sz w:val="18"/>
        </w:rPr>
        <w:t xml:space="preserve">· 문법: </w:t>
      </w:r>
      <w:r>
        <w:rPr>
          <w:rFonts w:ascii="Arial" w:hAnsi="Arial" w:eastAsia="Malgun Gothic"/>
          <w:sz w:val="18"/>
        </w:rPr>
        <w:t>부정명령 구어형. "Se + 접속법 미래(tiver)" — 존재 ter의 접속법 미래. 재귀 se queima.</w:t>
      </w:r>
    </w:p>
    <w:p>
      <w:pPr>
        <w:spacing w:after="0" w:before="0"/>
        <w:ind w:left="283"/>
      </w:pPr>
      <w:r>
        <w:rPr>
          <w:rFonts w:ascii="Arial" w:hAnsi="Arial" w:eastAsia="Malgun Gothic"/>
          <w:b/>
          <w:sz w:val="18"/>
        </w:rPr>
        <w:t xml:space="preserve">· 시제: </w:t>
      </w:r>
      <w:r>
        <w:rPr>
          <w:rFonts w:ascii="Arial" w:hAnsi="Arial" w:eastAsia="Malgun Gothic"/>
          <w:sz w:val="18"/>
        </w:rPr>
        <w:t>부정명령 구어형 / 접속법 미래(tiver) / 현재직설법.</w:t>
      </w:r>
    </w:p>
    <w:p>
      <w:pPr>
        <w:spacing w:after="0" w:before="0"/>
        <w:ind w:left="283"/>
      </w:pPr>
      <w:r>
        <w:rPr>
          <w:rFonts w:ascii="Arial" w:hAnsi="Arial" w:eastAsia="Malgun Gothic"/>
          <w:b/>
          <w:sz w:val="18"/>
        </w:rPr>
        <w:t xml:space="preserve">· 표현: </w:t>
      </w:r>
      <w:r>
        <w:rPr>
          <w:rFonts w:ascii="Arial" w:hAnsi="Arial" w:eastAsia="Malgun Gothic"/>
          <w:sz w:val="18"/>
        </w:rPr>
        <w:t>queimar-se(→ 4화 115번 참고).</w:t>
      </w:r>
    </w:p>
    <w:p>
      <w:pPr>
        <w:spacing w:after="20" w:before="100"/>
      </w:pPr>
      <w:r>
        <w:rPr>
          <w:rFonts w:ascii="Arial" w:hAnsi="Arial" w:eastAsia="Malgun Gothic"/>
          <w:b/>
          <w:sz w:val="20"/>
        </w:rPr>
        <w:t xml:space="preserve">137. </w:t>
      </w:r>
      <w:r>
        <w:rPr>
          <w:rFonts w:ascii="Arial" w:hAnsi="Arial" w:eastAsia="Malgun Gothic"/>
          <w:b/>
          <w:color w:val="7F6000"/>
          <w:sz w:val="20"/>
        </w:rPr>
        <w:t>ANA CLARA</w:t>
      </w:r>
      <w:r>
        <w:rPr>
          <w:rFonts w:ascii="Arial" w:hAnsi="Arial" w:eastAsia="Malgun Gothic"/>
          <w:sz w:val="20"/>
        </w:rPr>
        <w:t xml:space="preserve">  "Deixa comigo. Eu não vou forçar nada."</w:t>
      </w:r>
    </w:p>
    <w:p>
      <w:pPr>
        <w:spacing w:after="0" w:before="0"/>
        <w:ind w:left="283"/>
      </w:pPr>
      <w:r>
        <w:rPr>
          <w:rFonts w:ascii="Arial" w:hAnsi="Arial" w:eastAsia="Malgun Gothic"/>
          <w:b/>
          <w:sz w:val="18"/>
        </w:rPr>
        <w:t xml:space="preserve">· 단어: </w:t>
      </w:r>
      <w:r>
        <w:rPr>
          <w:rFonts w:ascii="Arial" w:hAnsi="Arial" w:eastAsia="Malgun Gothic"/>
          <w:sz w:val="18"/>
        </w:rPr>
        <w:t>deixar com(~에게 맡기다) · forçar(억지로 하다)</w:t>
      </w:r>
    </w:p>
    <w:p>
      <w:pPr>
        <w:spacing w:after="0" w:before="0"/>
        <w:ind w:left="283"/>
      </w:pPr>
      <w:r>
        <w:rPr>
          <w:rFonts w:ascii="Arial" w:hAnsi="Arial" w:eastAsia="Malgun Gothic"/>
          <w:b/>
          <w:sz w:val="18"/>
        </w:rPr>
        <w:t xml:space="preserve">· 문법: </w:t>
      </w:r>
      <w:r>
        <w:rPr>
          <w:rFonts w:ascii="Arial" w:hAnsi="Arial" w:eastAsia="Malgun Gothic"/>
          <w:sz w:val="18"/>
        </w:rPr>
        <w:t>"Deixa comigo" 관용. não … nada 부정 일치.</w:t>
      </w:r>
    </w:p>
    <w:p>
      <w:pPr>
        <w:spacing w:after="0" w:before="0"/>
        <w:ind w:left="283"/>
      </w:pPr>
      <w:r>
        <w:rPr>
          <w:rFonts w:ascii="Arial" w:hAnsi="Arial" w:eastAsia="Malgun Gothic"/>
          <w:b/>
          <w:sz w:val="18"/>
        </w:rPr>
        <w:t xml:space="preserve">· 시제: </w:t>
      </w:r>
      <w:r>
        <w:rPr>
          <w:rFonts w:ascii="Arial" w:hAnsi="Arial" w:eastAsia="Malgun Gothic"/>
          <w:sz w:val="18"/>
        </w:rPr>
        <w:t>명령법 구어형 / 미래 우언형.</w:t>
      </w:r>
    </w:p>
    <w:p>
      <w:pPr>
        <w:spacing w:after="0" w:before="0"/>
        <w:ind w:left="283"/>
      </w:pPr>
      <w:r>
        <w:rPr>
          <w:rFonts w:ascii="Arial" w:hAnsi="Arial" w:eastAsia="Malgun Gothic"/>
          <w:b/>
          <w:sz w:val="18"/>
        </w:rPr>
        <w:t xml:space="preserve">· 표현: </w:t>
      </w:r>
      <w:r>
        <w:rPr>
          <w:rFonts w:ascii="Arial" w:hAnsi="Arial" w:eastAsia="Malgun Gothic"/>
          <w:sz w:val="18"/>
        </w:rPr>
        <w:t>Deixa comigo = 나한테 맡겨.</w:t>
      </w:r>
    </w:p>
    <w:p>
      <w:pPr>
        <w:spacing w:after="20" w:before="100"/>
      </w:pPr>
      <w:r>
        <w:rPr>
          <w:rFonts w:ascii="Arial" w:hAnsi="Arial" w:eastAsia="Malgun Gothic"/>
          <w:b/>
          <w:sz w:val="20"/>
        </w:rPr>
        <w:t xml:space="preserve">138. </w:t>
      </w:r>
      <w:r>
        <w:rPr>
          <w:rFonts w:ascii="Arial" w:hAnsi="Arial" w:eastAsia="Malgun Gothic"/>
          <w:b/>
          <w:color w:val="7F6000"/>
          <w:sz w:val="20"/>
        </w:rPr>
        <w:t>GIOVANA</w:t>
      </w:r>
      <w:r>
        <w:rPr>
          <w:rFonts w:ascii="Arial" w:hAnsi="Arial" w:eastAsia="Malgun Gothic"/>
          <w:sz w:val="20"/>
        </w:rPr>
        <w:t xml:space="preserve">  "Terça-feira, gente! Oito e dez e eu já tô atrasada com vocês."</w:t>
      </w:r>
    </w:p>
    <w:p>
      <w:pPr>
        <w:spacing w:after="0" w:before="0"/>
        <w:ind w:left="283"/>
      </w:pPr>
      <w:r>
        <w:rPr>
          <w:rFonts w:ascii="Arial" w:hAnsi="Arial" w:eastAsia="Malgun Gothic"/>
          <w:b/>
          <w:sz w:val="18"/>
        </w:rPr>
        <w:t xml:space="preserve">· 단어: </w:t>
      </w:r>
      <w:r>
        <w:rPr>
          <w:rFonts w:ascii="Arial" w:hAnsi="Arial" w:eastAsia="Malgun Gothic"/>
          <w:sz w:val="18"/>
        </w:rPr>
        <w:t>terça-feira(화요일) · atrasada(늦은)</w:t>
      </w:r>
    </w:p>
    <w:p>
      <w:pPr>
        <w:spacing w:after="0" w:before="0"/>
        <w:ind w:left="283"/>
      </w:pPr>
      <w:r>
        <w:rPr>
          <w:rFonts w:ascii="Arial" w:hAnsi="Arial" w:eastAsia="Malgun Gothic"/>
          <w:b/>
          <w:sz w:val="18"/>
        </w:rPr>
        <w:t xml:space="preserve">· 문법: </w:t>
      </w:r>
      <w:r>
        <w:rPr>
          <w:rFonts w:ascii="Arial" w:hAnsi="Arial" w:eastAsia="Malgun Gothic"/>
          <w:sz w:val="18"/>
        </w:rPr>
        <w:t>estar atrasado com = ~에 대해 일정이 밀리다.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139. </w:t>
      </w:r>
      <w:r>
        <w:rPr>
          <w:rFonts w:ascii="Arial" w:hAnsi="Arial" w:eastAsia="Malgun Gothic"/>
          <w:b/>
          <w:color w:val="7F6000"/>
          <w:sz w:val="20"/>
        </w:rPr>
        <w:t>BRUNO</w:t>
      </w:r>
      <w:r>
        <w:rPr>
          <w:rFonts w:ascii="Arial" w:hAnsi="Arial" w:eastAsia="Malgun Gothic"/>
          <w:sz w:val="20"/>
        </w:rPr>
        <w:t xml:space="preserve">  "Bianca. Vem cá. Teus óculos de leitura deram duzentos views. Duzentos."</w:t>
      </w:r>
    </w:p>
    <w:p>
      <w:pPr>
        <w:spacing w:after="0" w:before="0"/>
        <w:ind w:left="283"/>
      </w:pPr>
      <w:r>
        <w:rPr>
          <w:rFonts w:ascii="Arial" w:hAnsi="Arial" w:eastAsia="Malgun Gothic"/>
          <w:b/>
          <w:sz w:val="18"/>
        </w:rPr>
        <w:t xml:space="preserve">· 단어: </w:t>
      </w:r>
      <w:r>
        <w:rPr>
          <w:rFonts w:ascii="Arial" w:hAnsi="Arial" w:eastAsia="Malgun Gothic"/>
          <w:sz w:val="18"/>
        </w:rPr>
        <w:t>vem cá(이리 와) · dar(나오다, 기록하다) · views(조회수, 영어)</w:t>
      </w:r>
    </w:p>
    <w:p>
      <w:pPr>
        <w:spacing w:after="0" w:before="0"/>
        <w:ind w:left="283"/>
      </w:pPr>
      <w:r>
        <w:rPr>
          <w:rFonts w:ascii="Arial" w:hAnsi="Arial" w:eastAsia="Malgun Gothic"/>
          <w:b/>
          <w:sz w:val="18"/>
        </w:rPr>
        <w:t xml:space="preserve">· 문법: </w:t>
      </w:r>
      <w:r>
        <w:rPr>
          <w:rFonts w:ascii="Arial" w:hAnsi="Arial" w:eastAsia="Malgun Gothic"/>
          <w:sz w:val="18"/>
        </w:rPr>
        <w:t>복수 주어(óculos) + 복수 동사 deram. dar + 수치 = 결과로 ~이 나오다. views(영어 남성 취급 → duzentos).</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완료과거(deram).</w:t>
      </w:r>
    </w:p>
    <w:p>
      <w:pPr>
        <w:spacing w:after="0" w:before="0"/>
        <w:ind w:left="283"/>
      </w:pPr>
      <w:r>
        <w:rPr>
          <w:rFonts w:ascii="Arial" w:hAnsi="Arial" w:eastAsia="Malgun Gothic"/>
          <w:b/>
          <w:sz w:val="18"/>
        </w:rPr>
        <w:t xml:space="preserve">· 표현: </w:t>
      </w:r>
      <w:r>
        <w:rPr>
          <w:rFonts w:ascii="Arial" w:hAnsi="Arial" w:eastAsia="Malgun Gothic"/>
          <w:sz w:val="18"/>
        </w:rPr>
        <w:t>영어 views와 visualizações 혼용.</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"Duzentos e doze. Grupo de tia. Eu avisei que demora."</w:t>
      </w:r>
    </w:p>
    <w:p>
      <w:pPr>
        <w:spacing w:after="0" w:before="0"/>
        <w:ind w:left="283"/>
      </w:pPr>
      <w:r>
        <w:rPr>
          <w:rFonts w:ascii="Arial" w:hAnsi="Arial" w:eastAsia="Malgun Gothic"/>
          <w:b/>
          <w:sz w:val="18"/>
        </w:rPr>
        <w:t xml:space="preserve">· 단어: </w:t>
      </w:r>
      <w:r>
        <w:rPr>
          <w:rFonts w:ascii="Arial" w:hAnsi="Arial" w:eastAsia="Malgun Gothic"/>
          <w:sz w:val="18"/>
        </w:rPr>
        <w:t>avisar(미리 말하다)</w:t>
      </w:r>
    </w:p>
    <w:p>
      <w:pPr>
        <w:spacing w:after="0" w:before="0"/>
        <w:ind w:left="283"/>
      </w:pPr>
      <w:r>
        <w:rPr>
          <w:rFonts w:ascii="Arial" w:hAnsi="Arial" w:eastAsia="Malgun Gothic"/>
          <w:b/>
          <w:sz w:val="18"/>
        </w:rPr>
        <w:t xml:space="preserve">· 문법: </w:t>
      </w:r>
      <w:r>
        <w:rPr>
          <w:rFonts w:ascii="Arial" w:hAnsi="Arial" w:eastAsia="Malgun Gothic"/>
          <w:sz w:val="18"/>
        </w:rPr>
        <w:t>간접화법에서 현재 유지(demora) — 지금도 유효한 사실.</w:t>
      </w:r>
    </w:p>
    <w:p>
      <w:pPr>
        <w:spacing w:after="0" w:before="0"/>
        <w:ind w:left="283"/>
      </w:pPr>
      <w:r>
        <w:rPr>
          <w:rFonts w:ascii="Arial" w:hAnsi="Arial" w:eastAsia="Malgun Gothic"/>
          <w:b/>
          <w:sz w:val="18"/>
        </w:rPr>
        <w:t xml:space="preserve">· 시제: </w:t>
      </w:r>
      <w:r>
        <w:rPr>
          <w:rFonts w:ascii="Arial" w:hAnsi="Arial" w:eastAsia="Malgun Gothic"/>
          <w:sz w:val="18"/>
        </w:rPr>
        <w:t>완료과거(avisei) / 현재직설법(demora).</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141. </w:t>
      </w:r>
      <w:r>
        <w:rPr>
          <w:rFonts w:ascii="Arial" w:hAnsi="Arial" w:eastAsia="Malgun Gothic"/>
          <w:b/>
          <w:color w:val="7F6000"/>
          <w:sz w:val="20"/>
        </w:rPr>
        <w:t>BRUNO</w:t>
      </w:r>
      <w:r>
        <w:rPr>
          <w:rFonts w:ascii="Arial" w:hAnsi="Arial" w:eastAsia="Malgun Gothic"/>
          <w:sz w:val="20"/>
        </w:rPr>
        <w:t xml:space="preserve">  "Chega de tia. Você vai aprender com quem sabe. Te dei acesso a uma pasta."</w:t>
      </w:r>
    </w:p>
    <w:p>
      <w:pPr>
        <w:spacing w:after="0" w:before="0"/>
        <w:ind w:left="283"/>
      </w:pPr>
      <w:r>
        <w:rPr>
          <w:rFonts w:ascii="Arial" w:hAnsi="Arial" w:eastAsia="Malgun Gothic"/>
          <w:b/>
          <w:sz w:val="18"/>
        </w:rPr>
        <w:t xml:space="preserve">· 단어: </w:t>
      </w:r>
      <w:r>
        <w:rPr>
          <w:rFonts w:ascii="Arial" w:hAnsi="Arial" w:eastAsia="Malgun Gothic"/>
          <w:sz w:val="18"/>
        </w:rPr>
        <w:t>chega de(~은 그만) · acesso a(~에 대한 접근 권한)</w:t>
      </w:r>
    </w:p>
    <w:p>
      <w:pPr>
        <w:spacing w:after="0" w:before="0"/>
        <w:ind w:left="283"/>
      </w:pPr>
      <w:r>
        <w:rPr>
          <w:rFonts w:ascii="Arial" w:hAnsi="Arial" w:eastAsia="Malgun Gothic"/>
          <w:b/>
          <w:sz w:val="18"/>
        </w:rPr>
        <w:t xml:space="preserve">· 문법: </w:t>
      </w:r>
      <w:r>
        <w:rPr>
          <w:rFonts w:ascii="Arial" w:hAnsi="Arial" w:eastAsia="Malgun Gothic"/>
          <w:sz w:val="18"/>
        </w:rPr>
        <w:t>"Chega de + 명사" 금지 관용. 문두 Te dei(구어 proclise; 규범 Dei-te).</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 우언형 / 완료과거(dei).</w:t>
      </w:r>
    </w:p>
    <w:p>
      <w:pPr>
        <w:spacing w:after="0" w:before="0"/>
        <w:ind w:left="283"/>
      </w:pPr>
      <w:r>
        <w:rPr>
          <w:rFonts w:ascii="Arial" w:hAnsi="Arial" w:eastAsia="Malgun Gothic"/>
          <w:b/>
          <w:sz w:val="18"/>
        </w:rPr>
        <w:t xml:space="preserve">· 표현: </w:t>
      </w:r>
      <w:r>
        <w:rPr>
          <w:rFonts w:ascii="Arial" w:hAnsi="Arial" w:eastAsia="Malgun Gothic"/>
          <w:sz w:val="18"/>
        </w:rPr>
        <w:t>제작 메모 예문.</w:t>
      </w:r>
    </w:p>
    <w:p>
      <w:pPr>
        <w:spacing w:after="20" w:before="100"/>
      </w:pPr>
      <w:r>
        <w:rPr>
          <w:rFonts w:ascii="Arial" w:hAnsi="Arial" w:eastAsia="Malgun Gothic"/>
          <w:b/>
          <w:sz w:val="20"/>
        </w:rPr>
        <w:t xml:space="preserve">142. </w:t>
      </w:r>
      <w:r>
        <w:rPr>
          <w:rFonts w:ascii="Arial" w:hAnsi="Arial" w:eastAsia="Malgun Gothic"/>
          <w:b/>
          <w:color w:val="7F6000"/>
          <w:sz w:val="20"/>
        </w:rPr>
        <w:t>BRUNO</w:t>
      </w:r>
      <w:r>
        <w:rPr>
          <w:rFonts w:ascii="Arial" w:hAnsi="Arial" w:eastAsia="Malgun Gothic"/>
          <w:sz w:val="20"/>
        </w:rPr>
        <w:t xml:space="preserve">  ""Arquivo de Alvos". Procura o modelo da juíza de 2022. E copia o estilo."</w:t>
      </w:r>
    </w:p>
    <w:p>
      <w:pPr>
        <w:spacing w:after="0" w:before="0"/>
        <w:ind w:left="283"/>
      </w:pPr>
      <w:r>
        <w:rPr>
          <w:rFonts w:ascii="Arial" w:hAnsi="Arial" w:eastAsia="Malgun Gothic"/>
          <w:b/>
          <w:sz w:val="18"/>
        </w:rPr>
        <w:t xml:space="preserve">· 단어: </w:t>
      </w:r>
      <w:r>
        <w:rPr>
          <w:rFonts w:ascii="Arial" w:hAnsi="Arial" w:eastAsia="Malgun Gothic"/>
          <w:sz w:val="18"/>
        </w:rPr>
        <w:t>procurar(찾다) · modelo(모델, 템플릿) · copiar(베끼다)</w:t>
      </w:r>
    </w:p>
    <w:p>
      <w:pPr>
        <w:spacing w:after="0" w:before="0"/>
        <w:ind w:left="283"/>
      </w:pPr>
      <w:r>
        <w:rPr>
          <w:rFonts w:ascii="Arial" w:hAnsi="Arial" w:eastAsia="Malgun Gothic"/>
          <w:b/>
          <w:sz w:val="18"/>
        </w:rPr>
        <w:t xml:space="preserve">· 문법: </w:t>
      </w:r>
      <w:r>
        <w:rPr>
          <w:rFonts w:ascii="Arial" w:hAnsi="Arial" w:eastAsia="Malgun Gothic"/>
          <w:sz w:val="18"/>
        </w:rPr>
        <w:t>구어 명령 연쇄.</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"Arquivo de Alvos. Tá. Eu procuro."</w:t>
      </w:r>
    </w:p>
    <w:p>
      <w:pPr>
        <w:spacing w:after="0" w:before="0"/>
        <w:ind w:left="283"/>
      </w:pPr>
      <w:r>
        <w:rPr>
          <w:rFonts w:ascii="Arial" w:hAnsi="Arial" w:eastAsia="Malgun Gothic"/>
          <w:b/>
          <w:sz w:val="18"/>
        </w:rPr>
        <w:t xml:space="preserve">· 단어: </w:t>
      </w:r>
      <w:r>
        <w:rPr>
          <w:rFonts w:ascii="Arial" w:hAnsi="Arial" w:eastAsia="Malgun Gothic"/>
          <w:sz w:val="18"/>
        </w:rPr>
        <w:t>procurar(찾다)</w:t>
      </w:r>
    </w:p>
    <w:p>
      <w:pPr>
        <w:spacing w:after="0" w:before="0"/>
        <w:ind w:left="283"/>
      </w:pPr>
      <w:r>
        <w:rPr>
          <w:rFonts w:ascii="Arial" w:hAnsi="Arial" w:eastAsia="Malgun Gothic"/>
          <w:b/>
          <w:sz w:val="18"/>
        </w:rPr>
        <w:t xml:space="preserve">· 문법: </w:t>
      </w:r>
      <w:r>
        <w:rPr>
          <w:rFonts w:ascii="Arial" w:hAnsi="Arial" w:eastAsia="Malgun Gothic"/>
          <w:sz w:val="18"/>
        </w:rPr>
        <w:t>현재형으로 수락(=찾아볼게요).</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144. </w:t>
      </w:r>
      <w:r>
        <w:rPr>
          <w:rFonts w:ascii="Arial" w:hAnsi="Arial" w:eastAsia="Malgun Gothic"/>
          <w:b/>
          <w:color w:val="7F6000"/>
          <w:sz w:val="20"/>
        </w:rPr>
        <w:t>BRUNO</w:t>
      </w:r>
      <w:r>
        <w:rPr>
          <w:rFonts w:ascii="Arial" w:hAnsi="Arial" w:eastAsia="Malgun Gothic"/>
          <w:sz w:val="20"/>
        </w:rPr>
        <w:t xml:space="preserve">  "Só leitura. Se copiar pra fora, eu sei. Eu sempre sei."</w:t>
      </w:r>
    </w:p>
    <w:p>
      <w:pPr>
        <w:spacing w:after="0" w:before="0"/>
        <w:ind w:left="283"/>
      </w:pPr>
      <w:r>
        <w:rPr>
          <w:rFonts w:ascii="Arial" w:hAnsi="Arial" w:eastAsia="Malgun Gothic"/>
          <w:b/>
          <w:sz w:val="18"/>
        </w:rPr>
        <w:t xml:space="preserve">· 단어: </w:t>
      </w:r>
      <w:r>
        <w:rPr>
          <w:rFonts w:ascii="Arial" w:hAnsi="Arial" w:eastAsia="Malgun Gothic"/>
          <w:sz w:val="18"/>
        </w:rPr>
        <w:t>só leitura(읽기 전용) · copiar pra fora(외부로 복사하다)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미래(copiar)" — 주어 você 생략. 주절 현재(eu sei) = 확실한 결과.</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위협.</w:t>
      </w:r>
    </w:p>
    <w:p>
      <w:pPr>
        <w:spacing w:after="20" w:before="100"/>
      </w:pPr>
      <w:r>
        <w:rPr>
          <w:rFonts w:ascii="Arial" w:hAnsi="Arial" w:eastAsia="Malgun Gothic"/>
          <w:b/>
          <w:sz w:val="20"/>
        </w:rPr>
        <w:t xml:space="preserve">145. </w:t>
      </w:r>
      <w:r>
        <w:rPr>
          <w:rFonts w:ascii="Arial" w:hAnsi="Arial" w:eastAsia="Malgun Gothic"/>
          <w:b/>
          <w:color w:val="7F6000"/>
          <w:sz w:val="20"/>
        </w:rPr>
        <w:t>DUDU</w:t>
      </w:r>
      <w:r>
        <w:rPr>
          <w:rFonts w:ascii="Arial" w:hAnsi="Arial" w:eastAsia="Malgun Gothic"/>
          <w:sz w:val="20"/>
        </w:rPr>
        <w:t xml:space="preserve">  "Eita. Acesso ao Arquivo no quarto dia. O Bruno gosta de você."</w:t>
      </w:r>
    </w:p>
    <w:p>
      <w:pPr>
        <w:spacing w:after="0" w:before="0"/>
        <w:ind w:left="283"/>
      </w:pPr>
      <w:r>
        <w:rPr>
          <w:rFonts w:ascii="Arial" w:hAnsi="Arial" w:eastAsia="Malgun Gothic"/>
          <w:b/>
          <w:sz w:val="18"/>
        </w:rPr>
        <w:t xml:space="preserve">· 단어: </w:t>
      </w:r>
      <w:r>
        <w:rPr>
          <w:rFonts w:ascii="Arial" w:hAnsi="Arial" w:eastAsia="Malgun Gothic"/>
          <w:sz w:val="18"/>
        </w:rPr>
        <w:t>eita(와, 헐 — 놀람 감탄사) · quarto dia(나흘째)</w:t>
      </w:r>
    </w:p>
    <w:p>
      <w:pPr>
        <w:spacing w:after="0" w:before="0"/>
        <w:ind w:left="283"/>
      </w:pPr>
      <w:r>
        <w:rPr>
          <w:rFonts w:ascii="Arial" w:hAnsi="Arial" w:eastAsia="Malgun Gothic"/>
          <w:b/>
          <w:sz w:val="18"/>
        </w:rPr>
        <w:t xml:space="preserve">· 문법: </w:t>
      </w:r>
      <w:r>
        <w:rPr>
          <w:rFonts w:ascii="Arial" w:hAnsi="Arial" w:eastAsia="Malgun Gothic"/>
          <w:sz w:val="18"/>
        </w:rPr>
        <w:t>명사구 감탄 + 평서.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eita = 북동부 기원의 브라질 감탄사.</w:t>
      </w:r>
    </w:p>
    <w:p>
      <w:pPr>
        <w:spacing w:after="20" w:before="100"/>
      </w:pPr>
      <w:r>
        <w:rPr>
          <w:rFonts w:ascii="Arial" w:hAnsi="Arial" w:eastAsia="Malgun Gothic"/>
          <w:b/>
          <w:sz w:val="20"/>
        </w:rPr>
        <w:t xml:space="preserve">146. </w:t>
      </w:r>
      <w:r>
        <w:rPr>
          <w:rFonts w:ascii="Arial" w:hAnsi="Arial" w:eastAsia="Malgun Gothic"/>
          <w:b/>
          <w:color w:val="7F6000"/>
          <w:sz w:val="20"/>
        </w:rPr>
        <w:t>ANA CLARA</w:t>
      </w:r>
      <w:r>
        <w:rPr>
          <w:rFonts w:ascii="Arial" w:hAnsi="Arial" w:eastAsia="Malgun Gothic"/>
          <w:sz w:val="20"/>
        </w:rPr>
        <w:t xml:space="preserve">  "Ele tem um jeito estranho de gostar. Candidatos... juízes... ativistas... imprensa."</w:t>
      </w:r>
    </w:p>
    <w:p>
      <w:pPr>
        <w:spacing w:after="0" w:before="0"/>
        <w:ind w:left="283"/>
      </w:pPr>
      <w:r>
        <w:rPr>
          <w:rFonts w:ascii="Arial" w:hAnsi="Arial" w:eastAsia="Malgun Gothic"/>
          <w:b/>
          <w:sz w:val="18"/>
        </w:rPr>
        <w:t xml:space="preserve">· 단어: </w:t>
      </w:r>
      <w:r>
        <w:rPr>
          <w:rFonts w:ascii="Arial" w:hAnsi="Arial" w:eastAsia="Malgun Gothic"/>
          <w:sz w:val="18"/>
        </w:rPr>
        <w:t>jeito de + 부정사(~하는 방식) · juízes(juiz 복수) · imprensa(언론)</w:t>
      </w:r>
    </w:p>
    <w:p>
      <w:pPr>
        <w:spacing w:after="0" w:before="0"/>
        <w:ind w:left="283"/>
      </w:pPr>
      <w:r>
        <w:rPr>
          <w:rFonts w:ascii="Arial" w:hAnsi="Arial" w:eastAsia="Malgun Gothic"/>
          <w:b/>
          <w:sz w:val="18"/>
        </w:rPr>
        <w:t xml:space="preserve">· 문법: </w:t>
      </w:r>
      <w:r>
        <w:rPr>
          <w:rFonts w:ascii="Arial" w:hAnsi="Arial" w:eastAsia="Malgun Gothic"/>
          <w:sz w:val="18"/>
        </w:rPr>
        <w:t>폴더명 나열(남성 복수가 혼성 집단 대표). juiz → juízes(강세 표기 추가).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폴더명을 소리 내어 읽으며 기억하는 장면.</w:t>
      </w:r>
    </w:p>
    <w:p>
      <w:pPr>
        <w:spacing w:after="20" w:before="100"/>
      </w:pPr>
      <w:r>
        <w:rPr>
          <w:rFonts w:ascii="Arial" w:hAnsi="Arial" w:eastAsia="Malgun Gothic"/>
          <w:b/>
          <w:sz w:val="20"/>
        </w:rPr>
        <w:t xml:space="preserve">147. </w:t>
      </w:r>
      <w:r>
        <w:rPr>
          <w:rFonts w:ascii="Arial" w:hAnsi="Arial" w:eastAsia="Malgun Gothic"/>
          <w:b/>
          <w:color w:val="7F6000"/>
          <w:sz w:val="20"/>
        </w:rPr>
        <w:t>DUDU</w:t>
      </w:r>
      <w:r>
        <w:rPr>
          <w:rFonts w:ascii="Arial" w:hAnsi="Arial" w:eastAsia="Malgun Gothic"/>
          <w:sz w:val="20"/>
        </w:rPr>
        <w:t xml:space="preserve">  "Fala sozinha, é?"</w:t>
      </w:r>
    </w:p>
    <w:p>
      <w:pPr>
        <w:spacing w:after="0" w:before="0"/>
        <w:ind w:left="283"/>
      </w:pPr>
      <w:r>
        <w:rPr>
          <w:rFonts w:ascii="Arial" w:hAnsi="Arial" w:eastAsia="Malgun Gothic"/>
          <w:b/>
          <w:sz w:val="18"/>
        </w:rPr>
        <w:t xml:space="preserve">· 단어: </w:t>
      </w:r>
      <w:r>
        <w:rPr>
          <w:rFonts w:ascii="Arial" w:hAnsi="Arial" w:eastAsia="Malgun Gothic"/>
          <w:sz w:val="18"/>
        </w:rPr>
        <w:t>falar sozinho(혼잣말하다)</w:t>
      </w:r>
    </w:p>
    <w:p>
      <w:pPr>
        <w:spacing w:after="0" w:before="0"/>
        <w:ind w:left="283"/>
      </w:pPr>
      <w:r>
        <w:rPr>
          <w:rFonts w:ascii="Arial" w:hAnsi="Arial" w:eastAsia="Malgun Gothic"/>
          <w:b/>
          <w:sz w:val="18"/>
        </w:rPr>
        <w:t xml:space="preserve">· 문법: </w:t>
      </w:r>
      <w:r>
        <w:rPr>
          <w:rFonts w:ascii="Arial" w:hAnsi="Arial" w:eastAsia="Malgun Gothic"/>
          <w:sz w:val="18"/>
        </w:rPr>
        <w:t>부가의문 "é?" = né?와 같은 확인(평서문 + é?). sozinha는 주어(여성)에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문미 "é?" 확인 꼬리말.</w:t>
      </w:r>
    </w:p>
    <w:p>
      <w:pPr>
        <w:spacing w:after="20" w:before="100"/>
      </w:pPr>
      <w:r>
        <w:rPr>
          <w:rFonts w:ascii="Arial" w:hAnsi="Arial" w:eastAsia="Malgun Gothic"/>
          <w:b/>
          <w:sz w:val="20"/>
        </w:rPr>
        <w:t xml:space="preserve">148. </w:t>
      </w:r>
      <w:r>
        <w:rPr>
          <w:rFonts w:ascii="Arial" w:hAnsi="Arial" w:eastAsia="Malgun Gothic"/>
          <w:b/>
          <w:color w:val="7F6000"/>
          <w:sz w:val="20"/>
        </w:rPr>
        <w:t>ANA CLARA</w:t>
      </w:r>
      <w:r>
        <w:rPr>
          <w:rFonts w:ascii="Arial" w:hAnsi="Arial" w:eastAsia="Malgun Gothic"/>
          <w:sz w:val="20"/>
        </w:rPr>
        <w:t xml:space="preserve">  "Mania de atriz. Quer dizer... de roteirista. Lendo em voz alta."</w:t>
      </w:r>
    </w:p>
    <w:p>
      <w:pPr>
        <w:spacing w:after="0" w:before="0"/>
        <w:ind w:left="283"/>
      </w:pPr>
      <w:r>
        <w:rPr>
          <w:rFonts w:ascii="Arial" w:hAnsi="Arial" w:eastAsia="Malgun Gothic"/>
          <w:b/>
          <w:sz w:val="18"/>
        </w:rPr>
        <w:t xml:space="preserve">· 단어: </w:t>
      </w:r>
      <w:r>
        <w:rPr>
          <w:rFonts w:ascii="Arial" w:hAnsi="Arial" w:eastAsia="Malgun Gothic"/>
          <w:sz w:val="18"/>
        </w:rPr>
        <w:t>atriz(배우, 여성) · quer dizer(아니, 그러니까)</w:t>
      </w:r>
    </w:p>
    <w:p>
      <w:pPr>
        <w:spacing w:after="0" w:before="0"/>
        <w:ind w:left="283"/>
      </w:pPr>
      <w:r>
        <w:rPr>
          <w:rFonts w:ascii="Arial" w:hAnsi="Arial" w:eastAsia="Malgun Gothic"/>
          <w:b/>
          <w:sz w:val="18"/>
        </w:rPr>
        <w:t xml:space="preserve">· 문법: </w:t>
      </w:r>
      <w:r>
        <w:rPr>
          <w:rFonts w:ascii="Arial" w:hAnsi="Arial" w:eastAsia="Malgun Gothic"/>
          <w:sz w:val="18"/>
        </w:rPr>
        <w:t>자기 정정 표지 quer dizer(→ 5화 8번 참고). 현재분사 단독 Lendo(=Estou lendo).</w:t>
      </w:r>
    </w:p>
    <w:p>
      <w:pPr>
        <w:spacing w:after="0" w:before="0"/>
        <w:ind w:left="283"/>
      </w:pPr>
      <w:r>
        <w:rPr>
          <w:rFonts w:ascii="Arial" w:hAnsi="Arial" w:eastAsia="Malgun Gothic"/>
          <w:b/>
          <w:sz w:val="18"/>
        </w:rPr>
        <w:t xml:space="preserve">· 시제: </w:t>
      </w:r>
      <w:r>
        <w:rPr>
          <w:rFonts w:ascii="Arial" w:hAnsi="Arial" w:eastAsia="Malgun Gothic"/>
          <w:sz w:val="18"/>
        </w:rPr>
        <w:t>현재분사(진행).</w:t>
      </w:r>
    </w:p>
    <w:p>
      <w:pPr>
        <w:spacing w:after="0" w:before="0"/>
        <w:ind w:left="283"/>
      </w:pPr>
      <w:r>
        <w:rPr>
          <w:rFonts w:ascii="Arial" w:hAnsi="Arial" w:eastAsia="Malgun Gothic"/>
          <w:b/>
          <w:sz w:val="18"/>
        </w:rPr>
        <w:t xml:space="preserve">· 표현: </w:t>
      </w:r>
      <w:r>
        <w:rPr>
          <w:rFonts w:ascii="Arial" w:hAnsi="Arial" w:eastAsia="Malgun Gothic"/>
          <w:sz w:val="18"/>
        </w:rPr>
        <w:t>정체가 새어 나올 뻔한 말실수.</w:t>
      </w:r>
    </w:p>
    <w:p>
      <w:pPr>
        <w:spacing w:after="20" w:before="100"/>
      </w:pPr>
      <w:r>
        <w:rPr>
          <w:rFonts w:ascii="Arial" w:hAnsi="Arial" w:eastAsia="Malgun Gothic"/>
          <w:b/>
          <w:sz w:val="20"/>
        </w:rPr>
        <w:t xml:space="preserve">149. </w:t>
      </w:r>
      <w:r>
        <w:rPr>
          <w:rFonts w:ascii="Arial" w:hAnsi="Arial" w:eastAsia="Malgun Gothic"/>
          <w:b/>
          <w:color w:val="7F6000"/>
          <w:sz w:val="20"/>
        </w:rPr>
        <w:t>JÉSSICA</w:t>
      </w:r>
      <w:r>
        <w:rPr>
          <w:rFonts w:ascii="Arial" w:hAnsi="Arial" w:eastAsia="Malgun Gothic"/>
          <w:sz w:val="20"/>
        </w:rPr>
        <w:t xml:space="preserve">  "Achou o modelo da juíza, Bianca?"</w:t>
      </w:r>
    </w:p>
    <w:p>
      <w:pPr>
        <w:spacing w:after="0" w:before="0"/>
        <w:ind w:left="283"/>
      </w:pPr>
      <w:r>
        <w:rPr>
          <w:rFonts w:ascii="Arial" w:hAnsi="Arial" w:eastAsia="Malgun Gothic"/>
          <w:b/>
          <w:sz w:val="18"/>
        </w:rPr>
        <w:t xml:space="preserve">· 단어: </w:t>
      </w:r>
      <w:r>
        <w:rPr>
          <w:rFonts w:ascii="Arial" w:hAnsi="Arial" w:eastAsia="Malgun Gothic"/>
          <w:sz w:val="18"/>
        </w:rPr>
        <w:t>achar(찾다)</w:t>
      </w:r>
    </w:p>
    <w:p>
      <w:pPr>
        <w:spacing w:after="0" w:before="0"/>
        <w:ind w:left="283"/>
      </w:pPr>
      <w:r>
        <w:rPr>
          <w:rFonts w:ascii="Arial" w:hAnsi="Arial" w:eastAsia="Malgun Gothic"/>
          <w:b/>
          <w:sz w:val="18"/>
        </w:rPr>
        <w:t xml:space="preserve">· 문법: </w:t>
      </w:r>
      <w:r>
        <w:rPr>
          <w:rFonts w:ascii="Arial" w:hAnsi="Arial" w:eastAsia="Malgun Gothic"/>
          <w:sz w:val="18"/>
        </w:rPr>
        <w:t>주어 생략 완료과거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ANA CLARA</w:t>
      </w:r>
      <w:r>
        <w:rPr>
          <w:rFonts w:ascii="Arial" w:hAnsi="Arial" w:eastAsia="Malgun Gothic"/>
          <w:sz w:val="20"/>
        </w:rPr>
        <w:t xml:space="preserve">  "Ainda não. Mas em "Imprensa" tem uma pasta. "Agência Lume"."</w:t>
      </w:r>
    </w:p>
    <w:p>
      <w:pPr>
        <w:spacing w:after="0" w:before="0"/>
        <w:ind w:left="283"/>
      </w:pPr>
      <w:r>
        <w:rPr>
          <w:rFonts w:ascii="Arial" w:hAnsi="Arial" w:eastAsia="Malgun Gothic"/>
          <w:b/>
          <w:sz w:val="18"/>
        </w:rPr>
        <w:t xml:space="preserve">· 단어: </w:t>
      </w:r>
      <w:r>
        <w:rPr>
          <w:rFonts w:ascii="Arial" w:hAnsi="Arial" w:eastAsia="Malgun Gothic"/>
          <w:sz w:val="18"/>
        </w:rPr>
        <w:t>ainda não(아직)</w:t>
      </w:r>
    </w:p>
    <w:p>
      <w:pPr>
        <w:spacing w:after="0" w:before="0"/>
        <w:ind w:left="283"/>
      </w:pPr>
      <w:r>
        <w:rPr>
          <w:rFonts w:ascii="Arial" w:hAnsi="Arial" w:eastAsia="Malgun Gothic"/>
          <w:b/>
          <w:sz w:val="18"/>
        </w:rPr>
        <w:t xml:space="preserve">· 문법: </w:t>
      </w:r>
      <w:r>
        <w:rPr>
          <w:rFonts w:ascii="Arial" w:hAnsi="Arial" w:eastAsia="Malgun Gothic"/>
          <w:sz w:val="18"/>
        </w:rPr>
        <w:t>존재 ter + 장소 전치사구.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자기 매체 폴더 발견 — 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 시제 이동: tinha que deixar(109), o público eram(110), queria a Lívia sangrando(78), ia às seis(117 ← 100 vai), você tinha raiva fria(17), disse que era tinta(94). 현재 유효 사실은 현재 유지(135, 140).</w:t>
      </w:r>
    </w:p>
    <w:p>
      <w:pPr>
        <w:spacing w:after="20" w:before="0"/>
      </w:pPr>
      <w:r>
        <w:rPr>
          <w:rFonts w:ascii="Arial" w:hAnsi="Arial" w:eastAsia="Malgun Gothic"/>
          <w:sz w:val="19"/>
        </w:rPr>
        <w:t>접속법 미래 시간·조건·관계절: quando pedirem(123), No dia em que pedirem(125), Se tiver registro(136), Se copiar(144). 구어 se + 현재(47).</w:t>
      </w:r>
    </w:p>
    <w:p>
      <w:pPr>
        <w:spacing w:after="20" w:before="0"/>
      </w:pPr>
      <w:r>
        <w:rPr>
          <w:rFonts w:ascii="Arial" w:hAnsi="Arial" w:eastAsia="Malgun Gothic"/>
          <w:sz w:val="19"/>
        </w:rPr>
        <w:t>대명사 위치와 구어 목적격: 문두 Me leva / Me fala / Te dei(102, 131, 141), 부정문 não quis te incomodar(96), 구어 주격 목적어 deixar ela / Guarda ela(109, 112), 수동 se não se descobre(112).</w:t>
      </w:r>
    </w:p>
    <w:p>
      <w:pPr>
        <w:spacing w:after="20" w:before="0"/>
      </w:pPr>
      <w:r>
        <w:rPr>
          <w:rFonts w:ascii="Arial" w:hAnsi="Arial" w:eastAsia="Malgun Gothic"/>
          <w:sz w:val="19"/>
        </w:rPr>
        <w:t>구어 부정명령: Não fala(44), Não muda(127), Não tenta(136) — 규범은 접속법형(não fale/mude/tente).</w:t>
      </w:r>
    </w:p>
    <w:p>
      <w:pPr>
        <w:spacing w:after="20" w:before="0"/>
      </w:pPr>
      <w:r>
        <w:rPr>
          <w:rFonts w:ascii="Arial" w:hAnsi="Arial" w:eastAsia="Malgun Gothic"/>
          <w:sz w:val="19"/>
        </w:rPr>
        <w:t>분열문·화제화: É assim que funciona(31), É o que me deixa(58), Isso que incomoda(97), O servidor quem paga é o cliente(73), Esse achei(118).</w:t>
      </w:r>
    </w:p>
    <w:p>
      <w:pPr>
        <w:spacing w:after="20" w:before="0"/>
      </w:pPr>
      <w:r>
        <w:rPr>
          <w:rFonts w:ascii="Arial" w:hAnsi="Arial" w:eastAsia="Malgun Gothic"/>
          <w:sz w:val="19"/>
        </w:rPr>
        <w:t>완곡 당위·근접 과거: devia estar fazendo(114), acabou de lavar(99), achei que ia ser demitida(74).</w:t>
      </w:r>
    </w:p>
    <w:p>
      <w:pPr>
        <w:spacing w:after="20" w:before="0"/>
      </w:pPr>
      <w:r>
        <w:rPr>
          <w:rFonts w:ascii="Arial" w:hAnsi="Arial" w:eastAsia="Malgun Gothic"/>
          <w:sz w:val="19"/>
        </w:rPr>
        <w:t>일치 포인트: Faltam trinta e uma parcelas(56), O público eram pessoas(110), duzentas mil visualizações vs duzentos views(20, 139), ser/estar 대비(54).</w:t>
      </w:r>
    </w:p>
    <w:p>
      <w:pPr>
        <w:spacing w:after="20" w:before="0"/>
      </w:pPr>
      <w:r>
        <w:rPr>
          <w:rFonts w:ascii="Arial" w:hAnsi="Arial" w:eastAsia="Malgun Gothic"/>
          <w:sz w:val="19"/>
        </w:rPr>
        <w:t>SNS 은어 vs 완곡어: kkk·mano·mó forte·eita·moleza·slow burn·views·like·curtida(14, 23, 29, 71, 139, 145) vs 카이우 "engajamento negativo sustentado"(80), "Aqui não tem vilão. Tem orçamento."(84).</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7화 「O dossiê da Lume」 문장별 포르투갈어 분석</w:t>
      </w:r>
    </w:p>
    <w:p>
      <w:pPr>
        <w:spacing w:after="20" w:before="0"/>
      </w:pPr>
      <w:r>
        <w:rPr>
          <w:rFonts w:ascii="Arial" w:hAnsi="Arial" w:eastAsia="Malgun Gothic"/>
          <w:color w:val="595959"/>
          <w:sz w:val="18"/>
        </w:rPr>
        <w:t>대본 원문: Fonte_Sigilosa/대본/6부/7화_O_dossie_da_Lume.md (별도 분석 문서이며 원본 대본은 수정하지 않음)</w:t>
      </w:r>
    </w:p>
    <w:p>
      <w:pPr>
        <w:spacing w:after="20" w:before="0"/>
      </w:pPr>
      <w:r>
        <w:rPr>
          <w:rFonts w:ascii="Arial" w:hAnsi="Arial" w:eastAsia="Malgun Gothic"/>
          <w:color w:val="595959"/>
          <w:sz w:val="18"/>
        </w:rPr>
        <w:t>난이도: B2 · 이번 화 문법 초점: 간접화법과 시제 후퇴(Disseram que ia viralizar, perguntou se eu queria carona, Dizia que seus pais têm…), 브라질 구어의 대명사 위치·축약(me tranca fora, me dá o telefone, cê, tô, pra, né, mó), 수동·결과 표현(o arquivo foi criado, Criado por: admin, Nunca fui condenado, Inquérito arquivado)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JÉSSICA</w:t>
      </w:r>
      <w:r>
        <w:rPr>
          <w:rFonts w:ascii="Arial" w:hAnsi="Arial" w:eastAsia="Malgun Gothic"/>
          <w:sz w:val="20"/>
        </w:rPr>
        <w:t xml:space="preserve">  "Dez da noite e a pia ainda tá molhada. Sou eu de novo."</w:t>
      </w:r>
    </w:p>
    <w:p>
      <w:pPr>
        <w:spacing w:after="0" w:before="0"/>
        <w:ind w:left="283"/>
      </w:pPr>
      <w:r>
        <w:rPr>
          <w:rFonts w:ascii="Arial" w:hAnsi="Arial" w:eastAsia="Malgun Gothic"/>
          <w:b/>
          <w:sz w:val="18"/>
        </w:rPr>
        <w:t xml:space="preserve">· 단어: </w:t>
      </w:r>
      <w:r>
        <w:rPr>
          <w:rFonts w:ascii="Arial" w:hAnsi="Arial" w:eastAsia="Malgun Gothic"/>
          <w:sz w:val="18"/>
        </w:rPr>
        <w:t>dez da noite(밤 10시) · pia(세면대·싱크대, 여성명사) · ainda(아직) · molhada(molhado '젖은'의 여성형, molhar의 과거분사) · de novo(다시)</w:t>
      </w:r>
    </w:p>
    <w:p>
      <w:pPr>
        <w:spacing w:after="0" w:before="0"/>
        <w:ind w:left="283"/>
      </w:pPr>
      <w:r>
        <w:rPr>
          <w:rFonts w:ascii="Arial" w:hAnsi="Arial" w:eastAsia="Malgun Gothic"/>
          <w:b/>
          <w:sz w:val="18"/>
        </w:rPr>
        <w:t xml:space="preserve">· 문법: </w:t>
      </w:r>
      <w:r>
        <w:rPr>
          <w:rFonts w:ascii="Arial" w:hAnsi="Arial" w:eastAsia="Malgun Gothic"/>
          <w:sz w:val="18"/>
        </w:rPr>
        <w:t>"Dez da noite e…"는 시각 + e로 상황을 병렬 제시하는 동사 생략 구문(= São dez da noite e…). tá molhada는 estar + 과거분사로 '젖어 있는 상태'(결과 상태). "Sou eu de novo"는 강조 분열 구조 — 주어 eu가 동사 ser 뒤로 가며 '또 나야(범인은 나)'를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현재직설법(tá, sou) — 지금 눈앞의 상태와 자기 확인.</w:t>
      </w:r>
    </w:p>
    <w:p>
      <w:pPr>
        <w:spacing w:after="0" w:before="0"/>
        <w:ind w:left="283"/>
      </w:pPr>
      <w:r>
        <w:rPr>
          <w:rFonts w:ascii="Arial" w:hAnsi="Arial" w:eastAsia="Malgun Gothic"/>
          <w:b/>
          <w:sz w:val="18"/>
        </w:rPr>
        <w:t xml:space="preserve">· 표현: </w:t>
      </w:r>
      <w:r>
        <w:rPr>
          <w:rFonts w:ascii="Arial" w:hAnsi="Arial" w:eastAsia="Malgun Gothic"/>
          <w:sz w:val="18"/>
        </w:rPr>
        <w:t>tá = está의 구어 축약. 손을 거듭 씻는 행위는 죄책감의 상징(맥베스적 모티프).</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"Terceira vez hoje, Jéssica. Cê vai ficar sem pele na mão."</w:t>
      </w:r>
    </w:p>
    <w:p>
      <w:pPr>
        <w:spacing w:after="0" w:before="0"/>
        <w:ind w:left="283"/>
      </w:pPr>
      <w:r>
        <w:rPr>
          <w:rFonts w:ascii="Arial" w:hAnsi="Arial" w:eastAsia="Malgun Gothic"/>
          <w:b/>
          <w:sz w:val="18"/>
        </w:rPr>
        <w:t xml:space="preserve">· 단어: </w:t>
      </w:r>
      <w:r>
        <w:rPr>
          <w:rFonts w:ascii="Arial" w:hAnsi="Arial" w:eastAsia="Malgun Gothic"/>
          <w:sz w:val="18"/>
        </w:rPr>
        <w:t>terceira(세 번째, 여성형 서수 — vez에 일치) · vez(번, 회) · cê(você의 구어 축약) · ficar sem(~ 없이 되다, ~이 다 없어지다) · pele(피부)</w:t>
      </w:r>
    </w:p>
    <w:p>
      <w:pPr>
        <w:spacing w:after="0" w:before="0"/>
        <w:ind w:left="283"/>
      </w:pPr>
      <w:r>
        <w:rPr>
          <w:rFonts w:ascii="Arial" w:hAnsi="Arial" w:eastAsia="Malgun Gothic"/>
          <w:b/>
          <w:sz w:val="18"/>
        </w:rPr>
        <w:t xml:space="preserve">· 문법: </w:t>
      </w:r>
      <w:r>
        <w:rPr>
          <w:rFonts w:ascii="Arial" w:hAnsi="Arial" w:eastAsia="Malgun Gothic"/>
          <w:sz w:val="18"/>
        </w:rPr>
        <w:t>"Terceira vez hoje"는 동사 생략(= É a terceira vez hoje). "vai ficar sem pele"는 ir + 부정사 근접미래 + ficar sem(상태 변화 '~을 잃게 되다'). "na mão" = em + a; 단수 mão로 양손을 통칭하는 구어.</w:t>
      </w:r>
    </w:p>
    <w:p>
      <w:pPr>
        <w:spacing w:after="0" w:before="0"/>
        <w:ind w:left="283"/>
      </w:pPr>
      <w:r>
        <w:rPr>
          <w:rFonts w:ascii="Arial" w:hAnsi="Arial" w:eastAsia="Malgun Gothic"/>
          <w:b/>
          <w:sz w:val="18"/>
        </w:rPr>
        <w:t xml:space="preserve">· 시제: </w:t>
      </w:r>
      <w:r>
        <w:rPr>
          <w:rFonts w:ascii="Arial" w:hAnsi="Arial" w:eastAsia="Malgun Gothic"/>
          <w:sz w:val="18"/>
        </w:rPr>
        <w:t>근접미래(futuro perifrástico, vai ficar) — 지금처럼 계속하면 생길 결과를 과장해 예측.</w:t>
      </w:r>
    </w:p>
    <w:p>
      <w:pPr>
        <w:spacing w:after="0" w:before="0"/>
        <w:ind w:left="283"/>
      </w:pPr>
      <w:r>
        <w:rPr>
          <w:rFonts w:ascii="Arial" w:hAnsi="Arial" w:eastAsia="Malgun Gothic"/>
          <w:b/>
          <w:sz w:val="18"/>
        </w:rPr>
        <w:t xml:space="preserve">· 표현: </w:t>
      </w:r>
      <w:r>
        <w:rPr>
          <w:rFonts w:ascii="Arial" w:hAnsi="Arial" w:eastAsia="Malgun Gothic"/>
          <w:sz w:val="18"/>
        </w:rPr>
        <w:t>cê는 상파울루 구어의 대표 축약. 친구끼리의 걱정 섞인 농담.</w:t>
      </w:r>
    </w:p>
    <w:p>
      <w:pPr>
        <w:spacing w:after="20" w:before="100"/>
      </w:pPr>
      <w:r>
        <w:rPr>
          <w:rFonts w:ascii="Arial" w:hAnsi="Arial" w:eastAsia="Malgun Gothic"/>
          <w:b/>
          <w:sz w:val="20"/>
        </w:rPr>
        <w:t xml:space="preserve">3. </w:t>
      </w:r>
      <w:r>
        <w:rPr>
          <w:rFonts w:ascii="Arial" w:hAnsi="Arial" w:eastAsia="Malgun Gothic"/>
          <w:b/>
          <w:color w:val="7F6000"/>
          <w:sz w:val="20"/>
        </w:rPr>
        <w:t>JÉSSICA</w:t>
      </w:r>
      <w:r>
        <w:rPr>
          <w:rFonts w:ascii="Arial" w:hAnsi="Arial" w:eastAsia="Malgun Gothic"/>
          <w:sz w:val="20"/>
        </w:rPr>
        <w:t xml:space="preserve">  "Escrevi um roteiro sobre uma juíza hoje. Disseram que ia viralizar."</w:t>
      </w:r>
    </w:p>
    <w:p>
      <w:pPr>
        <w:spacing w:after="0" w:before="0"/>
        <w:ind w:left="283"/>
      </w:pPr>
      <w:r>
        <w:rPr>
          <w:rFonts w:ascii="Arial" w:hAnsi="Arial" w:eastAsia="Malgun Gothic"/>
          <w:b/>
          <w:sz w:val="18"/>
        </w:rPr>
        <w:t xml:space="preserve">· 단어: </w:t>
      </w:r>
      <w:r>
        <w:rPr>
          <w:rFonts w:ascii="Arial" w:hAnsi="Arial" w:eastAsia="Malgun Gothic"/>
          <w:sz w:val="18"/>
        </w:rPr>
        <w:t>escrevi(escrever 1인칭 단수 완료과거) · roteiro(대본, 스크립트) · juíza(여성 판사, juiz의 여성형) · disseram(dizer 3인칭 복수 완료과거, 불규칙) · viralizar(바이럴 되다, 신조어 동사)</w:t>
      </w:r>
    </w:p>
    <w:p>
      <w:pPr>
        <w:spacing w:after="0" w:before="0"/>
        <w:ind w:left="283"/>
      </w:pPr>
      <w:r>
        <w:rPr>
          <w:rFonts w:ascii="Arial" w:hAnsi="Arial" w:eastAsia="Malgun Gothic"/>
          <w:b/>
          <w:sz w:val="18"/>
        </w:rPr>
        <w:t xml:space="preserve">· 문법: </w:t>
      </w:r>
      <w:r>
        <w:rPr>
          <w:rFonts w:ascii="Arial" w:hAnsi="Arial" w:eastAsia="Malgun Gothic"/>
          <w:sz w:val="18"/>
        </w:rPr>
        <w:t>"Disseram que ia viralizar" — 주어 없는 3인칭 복수로 불특정 주체('사람들이 ~래')를 나타내는 비인칭 용법. 간접화법에서 원래 발화 "Vai viralizar"(ir 현재)가 전달 동사 과거(disseram)에 맞춰 ia(ir 미완료과거)로 후퇴.</w:t>
      </w:r>
    </w:p>
    <w:p>
      <w:pPr>
        <w:spacing w:after="0" w:before="0"/>
        <w:ind w:left="283"/>
      </w:pPr>
      <w:r>
        <w:rPr>
          <w:rFonts w:ascii="Arial" w:hAnsi="Arial" w:eastAsia="Malgun Gothic"/>
          <w:b/>
          <w:sz w:val="18"/>
        </w:rPr>
        <w:t xml:space="preserve">· 시제: </w:t>
      </w:r>
      <w:r>
        <w:rPr>
          <w:rFonts w:ascii="Arial" w:hAnsi="Arial" w:eastAsia="Malgun Gothic"/>
          <w:sz w:val="18"/>
        </w:rPr>
        <w:t>완료과거(escrevi, disseram — 오늘 끝난 행위) + 미완료과거 ia + 부정사(과거 시점에서 본 미래, futuro do pretérito의 구어형).</w:t>
      </w:r>
    </w:p>
    <w:p>
      <w:pPr>
        <w:spacing w:after="0" w:before="0"/>
        <w:ind w:left="283"/>
      </w:pPr>
      <w:r>
        <w:rPr>
          <w:rFonts w:ascii="Arial" w:hAnsi="Arial" w:eastAsia="Malgun Gothic"/>
          <w:b/>
          <w:sz w:val="18"/>
        </w:rPr>
        <w:t xml:space="preserve">· 표현: </w:t>
      </w:r>
      <w:r>
        <w:rPr>
          <w:rFonts w:ascii="Arial" w:hAnsi="Arial" w:eastAsia="Malgun Gothic"/>
          <w:sz w:val="18"/>
        </w:rPr>
        <w:t>viralizar는 브라질 인터넷 용어에서 정착한 -izar 동사.</w:t>
      </w:r>
    </w:p>
    <w:p>
      <w:pPr>
        <w:spacing w:after="20" w:before="100"/>
      </w:pPr>
      <w:r>
        <w:rPr>
          <w:rFonts w:ascii="Arial" w:hAnsi="Arial" w:eastAsia="Malgun Gothic"/>
          <w:b/>
          <w:sz w:val="20"/>
        </w:rPr>
        <w:t xml:space="preserve">4. </w:t>
      </w:r>
      <w:r>
        <w:rPr>
          <w:rFonts w:ascii="Arial" w:hAnsi="Arial" w:eastAsia="Malgun Gothic"/>
          <w:b/>
          <w:color w:val="7F6000"/>
          <w:sz w:val="20"/>
        </w:rPr>
        <w:t>ANA CLARA</w:t>
      </w:r>
      <w:r>
        <w:rPr>
          <w:rFonts w:ascii="Arial" w:hAnsi="Arial" w:eastAsia="Malgun Gothic"/>
          <w:sz w:val="20"/>
        </w:rPr>
        <w:t xml:space="preserve">  "E vai?"</w:t>
      </w:r>
    </w:p>
    <w:p>
      <w:pPr>
        <w:spacing w:after="0" w:before="0"/>
        <w:ind w:left="283"/>
      </w:pPr>
      <w:r>
        <w:rPr>
          <w:rFonts w:ascii="Arial" w:hAnsi="Arial" w:eastAsia="Malgun Gothic"/>
          <w:b/>
          <w:sz w:val="18"/>
        </w:rPr>
        <w:t xml:space="preserve">· 단어: </w:t>
      </w:r>
      <w:r>
        <w:rPr>
          <w:rFonts w:ascii="Arial" w:hAnsi="Arial" w:eastAsia="Malgun Gothic"/>
          <w:sz w:val="18"/>
        </w:rPr>
        <w:t>e(그래서·그럼, 접속사) · vai(ir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"E vai?"는 앞 문장의 viralizar를 생략한 축약 의문(= E vai viralizar?). 문두 e는 상대 말을 이어받아 핵심을 묻는 담화 표지.</w:t>
      </w:r>
    </w:p>
    <w:p>
      <w:pPr>
        <w:spacing w:after="0" w:before="0"/>
        <w:ind w:left="283"/>
      </w:pPr>
      <w:r>
        <w:rPr>
          <w:rFonts w:ascii="Arial" w:hAnsi="Arial" w:eastAsia="Malgun Gothic"/>
          <w:b/>
          <w:sz w:val="18"/>
        </w:rPr>
        <w:t xml:space="preserve">· 시제: </w:t>
      </w:r>
      <w:r>
        <w:rPr>
          <w:rFonts w:ascii="Arial" w:hAnsi="Arial" w:eastAsia="Malgun Gothic"/>
          <w:sz w:val="18"/>
        </w:rPr>
        <w:t>현재형 ir — 근접미래의 조동사만 남긴 형태로, 실제로 그렇게 될지를 묻는다.</w:t>
      </w:r>
    </w:p>
    <w:p>
      <w:pPr>
        <w:spacing w:after="20" w:before="100"/>
      </w:pPr>
      <w:r>
        <w:rPr>
          <w:rFonts w:ascii="Arial" w:hAnsi="Arial" w:eastAsia="Malgun Gothic"/>
          <w:b/>
          <w:sz w:val="20"/>
        </w:rPr>
        <w:t xml:space="preserve">5. </w:t>
      </w:r>
      <w:r>
        <w:rPr>
          <w:rFonts w:ascii="Arial" w:hAnsi="Arial" w:eastAsia="Malgun Gothic"/>
          <w:b/>
          <w:color w:val="7F6000"/>
          <w:sz w:val="20"/>
        </w:rPr>
        <w:t>JÉSSICA</w:t>
      </w:r>
      <w:r>
        <w:rPr>
          <w:rFonts w:ascii="Arial" w:hAnsi="Arial" w:eastAsia="Malgun Gothic"/>
          <w:sz w:val="20"/>
        </w:rPr>
        <w:t xml:space="preserve">  "Vai. Sempre vai. Por isso eu lavo a mão, Bianca."</w:t>
      </w:r>
    </w:p>
    <w:p>
      <w:pPr>
        <w:spacing w:after="0" w:before="0"/>
        <w:ind w:left="283"/>
      </w:pPr>
      <w:r>
        <w:rPr>
          <w:rFonts w:ascii="Arial" w:hAnsi="Arial" w:eastAsia="Malgun Gothic"/>
          <w:b/>
          <w:sz w:val="18"/>
        </w:rPr>
        <w:t xml:space="preserve">· 단어: </w:t>
      </w:r>
      <w:r>
        <w:rPr>
          <w:rFonts w:ascii="Arial" w:hAnsi="Arial" w:eastAsia="Malgun Gothic"/>
          <w:sz w:val="18"/>
        </w:rPr>
        <w:t>sempre(항상) · por isso(그래서, 그 때문에) · lavo(lavar '씻다' 1인칭 단수 현재) · mão(손)</w:t>
      </w:r>
    </w:p>
    <w:p>
      <w:pPr>
        <w:spacing w:after="0" w:before="0"/>
        <w:ind w:left="283"/>
      </w:pPr>
      <w:r>
        <w:rPr>
          <w:rFonts w:ascii="Arial" w:hAnsi="Arial" w:eastAsia="Malgun Gothic"/>
          <w:b/>
          <w:sz w:val="18"/>
        </w:rPr>
        <w:t xml:space="preserve">· 문법: </w:t>
      </w:r>
      <w:r>
        <w:rPr>
          <w:rFonts w:ascii="Arial" w:hAnsi="Arial" w:eastAsia="Malgun Gothic"/>
          <w:sz w:val="18"/>
        </w:rPr>
        <w:t>"Vai. Sempre vai."는 질문 동사를 반복해 긍정하는 포르투갈어식 대답(sim 대신). "Por isso eu lavo…"는 인과 연결사 + 주어 명시(eu)로 대조·강조.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vai는 확신 있는 예측, sempre vai는 반복되는 일반 사실, lavo는 습관적 행위.</w:t>
      </w:r>
    </w:p>
    <w:p>
      <w:pPr>
        <w:spacing w:after="0" w:before="0"/>
        <w:ind w:left="283"/>
      </w:pPr>
      <w:r>
        <w:rPr>
          <w:rFonts w:ascii="Arial" w:hAnsi="Arial" w:eastAsia="Malgun Gothic"/>
          <w:b/>
          <w:sz w:val="18"/>
        </w:rPr>
        <w:t xml:space="preserve">· 표현: </w:t>
      </w:r>
      <w:r>
        <w:rPr>
          <w:rFonts w:ascii="Arial" w:hAnsi="Arial" w:eastAsia="Malgun Gothic"/>
          <w:sz w:val="18"/>
        </w:rPr>
        <w:t>3화 이후 위장명 "Bianca"로 부르는 장면 — 제시카는 아나 클라라의 정체를 모름.</w:t>
      </w:r>
    </w:p>
    <w:p>
      <w:pPr>
        <w:spacing w:after="20" w:before="100"/>
      </w:pPr>
      <w:r>
        <w:rPr>
          <w:rFonts w:ascii="Arial" w:hAnsi="Arial" w:eastAsia="Malgun Gothic"/>
          <w:b/>
          <w:sz w:val="20"/>
        </w:rPr>
        <w:t xml:space="preserve">6. </w:t>
      </w:r>
      <w:r>
        <w:rPr>
          <w:rFonts w:ascii="Arial" w:hAnsi="Arial" w:eastAsia="Malgun Gothic"/>
          <w:b/>
          <w:color w:val="7F6000"/>
          <w:sz w:val="20"/>
        </w:rPr>
        <w:t>BRUNO</w:t>
      </w:r>
      <w:r>
        <w:rPr>
          <w:rFonts w:ascii="Arial" w:hAnsi="Arial" w:eastAsia="Malgun Gothic"/>
          <w:sz w:val="20"/>
        </w:rPr>
        <w:t xml:space="preserve">  "Bianca! Jéssica! O turno da noite começa agora. Quem fica?"</w:t>
      </w:r>
    </w:p>
    <w:p>
      <w:pPr>
        <w:spacing w:after="0" w:before="0"/>
        <w:ind w:left="283"/>
      </w:pPr>
      <w:r>
        <w:rPr>
          <w:rFonts w:ascii="Arial" w:hAnsi="Arial" w:eastAsia="Malgun Gothic"/>
          <w:b/>
          <w:sz w:val="18"/>
        </w:rPr>
        <w:t xml:space="preserve">· 단어: </w:t>
      </w:r>
      <w:r>
        <w:rPr>
          <w:rFonts w:ascii="Arial" w:hAnsi="Arial" w:eastAsia="Malgun Gothic"/>
          <w:sz w:val="18"/>
        </w:rPr>
        <w:t>turno da noite(야간조) · começa(começar 3인칭 단수 현재) · agora(지금) · quem(누가) · fica(ficar '남다'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호격(Bianca! Jéssica!) 뒤 평서문·의문문. quem이 주어인 의문문은 3인칭 단수 동사(fica). ficar는 여기서 '남다, 머무르다'.</w:t>
      </w:r>
    </w:p>
    <w:p>
      <w:pPr>
        <w:spacing w:after="0" w:before="0"/>
        <w:ind w:left="283"/>
      </w:pPr>
      <w:r>
        <w:rPr>
          <w:rFonts w:ascii="Arial" w:hAnsi="Arial" w:eastAsia="Malgun Gothic"/>
          <w:b/>
          <w:sz w:val="18"/>
        </w:rPr>
        <w:t xml:space="preserve">· 시제: </w:t>
      </w:r>
      <w:r>
        <w:rPr>
          <w:rFonts w:ascii="Arial" w:hAnsi="Arial" w:eastAsia="Malgun Gothic"/>
          <w:sz w:val="18"/>
        </w:rPr>
        <w:t>현재직설법 — começa는 지금 막 시작되는 예정된 일, fica는 '누가 남을 거냐'를 현재형으로 묻는 구어적 근미래.</w:t>
      </w:r>
    </w:p>
    <w:p>
      <w:pPr>
        <w:spacing w:after="20" w:before="100"/>
      </w:pPr>
      <w:r>
        <w:rPr>
          <w:rFonts w:ascii="Arial" w:hAnsi="Arial" w:eastAsia="Malgun Gothic"/>
          <w:b/>
          <w:sz w:val="20"/>
        </w:rPr>
        <w:t xml:space="preserve">7. </w:t>
      </w:r>
      <w:r>
        <w:rPr>
          <w:rFonts w:ascii="Arial" w:hAnsi="Arial" w:eastAsia="Malgun Gothic"/>
          <w:b/>
          <w:color w:val="7F6000"/>
          <w:sz w:val="20"/>
        </w:rPr>
        <w:t>JÉSSICA</w:t>
      </w:r>
      <w:r>
        <w:rPr>
          <w:rFonts w:ascii="Arial" w:hAnsi="Arial" w:eastAsia="Malgun Gothic"/>
          <w:sz w:val="20"/>
        </w:rPr>
        <w:t xml:space="preserve">  "Eu não. Minha mãe disse que, se eu chegar depois da meia-noite, me tranca fora."</w:t>
      </w:r>
    </w:p>
    <w:p>
      <w:pPr>
        <w:spacing w:after="0" w:before="0"/>
        <w:ind w:left="283"/>
      </w:pPr>
      <w:r>
        <w:rPr>
          <w:rFonts w:ascii="Arial" w:hAnsi="Arial" w:eastAsia="Malgun Gothic"/>
          <w:b/>
          <w:sz w:val="18"/>
        </w:rPr>
        <w:t xml:space="preserve">· 단어: </w:t>
      </w:r>
      <w:r>
        <w:rPr>
          <w:rFonts w:ascii="Arial" w:hAnsi="Arial" w:eastAsia="Malgun Gothic"/>
          <w:sz w:val="18"/>
        </w:rPr>
        <w:t>minha mãe(우리 엄마) · disse(dizer 3인칭 단수 완료과거) · se(만약) · chegar(도착하다 — 여기선 접속법 미래) · meia-noite(자정) · tranca(trancar '잠그다' 3인칭 현재) · fora(밖에)</w:t>
      </w:r>
    </w:p>
    <w:p>
      <w:pPr>
        <w:spacing w:after="0" w:before="0"/>
        <w:ind w:left="283"/>
      </w:pPr>
      <w:r>
        <w:rPr>
          <w:rFonts w:ascii="Arial" w:hAnsi="Arial" w:eastAsia="Malgun Gothic"/>
          <w:b/>
          <w:sz w:val="18"/>
        </w:rPr>
        <w:t xml:space="preserve">· 문법: </w:t>
      </w:r>
      <w:r>
        <w:rPr>
          <w:rFonts w:ascii="Arial" w:hAnsi="Arial" w:eastAsia="Malgun Gothic"/>
          <w:sz w:val="18"/>
        </w:rPr>
        <w:t>간접화법 안에 조건문이 들어간 구조. "se eu chegar"의 chegar는 규칙동사라 부정사와 형태가 같은 접속법 미래(futuro do subjuntivo). "me tranca fora" — 대명사 me가 동사 앞(브라질식 proclise), '나를 밖에 두고 잠근다'.</w:t>
      </w:r>
    </w:p>
    <w:p>
      <w:pPr>
        <w:spacing w:after="0" w:before="0"/>
        <w:ind w:left="283"/>
      </w:pPr>
      <w:r>
        <w:rPr>
          <w:rFonts w:ascii="Arial" w:hAnsi="Arial" w:eastAsia="Malgun Gothic"/>
          <w:b/>
          <w:sz w:val="18"/>
        </w:rPr>
        <w:t xml:space="preserve">· 시제: </w:t>
      </w:r>
      <w:r>
        <w:rPr>
          <w:rFonts w:ascii="Arial" w:hAnsi="Arial" w:eastAsia="Malgun Gothic"/>
          <w:sz w:val="18"/>
        </w:rPr>
        <w:t>disse는 완료과거(엄마가 말한 일). 종속절은 원래 발화 시제를 유지 — 엄마의 규칙이 지금도 유효하므로 과거로 후퇴시키지 않고 현재(tranca)+접속법 미래(chegar) 그대로 둠(→ 3번의 ia와 대조).</w:t>
      </w:r>
    </w:p>
    <w:p>
      <w:pPr>
        <w:spacing w:after="0" w:before="0"/>
        <w:ind w:left="283"/>
      </w:pPr>
      <w:r>
        <w:rPr>
          <w:rFonts w:ascii="Arial" w:hAnsi="Arial" w:eastAsia="Malgun Gothic"/>
          <w:b/>
          <w:sz w:val="18"/>
        </w:rPr>
        <w:t xml:space="preserve">· 표현: </w:t>
      </w:r>
      <w:r>
        <w:rPr>
          <w:rFonts w:ascii="Arial" w:hAnsi="Arial" w:eastAsia="Malgun Gothic"/>
          <w:sz w:val="18"/>
        </w:rPr>
        <w:t>규범형은 "tranca-me"(유럽식 enclise)지만 브라질 구어는 문장 중간에서 me + 동사가 자연스러움.</w:t>
      </w:r>
    </w:p>
    <w:p>
      <w:pPr>
        <w:spacing w:after="20" w:before="100"/>
      </w:pPr>
      <w:r>
        <w:rPr>
          <w:rFonts w:ascii="Arial" w:hAnsi="Arial" w:eastAsia="Malgun Gothic"/>
          <w:b/>
          <w:sz w:val="20"/>
        </w:rPr>
        <w:t xml:space="preserve">8. </w:t>
      </w:r>
      <w:r>
        <w:rPr>
          <w:rFonts w:ascii="Arial" w:hAnsi="Arial" w:eastAsia="Malgun Gothic"/>
          <w:b/>
          <w:color w:val="7F6000"/>
          <w:sz w:val="20"/>
        </w:rPr>
        <w:t>BRUNO</w:t>
      </w:r>
      <w:r>
        <w:rPr>
          <w:rFonts w:ascii="Arial" w:hAnsi="Arial" w:eastAsia="Malgun Gothic"/>
          <w:sz w:val="20"/>
        </w:rPr>
        <w:t xml:space="preserve">  "Desculpa de criança. E você, novata?"</w:t>
      </w:r>
    </w:p>
    <w:p>
      <w:pPr>
        <w:spacing w:after="0" w:before="0"/>
        <w:ind w:left="283"/>
      </w:pPr>
      <w:r>
        <w:rPr>
          <w:rFonts w:ascii="Arial" w:hAnsi="Arial" w:eastAsia="Malgun Gothic"/>
          <w:b/>
          <w:sz w:val="18"/>
        </w:rPr>
        <w:t xml:space="preserve">· 단어: </w:t>
      </w:r>
      <w:r>
        <w:rPr>
          <w:rFonts w:ascii="Arial" w:hAnsi="Arial" w:eastAsia="Malgun Gothic"/>
          <w:sz w:val="18"/>
        </w:rPr>
        <w:t>desculpa(변명·핑계, 여성명사; desculpar의 명령형과 형태 동일) · criança(아이) · novata(신입, 여성형)</w:t>
      </w:r>
    </w:p>
    <w:p>
      <w:pPr>
        <w:spacing w:after="0" w:before="0"/>
        <w:ind w:left="283"/>
      </w:pPr>
      <w:r>
        <w:rPr>
          <w:rFonts w:ascii="Arial" w:hAnsi="Arial" w:eastAsia="Malgun Gothic"/>
          <w:b/>
          <w:sz w:val="18"/>
        </w:rPr>
        <w:t xml:space="preserve">· 문법: </w:t>
      </w:r>
      <w:r>
        <w:rPr>
          <w:rFonts w:ascii="Arial" w:hAnsi="Arial" w:eastAsia="Malgun Gothic"/>
          <w:sz w:val="18"/>
        </w:rPr>
        <w:t>"Desculpa de criança"는 명사 + de + 명사의 수식 구조('애들 같은 핑계'), 동사 생략. "E você, novata?"는 화제 전환의 e + 호격.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명사구·생략 의문).</w:t>
      </w:r>
    </w:p>
    <w:p>
      <w:pPr>
        <w:spacing w:after="0" w:before="0"/>
        <w:ind w:left="283"/>
      </w:pPr>
      <w:r>
        <w:rPr>
          <w:rFonts w:ascii="Arial" w:hAnsi="Arial" w:eastAsia="Malgun Gothic"/>
          <w:b/>
          <w:sz w:val="18"/>
        </w:rPr>
        <w:t xml:space="preserve">· 표현: </w:t>
      </w:r>
      <w:r>
        <w:rPr>
          <w:rFonts w:ascii="Arial" w:hAnsi="Arial" w:eastAsia="Malgun Gothic"/>
          <w:sz w:val="18"/>
        </w:rPr>
        <w:t>novato/novata는 직장·학교의 '신참'을 부르는 약간 깔보는 호칭.</w:t>
      </w:r>
    </w:p>
    <w:p>
      <w:pPr>
        <w:spacing w:after="20" w:before="100"/>
      </w:pPr>
      <w:r>
        <w:rPr>
          <w:rFonts w:ascii="Arial" w:hAnsi="Arial" w:eastAsia="Malgun Gothic"/>
          <w:b/>
          <w:sz w:val="20"/>
        </w:rPr>
        <w:t xml:space="preserve">9. </w:t>
      </w:r>
      <w:r>
        <w:rPr>
          <w:rFonts w:ascii="Arial" w:hAnsi="Arial" w:eastAsia="Malgun Gothic"/>
          <w:b/>
          <w:color w:val="7F6000"/>
          <w:sz w:val="20"/>
        </w:rPr>
        <w:t>ANA CLARA</w:t>
      </w:r>
      <w:r>
        <w:rPr>
          <w:rFonts w:ascii="Arial" w:hAnsi="Arial" w:eastAsia="Malgun Gothic"/>
          <w:sz w:val="20"/>
        </w:rPr>
        <w:t xml:space="preserve">  "Eu fico. Tô devendo aluguel, chefe. Hora extra é bem-vinda."</w:t>
      </w:r>
    </w:p>
    <w:p>
      <w:pPr>
        <w:spacing w:after="0" w:before="0"/>
        <w:ind w:left="283"/>
      </w:pPr>
      <w:r>
        <w:rPr>
          <w:rFonts w:ascii="Arial" w:hAnsi="Arial" w:eastAsia="Malgun Gothic"/>
          <w:b/>
          <w:sz w:val="18"/>
        </w:rPr>
        <w:t xml:space="preserve">· 단어: </w:t>
      </w:r>
      <w:r>
        <w:rPr>
          <w:rFonts w:ascii="Arial" w:hAnsi="Arial" w:eastAsia="Malgun Gothic"/>
          <w:sz w:val="18"/>
        </w:rPr>
        <w:t>fico(ficar 1인칭 단수 현재) · tô devendo(estou devendo, 빚지고 있다) · aluguel(월세, 남성명사) · chefe(팀장·상사) · hora extra(초과근무) · bem-vinda(환영받는, 여성형)</w:t>
      </w:r>
    </w:p>
    <w:p>
      <w:pPr>
        <w:spacing w:after="0" w:before="0"/>
        <w:ind w:left="283"/>
      </w:pPr>
      <w:r>
        <w:rPr>
          <w:rFonts w:ascii="Arial" w:hAnsi="Arial" w:eastAsia="Malgun Gothic"/>
          <w:b/>
          <w:sz w:val="18"/>
        </w:rPr>
        <w:t xml:space="preserve">· 문법: </w:t>
      </w:r>
      <w:r>
        <w:rPr>
          <w:rFonts w:ascii="Arial" w:hAnsi="Arial" w:eastAsia="Malgun Gothic"/>
          <w:sz w:val="18"/>
        </w:rPr>
        <w:t>"Tô devendo aluguel"은 estar + 현재분사(gerúndio) 진행형으로 '현재 진행 중인 상태(밀려 있음)'. 무관사 명사 aluguel·hora extra는 총칭적 의미. bem-vinda는 hora(여성)에 성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현재직설법(fico — 즉석 결정을 현재형으로), 현재진행(tô devendo — 지속 중인 빚 상태).</w:t>
      </w:r>
    </w:p>
    <w:p>
      <w:pPr>
        <w:spacing w:after="0" w:before="0"/>
        <w:ind w:left="283"/>
      </w:pPr>
      <w:r>
        <w:rPr>
          <w:rFonts w:ascii="Arial" w:hAnsi="Arial" w:eastAsia="Malgun Gothic"/>
          <w:b/>
          <w:sz w:val="18"/>
        </w:rPr>
        <w:t xml:space="preserve">· 표현: </w:t>
      </w:r>
      <w:r>
        <w:rPr>
          <w:rFonts w:ascii="Arial" w:hAnsi="Arial" w:eastAsia="Malgun Gothic"/>
          <w:sz w:val="18"/>
        </w:rPr>
        <w:t>tô = estou 구어 축약. "Hora extra é bem-vinda"는 위장 인물 비앙카의 생활고 연기.</w:t>
      </w:r>
    </w:p>
    <w:p>
      <w:pPr>
        <w:spacing w:after="20" w:before="100"/>
      </w:pPr>
      <w:r>
        <w:rPr>
          <w:rFonts w:ascii="Arial" w:hAnsi="Arial" w:eastAsia="Malgun Gothic"/>
          <w:b/>
          <w:sz w:val="20"/>
        </w:rPr>
        <w:t xml:space="preserve">10. </w:t>
      </w:r>
      <w:r>
        <w:rPr>
          <w:rFonts w:ascii="Arial" w:hAnsi="Arial" w:eastAsia="Malgun Gothic"/>
          <w:b/>
          <w:color w:val="7F6000"/>
          <w:sz w:val="20"/>
        </w:rPr>
        <w:t>BRUNO</w:t>
      </w:r>
      <w:r>
        <w:rPr>
          <w:rFonts w:ascii="Arial" w:hAnsi="Arial" w:eastAsia="Malgun Gothic"/>
          <w:sz w:val="20"/>
        </w:rPr>
        <w:t xml:space="preserve">  "Gostei. O celular continua no armarinho lá embaixo, né? "Celulares aqui"?"</w:t>
      </w:r>
    </w:p>
    <w:p>
      <w:pPr>
        <w:spacing w:after="0" w:before="0"/>
        <w:ind w:left="283"/>
      </w:pPr>
      <w:r>
        <w:rPr>
          <w:rFonts w:ascii="Arial" w:hAnsi="Arial" w:eastAsia="Malgun Gothic"/>
          <w:b/>
          <w:sz w:val="18"/>
        </w:rPr>
        <w:t xml:space="preserve">· 단어: </w:t>
      </w:r>
      <w:r>
        <w:rPr>
          <w:rFonts w:ascii="Arial" w:hAnsi="Arial" w:eastAsia="Malgun Gothic"/>
          <w:sz w:val="18"/>
        </w:rPr>
        <w:t>gostei(gostar 1인칭 단수 완료과거) · celular(휴대폰) · continua(continuar '계속 ~이다') · armarinho(armário '사물함'의 축소형) · lá embaixo(저 아래층에)</w:t>
      </w:r>
    </w:p>
    <w:p>
      <w:pPr>
        <w:spacing w:after="0" w:before="0"/>
        <w:ind w:left="283"/>
      </w:pPr>
      <w:r>
        <w:rPr>
          <w:rFonts w:ascii="Arial" w:hAnsi="Arial" w:eastAsia="Malgun Gothic"/>
          <w:b/>
          <w:sz w:val="18"/>
        </w:rPr>
        <w:t xml:space="preserve">· 문법: </w:t>
      </w:r>
      <w:r>
        <w:rPr>
          <w:rFonts w:ascii="Arial" w:hAnsi="Arial" w:eastAsia="Malgun Gothic"/>
          <w:sz w:val="18"/>
        </w:rPr>
        <w:t>"Gostei"는 방금 들은 말에 대한 반응을 완료과거로 표현(브라질식 '좋네'). "continua no armarinho" — continuar + 장소 보어로 '여전히 ~에 있다'. né(não é의 축약)는 부가의문.</w:t>
      </w:r>
    </w:p>
    <w:p>
      <w:pPr>
        <w:spacing w:after="0" w:before="0"/>
        <w:ind w:left="283"/>
      </w:pPr>
      <w:r>
        <w:rPr>
          <w:rFonts w:ascii="Arial" w:hAnsi="Arial" w:eastAsia="Malgun Gothic"/>
          <w:b/>
          <w:sz w:val="18"/>
        </w:rPr>
        <w:t xml:space="preserve">· 시제: </w:t>
      </w:r>
      <w:r>
        <w:rPr>
          <w:rFonts w:ascii="Arial" w:hAnsi="Arial" w:eastAsia="Malgun Gothic"/>
          <w:sz w:val="18"/>
        </w:rPr>
        <w:t>완료과거(gostei — 방금 들은 말에 대한 즉각 평가), 현재직설법(continua — 현재까지 지속되는 상태).</w:t>
      </w:r>
    </w:p>
    <w:p>
      <w:pPr>
        <w:spacing w:after="0" w:before="0"/>
        <w:ind w:left="283"/>
      </w:pPr>
      <w:r>
        <w:rPr>
          <w:rFonts w:ascii="Arial" w:hAnsi="Arial" w:eastAsia="Malgun Gothic"/>
          <w:b/>
          <w:sz w:val="18"/>
        </w:rPr>
        <w:t xml:space="preserve">· 표현: </w:t>
      </w:r>
      <w:r>
        <w:rPr>
          <w:rFonts w:ascii="Arial" w:hAnsi="Arial" w:eastAsia="Malgun Gothic"/>
          <w:sz w:val="18"/>
        </w:rPr>
        <w:t>브라질 구어에서 "Gostei!"는 현재형 "Gosto"보다 훨씬 자연스러운 즉석 칭찬.</w:t>
      </w:r>
    </w:p>
    <w:p>
      <w:pPr>
        <w:spacing w:after="20" w:before="100"/>
      </w:pPr>
      <w:r>
        <w:rPr>
          <w:rFonts w:ascii="Arial" w:hAnsi="Arial" w:eastAsia="Malgun Gothic"/>
          <w:b/>
          <w:sz w:val="20"/>
        </w:rPr>
        <w:t xml:space="preserve">11. </w:t>
      </w:r>
      <w:r>
        <w:rPr>
          <w:rFonts w:ascii="Arial" w:hAnsi="Arial" w:eastAsia="Malgun Gothic"/>
          <w:b/>
          <w:color w:val="7F6000"/>
          <w:sz w:val="20"/>
        </w:rPr>
        <w:t>ANA CLARA</w:t>
      </w:r>
      <w:r>
        <w:rPr>
          <w:rFonts w:ascii="Arial" w:hAnsi="Arial" w:eastAsia="Malgun Gothic"/>
          <w:sz w:val="20"/>
        </w:rPr>
        <w:t xml:space="preserve">  "Armário dezessete, desde as oito da manhã. Nem sei quem me mandou mensagem."</w:t>
      </w:r>
    </w:p>
    <w:p>
      <w:pPr>
        <w:spacing w:after="0" w:before="0"/>
        <w:ind w:left="283"/>
      </w:pPr>
      <w:r>
        <w:rPr>
          <w:rFonts w:ascii="Arial" w:hAnsi="Arial" w:eastAsia="Malgun Gothic"/>
          <w:b/>
          <w:sz w:val="18"/>
        </w:rPr>
        <w:t xml:space="preserve">· 단어: </w:t>
      </w:r>
      <w:r>
        <w:rPr>
          <w:rFonts w:ascii="Arial" w:hAnsi="Arial" w:eastAsia="Malgun Gothic"/>
          <w:sz w:val="18"/>
        </w:rPr>
        <w:t>armário(사물함) · dezessete(17, 브라질 철자 — 유럽은 dezassete) · desde(~부터) · nem(~조차 않다) · sei(saber 1인칭 단수 현재, 불규칙) · mandou(mandar '보내다' 3인칭 완료과거) · mensagem(메시지)</w:t>
      </w:r>
    </w:p>
    <w:p>
      <w:pPr>
        <w:spacing w:after="0" w:before="0"/>
        <w:ind w:left="283"/>
      </w:pPr>
      <w:r>
        <w:rPr>
          <w:rFonts w:ascii="Arial" w:hAnsi="Arial" w:eastAsia="Malgun Gothic"/>
          <w:b/>
          <w:sz w:val="18"/>
        </w:rPr>
        <w:t xml:space="preserve">· 문법: </w:t>
      </w:r>
      <w:r>
        <w:rPr>
          <w:rFonts w:ascii="Arial" w:hAnsi="Arial" w:eastAsia="Malgun Gothic"/>
          <w:sz w:val="18"/>
        </w:rPr>
        <w:t>"Nem sei quem me mandou mensagem" — 간접의문문(quem + 직설법)이 saber의 목적어. nem이 não보다 강한 부정('~조차'). me는 간접목적어(나에게), 동사 앞 위치.</w:t>
      </w:r>
    </w:p>
    <w:p>
      <w:pPr>
        <w:spacing w:after="0" w:before="0"/>
        <w:ind w:left="283"/>
      </w:pPr>
      <w:r>
        <w:rPr>
          <w:rFonts w:ascii="Arial" w:hAnsi="Arial" w:eastAsia="Malgun Gothic"/>
          <w:b/>
          <w:sz w:val="18"/>
        </w:rPr>
        <w:t xml:space="preserve">· 시제: </w:t>
      </w:r>
      <w:r>
        <w:rPr>
          <w:rFonts w:ascii="Arial" w:hAnsi="Arial" w:eastAsia="Malgun Gothic"/>
          <w:sz w:val="18"/>
        </w:rPr>
        <w:t>sei는 현재직설법(현재 상태), mandou는 완료과거(그사이 누가 보냈을 일). "desde as oito"는 과거 기점부터 지금까지 지속(현재형과 함께 쓰는 지속 용법).</w:t>
      </w:r>
    </w:p>
    <w:p>
      <w:pPr>
        <w:spacing w:after="0" w:before="0"/>
        <w:ind w:left="283"/>
      </w:pPr>
      <w:r>
        <w:rPr>
          <w:rFonts w:ascii="Arial" w:hAnsi="Arial" w:eastAsia="Malgun Gothic"/>
          <w:b/>
          <w:sz w:val="18"/>
        </w:rPr>
        <w:t xml:space="preserve">· 표현: </w:t>
      </w:r>
      <w:r>
        <w:rPr>
          <w:rFonts w:ascii="Arial" w:hAnsi="Arial" w:eastAsia="Malgun Gothic"/>
          <w:sz w:val="18"/>
        </w:rPr>
        <w:t>dezessete/dezenove는 브라질식, 포르투갈에선 dezassete/dezanove.</w:t>
      </w:r>
    </w:p>
    <w:p>
      <w:pPr>
        <w:spacing w:after="20" w:before="100"/>
      </w:pPr>
      <w:r>
        <w:rPr>
          <w:rFonts w:ascii="Arial" w:hAnsi="Arial" w:eastAsia="Malgun Gothic"/>
          <w:b/>
          <w:sz w:val="20"/>
        </w:rPr>
        <w:t xml:space="preserve">12. </w:t>
      </w:r>
      <w:r>
        <w:rPr>
          <w:rFonts w:ascii="Arial" w:hAnsi="Arial" w:eastAsia="Malgun Gothic"/>
          <w:b/>
          <w:color w:val="7F6000"/>
          <w:sz w:val="20"/>
        </w:rPr>
        <w:t>BRUNO</w:t>
      </w:r>
      <w:r>
        <w:rPr>
          <w:rFonts w:ascii="Arial" w:hAnsi="Arial" w:eastAsia="Malgun Gothic"/>
          <w:sz w:val="20"/>
        </w:rPr>
        <w:t xml:space="preserve">  "Melhor assim. Aqui dentro, quem não tem celular não tem print."</w:t>
      </w:r>
    </w:p>
    <w:p>
      <w:pPr>
        <w:spacing w:after="0" w:before="0"/>
        <w:ind w:left="283"/>
      </w:pPr>
      <w:r>
        <w:rPr>
          <w:rFonts w:ascii="Arial" w:hAnsi="Arial" w:eastAsia="Malgun Gothic"/>
          <w:b/>
          <w:sz w:val="18"/>
        </w:rPr>
        <w:t xml:space="preserve">· 단어: </w:t>
      </w:r>
      <w:r>
        <w:rPr>
          <w:rFonts w:ascii="Arial" w:hAnsi="Arial" w:eastAsia="Malgun Gothic"/>
          <w:sz w:val="18"/>
        </w:rPr>
        <w:t>melhor assim(그게 낫다) · aqui dentro(여기 안에서) · quem(~하는 사람, 독립 관계대명사) · print(캡처, 영어 차용어)</w:t>
      </w:r>
    </w:p>
    <w:p>
      <w:pPr>
        <w:spacing w:after="0" w:before="0"/>
        <w:ind w:left="283"/>
      </w:pPr>
      <w:r>
        <w:rPr>
          <w:rFonts w:ascii="Arial" w:hAnsi="Arial" w:eastAsia="Malgun Gothic"/>
          <w:b/>
          <w:sz w:val="18"/>
        </w:rPr>
        <w:t xml:space="preserve">· 문법: </w:t>
      </w:r>
      <w:r>
        <w:rPr>
          <w:rFonts w:ascii="Arial" w:hAnsi="Arial" w:eastAsia="Malgun Gothic"/>
          <w:sz w:val="18"/>
        </w:rPr>
        <w:t>"quem não tem celular não tem print" — 선행사 없는 관계대명사 quem이 주어 절을 이끄는 일반화 구문('~하는 자는 ~한다'). 같은 동사 tem 반복으로 격언 같은 리듬.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규칙·진리를 진술.</w:t>
      </w:r>
    </w:p>
    <w:p>
      <w:pPr>
        <w:spacing w:after="0" w:before="0"/>
        <w:ind w:left="283"/>
      </w:pPr>
      <w:r>
        <w:rPr>
          <w:rFonts w:ascii="Arial" w:hAnsi="Arial" w:eastAsia="Malgun Gothic"/>
          <w:b/>
          <w:sz w:val="18"/>
        </w:rPr>
        <w:t xml:space="preserve">· 표현: </w:t>
      </w:r>
      <w:r>
        <w:rPr>
          <w:rFonts w:ascii="Arial" w:hAnsi="Arial" w:eastAsia="Malgun Gothic"/>
          <w:sz w:val="18"/>
        </w:rPr>
        <w:t>print는 브라질에서 '스크린샷'을 뜻하는 명사로 굳어짐(tirar print).</w:t>
      </w:r>
    </w:p>
    <w:p>
      <w:pPr>
        <w:spacing w:after="20" w:before="100"/>
      </w:pPr>
      <w:r>
        <w:rPr>
          <w:rFonts w:ascii="Arial" w:hAnsi="Arial" w:eastAsia="Malgun Gothic"/>
          <w:b/>
          <w:sz w:val="20"/>
        </w:rPr>
        <w:t xml:space="preserve">13. </w:t>
      </w:r>
      <w:r>
        <w:rPr>
          <w:rFonts w:ascii="Arial" w:hAnsi="Arial" w:eastAsia="Malgun Gothic"/>
          <w:b/>
          <w:color w:val="7F6000"/>
          <w:sz w:val="20"/>
        </w:rPr>
        <w:t>JÉSSICA</w:t>
      </w:r>
      <w:r>
        <w:rPr>
          <w:rFonts w:ascii="Arial" w:hAnsi="Arial" w:eastAsia="Malgun Gothic"/>
          <w:sz w:val="20"/>
        </w:rPr>
        <w:t xml:space="preserve">  "Tchau, Bianca. Cuidado com o Bruno. Ele morde depois das onze."</w:t>
      </w:r>
    </w:p>
    <w:p>
      <w:pPr>
        <w:spacing w:after="0" w:before="0"/>
        <w:ind w:left="283"/>
      </w:pPr>
      <w:r>
        <w:rPr>
          <w:rFonts w:ascii="Arial" w:hAnsi="Arial" w:eastAsia="Malgun Gothic"/>
          <w:b/>
          <w:sz w:val="18"/>
        </w:rPr>
        <w:t xml:space="preserve">· 단어: </w:t>
      </w:r>
      <w:r>
        <w:rPr>
          <w:rFonts w:ascii="Arial" w:hAnsi="Arial" w:eastAsia="Malgun Gothic"/>
          <w:sz w:val="18"/>
        </w:rPr>
        <w:t>tchau(안녕, 헤어질 때) · cuidado com(~을 조심해) · morde(morder '물다' 3인칭 단수 현재) · depois das onze(11시 이후에)</w:t>
      </w:r>
    </w:p>
    <w:p>
      <w:pPr>
        <w:spacing w:after="0" w:before="0"/>
        <w:ind w:left="283"/>
      </w:pPr>
      <w:r>
        <w:rPr>
          <w:rFonts w:ascii="Arial" w:hAnsi="Arial" w:eastAsia="Malgun Gothic"/>
          <w:b/>
          <w:sz w:val="18"/>
        </w:rPr>
        <w:t xml:space="preserve">· 문법: </w:t>
      </w:r>
      <w:r>
        <w:rPr>
          <w:rFonts w:ascii="Arial" w:hAnsi="Arial" w:eastAsia="Malgun Gothic"/>
          <w:sz w:val="18"/>
        </w:rPr>
        <w:t>"Cuidado com o Bruno"는 명령의 명사구 대용(= Tome cuidado com…). das = de + as(시각 앞 정관사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현재직설법(morde) — 습관적·반복적 행동을 농담조로 묘사.</w:t>
      </w:r>
    </w:p>
    <w:p>
      <w:pPr>
        <w:spacing w:after="0" w:before="0"/>
        <w:ind w:left="283"/>
      </w:pPr>
      <w:r>
        <w:rPr>
          <w:rFonts w:ascii="Arial" w:hAnsi="Arial" w:eastAsia="Malgun Gothic"/>
          <w:b/>
          <w:sz w:val="18"/>
        </w:rPr>
        <w:t xml:space="preserve">· 표현: </w:t>
      </w:r>
      <w:r>
        <w:rPr>
          <w:rFonts w:ascii="Arial" w:hAnsi="Arial" w:eastAsia="Malgun Gothic"/>
          <w:sz w:val="18"/>
        </w:rPr>
        <w:t>'물다'는 비유적으로 '사납게 군다'. 인명 앞 정관사(o Bruno)는 브라질 구어 관습.</w:t>
      </w:r>
    </w:p>
    <w:p>
      <w:pPr>
        <w:spacing w:after="20" w:before="100"/>
      </w:pPr>
      <w:r>
        <w:rPr>
          <w:rFonts w:ascii="Arial" w:hAnsi="Arial" w:eastAsia="Malgun Gothic"/>
          <w:b/>
          <w:sz w:val="20"/>
        </w:rPr>
        <w:t xml:space="preserve">14. </w:t>
      </w:r>
      <w:r>
        <w:rPr>
          <w:rFonts w:ascii="Arial" w:hAnsi="Arial" w:eastAsia="Malgun Gothic"/>
          <w:b/>
          <w:color w:val="7F6000"/>
          <w:sz w:val="20"/>
        </w:rPr>
        <w:t>BRUNO</w:t>
      </w:r>
      <w:r>
        <w:rPr>
          <w:rFonts w:ascii="Arial" w:hAnsi="Arial" w:eastAsia="Malgun Gothic"/>
          <w:sz w:val="20"/>
        </w:rPr>
        <w:t xml:space="preserve">  "Só mordo quem vaza, Jéssica. Vai pra casa."</w:t>
      </w:r>
    </w:p>
    <w:p>
      <w:pPr>
        <w:spacing w:after="0" w:before="0"/>
        <w:ind w:left="283"/>
      </w:pPr>
      <w:r>
        <w:rPr>
          <w:rFonts w:ascii="Arial" w:hAnsi="Arial" w:eastAsia="Malgun Gothic"/>
          <w:b/>
          <w:sz w:val="18"/>
        </w:rPr>
        <w:t xml:space="preserve">· 단어: </w:t>
      </w:r>
      <w:r>
        <w:rPr>
          <w:rFonts w:ascii="Arial" w:hAnsi="Arial" w:eastAsia="Malgun Gothic"/>
          <w:sz w:val="18"/>
        </w:rPr>
        <w:t>só(오직) · mordo(morder 1인칭 단수 현재) · vaza(vazar '새다, 유출하다' 3인칭 단수 현재) · vai pra casa(집에 가)</w:t>
      </w:r>
    </w:p>
    <w:p>
      <w:pPr>
        <w:spacing w:after="0" w:before="0"/>
        <w:ind w:left="283"/>
      </w:pPr>
      <w:r>
        <w:rPr>
          <w:rFonts w:ascii="Arial" w:hAnsi="Arial" w:eastAsia="Malgun Gothic"/>
          <w:b/>
          <w:sz w:val="18"/>
        </w:rPr>
        <w:t xml:space="preserve">· 문법: </w:t>
      </w:r>
      <w:r>
        <w:rPr>
          <w:rFonts w:ascii="Arial" w:hAnsi="Arial" w:eastAsia="Malgun Gothic"/>
          <w:sz w:val="18"/>
        </w:rPr>
        <w:t>"Só mordo quem vaza" — quem절이 mordo의 직접목적어 역할(관계대명사 quem = a pessoa que). "Vai pra casa"는 você에게 쓰는 구어 명령(형태상 직설법 3인칭 = tu 명령형). pra = para.</w:t>
      </w:r>
    </w:p>
    <w:p>
      <w:pPr>
        <w:spacing w:after="0" w:before="0"/>
        <w:ind w:left="283"/>
      </w:pPr>
      <w:r>
        <w:rPr>
          <w:rFonts w:ascii="Arial" w:hAnsi="Arial" w:eastAsia="Malgun Gothic"/>
          <w:b/>
          <w:sz w:val="18"/>
        </w:rPr>
        <w:t xml:space="preserve">· 시제: </w:t>
      </w:r>
      <w:r>
        <w:rPr>
          <w:rFonts w:ascii="Arial" w:hAnsi="Arial" w:eastAsia="Malgun Gothic"/>
          <w:sz w:val="18"/>
        </w:rPr>
        <w:t>현재직설법(mordo, vaza — 일반 원칙), 명령법(vai).</w:t>
      </w:r>
    </w:p>
    <w:p>
      <w:pPr>
        <w:spacing w:after="0" w:before="0"/>
        <w:ind w:left="283"/>
      </w:pPr>
      <w:r>
        <w:rPr>
          <w:rFonts w:ascii="Arial" w:hAnsi="Arial" w:eastAsia="Malgun Gothic"/>
          <w:b/>
          <w:sz w:val="18"/>
        </w:rPr>
        <w:t xml:space="preserve">· 표현: </w:t>
      </w:r>
      <w:r>
        <w:rPr>
          <w:rFonts w:ascii="Arial" w:hAnsi="Arial" w:eastAsia="Malgun Gothic"/>
          <w:sz w:val="18"/>
        </w:rPr>
        <w:t>vazar는 '정보를 흘리다'라는 업계 은어 — 브루누의 위협이 농담 속에 숨어 있음.</w:t>
      </w:r>
    </w:p>
    <w:p>
      <w:pPr>
        <w:spacing w:after="20" w:before="100"/>
      </w:pPr>
      <w:r>
        <w:rPr>
          <w:rFonts w:ascii="Arial" w:hAnsi="Arial" w:eastAsia="Malgun Gothic"/>
          <w:b/>
          <w:sz w:val="20"/>
        </w:rPr>
        <w:t xml:space="preserve">15. </w:t>
      </w:r>
      <w:r>
        <w:rPr>
          <w:rFonts w:ascii="Arial" w:hAnsi="Arial" w:eastAsia="Malgun Gothic"/>
          <w:b/>
          <w:color w:val="7F6000"/>
          <w:sz w:val="20"/>
        </w:rPr>
        <w:t>BRUNO</w:t>
      </w:r>
      <w:r>
        <w:rPr>
          <w:rFonts w:ascii="Arial" w:hAnsi="Arial" w:eastAsia="Malgun Gothic"/>
          <w:sz w:val="20"/>
        </w:rPr>
        <w:t xml:space="preserve">  "Bianca, hoje não é roteiro. É atualização de ficha."</w:t>
      </w:r>
    </w:p>
    <w:p>
      <w:pPr>
        <w:spacing w:after="0" w:before="0"/>
        <w:ind w:left="283"/>
      </w:pPr>
      <w:r>
        <w:rPr>
          <w:rFonts w:ascii="Arial" w:hAnsi="Arial" w:eastAsia="Malgun Gothic"/>
          <w:b/>
          <w:sz w:val="18"/>
        </w:rPr>
        <w:t xml:space="preserve">· 단어: </w:t>
      </w:r>
      <w:r>
        <w:rPr>
          <w:rFonts w:ascii="Arial" w:hAnsi="Arial" w:eastAsia="Malgun Gothic"/>
          <w:sz w:val="18"/>
        </w:rPr>
        <w:t>hoje(오늘) · roteiro(대본) · atualização(업데이트, 여성명사) · ficha(신상 파일, 카드)</w:t>
      </w:r>
    </w:p>
    <w:p>
      <w:pPr>
        <w:spacing w:after="0" w:before="0"/>
        <w:ind w:left="283"/>
      </w:pPr>
      <w:r>
        <w:rPr>
          <w:rFonts w:ascii="Arial" w:hAnsi="Arial" w:eastAsia="Malgun Gothic"/>
          <w:b/>
          <w:sz w:val="18"/>
        </w:rPr>
        <w:t xml:space="preserve">· 문법: </w:t>
      </w:r>
      <w:r>
        <w:rPr>
          <w:rFonts w:ascii="Arial" w:hAnsi="Arial" w:eastAsia="Malgun Gothic"/>
          <w:sz w:val="18"/>
        </w:rPr>
        <w:t>주어 없는 ser 구문 "não é roteiro / É atualização de ficha" — 무관사 명사 보어로 '업무의 종류'를 말함. 앞뒤 문장이 부정–긍정의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현재직설법(é) — 오늘 할 일의 성격 규정.</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"Ficha de quê? De cliente?"</w:t>
      </w:r>
    </w:p>
    <w:p>
      <w:pPr>
        <w:spacing w:after="0" w:before="0"/>
        <w:ind w:left="283"/>
      </w:pPr>
      <w:r>
        <w:rPr>
          <w:rFonts w:ascii="Arial" w:hAnsi="Arial" w:eastAsia="Malgun Gothic"/>
          <w:b/>
          <w:sz w:val="18"/>
        </w:rPr>
        <w:t xml:space="preserve">· 단어: </w:t>
      </w:r>
      <w:r>
        <w:rPr>
          <w:rFonts w:ascii="Arial" w:hAnsi="Arial" w:eastAsia="Malgun Gothic"/>
          <w:sz w:val="18"/>
        </w:rPr>
        <w:t>ficha(파일) · de quê(무엇의) · cliente(고객)</w:t>
      </w:r>
    </w:p>
    <w:p>
      <w:pPr>
        <w:spacing w:after="0" w:before="0"/>
        <w:ind w:left="283"/>
      </w:pPr>
      <w:r>
        <w:rPr>
          <w:rFonts w:ascii="Arial" w:hAnsi="Arial" w:eastAsia="Malgun Gothic"/>
          <w:b/>
          <w:sz w:val="18"/>
        </w:rPr>
        <w:t xml:space="preserve">· 문법: </w:t>
      </w:r>
      <w:r>
        <w:rPr>
          <w:rFonts w:ascii="Arial" w:hAnsi="Arial" w:eastAsia="Malgun Gothic"/>
          <w:sz w:val="18"/>
        </w:rPr>
        <w:t>"Ficha de quê?" — 전치사 de + 의문대명사 quê. 문장 끝에 오는 que는 강세가 붙어 quê로 표기. "De cliente?"는 같은 구조의 생략형.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의문).</w:t>
      </w:r>
    </w:p>
    <w:p>
      <w:pPr>
        <w:spacing w:after="20" w:before="100"/>
      </w:pPr>
      <w:r>
        <w:rPr>
          <w:rFonts w:ascii="Arial" w:hAnsi="Arial" w:eastAsia="Malgun Gothic"/>
          <w:b/>
          <w:sz w:val="20"/>
        </w:rPr>
        <w:t xml:space="preserve">17. </w:t>
      </w:r>
      <w:r>
        <w:rPr>
          <w:rFonts w:ascii="Arial" w:hAnsi="Arial" w:eastAsia="Malgun Gothic"/>
          <w:b/>
          <w:color w:val="7F6000"/>
          <w:sz w:val="20"/>
        </w:rPr>
        <w:t>BRUNO</w:t>
      </w:r>
      <w:r>
        <w:rPr>
          <w:rFonts w:ascii="Arial" w:hAnsi="Arial" w:eastAsia="Malgun Gothic"/>
          <w:sz w:val="20"/>
        </w:rPr>
        <w:t xml:space="preserve">  "De alvo. A pasta "Arquivo de Alvos". Cê já viu, né?"</w:t>
      </w:r>
    </w:p>
    <w:p>
      <w:pPr>
        <w:spacing w:after="0" w:before="0"/>
        <w:ind w:left="283"/>
      </w:pPr>
      <w:r>
        <w:rPr>
          <w:rFonts w:ascii="Arial" w:hAnsi="Arial" w:eastAsia="Malgun Gothic"/>
          <w:b/>
          <w:sz w:val="18"/>
        </w:rPr>
        <w:t xml:space="preserve">· 단어: </w:t>
      </w:r>
      <w:r>
        <w:rPr>
          <w:rFonts w:ascii="Arial" w:hAnsi="Arial" w:eastAsia="Malgun Gothic"/>
          <w:sz w:val="18"/>
        </w:rPr>
        <w:t>alvo(표적) · pasta(폴더) · arquivo(아카이브·파일) · já(이미, 벌써) · viu(ver 3인칭 단수 완료과거, você에 일치)</w:t>
      </w:r>
    </w:p>
    <w:p>
      <w:pPr>
        <w:spacing w:after="0" w:before="0"/>
        <w:ind w:left="283"/>
      </w:pPr>
      <w:r>
        <w:rPr>
          <w:rFonts w:ascii="Arial" w:hAnsi="Arial" w:eastAsia="Malgun Gothic"/>
          <w:b/>
          <w:sz w:val="18"/>
        </w:rPr>
        <w:t xml:space="preserve">· 문법: </w:t>
      </w:r>
      <w:r>
        <w:rPr>
          <w:rFonts w:ascii="Arial" w:hAnsi="Arial" w:eastAsia="Malgun Gothic"/>
          <w:sz w:val="18"/>
        </w:rPr>
        <w:t>"De alvo"는 16번 질문 형식에 맞춘 생략 응답. "Cê já viu, né?" — já + 완료과거로 '본 적 있다'(경험), né로 확인 요구.</w:t>
      </w:r>
    </w:p>
    <w:p>
      <w:pPr>
        <w:spacing w:after="0" w:before="0"/>
        <w:ind w:left="283"/>
      </w:pPr>
      <w:r>
        <w:rPr>
          <w:rFonts w:ascii="Arial" w:hAnsi="Arial" w:eastAsia="Malgun Gothic"/>
          <w:b/>
          <w:sz w:val="18"/>
        </w:rPr>
        <w:t xml:space="preserve">· 시제: </w:t>
      </w:r>
      <w:r>
        <w:rPr>
          <w:rFonts w:ascii="Arial" w:hAnsi="Arial" w:eastAsia="Malgun Gothic"/>
          <w:sz w:val="18"/>
        </w:rPr>
        <w:t>완료과거(viu) — 포르투갈어는 영어 현재완료의 '경험'도 완료과거로 표현.</w:t>
      </w:r>
    </w:p>
    <w:p>
      <w:pPr>
        <w:spacing w:after="0" w:before="0"/>
        <w:ind w:left="283"/>
      </w:pPr>
      <w:r>
        <w:rPr>
          <w:rFonts w:ascii="Arial" w:hAnsi="Arial" w:eastAsia="Malgun Gothic"/>
          <w:b/>
          <w:sz w:val="18"/>
        </w:rPr>
        <w:t xml:space="preserve">· 표현: </w:t>
      </w:r>
      <w:r>
        <w:rPr>
          <w:rFonts w:ascii="Arial" w:hAnsi="Arial" w:eastAsia="Malgun Gothic"/>
          <w:sz w:val="18"/>
        </w:rPr>
        <w:t>핵심 어휘 o alvo(표적). "Arquivo de Alvos"는 폴더명 인용.</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"Vi hoje de manhã, quando você me deu acesso. Não abri."</w:t>
      </w:r>
    </w:p>
    <w:p>
      <w:pPr>
        <w:spacing w:after="0" w:before="0"/>
        <w:ind w:left="283"/>
      </w:pPr>
      <w:r>
        <w:rPr>
          <w:rFonts w:ascii="Arial" w:hAnsi="Arial" w:eastAsia="Malgun Gothic"/>
          <w:b/>
          <w:sz w:val="18"/>
        </w:rPr>
        <w:t xml:space="preserve">· 단어: </w:t>
      </w:r>
      <w:r>
        <w:rPr>
          <w:rFonts w:ascii="Arial" w:hAnsi="Arial" w:eastAsia="Malgun Gothic"/>
          <w:sz w:val="18"/>
        </w:rPr>
        <w:t>vi(ver 1인칭 단수 완료과거) · de manhã(아침에) · quando(~할 때) · deu(dar 3인칭 단수 완료과거) · acesso(접근 권한) · abri(abrir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"quando você me deu acesso" — 시간 부사절(직설법, 실제 과거 사실). me는 간접목적어('나에게'), 동사 앞. 목적어 생략(Vi [a pasta]. Não abri [a pasta].) — 브라질 구어의 objeto nulo.</w:t>
      </w:r>
    </w:p>
    <w:p>
      <w:pPr>
        <w:spacing w:after="0" w:before="0"/>
        <w:ind w:left="283"/>
      </w:pPr>
      <w:r>
        <w:rPr>
          <w:rFonts w:ascii="Arial" w:hAnsi="Arial" w:eastAsia="Malgun Gothic"/>
          <w:b/>
          <w:sz w:val="18"/>
        </w:rPr>
        <w:t xml:space="preserve">· 시제: </w:t>
      </w:r>
      <w:r>
        <w:rPr>
          <w:rFonts w:ascii="Arial" w:hAnsi="Arial" w:eastAsia="Malgun Gothic"/>
          <w:sz w:val="18"/>
        </w:rPr>
        <w:t>완료과거(vi, deu, abri) — 오늘 아침 완결된 사건들의 연속.</w:t>
      </w:r>
    </w:p>
    <w:p>
      <w:pPr>
        <w:spacing w:after="20" w:before="100"/>
      </w:pPr>
      <w:r>
        <w:rPr>
          <w:rFonts w:ascii="Arial" w:hAnsi="Arial" w:eastAsia="Malgun Gothic"/>
          <w:b/>
          <w:sz w:val="20"/>
        </w:rPr>
        <w:t xml:space="preserve">19. </w:t>
      </w:r>
      <w:r>
        <w:rPr>
          <w:rFonts w:ascii="Arial" w:hAnsi="Arial" w:eastAsia="Malgun Gothic"/>
          <w:b/>
          <w:color w:val="7F6000"/>
          <w:sz w:val="20"/>
        </w:rPr>
        <w:t>BRUNO</w:t>
      </w:r>
      <w:r>
        <w:rPr>
          <w:rFonts w:ascii="Arial" w:hAnsi="Arial" w:eastAsia="Malgun Gothic"/>
          <w:sz w:val="20"/>
        </w:rPr>
        <w:t xml:space="preserve">  "Hoje é coisa sua. O Caio quer ganchos novos até sexta."</w:t>
      </w:r>
    </w:p>
    <w:p>
      <w:pPr>
        <w:spacing w:after="0" w:before="0"/>
        <w:ind w:left="283"/>
      </w:pPr>
      <w:r>
        <w:rPr>
          <w:rFonts w:ascii="Arial" w:hAnsi="Arial" w:eastAsia="Malgun Gothic"/>
          <w:b/>
          <w:sz w:val="18"/>
        </w:rPr>
        <w:t xml:space="preserve">· 단어: </w:t>
      </w:r>
      <w:r>
        <w:rPr>
          <w:rFonts w:ascii="Arial" w:hAnsi="Arial" w:eastAsia="Malgun Gothic"/>
          <w:sz w:val="18"/>
        </w:rPr>
        <w:t>coisa sua(네 일, 네 몫) · quer(querer 3인칭 단수 현재) · ganchos(gancho '훅·먹잇감'의 복수) · novos(새로운) · até(~까지)</w:t>
      </w:r>
    </w:p>
    <w:p>
      <w:pPr>
        <w:spacing w:after="0" w:before="0"/>
        <w:ind w:left="283"/>
      </w:pPr>
      <w:r>
        <w:rPr>
          <w:rFonts w:ascii="Arial" w:hAnsi="Arial" w:eastAsia="Malgun Gothic"/>
          <w:b/>
          <w:sz w:val="18"/>
        </w:rPr>
        <w:t xml:space="preserve">· 문법: </w:t>
      </w:r>
      <w:r>
        <w:rPr>
          <w:rFonts w:ascii="Arial" w:hAnsi="Arial" w:eastAsia="Malgun Gothic"/>
          <w:sz w:val="18"/>
        </w:rPr>
        <w:t>"coisa sua"는 소유형용사 후치(명사 + seu/sua) — '네 담당'의 강조. "até sexta"는 기한 표시(sexta-feira의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현재직설법(é, quer) — 현재의 업무 배정과 상사의 요구.</w:t>
      </w:r>
    </w:p>
    <w:p>
      <w:pPr>
        <w:spacing w:after="0" w:before="0"/>
        <w:ind w:left="283"/>
      </w:pPr>
      <w:r>
        <w:rPr>
          <w:rFonts w:ascii="Arial" w:hAnsi="Arial" w:eastAsia="Malgun Gothic"/>
          <w:b/>
          <w:sz w:val="18"/>
        </w:rPr>
        <w:t xml:space="preserve">· 표현: </w:t>
      </w:r>
      <w:r>
        <w:rPr>
          <w:rFonts w:ascii="Arial" w:hAnsi="Arial" w:eastAsia="Malgun Gothic"/>
          <w:sz w:val="18"/>
        </w:rPr>
        <w:t>gancho는 원래 '갈고리', 미디어 업계에서 '관심을 끄는 훅'. 여기선 표적의 약점(먹잇감).</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"Ganchos de quê, exatamente?"</w:t>
      </w:r>
    </w:p>
    <w:p>
      <w:pPr>
        <w:spacing w:after="0" w:before="0"/>
        <w:ind w:left="283"/>
      </w:pPr>
      <w:r>
        <w:rPr>
          <w:rFonts w:ascii="Arial" w:hAnsi="Arial" w:eastAsia="Malgun Gothic"/>
          <w:b/>
          <w:sz w:val="18"/>
        </w:rPr>
        <w:t xml:space="preserve">· 단어: </w:t>
      </w:r>
      <w:r>
        <w:rPr>
          <w:rFonts w:ascii="Arial" w:hAnsi="Arial" w:eastAsia="Malgun Gothic"/>
          <w:sz w:val="18"/>
        </w:rPr>
        <w:t>ganchos de quê(무엇에 대한 먹잇감) · exatamente(정확히, 부사)</w:t>
      </w:r>
    </w:p>
    <w:p>
      <w:pPr>
        <w:spacing w:after="0" w:before="0"/>
        <w:ind w:left="283"/>
      </w:pPr>
      <w:r>
        <w:rPr>
          <w:rFonts w:ascii="Arial" w:hAnsi="Arial" w:eastAsia="Malgun Gothic"/>
          <w:b/>
          <w:sz w:val="18"/>
        </w:rPr>
        <w:t xml:space="preserve">· 문법: </w:t>
      </w:r>
      <w:r>
        <w:rPr>
          <w:rFonts w:ascii="Arial" w:hAnsi="Arial" w:eastAsia="Malgun Gothic"/>
          <w:sz w:val="18"/>
        </w:rPr>
        <w:t>동사 생략 의문. 부사 exatamente를 문말에 콤마로 분리해 의심·확인의 뉘앙스를 더함.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의문).</w:t>
      </w:r>
    </w:p>
    <w:p>
      <w:pPr>
        <w:spacing w:after="20" w:before="100"/>
      </w:pPr>
      <w:r>
        <w:rPr>
          <w:rFonts w:ascii="Arial" w:hAnsi="Arial" w:eastAsia="Malgun Gothic"/>
          <w:b/>
          <w:sz w:val="20"/>
        </w:rPr>
        <w:t xml:space="preserve">21. </w:t>
      </w:r>
      <w:r>
        <w:rPr>
          <w:rFonts w:ascii="Arial" w:hAnsi="Arial" w:eastAsia="Malgun Gothic"/>
          <w:b/>
          <w:color w:val="7F6000"/>
          <w:sz w:val="20"/>
        </w:rPr>
        <w:t>BRUNO</w:t>
      </w:r>
      <w:r>
        <w:rPr>
          <w:rFonts w:ascii="Arial" w:hAnsi="Arial" w:eastAsia="Malgun Gothic"/>
          <w:sz w:val="20"/>
        </w:rPr>
        <w:t xml:space="preserve">  "De gente. Ponto fraco, família, passado. O que faz o público odiar."</w:t>
      </w:r>
    </w:p>
    <w:p>
      <w:pPr>
        <w:spacing w:after="0" w:before="0"/>
        <w:ind w:left="283"/>
      </w:pPr>
      <w:r>
        <w:rPr>
          <w:rFonts w:ascii="Arial" w:hAnsi="Arial" w:eastAsia="Malgun Gothic"/>
          <w:b/>
          <w:sz w:val="18"/>
        </w:rPr>
        <w:t xml:space="preserve">· 단어: </w:t>
      </w:r>
      <w:r>
        <w:rPr>
          <w:rFonts w:ascii="Arial" w:hAnsi="Arial" w:eastAsia="Malgun Gothic"/>
          <w:sz w:val="18"/>
        </w:rPr>
        <w:t>gente(사람들) · ponto fraco(약점) · família(가족) · passado(과거) · faz(fazer 3인칭 단수 현재) · público(대중) · odiar(미워하다)</w:t>
      </w:r>
    </w:p>
    <w:p>
      <w:pPr>
        <w:spacing w:after="0" w:before="0"/>
        <w:ind w:left="283"/>
      </w:pPr>
      <w:r>
        <w:rPr>
          <w:rFonts w:ascii="Arial" w:hAnsi="Arial" w:eastAsia="Malgun Gothic"/>
          <w:b/>
          <w:sz w:val="18"/>
        </w:rPr>
        <w:t xml:space="preserve">· 문법: </w:t>
      </w:r>
      <w:r>
        <w:rPr>
          <w:rFonts w:ascii="Arial" w:hAnsi="Arial" w:eastAsia="Malgun Gothic"/>
          <w:sz w:val="18"/>
        </w:rPr>
        <w:t>"O que faz o público odiar" — 사역 구문 fazer + 목적어 + 부정사('대중이 미워하게 만들다'). o que는 '~하는 것'(관계대명사, 선행사 포함). 목적어 o público가 부정사 앞에 놓임.</w:t>
      </w:r>
    </w:p>
    <w:p>
      <w:pPr>
        <w:spacing w:after="0" w:before="0"/>
        <w:ind w:left="283"/>
      </w:pPr>
      <w:r>
        <w:rPr>
          <w:rFonts w:ascii="Arial" w:hAnsi="Arial" w:eastAsia="Malgun Gothic"/>
          <w:b/>
          <w:sz w:val="18"/>
        </w:rPr>
        <w:t xml:space="preserve">· 시제: </w:t>
      </w:r>
      <w:r>
        <w:rPr>
          <w:rFonts w:ascii="Arial" w:hAnsi="Arial" w:eastAsia="Malgun Gothic"/>
          <w:sz w:val="18"/>
        </w:rPr>
        <w:t>현재직설법(faz) — 일반적 작동 원리.</w:t>
      </w:r>
    </w:p>
    <w:p>
      <w:pPr>
        <w:spacing w:after="0" w:before="0"/>
        <w:ind w:left="283"/>
      </w:pPr>
      <w:r>
        <w:rPr>
          <w:rFonts w:ascii="Arial" w:hAnsi="Arial" w:eastAsia="Malgun Gothic"/>
          <w:b/>
          <w:sz w:val="18"/>
        </w:rPr>
        <w:t xml:space="preserve">· 표현: </w:t>
      </w:r>
      <w:r>
        <w:rPr>
          <w:rFonts w:ascii="Arial" w:hAnsi="Arial" w:eastAsia="Malgun Gothic"/>
          <w:sz w:val="18"/>
        </w:rPr>
        <w:t>열거(Ponto fraco, família, passado)로 신상 털기의 공식을 압축.</w:t>
      </w:r>
    </w:p>
    <w:p>
      <w:pPr>
        <w:spacing w:after="20" w:before="100"/>
      </w:pPr>
      <w:r>
        <w:rPr>
          <w:rFonts w:ascii="Arial" w:hAnsi="Arial" w:eastAsia="Malgun Gothic"/>
          <w:b/>
          <w:sz w:val="20"/>
        </w:rPr>
        <w:t xml:space="preserve">22. </w:t>
      </w:r>
      <w:r>
        <w:rPr>
          <w:rFonts w:ascii="Arial" w:hAnsi="Arial" w:eastAsia="Malgun Gothic"/>
          <w:b/>
          <w:color w:val="7F6000"/>
          <w:sz w:val="20"/>
        </w:rPr>
        <w:t>BRUNO</w:t>
      </w:r>
      <w:r>
        <w:rPr>
          <w:rFonts w:ascii="Arial" w:hAnsi="Arial" w:eastAsia="Malgun Gothic"/>
          <w:sz w:val="20"/>
        </w:rPr>
        <w:t xml:space="preserve">  "Abre aí. Agência Lume. A turma do jornalista do vídeo."</w:t>
      </w:r>
    </w:p>
    <w:p>
      <w:pPr>
        <w:spacing w:after="0" w:before="0"/>
        <w:ind w:left="283"/>
      </w:pPr>
      <w:r>
        <w:rPr>
          <w:rFonts w:ascii="Arial" w:hAnsi="Arial" w:eastAsia="Malgun Gothic"/>
          <w:b/>
          <w:sz w:val="18"/>
        </w:rPr>
        <w:t xml:space="preserve">· 단어: </w:t>
      </w:r>
      <w:r>
        <w:rPr>
          <w:rFonts w:ascii="Arial" w:hAnsi="Arial" w:eastAsia="Malgun Gothic"/>
          <w:sz w:val="18"/>
        </w:rPr>
        <w:t>abre(abrir 명령형) · aí(거기, 구어 강조) · agência(에이전시) · turma(패거리, 무리) · jornalista(기자, 남녀 공용)</w:t>
      </w:r>
    </w:p>
    <w:p>
      <w:pPr>
        <w:spacing w:after="0" w:before="0"/>
        <w:ind w:left="283"/>
      </w:pPr>
      <w:r>
        <w:rPr>
          <w:rFonts w:ascii="Arial" w:hAnsi="Arial" w:eastAsia="Malgun Gothic"/>
          <w:b/>
          <w:sz w:val="18"/>
        </w:rPr>
        <w:t xml:space="preserve">· 문법: </w:t>
      </w:r>
      <w:r>
        <w:rPr>
          <w:rFonts w:ascii="Arial" w:hAnsi="Arial" w:eastAsia="Malgun Gothic"/>
          <w:sz w:val="18"/>
        </w:rPr>
        <w:t>"Abre aí"는 구어 명령 + aí(부드러운 재촉). "A turma do jornalista do vídeo" — de 연쇄 수식('그 영상의 기자의 무리'), do = de + o.</w:t>
      </w:r>
    </w:p>
    <w:p>
      <w:pPr>
        <w:spacing w:after="0" w:before="0"/>
        <w:ind w:left="283"/>
      </w:pPr>
      <w:r>
        <w:rPr>
          <w:rFonts w:ascii="Arial" w:hAnsi="Arial" w:eastAsia="Malgun Gothic"/>
          <w:b/>
          <w:sz w:val="18"/>
        </w:rPr>
        <w:t xml:space="preserve">· 시제: </w:t>
      </w:r>
      <w:r>
        <w:rPr>
          <w:rFonts w:ascii="Arial" w:hAnsi="Arial" w:eastAsia="Malgun Gothic"/>
          <w:sz w:val="18"/>
        </w:rPr>
        <w:t>명령법(abre — você 대상이지만 tu 형태를 쓰는 브라질 구어 명령).</w:t>
      </w:r>
    </w:p>
    <w:p>
      <w:pPr>
        <w:spacing w:after="0" w:before="0"/>
        <w:ind w:left="283"/>
      </w:pPr>
      <w:r>
        <w:rPr>
          <w:rFonts w:ascii="Arial" w:hAnsi="Arial" w:eastAsia="Malgun Gothic"/>
          <w:b/>
          <w:sz w:val="18"/>
        </w:rPr>
        <w:t xml:space="preserve">· 표현: </w:t>
      </w:r>
      <w:r>
        <w:rPr>
          <w:rFonts w:ascii="Arial" w:hAnsi="Arial" w:eastAsia="Malgun Gothic"/>
          <w:sz w:val="18"/>
        </w:rPr>
        <w:t>"o jornalista do vídeo" — 1화의 딥페이크 영상 속 치아구.</w:t>
      </w:r>
    </w:p>
    <w:p>
      <w:pPr>
        <w:spacing w:after="20" w:before="100"/>
      </w:pPr>
      <w:r>
        <w:rPr>
          <w:rFonts w:ascii="Arial" w:hAnsi="Arial" w:eastAsia="Malgun Gothic"/>
          <w:b/>
          <w:sz w:val="20"/>
        </w:rPr>
        <w:t xml:space="preserve">23. </w:t>
      </w:r>
      <w:r>
        <w:rPr>
          <w:rFonts w:ascii="Arial" w:hAnsi="Arial" w:eastAsia="Malgun Gothic"/>
          <w:b/>
          <w:color w:val="7F6000"/>
          <w:sz w:val="20"/>
        </w:rPr>
        <w:t>ANA CLARA</w:t>
      </w:r>
      <w:r>
        <w:rPr>
          <w:rFonts w:ascii="Arial" w:hAnsi="Arial" w:eastAsia="Malgun Gothic"/>
          <w:sz w:val="20"/>
        </w:rPr>
        <w:t xml:space="preserve">  "O do "Tiro uma matéria pro senhor"? Esse vídeo tá em todo grupo de zap."</w:t>
      </w:r>
    </w:p>
    <w:p>
      <w:pPr>
        <w:spacing w:after="0" w:before="0"/>
        <w:ind w:left="283"/>
      </w:pPr>
      <w:r>
        <w:rPr>
          <w:rFonts w:ascii="Arial" w:hAnsi="Arial" w:eastAsia="Malgun Gothic"/>
          <w:b/>
          <w:sz w:val="18"/>
        </w:rPr>
        <w:t xml:space="preserve">· 단어: </w:t>
      </w:r>
      <w:r>
        <w:rPr>
          <w:rFonts w:ascii="Arial" w:hAnsi="Arial" w:eastAsia="Malgun Gothic"/>
          <w:sz w:val="18"/>
        </w:rPr>
        <w:t>tiro(tirar 1인칭 단수 현재, '빼다·뽑다') · matéria(기사) · senhor(나리, 존칭) · todo grupo(모든 단톡방) · zap(WhatsApp의 구어)</w:t>
      </w:r>
    </w:p>
    <w:p>
      <w:pPr>
        <w:spacing w:after="0" w:before="0"/>
        <w:ind w:left="283"/>
      </w:pPr>
      <w:r>
        <w:rPr>
          <w:rFonts w:ascii="Arial" w:hAnsi="Arial" w:eastAsia="Malgun Gothic"/>
          <w:b/>
          <w:sz w:val="18"/>
        </w:rPr>
        <w:t xml:space="preserve">· 문법: </w:t>
      </w:r>
      <w:r>
        <w:rPr>
          <w:rFonts w:ascii="Arial" w:hAnsi="Arial" w:eastAsia="Malgun Gothic"/>
          <w:sz w:val="18"/>
        </w:rPr>
        <w:t>"O do 'Tiro…'?"는 o(지시대명사, = aquele) + do(de + o) + 인용 — '"~" 하는 그 사람?'. "em todo grupo" — todo + 무관사 단수 명사 = '모든 ~마다'(every).</w:t>
      </w:r>
    </w:p>
    <w:p>
      <w:pPr>
        <w:spacing w:after="0" w:before="0"/>
        <w:ind w:left="283"/>
      </w:pPr>
      <w:r>
        <w:rPr>
          <w:rFonts w:ascii="Arial" w:hAnsi="Arial" w:eastAsia="Malgun Gothic"/>
          <w:b/>
          <w:sz w:val="18"/>
        </w:rPr>
        <w:t xml:space="preserve">· 시제: </w:t>
      </w:r>
      <w:r>
        <w:rPr>
          <w:rFonts w:ascii="Arial" w:hAnsi="Arial" w:eastAsia="Malgun Gothic"/>
          <w:sz w:val="18"/>
        </w:rPr>
        <w:t>현재직설법(tiro — 영상 속 제안 '빼 드리죠'를 현재형으로 근미래 표현, tá — 현재 상태).</w:t>
      </w:r>
    </w:p>
    <w:p>
      <w:pPr>
        <w:spacing w:after="0" w:before="0"/>
        <w:ind w:left="283"/>
      </w:pPr>
      <w:r>
        <w:rPr>
          <w:rFonts w:ascii="Arial" w:hAnsi="Arial" w:eastAsia="Malgun Gothic"/>
          <w:b/>
          <w:sz w:val="18"/>
        </w:rPr>
        <w:t xml:space="preserve">· 표현: </w:t>
      </w:r>
      <w:r>
        <w:rPr>
          <w:rFonts w:ascii="Arial" w:hAnsi="Arial" w:eastAsia="Malgun Gothic"/>
          <w:sz w:val="18"/>
        </w:rPr>
        <w:t>zap/zapzap은 WhatsApp의 브라질 애칭. "grupo de zap"은 가족·지인 단톡방(가짜 뉴스 유통 경로).</w:t>
      </w:r>
    </w:p>
    <w:p>
      <w:pPr>
        <w:spacing w:after="20" w:before="100"/>
      </w:pPr>
      <w:r>
        <w:rPr>
          <w:rFonts w:ascii="Arial" w:hAnsi="Arial" w:eastAsia="Malgun Gothic"/>
          <w:b/>
          <w:sz w:val="20"/>
        </w:rPr>
        <w:t xml:space="preserve">24. </w:t>
      </w:r>
      <w:r>
        <w:rPr>
          <w:rFonts w:ascii="Arial" w:hAnsi="Arial" w:eastAsia="Malgun Gothic"/>
          <w:b/>
          <w:color w:val="7F6000"/>
          <w:sz w:val="20"/>
        </w:rPr>
        <w:t>BRUNO</w:t>
      </w:r>
      <w:r>
        <w:rPr>
          <w:rFonts w:ascii="Arial" w:hAnsi="Arial" w:eastAsia="Malgun Gothic"/>
          <w:sz w:val="20"/>
        </w:rPr>
        <w:t xml:space="preserve">  "Quase quatro milhões de visualizações. E ainda tem gente que acredita no cara."</w:t>
      </w:r>
    </w:p>
    <w:p>
      <w:pPr>
        <w:spacing w:after="0" w:before="0"/>
        <w:ind w:left="283"/>
      </w:pPr>
      <w:r>
        <w:rPr>
          <w:rFonts w:ascii="Arial" w:hAnsi="Arial" w:eastAsia="Malgun Gothic"/>
          <w:b/>
          <w:sz w:val="18"/>
        </w:rPr>
        <w:t xml:space="preserve">· 단어: </w:t>
      </w:r>
      <w:r>
        <w:rPr>
          <w:rFonts w:ascii="Arial" w:hAnsi="Arial" w:eastAsia="Malgun Gothic"/>
          <w:sz w:val="18"/>
        </w:rPr>
        <w:t>quase(거의) · milhões(milhão '백만'의 복수) · visualizações(조회수) · ainda(아직도) · tem gente que(~하는 사람이 있다) · acredita em(~을 믿다) · cara(녀석)</w:t>
      </w:r>
    </w:p>
    <w:p>
      <w:pPr>
        <w:spacing w:after="0" w:before="0"/>
        <w:ind w:left="283"/>
      </w:pPr>
      <w:r>
        <w:rPr>
          <w:rFonts w:ascii="Arial" w:hAnsi="Arial" w:eastAsia="Malgun Gothic"/>
          <w:b/>
          <w:sz w:val="18"/>
        </w:rPr>
        <w:t xml:space="preserve">· 문법: </w:t>
      </w:r>
      <w:r>
        <w:rPr>
          <w:rFonts w:ascii="Arial" w:hAnsi="Arial" w:eastAsia="Malgun Gothic"/>
          <w:sz w:val="18"/>
        </w:rPr>
        <w:t>"tem gente que acredita" — 존재의 ter(= há) + 관계절. acreditar는 전치사 em을 요구(no = em + o). "quatro milhões de" — milhão은 명사라 de를 동반.</w:t>
      </w:r>
    </w:p>
    <w:p>
      <w:pPr>
        <w:spacing w:after="0" w:before="0"/>
        <w:ind w:left="283"/>
      </w:pPr>
      <w:r>
        <w:rPr>
          <w:rFonts w:ascii="Arial" w:hAnsi="Arial" w:eastAsia="Malgun Gothic"/>
          <w:b/>
          <w:sz w:val="18"/>
        </w:rPr>
        <w:t xml:space="preserve">· 시제: </w:t>
      </w:r>
      <w:r>
        <w:rPr>
          <w:rFonts w:ascii="Arial" w:hAnsi="Arial" w:eastAsia="Malgun Gothic"/>
          <w:sz w:val="18"/>
        </w:rPr>
        <w:t>현재직설법(tem, acredita) — 지금도 지속되는 현실.</w:t>
      </w:r>
    </w:p>
    <w:p>
      <w:pPr>
        <w:spacing w:after="0" w:before="0"/>
        <w:ind w:left="283"/>
      </w:pPr>
      <w:r>
        <w:rPr>
          <w:rFonts w:ascii="Arial" w:hAnsi="Arial" w:eastAsia="Malgun Gothic"/>
          <w:b/>
          <w:sz w:val="18"/>
        </w:rPr>
        <w:t xml:space="preserve">· 표현: </w:t>
      </w:r>
      <w:r>
        <w:rPr>
          <w:rFonts w:ascii="Arial" w:hAnsi="Arial" w:eastAsia="Malgun Gothic"/>
          <w:sz w:val="18"/>
        </w:rPr>
        <w:t>cara는 '얼굴'이 아니라 구어로 '녀석, 그 남자'.</w:t>
      </w:r>
    </w:p>
    <w:p>
      <w:pPr>
        <w:spacing w:after="20" w:before="100"/>
      </w:pPr>
      <w:r>
        <w:rPr>
          <w:rFonts w:ascii="Arial" w:hAnsi="Arial" w:eastAsia="Malgun Gothic"/>
          <w:b/>
          <w:sz w:val="20"/>
        </w:rPr>
        <w:t xml:space="preserve">25. </w:t>
      </w:r>
      <w:r>
        <w:rPr>
          <w:rFonts w:ascii="Arial" w:hAnsi="Arial" w:eastAsia="Malgun Gothic"/>
          <w:b/>
          <w:color w:val="7F6000"/>
          <w:sz w:val="20"/>
        </w:rPr>
        <w:t>ANA CLARA</w:t>
      </w:r>
      <w:r>
        <w:rPr>
          <w:rFonts w:ascii="Arial" w:hAnsi="Arial" w:eastAsia="Malgun Gothic"/>
          <w:sz w:val="20"/>
        </w:rPr>
        <w:t xml:space="preserve">  "Nossa. Quantas páginas tem isso?"</w:t>
      </w:r>
    </w:p>
    <w:p>
      <w:pPr>
        <w:spacing w:after="0" w:before="0"/>
        <w:ind w:left="283"/>
      </w:pPr>
      <w:r>
        <w:rPr>
          <w:rFonts w:ascii="Arial" w:hAnsi="Arial" w:eastAsia="Malgun Gothic"/>
          <w:b/>
          <w:sz w:val="18"/>
        </w:rPr>
        <w:t xml:space="preserve">· 단어: </w:t>
      </w:r>
      <w:r>
        <w:rPr>
          <w:rFonts w:ascii="Arial" w:hAnsi="Arial" w:eastAsia="Malgun Gothic"/>
          <w:sz w:val="18"/>
        </w:rPr>
        <w:t>nossa(세상에, 감탄사) · quantas(몇 개의, 여성 복수) · páginas(페이지) · tem(있다) · isso(이것)</w:t>
      </w:r>
    </w:p>
    <w:p>
      <w:pPr>
        <w:spacing w:after="0" w:before="0"/>
        <w:ind w:left="283"/>
      </w:pPr>
      <w:r>
        <w:rPr>
          <w:rFonts w:ascii="Arial" w:hAnsi="Arial" w:eastAsia="Malgun Gothic"/>
          <w:b/>
          <w:sz w:val="18"/>
        </w:rPr>
        <w:t xml:space="preserve">· 문법: </w:t>
      </w:r>
      <w:r>
        <w:rPr>
          <w:rFonts w:ascii="Arial" w:hAnsi="Arial" w:eastAsia="Malgun Gothic"/>
          <w:sz w:val="18"/>
        </w:rPr>
        <w:t>"Quantas páginas tem isso?" — 의문사 + 명사가 문두로, 주어 isso가 동사 뒤로 도치. ter가 '포함하다·~으로 되어 있다'의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현재직설법(tem) — 현재 문서의 분량.</w:t>
      </w:r>
    </w:p>
    <w:p>
      <w:pPr>
        <w:spacing w:after="0" w:before="0"/>
        <w:ind w:left="283"/>
      </w:pPr>
      <w:r>
        <w:rPr>
          <w:rFonts w:ascii="Arial" w:hAnsi="Arial" w:eastAsia="Malgun Gothic"/>
          <w:b/>
          <w:sz w:val="18"/>
        </w:rPr>
        <w:t xml:space="preserve">· 표현: </w:t>
      </w:r>
      <w:r>
        <w:rPr>
          <w:rFonts w:ascii="Arial" w:hAnsi="Arial" w:eastAsia="Malgun Gothic"/>
          <w:sz w:val="18"/>
        </w:rPr>
        <w:t>Nossa!는 Nossa Senhora에서 줄어든 감탄사.</w:t>
      </w:r>
    </w:p>
    <w:p>
      <w:pPr>
        <w:spacing w:after="20" w:before="100"/>
      </w:pPr>
      <w:r>
        <w:rPr>
          <w:rFonts w:ascii="Arial" w:hAnsi="Arial" w:eastAsia="Malgun Gothic"/>
          <w:b/>
          <w:sz w:val="20"/>
        </w:rPr>
        <w:t xml:space="preserve">26. </w:t>
      </w:r>
      <w:r>
        <w:rPr>
          <w:rFonts w:ascii="Arial" w:hAnsi="Arial" w:eastAsia="Malgun Gothic"/>
          <w:b/>
          <w:color w:val="7F6000"/>
          <w:sz w:val="20"/>
        </w:rPr>
        <w:t>BRUNO</w:t>
      </w:r>
      <w:r>
        <w:rPr>
          <w:rFonts w:ascii="Arial" w:hAnsi="Arial" w:eastAsia="Malgun Gothic"/>
          <w:sz w:val="20"/>
        </w:rPr>
        <w:t xml:space="preserve">  "Quarenta e poucas. Uma ficha por pessoa. Começa pelo chefe."</w:t>
      </w:r>
    </w:p>
    <w:p>
      <w:pPr>
        <w:spacing w:after="0" w:before="0"/>
        <w:ind w:left="283"/>
      </w:pPr>
      <w:r>
        <w:rPr>
          <w:rFonts w:ascii="Arial" w:hAnsi="Arial" w:eastAsia="Malgun Gothic"/>
          <w:b/>
          <w:sz w:val="18"/>
        </w:rPr>
        <w:t xml:space="preserve">· 단어: </w:t>
      </w:r>
      <w:r>
        <w:rPr>
          <w:rFonts w:ascii="Arial" w:hAnsi="Arial" w:eastAsia="Malgun Gothic"/>
          <w:sz w:val="18"/>
        </w:rPr>
        <w:t>quarenta e poucas(마흔 몇 장, poucas가 páginas에 일치) · por pessoa(1인당) · começa por(~부터 시작하다) · chefe(대장)</w:t>
      </w:r>
    </w:p>
    <w:p>
      <w:pPr>
        <w:spacing w:after="0" w:before="0"/>
        <w:ind w:left="283"/>
      </w:pPr>
      <w:r>
        <w:rPr>
          <w:rFonts w:ascii="Arial" w:hAnsi="Arial" w:eastAsia="Malgun Gothic"/>
          <w:b/>
          <w:sz w:val="18"/>
        </w:rPr>
        <w:t xml:space="preserve">· 문법: </w:t>
      </w:r>
      <w:r>
        <w:rPr>
          <w:rFonts w:ascii="Arial" w:hAnsi="Arial" w:eastAsia="Malgun Gothic"/>
          <w:sz w:val="18"/>
        </w:rPr>
        <w:t>"quarenta e poucas"는 수사 + e poucos/poucas로 '~ 남짓'을 나타내는 구어 표현(vinte e poucos anos). "Começa pelo chefe" — começar por + 명사, pelo = por + o.</w:t>
      </w:r>
    </w:p>
    <w:p>
      <w:pPr>
        <w:spacing w:after="0" w:before="0"/>
        <w:ind w:left="283"/>
      </w:pPr>
      <w:r>
        <w:rPr>
          <w:rFonts w:ascii="Arial" w:hAnsi="Arial" w:eastAsia="Malgun Gothic"/>
          <w:b/>
          <w:sz w:val="18"/>
        </w:rPr>
        <w:t xml:space="preserve">· 시제: </w:t>
      </w:r>
      <w:r>
        <w:rPr>
          <w:rFonts w:ascii="Arial" w:hAnsi="Arial" w:eastAsia="Malgun Gothic"/>
          <w:sz w:val="18"/>
        </w:rPr>
        <w:t>명령법(começa — 구어 명령).</w:t>
      </w:r>
    </w:p>
    <w:p>
      <w:pPr>
        <w:spacing w:after="20" w:before="100"/>
      </w:pPr>
      <w:r>
        <w:rPr>
          <w:rFonts w:ascii="Arial" w:hAnsi="Arial" w:eastAsia="Malgun Gothic"/>
          <w:b/>
          <w:sz w:val="20"/>
        </w:rPr>
        <w:t xml:space="preserve">27. </w:t>
      </w:r>
      <w:r>
        <w:rPr>
          <w:rFonts w:ascii="Arial" w:hAnsi="Arial" w:eastAsia="Malgun Gothic"/>
          <w:b/>
          <w:color w:val="7F6000"/>
          <w:sz w:val="20"/>
        </w:rPr>
        <w:t>ANA CLARA</w:t>
      </w:r>
      <w:r>
        <w:rPr>
          <w:rFonts w:ascii="Arial" w:hAnsi="Arial" w:eastAsia="Malgun Gothic"/>
          <w:sz w:val="20"/>
        </w:rPr>
        <w:t xml:space="preserve">  ""Tiago Moreira, quarenta e dois anos. Ex-Diário Paulista. Divorciado.""</w:t>
      </w:r>
    </w:p>
    <w:p>
      <w:pPr>
        <w:spacing w:after="0" w:before="0"/>
        <w:ind w:left="283"/>
      </w:pPr>
      <w:r>
        <w:rPr>
          <w:rFonts w:ascii="Arial" w:hAnsi="Arial" w:eastAsia="Malgun Gothic"/>
          <w:b/>
          <w:sz w:val="18"/>
        </w:rPr>
        <w:t xml:space="preserve">· 단어: </w:t>
      </w:r>
      <w:r>
        <w:rPr>
          <w:rFonts w:ascii="Arial" w:hAnsi="Arial" w:eastAsia="Malgun Gothic"/>
          <w:sz w:val="18"/>
        </w:rPr>
        <w:t>anos(세, 나이) · ex-(전(前)~, 접두사) · Diário Paulista(신문사 이름) · divorciado(이혼한, 과거분사형 형용사)</w:t>
      </w:r>
    </w:p>
    <w:p>
      <w:pPr>
        <w:spacing w:after="0" w:before="0"/>
        <w:ind w:left="283"/>
      </w:pPr>
      <w:r>
        <w:rPr>
          <w:rFonts w:ascii="Arial" w:hAnsi="Arial" w:eastAsia="Malgun Gothic"/>
          <w:b/>
          <w:sz w:val="18"/>
        </w:rPr>
        <w:t xml:space="preserve">· 문법: </w:t>
      </w:r>
      <w:r>
        <w:rPr>
          <w:rFonts w:ascii="Arial" w:hAnsi="Arial" w:eastAsia="Malgun Gothic"/>
          <w:sz w:val="18"/>
        </w:rPr>
        <w:t>신상 파일 문체 — 동사·관사를 생략한 명사·형용사 나열(전보체). "Ex-Diário Paulista"는 ex- + 회사명으로 '전 ~ 소속'.</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기록체). divorciado는 과거분사가 상태 형용사로 쓰임.</w:t>
      </w:r>
    </w:p>
    <w:p>
      <w:pPr>
        <w:spacing w:after="0" w:before="0"/>
        <w:ind w:left="283"/>
      </w:pPr>
      <w:r>
        <w:rPr>
          <w:rFonts w:ascii="Arial" w:hAnsi="Arial" w:eastAsia="Malgun Gothic"/>
          <w:b/>
          <w:sz w:val="18"/>
        </w:rPr>
        <w:t xml:space="preserve">· 표현: </w:t>
      </w:r>
      <w:r>
        <w:rPr>
          <w:rFonts w:ascii="Arial" w:hAnsi="Arial" w:eastAsia="Malgun Gothic"/>
          <w:sz w:val="18"/>
        </w:rPr>
        <w:t>문서 낭독 — 대본 규칙상 예외적으로 긴 인용 가능.</w:t>
      </w:r>
    </w:p>
    <w:p>
      <w:pPr>
        <w:spacing w:after="20" w:before="100"/>
      </w:pPr>
      <w:r>
        <w:rPr>
          <w:rFonts w:ascii="Arial" w:hAnsi="Arial" w:eastAsia="Malgun Gothic"/>
          <w:b/>
          <w:sz w:val="20"/>
        </w:rPr>
        <w:t xml:space="preserve">28. </w:t>
      </w:r>
      <w:r>
        <w:rPr>
          <w:rFonts w:ascii="Arial" w:hAnsi="Arial" w:eastAsia="Malgun Gothic"/>
          <w:b/>
          <w:color w:val="7F6000"/>
          <w:sz w:val="20"/>
        </w:rPr>
        <w:t>BRUNO</w:t>
      </w:r>
      <w:r>
        <w:rPr>
          <w:rFonts w:ascii="Arial" w:hAnsi="Arial" w:eastAsia="Malgun Gothic"/>
          <w:sz w:val="20"/>
        </w:rPr>
        <w:t xml:space="preserve">  "Lê o resto. A parte da família é a melhor."</w:t>
      </w:r>
    </w:p>
    <w:p>
      <w:pPr>
        <w:spacing w:after="0" w:before="0"/>
        <w:ind w:left="283"/>
      </w:pPr>
      <w:r>
        <w:rPr>
          <w:rFonts w:ascii="Arial" w:hAnsi="Arial" w:eastAsia="Malgun Gothic"/>
          <w:b/>
          <w:sz w:val="18"/>
        </w:rPr>
        <w:t xml:space="preserve">· 단어: </w:t>
      </w:r>
      <w:r>
        <w:rPr>
          <w:rFonts w:ascii="Arial" w:hAnsi="Arial" w:eastAsia="Malgun Gothic"/>
          <w:sz w:val="18"/>
        </w:rPr>
        <w:t>lê(ler 명령형) · resto(나머지) · parte(부분) · a melhor(최고, 상대 최상급)</w:t>
      </w:r>
    </w:p>
    <w:p>
      <w:pPr>
        <w:spacing w:after="0" w:before="0"/>
        <w:ind w:left="283"/>
      </w:pPr>
      <w:r>
        <w:rPr>
          <w:rFonts w:ascii="Arial" w:hAnsi="Arial" w:eastAsia="Malgun Gothic"/>
          <w:b/>
          <w:sz w:val="18"/>
        </w:rPr>
        <w:t xml:space="preserve">· 문법: </w:t>
      </w:r>
      <w:r>
        <w:rPr>
          <w:rFonts w:ascii="Arial" w:hAnsi="Arial" w:eastAsia="Malgun Gothic"/>
          <w:sz w:val="18"/>
        </w:rPr>
        <w:t>"Lê o resto" — ler의 tu 명령형 lê(브라질 구어에서 você에게도 사용). "a melhor" — 정관사 + melhor = 최상급(bom의 불규칙 비교급 melhor 이용).</w:t>
      </w:r>
    </w:p>
    <w:p>
      <w:pPr>
        <w:spacing w:after="0" w:before="0"/>
        <w:ind w:left="283"/>
      </w:pPr>
      <w:r>
        <w:rPr>
          <w:rFonts w:ascii="Arial" w:hAnsi="Arial" w:eastAsia="Malgun Gothic"/>
          <w:b/>
          <w:sz w:val="18"/>
        </w:rPr>
        <w:t xml:space="preserve">· 시제: </w:t>
      </w:r>
      <w:r>
        <w:rPr>
          <w:rFonts w:ascii="Arial" w:hAnsi="Arial" w:eastAsia="Malgun Gothic"/>
          <w:sz w:val="18"/>
        </w:rPr>
        <w:t>명령법(lê), 현재직설법(é — 평가).</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""Ex-mulher, procuradora da República. Filha, Júlia, quinze anos.""</w:t>
      </w:r>
    </w:p>
    <w:p>
      <w:pPr>
        <w:spacing w:after="0" w:before="0"/>
        <w:ind w:left="283"/>
      </w:pPr>
      <w:r>
        <w:rPr>
          <w:rFonts w:ascii="Arial" w:hAnsi="Arial" w:eastAsia="Malgun Gothic"/>
          <w:b/>
          <w:sz w:val="18"/>
        </w:rPr>
        <w:t xml:space="preserve">· 단어: </w:t>
      </w:r>
      <w:r>
        <w:rPr>
          <w:rFonts w:ascii="Arial" w:hAnsi="Arial" w:eastAsia="Malgun Gothic"/>
          <w:sz w:val="18"/>
        </w:rPr>
        <w:t>ex-mulher(전처) · procuradora da República(연방검사, 여성형) · filha(딸)</w:t>
      </w:r>
    </w:p>
    <w:p>
      <w:pPr>
        <w:spacing w:after="0" w:before="0"/>
        <w:ind w:left="283"/>
      </w:pPr>
      <w:r>
        <w:rPr>
          <w:rFonts w:ascii="Arial" w:hAnsi="Arial" w:eastAsia="Malgun Gothic"/>
          <w:b/>
          <w:sz w:val="18"/>
        </w:rPr>
        <w:t xml:space="preserve">· 문법: </w:t>
      </w:r>
      <w:r>
        <w:rPr>
          <w:rFonts w:ascii="Arial" w:hAnsi="Arial" w:eastAsia="Malgun Gothic"/>
          <w:sz w:val="18"/>
        </w:rPr>
        <w:t>27번과 같은 전보체 명사 나열. 동격 구조 "Filha, Júlia, quinze anos" — 콤마로 이름·나이를 붙임. da República = de +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기록체).</w:t>
      </w:r>
    </w:p>
    <w:p>
      <w:pPr>
        <w:spacing w:after="0" w:before="0"/>
        <w:ind w:left="283"/>
      </w:pPr>
      <w:r>
        <w:rPr>
          <w:rFonts w:ascii="Arial" w:hAnsi="Arial" w:eastAsia="Malgun Gothic"/>
          <w:b/>
          <w:sz w:val="18"/>
        </w:rPr>
        <w:t xml:space="preserve">· 표현: </w:t>
      </w:r>
      <w:r>
        <w:rPr>
          <w:rFonts w:ascii="Arial" w:hAnsi="Arial" w:eastAsia="Malgun Gothic"/>
          <w:sz w:val="18"/>
        </w:rPr>
        <w:t>procurador(a) da República는 브라질 연방검찰(MPF) 소속 검사의 공식 직함.</w:t>
      </w:r>
    </w:p>
    <w:p>
      <w:pPr>
        <w:spacing w:after="20" w:before="100"/>
      </w:pPr>
      <w:r>
        <w:rPr>
          <w:rFonts w:ascii="Arial" w:hAnsi="Arial" w:eastAsia="Malgun Gothic"/>
          <w:b/>
          <w:sz w:val="20"/>
        </w:rPr>
        <w:t xml:space="preserve">30. </w:t>
      </w:r>
      <w:r>
        <w:rPr>
          <w:rFonts w:ascii="Arial" w:hAnsi="Arial" w:eastAsia="Malgun Gothic"/>
          <w:b/>
          <w:color w:val="7F6000"/>
          <w:sz w:val="20"/>
        </w:rPr>
        <w:t>BRUNO</w:t>
      </w:r>
      <w:r>
        <w:rPr>
          <w:rFonts w:ascii="Arial" w:hAnsi="Arial" w:eastAsia="Malgun Gothic"/>
          <w:sz w:val="20"/>
        </w:rPr>
        <w:t xml:space="preserve">  "Tem até o nome do colégio da menina. E o horário que ela sai."</w:t>
      </w:r>
    </w:p>
    <w:p>
      <w:pPr>
        <w:spacing w:after="0" w:before="0"/>
        <w:ind w:left="283"/>
      </w:pPr>
      <w:r>
        <w:rPr>
          <w:rFonts w:ascii="Arial" w:hAnsi="Arial" w:eastAsia="Malgun Gothic"/>
          <w:b/>
          <w:sz w:val="18"/>
        </w:rPr>
        <w:t xml:space="preserve">· 단어: </w:t>
      </w:r>
      <w:r>
        <w:rPr>
          <w:rFonts w:ascii="Arial" w:hAnsi="Arial" w:eastAsia="Malgun Gothic"/>
          <w:sz w:val="18"/>
        </w:rPr>
        <w:t>até(심지어 ~까지) · colégio(학교, 사립 중·고교) · menina(여자아이) · horário(시간, 시각표) · sai(sair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"Tem até o nome…" — 존재의 ter + 강조 부사 até('~까지도'). "o horário que ela sai" — 구어에서 "em que"의 전치사 em을 생략한 관계절(규범: o horário em que ela sai).</w:t>
      </w:r>
    </w:p>
    <w:p>
      <w:pPr>
        <w:spacing w:after="0" w:before="0"/>
        <w:ind w:left="283"/>
      </w:pPr>
      <w:r>
        <w:rPr>
          <w:rFonts w:ascii="Arial" w:hAnsi="Arial" w:eastAsia="Malgun Gothic"/>
          <w:b/>
          <w:sz w:val="18"/>
        </w:rPr>
        <w:t xml:space="preserve">· 시제: </w:t>
      </w:r>
      <w:r>
        <w:rPr>
          <w:rFonts w:ascii="Arial" w:hAnsi="Arial" w:eastAsia="Malgun Gothic"/>
          <w:sz w:val="18"/>
        </w:rPr>
        <w:t>현재직설법(tem, sai) — sai는 습관적 일과.</w:t>
      </w:r>
    </w:p>
    <w:p>
      <w:pPr>
        <w:spacing w:after="0" w:before="0"/>
        <w:ind w:left="283"/>
      </w:pPr>
      <w:r>
        <w:rPr>
          <w:rFonts w:ascii="Arial" w:hAnsi="Arial" w:eastAsia="Malgun Gothic"/>
          <w:b/>
          <w:sz w:val="18"/>
        </w:rPr>
        <w:t xml:space="preserve">· 표현: </w:t>
      </w:r>
      <w:r>
        <w:rPr>
          <w:rFonts w:ascii="Arial" w:hAnsi="Arial" w:eastAsia="Malgun Gothic"/>
          <w:sz w:val="18"/>
        </w:rPr>
        <w:t>전치사 생략 관계절은 브라질 구어에서 매우 흔함.</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""Sai às doze e quarenta. Terça e quinta, vôlei até as quatro.""</w:t>
      </w:r>
    </w:p>
    <w:p>
      <w:pPr>
        <w:spacing w:after="0" w:before="0"/>
        <w:ind w:left="283"/>
      </w:pPr>
      <w:r>
        <w:rPr>
          <w:rFonts w:ascii="Arial" w:hAnsi="Arial" w:eastAsia="Malgun Gothic"/>
          <w:b/>
          <w:sz w:val="18"/>
        </w:rPr>
        <w:t xml:space="preserve">· 단어: </w:t>
      </w:r>
      <w:r>
        <w:rPr>
          <w:rFonts w:ascii="Arial" w:hAnsi="Arial" w:eastAsia="Malgun Gothic"/>
          <w:sz w:val="18"/>
        </w:rPr>
        <w:t>às doze e quarenta(12시 40분에) · terça(화요일) · quinta(목요일) · vôlei(배구, 브라질 철자 — 유럽은 voleibol/vólei) · até as quatro(4시까지)</w:t>
      </w:r>
    </w:p>
    <w:p>
      <w:pPr>
        <w:spacing w:after="0" w:before="0"/>
        <w:ind w:left="283"/>
      </w:pPr>
      <w:r>
        <w:rPr>
          <w:rFonts w:ascii="Arial" w:hAnsi="Arial" w:eastAsia="Malgun Gothic"/>
          <w:b/>
          <w:sz w:val="18"/>
        </w:rPr>
        <w:t xml:space="preserve">· 문법: </w:t>
      </w:r>
      <w:r>
        <w:rPr>
          <w:rFonts w:ascii="Arial" w:hAnsi="Arial" w:eastAsia="Malgun Gothic"/>
          <w:sz w:val="18"/>
        </w:rPr>
        <w:t>시각 표현 "às + 시 + e + 분". 요일 terça/quinta는 -feira 생략. "até as quatro"에서 até 뒤 관사 as는 브라질에서 크라세 없이 쓰는 경우가 많음(até às도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현재직설법(sai — 일과의 현재형, 기록체).</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"Pra que a gente precisa saber o horário do vôlei de uma menina?"</w:t>
      </w:r>
    </w:p>
    <w:p>
      <w:pPr>
        <w:spacing w:after="0" w:before="0"/>
        <w:ind w:left="283"/>
      </w:pPr>
      <w:r>
        <w:rPr>
          <w:rFonts w:ascii="Arial" w:hAnsi="Arial" w:eastAsia="Malgun Gothic"/>
          <w:b/>
          <w:sz w:val="18"/>
        </w:rPr>
        <w:t xml:space="preserve">· 단어: </w:t>
      </w:r>
      <w:r>
        <w:rPr>
          <w:rFonts w:ascii="Arial" w:hAnsi="Arial" w:eastAsia="Malgun Gothic"/>
          <w:sz w:val="18"/>
        </w:rPr>
        <w:t>pra que(무엇 때문에, 왜) · a gente(우리) · precisa(precisar 3인칭 단수 현재) · saber(알다) · uma menina(한 여자아이)</w:t>
      </w:r>
    </w:p>
    <w:p>
      <w:pPr>
        <w:spacing w:after="0" w:before="0"/>
        <w:ind w:left="283"/>
      </w:pPr>
      <w:r>
        <w:rPr>
          <w:rFonts w:ascii="Arial" w:hAnsi="Arial" w:eastAsia="Malgun Gothic"/>
          <w:b/>
          <w:sz w:val="18"/>
        </w:rPr>
        <w:t xml:space="preserve">· 문법: </w:t>
      </w:r>
      <w:r>
        <w:rPr>
          <w:rFonts w:ascii="Arial" w:hAnsi="Arial" w:eastAsia="Malgun Gothic"/>
          <w:sz w:val="18"/>
        </w:rPr>
        <w:t>"Pra que…?"는 목적을 묻는 의문사('무엇을 위해'), por que(이유)와 뉘앙스 차이. a gente + 3인칭 단수 precisa. precisar + 부정사(전치사 없음 — precisar de + 명사와 구별).</w:t>
      </w:r>
    </w:p>
    <w:p>
      <w:pPr>
        <w:spacing w:after="0" w:before="0"/>
        <w:ind w:left="283"/>
      </w:pPr>
      <w:r>
        <w:rPr>
          <w:rFonts w:ascii="Arial" w:hAnsi="Arial" w:eastAsia="Malgun Gothic"/>
          <w:b/>
          <w:sz w:val="18"/>
        </w:rPr>
        <w:t xml:space="preserve">· 시제: </w:t>
      </w:r>
      <w:r>
        <w:rPr>
          <w:rFonts w:ascii="Arial" w:hAnsi="Arial" w:eastAsia="Malgun Gothic"/>
          <w:sz w:val="18"/>
        </w:rPr>
        <w:t>현재직설법(precisa) — 현재 업무상 필요를 묻는 수사의문.</w:t>
      </w:r>
    </w:p>
    <w:p>
      <w:pPr>
        <w:spacing w:after="20" w:before="100"/>
      </w:pPr>
      <w:r>
        <w:rPr>
          <w:rFonts w:ascii="Arial" w:hAnsi="Arial" w:eastAsia="Malgun Gothic"/>
          <w:b/>
          <w:sz w:val="20"/>
        </w:rPr>
        <w:t xml:space="preserve">33. </w:t>
      </w:r>
      <w:r>
        <w:rPr>
          <w:rFonts w:ascii="Arial" w:hAnsi="Arial" w:eastAsia="Malgun Gothic"/>
          <w:b/>
          <w:color w:val="7F6000"/>
          <w:sz w:val="20"/>
        </w:rPr>
        <w:t>BRUNO</w:t>
      </w:r>
      <w:r>
        <w:rPr>
          <w:rFonts w:ascii="Arial" w:hAnsi="Arial" w:eastAsia="Malgun Gothic"/>
          <w:sz w:val="20"/>
        </w:rPr>
        <w:t xml:space="preserve">  "Ninguém disse que precisa. Disseram que é bom ter."</w:t>
      </w:r>
    </w:p>
    <w:p>
      <w:pPr>
        <w:spacing w:after="0" w:before="0"/>
        <w:ind w:left="283"/>
      </w:pPr>
      <w:r>
        <w:rPr>
          <w:rFonts w:ascii="Arial" w:hAnsi="Arial" w:eastAsia="Malgun Gothic"/>
          <w:b/>
          <w:sz w:val="18"/>
        </w:rPr>
        <w:t xml:space="preserve">· 단어: </w:t>
      </w:r>
      <w:r>
        <w:rPr>
          <w:rFonts w:ascii="Arial" w:hAnsi="Arial" w:eastAsia="Malgun Gothic"/>
          <w:sz w:val="18"/>
        </w:rPr>
        <w:t>ninguém(아무도) · disse(dizer 3인칭 완료과거) · precisa(필요하다) · disseram(3인칭 복수 완료과거) · ter(갖다)</w:t>
      </w:r>
    </w:p>
    <w:p>
      <w:pPr>
        <w:spacing w:after="0" w:before="0"/>
        <w:ind w:left="283"/>
      </w:pPr>
      <w:r>
        <w:rPr>
          <w:rFonts w:ascii="Arial" w:hAnsi="Arial" w:eastAsia="Malgun Gothic"/>
          <w:b/>
          <w:sz w:val="18"/>
        </w:rPr>
        <w:t xml:space="preserve">· 문법: </w:t>
      </w:r>
      <w:r>
        <w:rPr>
          <w:rFonts w:ascii="Arial" w:hAnsi="Arial" w:eastAsia="Malgun Gothic"/>
          <w:sz w:val="18"/>
        </w:rPr>
        <w:t>대구법 — "Ninguém disse que precisa. Disseram que é bom ter." 두 번째는 주어 없는 3인칭 복수(불특정 주체). "é bom ter" — 비인칭 ser + 형용사 + 부정사 주어.</w:t>
      </w:r>
    </w:p>
    <w:p>
      <w:pPr>
        <w:spacing w:after="0" w:before="0"/>
        <w:ind w:left="283"/>
      </w:pPr>
      <w:r>
        <w:rPr>
          <w:rFonts w:ascii="Arial" w:hAnsi="Arial" w:eastAsia="Malgun Gothic"/>
          <w:b/>
          <w:sz w:val="18"/>
        </w:rPr>
        <w:t xml:space="preserve">· 시제: </w:t>
      </w:r>
      <w:r>
        <w:rPr>
          <w:rFonts w:ascii="Arial" w:hAnsi="Arial" w:eastAsia="Malgun Gothic"/>
          <w:sz w:val="18"/>
        </w:rPr>
        <w:t>완료과거(disse, disseram) + 종속절 현재(precisa, é) — 전달 내용이 지금도 유효한 일반 원칙이라 현재 유지(→ 7번).</w:t>
      </w:r>
    </w:p>
    <w:p>
      <w:pPr>
        <w:spacing w:after="0" w:before="0"/>
        <w:ind w:left="283"/>
      </w:pPr>
      <w:r>
        <w:rPr>
          <w:rFonts w:ascii="Arial" w:hAnsi="Arial" w:eastAsia="Malgun Gothic"/>
          <w:b/>
          <w:sz w:val="18"/>
        </w:rPr>
        <w:t xml:space="preserve">· 표현: </w:t>
      </w:r>
      <w:r>
        <w:rPr>
          <w:rFonts w:ascii="Arial" w:hAnsi="Arial" w:eastAsia="Malgun Gothic"/>
          <w:sz w:val="18"/>
        </w:rPr>
        <w:t>책임을 '위에서 그렇게 말했다'로 흐리는 화법.</w:t>
      </w:r>
    </w:p>
    <w:p>
      <w:pPr>
        <w:spacing w:after="20" w:before="100"/>
      </w:pPr>
      <w:r>
        <w:rPr>
          <w:rFonts w:ascii="Arial" w:hAnsi="Arial" w:eastAsia="Malgun Gothic"/>
          <w:b/>
          <w:sz w:val="20"/>
        </w:rPr>
        <w:t xml:space="preserve">34. </w:t>
      </w:r>
      <w:r>
        <w:rPr>
          <w:rFonts w:ascii="Arial" w:hAnsi="Arial" w:eastAsia="Malgun Gothic"/>
          <w:b/>
          <w:color w:val="7F6000"/>
          <w:sz w:val="20"/>
        </w:rPr>
        <w:t>BRUNO</w:t>
      </w:r>
      <w:r>
        <w:rPr>
          <w:rFonts w:ascii="Arial" w:hAnsi="Arial" w:eastAsia="Malgun Gothic"/>
          <w:sz w:val="20"/>
        </w:rPr>
        <w:t xml:space="preserve">  "Gancho fácil: "Jornalista vendido expõe a própria filha." Cê escreve isso dormindo."</w:t>
      </w:r>
    </w:p>
    <w:p>
      <w:pPr>
        <w:spacing w:after="0" w:before="0"/>
        <w:ind w:left="283"/>
      </w:pPr>
      <w:r>
        <w:rPr>
          <w:rFonts w:ascii="Arial" w:hAnsi="Arial" w:eastAsia="Malgun Gothic"/>
          <w:b/>
          <w:sz w:val="18"/>
        </w:rPr>
        <w:t xml:space="preserve">· 단어: </w:t>
      </w:r>
      <w:r>
        <w:rPr>
          <w:rFonts w:ascii="Arial" w:hAnsi="Arial" w:eastAsia="Malgun Gothic"/>
          <w:sz w:val="18"/>
        </w:rPr>
        <w:t>gancho fácil(쉬운 먹잇감) · vendido(돈 받고 팔린, 매수된) · expõe(expor '노출하다' 3인칭 현재, pôr 계열 불규칙) · própria(자기 자신의) · dormindo(dormir의 현재분사)</w:t>
      </w:r>
    </w:p>
    <w:p>
      <w:pPr>
        <w:spacing w:after="0" w:before="0"/>
        <w:ind w:left="283"/>
      </w:pPr>
      <w:r>
        <w:rPr>
          <w:rFonts w:ascii="Arial" w:hAnsi="Arial" w:eastAsia="Malgun Gothic"/>
          <w:b/>
          <w:sz w:val="18"/>
        </w:rPr>
        <w:t xml:space="preserve">· 문법: </w:t>
      </w:r>
      <w:r>
        <w:rPr>
          <w:rFonts w:ascii="Arial" w:hAnsi="Arial" w:eastAsia="Malgun Gothic"/>
          <w:sz w:val="18"/>
        </w:rPr>
        <w:t>헤드라인 문체 — 관사 생략, 현재형. "a própria filha"(자기 딸) — próprio가 강조. "Cê escreve isso dormindo" — gerúndio가 방식 부사('자면서').</w:t>
      </w:r>
    </w:p>
    <w:p>
      <w:pPr>
        <w:spacing w:after="0" w:before="0"/>
        <w:ind w:left="283"/>
      </w:pPr>
      <w:r>
        <w:rPr>
          <w:rFonts w:ascii="Arial" w:hAnsi="Arial" w:eastAsia="Malgun Gothic"/>
          <w:b/>
          <w:sz w:val="18"/>
        </w:rPr>
        <w:t xml:space="preserve">· 시제: </w:t>
      </w:r>
      <w:r>
        <w:rPr>
          <w:rFonts w:ascii="Arial" w:hAnsi="Arial" w:eastAsia="Malgun Gothic"/>
          <w:sz w:val="18"/>
        </w:rPr>
        <w:t>현재직설법 — expõe는 헤드라인 현재(사건을 생생하게), escreve는 능력·일반 진술.</w:t>
      </w:r>
    </w:p>
    <w:p>
      <w:pPr>
        <w:spacing w:after="0" w:before="0"/>
        <w:ind w:left="283"/>
      </w:pPr>
      <w:r>
        <w:rPr>
          <w:rFonts w:ascii="Arial" w:hAnsi="Arial" w:eastAsia="Malgun Gothic"/>
          <w:b/>
          <w:sz w:val="18"/>
        </w:rPr>
        <w:t xml:space="preserve">· 표현: </w:t>
      </w:r>
      <w:r>
        <w:rPr>
          <w:rFonts w:ascii="Arial" w:hAnsi="Arial" w:eastAsia="Malgun Gothic"/>
          <w:sz w:val="18"/>
        </w:rPr>
        <w:t>"escrever dormindo"는 '눈 감고도 한다'는 쉬움의 과장. 문법 2(구어 cê).</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"Dormindo, não. Mas escrevo. Próxima?"</w:t>
      </w:r>
    </w:p>
    <w:p>
      <w:pPr>
        <w:spacing w:after="0" w:before="0"/>
        <w:ind w:left="283"/>
      </w:pPr>
      <w:r>
        <w:rPr>
          <w:rFonts w:ascii="Arial" w:hAnsi="Arial" w:eastAsia="Malgun Gothic"/>
          <w:b/>
          <w:sz w:val="18"/>
        </w:rPr>
        <w:t xml:space="preserve">· 단어: </w:t>
      </w:r>
      <w:r>
        <w:rPr>
          <w:rFonts w:ascii="Arial" w:hAnsi="Arial" w:eastAsia="Malgun Gothic"/>
          <w:sz w:val="18"/>
        </w:rPr>
        <w:t>dormindo(자면서) · mas(그러나) · escrevo(escrever 1인칭 단수 현재) · próxima(다음 것, 여성형 — ficha에 일치)</w:t>
      </w:r>
    </w:p>
    <w:p>
      <w:pPr>
        <w:spacing w:after="0" w:before="0"/>
        <w:ind w:left="283"/>
      </w:pPr>
      <w:r>
        <w:rPr>
          <w:rFonts w:ascii="Arial" w:hAnsi="Arial" w:eastAsia="Malgun Gothic"/>
          <w:b/>
          <w:sz w:val="18"/>
        </w:rPr>
        <w:t xml:space="preserve">· 문법: </w:t>
      </w:r>
      <w:r>
        <w:rPr>
          <w:rFonts w:ascii="Arial" w:hAnsi="Arial" w:eastAsia="Malgun Gothic"/>
          <w:sz w:val="18"/>
        </w:rPr>
        <w:t>"Dormindo, não." — 상대 말 일부를 받아 부정하는 구어 패턴(X, não = X는 아니다). "Próxima?"는 próxima ficha의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현재직설법(escrevo) — 즉석 수락·결심을 현재형으로.</w:t>
      </w:r>
    </w:p>
    <w:p>
      <w:pPr>
        <w:spacing w:after="20" w:before="100"/>
      </w:pPr>
      <w:r>
        <w:rPr>
          <w:rFonts w:ascii="Arial" w:hAnsi="Arial" w:eastAsia="Malgun Gothic"/>
          <w:b/>
          <w:sz w:val="20"/>
        </w:rPr>
        <w:t xml:space="preserve">36. </w:t>
      </w:r>
      <w:r>
        <w:rPr>
          <w:rFonts w:ascii="Arial" w:hAnsi="Arial" w:eastAsia="Malgun Gothic"/>
          <w:b/>
          <w:color w:val="7F6000"/>
          <w:sz w:val="20"/>
        </w:rPr>
        <w:t>BRUNO</w:t>
      </w:r>
      <w:r>
        <w:rPr>
          <w:rFonts w:ascii="Arial" w:hAnsi="Arial" w:eastAsia="Malgun Gothic"/>
          <w:sz w:val="20"/>
        </w:rPr>
        <w:t xml:space="preserve">  "A velha. Helena Bastos. Essa é ouro."</w:t>
      </w:r>
    </w:p>
    <w:p>
      <w:pPr>
        <w:spacing w:after="0" w:before="0"/>
        <w:ind w:left="283"/>
      </w:pPr>
      <w:r>
        <w:rPr>
          <w:rFonts w:ascii="Arial" w:hAnsi="Arial" w:eastAsia="Malgun Gothic"/>
          <w:b/>
          <w:sz w:val="18"/>
        </w:rPr>
        <w:t xml:space="preserve">· 단어: </w:t>
      </w:r>
      <w:r>
        <w:rPr>
          <w:rFonts w:ascii="Arial" w:hAnsi="Arial" w:eastAsia="Malgun Gothic"/>
          <w:sz w:val="18"/>
        </w:rPr>
        <w:t>velha(늙은 여자, 할망구 — 경멸조) · ouro(금)</w:t>
      </w:r>
    </w:p>
    <w:p>
      <w:pPr>
        <w:spacing w:after="0" w:before="0"/>
        <w:ind w:left="283"/>
      </w:pPr>
      <w:r>
        <w:rPr>
          <w:rFonts w:ascii="Arial" w:hAnsi="Arial" w:eastAsia="Malgun Gothic"/>
          <w:b/>
          <w:sz w:val="18"/>
        </w:rPr>
        <w:t xml:space="preserve">· 문법: </w:t>
      </w:r>
      <w:r>
        <w:rPr>
          <w:rFonts w:ascii="Arial" w:hAnsi="Arial" w:eastAsia="Malgun Gothic"/>
          <w:sz w:val="18"/>
        </w:rPr>
        <w:t>동사 생략 명사구(A velha.) 후 "Essa é ouro" — 지시대명사 essa가 앞 대상을 받고 무관사 명사 ouro가 은유적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현재직설법(é) — 가치 평가.</w:t>
      </w:r>
    </w:p>
    <w:p>
      <w:pPr>
        <w:spacing w:after="0" w:before="0"/>
        <w:ind w:left="283"/>
      </w:pPr>
      <w:r>
        <w:rPr>
          <w:rFonts w:ascii="Arial" w:hAnsi="Arial" w:eastAsia="Malgun Gothic"/>
          <w:b/>
          <w:sz w:val="18"/>
        </w:rPr>
        <w:t xml:space="preserve">· 표현: </w:t>
      </w:r>
      <w:r>
        <w:rPr>
          <w:rFonts w:ascii="Arial" w:hAnsi="Arial" w:eastAsia="Malgun Gothic"/>
          <w:sz w:val="18"/>
        </w:rPr>
        <w:t>"a velha"는 연장자 여성을 낮추는 무례한 표현. "ser ouro"는 '노다지다'.</w:t>
      </w:r>
    </w:p>
    <w:p>
      <w:pPr>
        <w:spacing w:after="20" w:before="100"/>
      </w:pPr>
      <w:r>
        <w:rPr>
          <w:rFonts w:ascii="Arial" w:hAnsi="Arial" w:eastAsia="Malgun Gothic"/>
          <w:b/>
          <w:sz w:val="20"/>
        </w:rPr>
        <w:t xml:space="preserve">37. </w:t>
      </w:r>
      <w:r>
        <w:rPr>
          <w:rFonts w:ascii="Arial" w:hAnsi="Arial" w:eastAsia="Malgun Gothic"/>
          <w:b/>
          <w:color w:val="7F6000"/>
          <w:sz w:val="20"/>
        </w:rPr>
        <w:t>ANA CLARA</w:t>
      </w:r>
      <w:r>
        <w:rPr>
          <w:rFonts w:ascii="Arial" w:hAnsi="Arial" w:eastAsia="Malgun Gothic"/>
          <w:sz w:val="20"/>
        </w:rPr>
        <w:t xml:space="preserve">  ""Cinquenta e oito anos. Ex-correspondente. Cardiopata. Arritmia, toma remédio.""</w:t>
      </w:r>
    </w:p>
    <w:p>
      <w:pPr>
        <w:spacing w:after="0" w:before="0"/>
        <w:ind w:left="283"/>
      </w:pPr>
      <w:r>
        <w:rPr>
          <w:rFonts w:ascii="Arial" w:hAnsi="Arial" w:eastAsia="Malgun Gothic"/>
          <w:b/>
          <w:sz w:val="18"/>
        </w:rPr>
        <w:t xml:space="preserve">· 단어: </w:t>
      </w:r>
      <w:r>
        <w:rPr>
          <w:rFonts w:ascii="Arial" w:hAnsi="Arial" w:eastAsia="Malgun Gothic"/>
          <w:sz w:val="18"/>
        </w:rPr>
        <w:t>correspondente(해외 특파원) · cardiopata(심장 질환자, 남녀 공용 -a 명사) · arritmia(부정맥) · toma(tomar '복용하다' 3인칭 현재) · remédio(약)</w:t>
      </w:r>
    </w:p>
    <w:p>
      <w:pPr>
        <w:spacing w:after="0" w:before="0"/>
        <w:ind w:left="283"/>
      </w:pPr>
      <w:r>
        <w:rPr>
          <w:rFonts w:ascii="Arial" w:hAnsi="Arial" w:eastAsia="Malgun Gothic"/>
          <w:b/>
          <w:sz w:val="18"/>
        </w:rPr>
        <w:t xml:space="preserve">· 문법: </w:t>
      </w:r>
      <w:r>
        <w:rPr>
          <w:rFonts w:ascii="Arial" w:hAnsi="Arial" w:eastAsia="Malgun Gothic"/>
          <w:sz w:val="18"/>
        </w:rPr>
        <w:t>기록체 나열. "toma remédio" — 무관사 remédio로 '약을 복용함'이라는 습관적 사실. tomar remédio는 '약 먹다'의 정형 표현(comer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현재직설법(toma) — 현재 지속 중인 습관.</w:t>
      </w:r>
    </w:p>
    <w:p>
      <w:pPr>
        <w:spacing w:after="0" w:before="0"/>
        <w:ind w:left="283"/>
      </w:pPr>
      <w:r>
        <w:rPr>
          <w:rFonts w:ascii="Arial" w:hAnsi="Arial" w:eastAsia="Malgun Gothic"/>
          <w:b/>
          <w:sz w:val="18"/>
        </w:rPr>
        <w:t xml:space="preserve">· 표현: </w:t>
      </w:r>
      <w:r>
        <w:rPr>
          <w:rFonts w:ascii="Arial" w:hAnsi="Arial" w:eastAsia="Malgun Gothic"/>
          <w:sz w:val="18"/>
        </w:rPr>
        <w:t>의학 용어 cardiopata(-pata '병자', 그리스어 계열 -a 어미 남녀 공용).</w:t>
      </w:r>
    </w:p>
    <w:p>
      <w:pPr>
        <w:spacing w:after="20" w:before="100"/>
      </w:pPr>
      <w:r>
        <w:rPr>
          <w:rFonts w:ascii="Arial" w:hAnsi="Arial" w:eastAsia="Malgun Gothic"/>
          <w:b/>
          <w:sz w:val="20"/>
        </w:rPr>
        <w:t xml:space="preserve">38. </w:t>
      </w:r>
      <w:r>
        <w:rPr>
          <w:rFonts w:ascii="Arial" w:hAnsi="Arial" w:eastAsia="Malgun Gothic"/>
          <w:b/>
          <w:color w:val="7F6000"/>
          <w:sz w:val="20"/>
        </w:rPr>
        <w:t>BRUNO</w:t>
      </w:r>
      <w:r>
        <w:rPr>
          <w:rFonts w:ascii="Arial" w:hAnsi="Arial" w:eastAsia="Malgun Gothic"/>
          <w:sz w:val="20"/>
        </w:rPr>
        <w:t xml:space="preserve">  "Continua. Tem o hospital e tudo."</w:t>
      </w:r>
    </w:p>
    <w:p>
      <w:pPr>
        <w:spacing w:after="0" w:before="0"/>
        <w:ind w:left="283"/>
      </w:pPr>
      <w:r>
        <w:rPr>
          <w:rFonts w:ascii="Arial" w:hAnsi="Arial" w:eastAsia="Malgun Gothic"/>
          <w:b/>
          <w:sz w:val="18"/>
        </w:rPr>
        <w:t xml:space="preserve">· 단어: </w:t>
      </w:r>
      <w:r>
        <w:rPr>
          <w:rFonts w:ascii="Arial" w:hAnsi="Arial" w:eastAsia="Malgun Gothic"/>
          <w:sz w:val="18"/>
        </w:rPr>
        <w:t>continua(continuar 명령형) · tem(있다) · hospital(병원) · e tudo(~이고 뭐고 다)</w:t>
      </w:r>
    </w:p>
    <w:p>
      <w:pPr>
        <w:spacing w:after="0" w:before="0"/>
        <w:ind w:left="283"/>
      </w:pPr>
      <w:r>
        <w:rPr>
          <w:rFonts w:ascii="Arial" w:hAnsi="Arial" w:eastAsia="Malgun Gothic"/>
          <w:b/>
          <w:sz w:val="18"/>
        </w:rPr>
        <w:t xml:space="preserve">· 문법: </w:t>
      </w:r>
      <w:r>
        <w:rPr>
          <w:rFonts w:ascii="Arial" w:hAnsi="Arial" w:eastAsia="Malgun Gothic"/>
          <w:sz w:val="18"/>
        </w:rPr>
        <w:t>"Continua"는 tu형 명령(구어). "Tem o hospital e tudo" — 존재의 ter + 열거를 마무리하는 e tudo('기타 등등까지').</w:t>
      </w:r>
    </w:p>
    <w:p>
      <w:pPr>
        <w:spacing w:after="0" w:before="0"/>
        <w:ind w:left="283"/>
      </w:pPr>
      <w:r>
        <w:rPr>
          <w:rFonts w:ascii="Arial" w:hAnsi="Arial" w:eastAsia="Malgun Gothic"/>
          <w:b/>
          <w:sz w:val="18"/>
        </w:rPr>
        <w:t xml:space="preserve">· 시제: </w:t>
      </w:r>
      <w:r>
        <w:rPr>
          <w:rFonts w:ascii="Arial" w:hAnsi="Arial" w:eastAsia="Malgun Gothic"/>
          <w:sz w:val="18"/>
        </w:rPr>
        <w:t>명령법(continua), 현재직설법(tem).</w:t>
      </w:r>
    </w:p>
    <w:p>
      <w:pPr>
        <w:spacing w:after="0" w:before="0"/>
        <w:ind w:left="283"/>
      </w:pPr>
      <w:r>
        <w:rPr>
          <w:rFonts w:ascii="Arial" w:hAnsi="Arial" w:eastAsia="Malgun Gothic"/>
          <w:b/>
          <w:sz w:val="18"/>
        </w:rPr>
        <w:t xml:space="preserve">· 표현: </w:t>
      </w:r>
      <w:r>
        <w:rPr>
          <w:rFonts w:ascii="Arial" w:hAnsi="Arial" w:eastAsia="Malgun Gothic"/>
          <w:sz w:val="18"/>
        </w:rPr>
        <w:t>"e tudo"는 '~까지 다 있다'는 구어 강조.</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""Acompanhamento no Hospital do Coração da Bela Vista. Faltou à última consulta.""</w:t>
      </w:r>
    </w:p>
    <w:p>
      <w:pPr>
        <w:spacing w:after="0" w:before="0"/>
        <w:ind w:left="283"/>
      </w:pPr>
      <w:r>
        <w:rPr>
          <w:rFonts w:ascii="Arial" w:hAnsi="Arial" w:eastAsia="Malgun Gothic"/>
          <w:b/>
          <w:sz w:val="18"/>
        </w:rPr>
        <w:t xml:space="preserve">· 단어: </w:t>
      </w:r>
      <w:r>
        <w:rPr>
          <w:rFonts w:ascii="Arial" w:hAnsi="Arial" w:eastAsia="Malgun Gothic"/>
          <w:sz w:val="18"/>
        </w:rPr>
        <w:t>acompanhamento(정기 진료·경과 관찰) · Hospital do Coração(심장병원) · faltou(faltar 3인칭 완료과거) · última(지난, 마지막) · consulta(진료 예약)</w:t>
      </w:r>
    </w:p>
    <w:p>
      <w:pPr>
        <w:spacing w:after="0" w:before="0"/>
        <w:ind w:left="283"/>
      </w:pPr>
      <w:r>
        <w:rPr>
          <w:rFonts w:ascii="Arial" w:hAnsi="Arial" w:eastAsia="Malgun Gothic"/>
          <w:b/>
          <w:sz w:val="18"/>
        </w:rPr>
        <w:t xml:space="preserve">· 문법: </w:t>
      </w:r>
      <w:r>
        <w:rPr>
          <w:rFonts w:ascii="Arial" w:hAnsi="Arial" w:eastAsia="Malgun Gothic"/>
          <w:sz w:val="18"/>
        </w:rPr>
        <w:t>"Faltou à última consulta" — faltar a + 명사 = '~에 빠지다, 결석하다'. à = a + a(크라세). 주어 생략(기록체).</w:t>
      </w:r>
    </w:p>
    <w:p>
      <w:pPr>
        <w:spacing w:after="0" w:before="0"/>
        <w:ind w:left="283"/>
      </w:pPr>
      <w:r>
        <w:rPr>
          <w:rFonts w:ascii="Arial" w:hAnsi="Arial" w:eastAsia="Malgun Gothic"/>
          <w:b/>
          <w:sz w:val="18"/>
        </w:rPr>
        <w:t xml:space="preserve">· 시제: </w:t>
      </w:r>
      <w:r>
        <w:rPr>
          <w:rFonts w:ascii="Arial" w:hAnsi="Arial" w:eastAsia="Malgun Gothic"/>
          <w:sz w:val="18"/>
        </w:rPr>
        <w:t>완료과거(faltou) — 특정 1회 사건.</w:t>
      </w:r>
    </w:p>
    <w:p>
      <w:pPr>
        <w:spacing w:after="0" w:before="0"/>
        <w:ind w:left="283"/>
      </w:pPr>
      <w:r>
        <w:rPr>
          <w:rFonts w:ascii="Arial" w:hAnsi="Arial" w:eastAsia="Malgun Gothic"/>
          <w:b/>
          <w:sz w:val="18"/>
        </w:rPr>
        <w:t xml:space="preserve">· 표현: </w:t>
      </w:r>
      <w:r>
        <w:rPr>
          <w:rFonts w:ascii="Arial" w:hAnsi="Arial" w:eastAsia="Malgun Gothic"/>
          <w:sz w:val="18"/>
        </w:rPr>
        <w:t>faltar a는 '결석/불참하다'의 정형 구문. 9화의 핵심 복선.</w:t>
      </w:r>
    </w:p>
    <w:p>
      <w:pPr>
        <w:spacing w:after="20" w:before="100"/>
      </w:pPr>
      <w:r>
        <w:rPr>
          <w:rFonts w:ascii="Arial" w:hAnsi="Arial" w:eastAsia="Malgun Gothic"/>
          <w:b/>
          <w:sz w:val="20"/>
        </w:rPr>
        <w:t xml:space="preserve">40. </w:t>
      </w:r>
      <w:r>
        <w:rPr>
          <w:rFonts w:ascii="Arial" w:hAnsi="Arial" w:eastAsia="Malgun Gothic"/>
          <w:b/>
          <w:color w:val="7F6000"/>
          <w:sz w:val="20"/>
        </w:rPr>
        <w:t>ANA CLARA</w:t>
      </w:r>
      <w:r>
        <w:rPr>
          <w:rFonts w:ascii="Arial" w:hAnsi="Arial" w:eastAsia="Malgun Gothic"/>
          <w:sz w:val="20"/>
        </w:rPr>
        <w:t xml:space="preserve">  "Como alguém sabe que ela faltou a uma consulta?"</w:t>
      </w:r>
    </w:p>
    <w:p>
      <w:pPr>
        <w:spacing w:after="0" w:before="0"/>
        <w:ind w:left="283"/>
      </w:pPr>
      <w:r>
        <w:rPr>
          <w:rFonts w:ascii="Arial" w:hAnsi="Arial" w:eastAsia="Malgun Gothic"/>
          <w:b/>
          <w:sz w:val="18"/>
        </w:rPr>
        <w:t xml:space="preserve">· 단어: </w:t>
      </w:r>
      <w:r>
        <w:rPr>
          <w:rFonts w:ascii="Arial" w:hAnsi="Arial" w:eastAsia="Malgun Gothic"/>
          <w:sz w:val="18"/>
        </w:rPr>
        <w:t>como(어떻게) · alguém(누군가) · sabe(saber 3인칭 현재) · faltou(빠졌다) · uma consulta(진료 한 번)</w:t>
      </w:r>
    </w:p>
    <w:p>
      <w:pPr>
        <w:spacing w:after="0" w:before="0"/>
        <w:ind w:left="283"/>
      </w:pPr>
      <w:r>
        <w:rPr>
          <w:rFonts w:ascii="Arial" w:hAnsi="Arial" w:eastAsia="Malgun Gothic"/>
          <w:b/>
          <w:sz w:val="18"/>
        </w:rPr>
        <w:t xml:space="preserve">· 문법: </w:t>
      </w:r>
      <w:r>
        <w:rPr>
          <w:rFonts w:ascii="Arial" w:hAnsi="Arial" w:eastAsia="Malgun Gothic"/>
          <w:sz w:val="18"/>
        </w:rPr>
        <w:t>주절 "Como alguém sabe" + que 명사절(직설법 — 사실로 전제된 내용). faltar a uma(전치사 a + 부정관사 uma는 축약하지 않음).</w:t>
      </w:r>
    </w:p>
    <w:p>
      <w:pPr>
        <w:spacing w:after="0" w:before="0"/>
        <w:ind w:left="283"/>
      </w:pPr>
      <w:r>
        <w:rPr>
          <w:rFonts w:ascii="Arial" w:hAnsi="Arial" w:eastAsia="Malgun Gothic"/>
          <w:b/>
          <w:sz w:val="18"/>
        </w:rPr>
        <w:t xml:space="preserve">· 시제: </w:t>
      </w:r>
      <w:r>
        <w:rPr>
          <w:rFonts w:ascii="Arial" w:hAnsi="Arial" w:eastAsia="Malgun Gothic"/>
          <w:sz w:val="18"/>
        </w:rPr>
        <w:t>현재직설법(sabe — 지금 그 정보를 아는 상태) + 완료과거(faltou — 과거의 단발 사건).</w:t>
      </w:r>
    </w:p>
    <w:p>
      <w:pPr>
        <w:spacing w:after="20" w:before="100"/>
      </w:pPr>
      <w:r>
        <w:rPr>
          <w:rFonts w:ascii="Arial" w:hAnsi="Arial" w:eastAsia="Malgun Gothic"/>
          <w:b/>
          <w:sz w:val="20"/>
        </w:rPr>
        <w:t xml:space="preserve">41. </w:t>
      </w:r>
      <w:r>
        <w:rPr>
          <w:rFonts w:ascii="Arial" w:hAnsi="Arial" w:eastAsia="Malgun Gothic"/>
          <w:b/>
          <w:color w:val="7F6000"/>
          <w:sz w:val="20"/>
        </w:rPr>
        <w:t>BRUNO</w:t>
      </w:r>
      <w:r>
        <w:rPr>
          <w:rFonts w:ascii="Arial" w:hAnsi="Arial" w:eastAsia="Malgun Gothic"/>
          <w:sz w:val="20"/>
        </w:rPr>
        <w:t xml:space="preserve">  "Sei lá. A gente compra, a gente não pergunta. Kkk."</w:t>
      </w:r>
    </w:p>
    <w:p>
      <w:pPr>
        <w:spacing w:after="0" w:before="0"/>
        <w:ind w:left="283"/>
      </w:pPr>
      <w:r>
        <w:rPr>
          <w:rFonts w:ascii="Arial" w:hAnsi="Arial" w:eastAsia="Malgun Gothic"/>
          <w:b/>
          <w:sz w:val="18"/>
        </w:rPr>
        <w:t xml:space="preserve">· 단어: </w:t>
      </w:r>
      <w:r>
        <w:rPr>
          <w:rFonts w:ascii="Arial" w:hAnsi="Arial" w:eastAsia="Malgun Gothic"/>
          <w:sz w:val="18"/>
        </w:rPr>
        <w:t>sei lá(내가 알아?, 몰라) · compra(comprar 3인칭 현재) · pergunta(perguntar 3인칭 현재) · kkk(ㅋㅋㅋ)</w:t>
      </w:r>
    </w:p>
    <w:p>
      <w:pPr>
        <w:spacing w:after="0" w:before="0"/>
        <w:ind w:left="283"/>
      </w:pPr>
      <w:r>
        <w:rPr>
          <w:rFonts w:ascii="Arial" w:hAnsi="Arial" w:eastAsia="Malgun Gothic"/>
          <w:b/>
          <w:sz w:val="18"/>
        </w:rPr>
        <w:t xml:space="preserve">· 문법: </w:t>
      </w:r>
      <w:r>
        <w:rPr>
          <w:rFonts w:ascii="Arial" w:hAnsi="Arial" w:eastAsia="Malgun Gothic"/>
          <w:sz w:val="18"/>
        </w:rPr>
        <w:t>"Sei lá"는 saber + lá(거기)로 굳은 무관심 표현. "A gente compra, a gente não pergunta" — 주어 반복과 병렬로 원칙 진술.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업무 관행.</w:t>
      </w:r>
    </w:p>
    <w:p>
      <w:pPr>
        <w:spacing w:after="0" w:before="0"/>
        <w:ind w:left="283"/>
      </w:pPr>
      <w:r>
        <w:rPr>
          <w:rFonts w:ascii="Arial" w:hAnsi="Arial" w:eastAsia="Malgun Gothic"/>
          <w:b/>
          <w:sz w:val="18"/>
        </w:rPr>
        <w:t xml:space="preserve">· 표현: </w:t>
      </w:r>
      <w:r>
        <w:rPr>
          <w:rFonts w:ascii="Arial" w:hAnsi="Arial" w:eastAsia="Malgun Gothic"/>
          <w:sz w:val="18"/>
        </w:rPr>
        <w:t>kkk는 브라질 웃음 의성어(한국의 ㅋㅋㅋ). 구매한 개인정보 — 이번 화 현안.</w:t>
      </w:r>
    </w:p>
    <w:p>
      <w:pPr>
        <w:spacing w:after="20" w:before="100"/>
      </w:pPr>
      <w:r>
        <w:rPr>
          <w:rFonts w:ascii="Arial" w:hAnsi="Arial" w:eastAsia="Malgun Gothic"/>
          <w:b/>
          <w:sz w:val="20"/>
        </w:rPr>
        <w:t xml:space="preserve">42. </w:t>
      </w:r>
      <w:r>
        <w:rPr>
          <w:rFonts w:ascii="Arial" w:hAnsi="Arial" w:eastAsia="Malgun Gothic"/>
          <w:b/>
          <w:color w:val="7F6000"/>
          <w:sz w:val="20"/>
        </w:rPr>
        <w:t>BRUNO</w:t>
      </w:r>
      <w:r>
        <w:rPr>
          <w:rFonts w:ascii="Arial" w:hAnsi="Arial" w:eastAsia="Malgun Gothic"/>
          <w:sz w:val="20"/>
        </w:rPr>
        <w:t xml:space="preserve">  "Imagina o story: "A guardiã da verdade esconde a própria saúde." Mó engajamento."</w:t>
      </w:r>
    </w:p>
    <w:p>
      <w:pPr>
        <w:spacing w:after="0" w:before="0"/>
        <w:ind w:left="283"/>
      </w:pPr>
      <w:r>
        <w:rPr>
          <w:rFonts w:ascii="Arial" w:hAnsi="Arial" w:eastAsia="Malgun Gothic"/>
          <w:b/>
          <w:sz w:val="18"/>
        </w:rPr>
        <w:t xml:space="preserve">· 단어: </w:t>
      </w:r>
      <w:r>
        <w:rPr>
          <w:rFonts w:ascii="Arial" w:hAnsi="Arial" w:eastAsia="Malgun Gothic"/>
          <w:sz w:val="18"/>
        </w:rPr>
        <w:t>imagina(imaginar 명령형, 상상해 봐) · story(인스타 스토리, 영어 차용어) · guardiã(수호자, guardião의 여성형) · esconde(esconder '숨기다' 3인칭 현재) · saúde(건강) · mó(엄청난, 구어)</w:t>
      </w:r>
    </w:p>
    <w:p>
      <w:pPr>
        <w:spacing w:after="0" w:before="0"/>
        <w:ind w:left="283"/>
      </w:pPr>
      <w:r>
        <w:rPr>
          <w:rFonts w:ascii="Arial" w:hAnsi="Arial" w:eastAsia="Malgun Gothic"/>
          <w:b/>
          <w:sz w:val="18"/>
        </w:rPr>
        <w:t xml:space="preserve">· 문법: </w:t>
      </w:r>
      <w:r>
        <w:rPr>
          <w:rFonts w:ascii="Arial" w:hAnsi="Arial" w:eastAsia="Malgun Gothic"/>
          <w:sz w:val="18"/>
        </w:rPr>
        <w:t>"Imagina o story" — 구어 명령 + 직접목적어. story는 남성 취급(o story). guardião → guardiã(-ão의 여성형 중 하나). "Mó engajamento" — mó는 maior의 축약으로 '대박 ~'이라는 강조 형용사(관사 없이).</w:t>
      </w:r>
    </w:p>
    <w:p>
      <w:pPr>
        <w:spacing w:after="0" w:before="0"/>
        <w:ind w:left="283"/>
      </w:pPr>
      <w:r>
        <w:rPr>
          <w:rFonts w:ascii="Arial" w:hAnsi="Arial" w:eastAsia="Malgun Gothic"/>
          <w:b/>
          <w:sz w:val="18"/>
        </w:rPr>
        <w:t xml:space="preserve">· 시제: </w:t>
      </w:r>
      <w:r>
        <w:rPr>
          <w:rFonts w:ascii="Arial" w:hAnsi="Arial" w:eastAsia="Malgun Gothic"/>
          <w:sz w:val="18"/>
        </w:rPr>
        <w:t>명령법(imagina), 헤드라인 현재(esconde).</w:t>
      </w:r>
    </w:p>
    <w:p>
      <w:pPr>
        <w:spacing w:after="0" w:before="0"/>
        <w:ind w:left="283"/>
      </w:pPr>
      <w:r>
        <w:rPr>
          <w:rFonts w:ascii="Arial" w:hAnsi="Arial" w:eastAsia="Malgun Gothic"/>
          <w:b/>
          <w:sz w:val="18"/>
        </w:rPr>
        <w:t xml:space="preserve">· 표현: </w:t>
      </w:r>
      <w:r>
        <w:rPr>
          <w:rFonts w:ascii="Arial" w:hAnsi="Arial" w:eastAsia="Malgun Gothic"/>
          <w:sz w:val="18"/>
        </w:rPr>
        <w:t>mó는 상파울루 청년 은어("mó legal"). 문법 2 예시.</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"Engajamento com coração de senhora. Tá bom. Anotei."</w:t>
      </w:r>
    </w:p>
    <w:p>
      <w:pPr>
        <w:spacing w:after="0" w:before="0"/>
        <w:ind w:left="283"/>
      </w:pPr>
      <w:r>
        <w:rPr>
          <w:rFonts w:ascii="Arial" w:hAnsi="Arial" w:eastAsia="Malgun Gothic"/>
          <w:b/>
          <w:sz w:val="18"/>
        </w:rPr>
        <w:t xml:space="preserve">· 단어: </w:t>
      </w:r>
      <w:r>
        <w:rPr>
          <w:rFonts w:ascii="Arial" w:hAnsi="Arial" w:eastAsia="Malgun Gothic"/>
          <w:sz w:val="18"/>
        </w:rPr>
        <w:t>engajamento(반응, 참여도) · coração(심장) · senhora(나이 든 부인) · tá bom(알았어) · anotei(anotar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"Engajamento com coração de senhora" — 동사 생략, 상대 말을 비꼬아 되받는 명사구. "Tá bom" = Está bom(알았다는 동의).</w:t>
      </w:r>
    </w:p>
    <w:p>
      <w:pPr>
        <w:spacing w:after="0" w:before="0"/>
        <w:ind w:left="283"/>
      </w:pPr>
      <w:r>
        <w:rPr>
          <w:rFonts w:ascii="Arial" w:hAnsi="Arial" w:eastAsia="Malgun Gothic"/>
          <w:b/>
          <w:sz w:val="18"/>
        </w:rPr>
        <w:t xml:space="preserve">· 시제: </w:t>
      </w:r>
      <w:r>
        <w:rPr>
          <w:rFonts w:ascii="Arial" w:hAnsi="Arial" w:eastAsia="Malgun Gothic"/>
          <w:sz w:val="18"/>
        </w:rPr>
        <w:t>완료과거(anotei) — 방금 끝낸 행위(영어 'I've written it down').</w:t>
      </w:r>
    </w:p>
    <w:p>
      <w:pPr>
        <w:spacing w:after="0" w:before="0"/>
        <w:ind w:left="283"/>
      </w:pPr>
      <w:r>
        <w:rPr>
          <w:rFonts w:ascii="Arial" w:hAnsi="Arial" w:eastAsia="Malgun Gothic"/>
          <w:b/>
          <w:sz w:val="18"/>
        </w:rPr>
        <w:t xml:space="preserve">· 표현: </w:t>
      </w:r>
      <w:r>
        <w:rPr>
          <w:rFonts w:ascii="Arial" w:hAnsi="Arial" w:eastAsia="Malgun Gothic"/>
          <w:sz w:val="18"/>
        </w:rPr>
        <w:t>겉으로는 동의하지만 '할머니 심장으로 반응 끌기'라는 말에 혐오가 배어 있는 아이러니.</w:t>
      </w:r>
    </w:p>
    <w:p>
      <w:pPr>
        <w:spacing w:after="20" w:before="100"/>
      </w:pPr>
      <w:r>
        <w:rPr>
          <w:rFonts w:ascii="Arial" w:hAnsi="Arial" w:eastAsia="Malgun Gothic"/>
          <w:b/>
          <w:sz w:val="20"/>
        </w:rPr>
        <w:t xml:space="preserve">44. </w:t>
      </w:r>
      <w:r>
        <w:rPr>
          <w:rFonts w:ascii="Arial" w:hAnsi="Arial" w:eastAsia="Malgun Gothic"/>
          <w:b/>
          <w:color w:val="7F6000"/>
          <w:sz w:val="20"/>
        </w:rPr>
        <w:t>BRUNO</w:t>
      </w:r>
      <w:r>
        <w:rPr>
          <w:rFonts w:ascii="Arial" w:hAnsi="Arial" w:eastAsia="Malgun Gothic"/>
          <w:sz w:val="20"/>
        </w:rPr>
        <w:t xml:space="preserve">  "Agora o japonês. Rodrigo Nakamura. O tal de Digo."</w:t>
      </w:r>
    </w:p>
    <w:p>
      <w:pPr>
        <w:spacing w:after="0" w:before="0"/>
        <w:ind w:left="283"/>
      </w:pPr>
      <w:r>
        <w:rPr>
          <w:rFonts w:ascii="Arial" w:hAnsi="Arial" w:eastAsia="Malgun Gothic"/>
          <w:b/>
          <w:sz w:val="18"/>
        </w:rPr>
        <w:t xml:space="preserve">· 단어: </w:t>
      </w:r>
      <w:r>
        <w:rPr>
          <w:rFonts w:ascii="Arial" w:hAnsi="Arial" w:eastAsia="Malgun Gothic"/>
          <w:sz w:val="18"/>
        </w:rPr>
        <w:t>agora(이제) · japonês(일본인 — 여기선 일본계 브라질인) · o tal de(~라는 녀석)</w:t>
      </w:r>
    </w:p>
    <w:p>
      <w:pPr>
        <w:spacing w:after="0" w:before="0"/>
        <w:ind w:left="283"/>
      </w:pPr>
      <w:r>
        <w:rPr>
          <w:rFonts w:ascii="Arial" w:hAnsi="Arial" w:eastAsia="Malgun Gothic"/>
          <w:b/>
          <w:sz w:val="18"/>
        </w:rPr>
        <w:t xml:space="preserve">· 문법: </w:t>
      </w:r>
      <w:r>
        <w:rPr>
          <w:rFonts w:ascii="Arial" w:hAnsi="Arial" w:eastAsia="Malgun Gothic"/>
          <w:sz w:val="18"/>
        </w:rPr>
        <w:t>동사 생략 명사구의 연쇄. "o tal de + 이름" — '~라고 하는 그 사람'(약간 경멸·거리감).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일본계를 "o japonês"로 뭉뚱그리는 것은 브라질에서 흔하지만 무례할 수 있는 고정관념적 호칭. 상파울루 리베르다지는 일본계 이민 지구.</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""Pais com loja de verduras na Liberdade. Rua Galvão Bueno. Fecha às sete.""</w:t>
      </w:r>
    </w:p>
    <w:p>
      <w:pPr>
        <w:spacing w:after="0" w:before="0"/>
        <w:ind w:left="283"/>
      </w:pPr>
      <w:r>
        <w:rPr>
          <w:rFonts w:ascii="Arial" w:hAnsi="Arial" w:eastAsia="Malgun Gothic"/>
          <w:b/>
          <w:sz w:val="18"/>
        </w:rPr>
        <w:t xml:space="preserve">· 단어: </w:t>
      </w:r>
      <w:r>
        <w:rPr>
          <w:rFonts w:ascii="Arial" w:hAnsi="Arial" w:eastAsia="Malgun Gothic"/>
          <w:sz w:val="18"/>
        </w:rPr>
        <w:t>pais(부모) · loja de verduras(채소 가게) · Liberdade(리베르다지, 동네명) · rua(거리) · fecha(fechar 3인칭 현재) · às sete(7시에)</w:t>
      </w:r>
    </w:p>
    <w:p>
      <w:pPr>
        <w:spacing w:after="0" w:before="0"/>
        <w:ind w:left="283"/>
      </w:pPr>
      <w:r>
        <w:rPr>
          <w:rFonts w:ascii="Arial" w:hAnsi="Arial" w:eastAsia="Malgun Gothic"/>
          <w:b/>
          <w:sz w:val="18"/>
        </w:rPr>
        <w:t xml:space="preserve">· 문법: </w:t>
      </w:r>
      <w:r>
        <w:rPr>
          <w:rFonts w:ascii="Arial" w:hAnsi="Arial" w:eastAsia="Malgun Gothic"/>
          <w:sz w:val="18"/>
        </w:rPr>
        <w:t>기록체. "Pais com loja…" — 전치사 com으로 소유를 나타내는 동사 생략 구조(= Os pais têm uma loja). na = em + a(지명에 정관사 a Liberdade).</w:t>
      </w:r>
    </w:p>
    <w:p>
      <w:pPr>
        <w:spacing w:after="0" w:before="0"/>
        <w:ind w:left="283"/>
      </w:pPr>
      <w:r>
        <w:rPr>
          <w:rFonts w:ascii="Arial" w:hAnsi="Arial" w:eastAsia="Malgun Gothic"/>
          <w:b/>
          <w:sz w:val="18"/>
        </w:rPr>
        <w:t xml:space="preserve">· 시제: </w:t>
      </w:r>
      <w:r>
        <w:rPr>
          <w:rFonts w:ascii="Arial" w:hAnsi="Arial" w:eastAsia="Malgun Gothic"/>
          <w:sz w:val="18"/>
        </w:rPr>
        <w:t>현재직설법(fecha) — 반복되는 일과(영업 마감 시간).</w:t>
      </w:r>
    </w:p>
    <w:p>
      <w:pPr>
        <w:spacing w:after="20" w:before="100"/>
      </w:pPr>
      <w:r>
        <w:rPr>
          <w:rFonts w:ascii="Arial" w:hAnsi="Arial" w:eastAsia="Malgun Gothic"/>
          <w:b/>
          <w:sz w:val="20"/>
        </w:rPr>
        <w:t xml:space="preserve">46. </w:t>
      </w:r>
      <w:r>
        <w:rPr>
          <w:rFonts w:ascii="Arial" w:hAnsi="Arial" w:eastAsia="Malgun Gothic"/>
          <w:b/>
          <w:color w:val="7F6000"/>
          <w:sz w:val="20"/>
        </w:rPr>
        <w:t>ANA CLARA</w:t>
      </w:r>
      <w:r>
        <w:rPr>
          <w:rFonts w:ascii="Arial" w:hAnsi="Arial" w:eastAsia="Malgun Gothic"/>
          <w:sz w:val="20"/>
        </w:rPr>
        <w:t xml:space="preserve">  "Fecha às sete. Isso é endereço de loja ou rotina de gente?"</w:t>
      </w:r>
    </w:p>
    <w:p>
      <w:pPr>
        <w:spacing w:after="0" w:before="0"/>
        <w:ind w:left="283"/>
      </w:pPr>
      <w:r>
        <w:rPr>
          <w:rFonts w:ascii="Arial" w:hAnsi="Arial" w:eastAsia="Malgun Gothic"/>
          <w:b/>
          <w:sz w:val="18"/>
        </w:rPr>
        <w:t xml:space="preserve">· 단어: </w:t>
      </w:r>
      <w:r>
        <w:rPr>
          <w:rFonts w:ascii="Arial" w:hAnsi="Arial" w:eastAsia="Malgun Gothic"/>
          <w:sz w:val="18"/>
        </w:rPr>
        <w:t>endereço(주소) · rotina(일과) · gente(사람) · ou(또는)</w:t>
      </w:r>
    </w:p>
    <w:p>
      <w:pPr>
        <w:spacing w:after="0" w:before="0"/>
        <w:ind w:left="283"/>
      </w:pPr>
      <w:r>
        <w:rPr>
          <w:rFonts w:ascii="Arial" w:hAnsi="Arial" w:eastAsia="Malgun Gothic"/>
          <w:b/>
          <w:sz w:val="18"/>
        </w:rPr>
        <w:t xml:space="preserve">· 문법: </w:t>
      </w:r>
      <w:r>
        <w:rPr>
          <w:rFonts w:ascii="Arial" w:hAnsi="Arial" w:eastAsia="Malgun Gothic"/>
          <w:sz w:val="18"/>
        </w:rPr>
        <w:t>선택의문 "Isso é X ou Y?" — 무관사 명사 대조. "rotina de gente"는 '사람의 생활 패턴'(무관사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현재직설법(fecha, é) — 사실 확인과 성격 규정.</w:t>
      </w:r>
    </w:p>
    <w:p>
      <w:pPr>
        <w:spacing w:after="0" w:before="0"/>
        <w:ind w:left="283"/>
      </w:pPr>
      <w:r>
        <w:rPr>
          <w:rFonts w:ascii="Arial" w:hAnsi="Arial" w:eastAsia="Malgun Gothic"/>
          <w:b/>
          <w:sz w:val="18"/>
        </w:rPr>
        <w:t xml:space="preserve">· 표현: </w:t>
      </w:r>
      <w:r>
        <w:rPr>
          <w:rFonts w:ascii="Arial" w:hAnsi="Arial" w:eastAsia="Malgun Gothic"/>
          <w:sz w:val="18"/>
        </w:rPr>
        <w:t>정보가 '가게 정보'에서 '사람 추적 정보'로 바뀌는 지점을 아나 클라라가 짚음.</w:t>
      </w:r>
    </w:p>
    <w:p>
      <w:pPr>
        <w:spacing w:after="20" w:before="100"/>
      </w:pPr>
      <w:r>
        <w:rPr>
          <w:rFonts w:ascii="Arial" w:hAnsi="Arial" w:eastAsia="Malgun Gothic"/>
          <w:b/>
          <w:sz w:val="20"/>
        </w:rPr>
        <w:t xml:space="preserve">47. </w:t>
      </w:r>
      <w:r>
        <w:rPr>
          <w:rFonts w:ascii="Arial" w:hAnsi="Arial" w:eastAsia="Malgun Gothic"/>
          <w:b/>
          <w:color w:val="7F6000"/>
          <w:sz w:val="20"/>
        </w:rPr>
        <w:t>BRUNO</w:t>
      </w:r>
      <w:r>
        <w:rPr>
          <w:rFonts w:ascii="Arial" w:hAnsi="Arial" w:eastAsia="Malgun Gothic"/>
          <w:sz w:val="20"/>
        </w:rPr>
        <w:t xml:space="preserve">  "As duas coisas, Bianca. Rotina é o melhor endereço."</w:t>
      </w:r>
    </w:p>
    <w:p>
      <w:pPr>
        <w:spacing w:after="0" w:before="0"/>
        <w:ind w:left="283"/>
      </w:pPr>
      <w:r>
        <w:rPr>
          <w:rFonts w:ascii="Arial" w:hAnsi="Arial" w:eastAsia="Malgun Gothic"/>
          <w:b/>
          <w:sz w:val="18"/>
        </w:rPr>
        <w:t xml:space="preserve">· 단어: </w:t>
      </w:r>
      <w:r>
        <w:rPr>
          <w:rFonts w:ascii="Arial" w:hAnsi="Arial" w:eastAsia="Malgun Gothic"/>
          <w:sz w:val="18"/>
        </w:rPr>
        <w:t>as duas coisas(둘 다) · rotina(일과) · o melhor endereço(최고의 주소)</w:t>
      </w:r>
    </w:p>
    <w:p>
      <w:pPr>
        <w:spacing w:after="0" w:before="0"/>
        <w:ind w:left="283"/>
      </w:pPr>
      <w:r>
        <w:rPr>
          <w:rFonts w:ascii="Arial" w:hAnsi="Arial" w:eastAsia="Malgun Gothic"/>
          <w:b/>
          <w:sz w:val="18"/>
        </w:rPr>
        <w:t xml:space="preserve">· 문법: </w:t>
      </w:r>
      <w:r>
        <w:rPr>
          <w:rFonts w:ascii="Arial" w:hAnsi="Arial" w:eastAsia="Malgun Gothic"/>
          <w:sz w:val="18"/>
        </w:rPr>
        <w:t>"As duas coisas" — 'ambas'에 해당하는 구어. "Rotina é o melhor endereço" — 무관사 주어(총칭) + 최상급 보어로 격언화.</w:t>
      </w:r>
    </w:p>
    <w:p>
      <w:pPr>
        <w:spacing w:after="0" w:before="0"/>
        <w:ind w:left="283"/>
      </w:pPr>
      <w:r>
        <w:rPr>
          <w:rFonts w:ascii="Arial" w:hAnsi="Arial" w:eastAsia="Malgun Gothic"/>
          <w:b/>
          <w:sz w:val="18"/>
        </w:rPr>
        <w:t xml:space="preserve">· 시제: </w:t>
      </w:r>
      <w:r>
        <w:rPr>
          <w:rFonts w:ascii="Arial" w:hAnsi="Arial" w:eastAsia="Malgun Gothic"/>
          <w:sz w:val="18"/>
        </w:rPr>
        <w:t>현재직설법(é) — 일반 진리의 형태로 말하는 위협적 원칙.</w:t>
      </w:r>
    </w:p>
    <w:p>
      <w:pPr>
        <w:spacing w:after="0" w:before="0"/>
        <w:ind w:left="283"/>
      </w:pPr>
      <w:r>
        <w:rPr>
          <w:rFonts w:ascii="Arial" w:hAnsi="Arial" w:eastAsia="Malgun Gothic"/>
          <w:b/>
          <w:sz w:val="18"/>
        </w:rPr>
        <w:t xml:space="preserve">· 표현: </w:t>
      </w:r>
      <w:r>
        <w:rPr>
          <w:rFonts w:ascii="Arial" w:hAnsi="Arial" w:eastAsia="Malgun Gothic"/>
          <w:sz w:val="18"/>
        </w:rPr>
        <w:t>일과를 알면 언제 어디에 있을지 안다는 뜻 — 스토킹의 논리.</w:t>
      </w:r>
    </w:p>
    <w:p>
      <w:pPr>
        <w:spacing w:after="20" w:before="100"/>
      </w:pPr>
      <w:r>
        <w:rPr>
          <w:rFonts w:ascii="Arial" w:hAnsi="Arial" w:eastAsia="Malgun Gothic"/>
          <w:b/>
          <w:sz w:val="20"/>
        </w:rPr>
        <w:t xml:space="preserve">48. </w:t>
      </w:r>
      <w:r>
        <w:rPr>
          <w:rFonts w:ascii="Arial" w:hAnsi="Arial" w:eastAsia="Malgun Gothic"/>
          <w:b/>
          <w:color w:val="7F6000"/>
          <w:sz w:val="20"/>
        </w:rPr>
        <w:t>BRUNO</w:t>
      </w:r>
      <w:r>
        <w:rPr>
          <w:rFonts w:ascii="Arial" w:hAnsi="Arial" w:eastAsia="Malgun Gothic"/>
          <w:sz w:val="20"/>
        </w:rPr>
        <w:t xml:space="preserve">  "Agora o motoboy. Wesley Santos. Esse aí tem passagem pela polícia."</w:t>
      </w:r>
    </w:p>
    <w:p>
      <w:pPr>
        <w:spacing w:after="0" w:before="0"/>
        <w:ind w:left="283"/>
      </w:pPr>
      <w:r>
        <w:rPr>
          <w:rFonts w:ascii="Arial" w:hAnsi="Arial" w:eastAsia="Malgun Gothic"/>
          <w:b/>
          <w:sz w:val="18"/>
        </w:rPr>
        <w:t xml:space="preserve">· 단어: </w:t>
      </w:r>
      <w:r>
        <w:rPr>
          <w:rFonts w:ascii="Arial" w:hAnsi="Arial" w:eastAsia="Malgun Gothic"/>
          <w:sz w:val="18"/>
        </w:rPr>
        <w:t>motoboy(오토바이 배달원, 브라질식 영어 조어) · esse aí(이놈은) · passagem pela polícia(경찰 입건 기록)</w:t>
      </w:r>
    </w:p>
    <w:p>
      <w:pPr>
        <w:spacing w:after="0" w:before="0"/>
        <w:ind w:left="283"/>
      </w:pPr>
      <w:r>
        <w:rPr>
          <w:rFonts w:ascii="Arial" w:hAnsi="Arial" w:eastAsia="Malgun Gothic"/>
          <w:b/>
          <w:sz w:val="18"/>
        </w:rPr>
        <w:t xml:space="preserve">· 문법: </w:t>
      </w:r>
      <w:r>
        <w:rPr>
          <w:rFonts w:ascii="Arial" w:hAnsi="Arial" w:eastAsia="Malgun Gothic"/>
          <w:sz w:val="18"/>
        </w:rPr>
        <w:t>"Esse aí" — 지시대명사 + aí로 경멸·지목. pela = por + a. "tem passagem pela polícia"는 고정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현재직설법(tem) — 기록이 현재 남아 있다는 상태.</w:t>
      </w:r>
    </w:p>
    <w:p>
      <w:pPr>
        <w:spacing w:after="0" w:before="0"/>
        <w:ind w:left="283"/>
      </w:pPr>
      <w:r>
        <w:rPr>
          <w:rFonts w:ascii="Arial" w:hAnsi="Arial" w:eastAsia="Malgun Gothic"/>
          <w:b/>
          <w:sz w:val="18"/>
        </w:rPr>
        <w:t xml:space="preserve">· 표현: </w:t>
      </w:r>
      <w:r>
        <w:rPr>
          <w:rFonts w:ascii="Arial" w:hAnsi="Arial" w:eastAsia="Malgun Gothic"/>
          <w:sz w:val="18"/>
        </w:rPr>
        <w:t>"ter passagem pela polícia"는 '경찰서에 다녀온(입건된) 적 있다' — 유죄 판결과는 다름. 핵심 어휘.</w:t>
      </w:r>
    </w:p>
    <w:p>
      <w:pPr>
        <w:spacing w:after="20" w:before="100"/>
      </w:pPr>
      <w:r>
        <w:rPr>
          <w:rFonts w:ascii="Arial" w:hAnsi="Arial" w:eastAsia="Malgun Gothic"/>
          <w:b/>
          <w:sz w:val="20"/>
        </w:rPr>
        <w:t xml:space="preserve">49. </w:t>
      </w:r>
      <w:r>
        <w:rPr>
          <w:rFonts w:ascii="Arial" w:hAnsi="Arial" w:eastAsia="Malgun Gothic"/>
          <w:b/>
          <w:color w:val="7F6000"/>
          <w:sz w:val="20"/>
        </w:rPr>
        <w:t>ANA CLARA</w:t>
      </w:r>
      <w:r>
        <w:rPr>
          <w:rFonts w:ascii="Arial" w:hAnsi="Arial" w:eastAsia="Malgun Gothic"/>
          <w:sz w:val="20"/>
        </w:rPr>
        <w:t xml:space="preserve">  ""Passagem em 2009. Receptação de moto roubada.""</w:t>
      </w:r>
    </w:p>
    <w:p>
      <w:pPr>
        <w:spacing w:after="0" w:before="0"/>
        <w:ind w:left="283"/>
      </w:pPr>
      <w:r>
        <w:rPr>
          <w:rFonts w:ascii="Arial" w:hAnsi="Arial" w:eastAsia="Malgun Gothic"/>
          <w:b/>
          <w:sz w:val="18"/>
        </w:rPr>
        <w:t xml:space="preserve">· 단어: </w:t>
      </w:r>
      <w:r>
        <w:rPr>
          <w:rFonts w:ascii="Arial" w:hAnsi="Arial" w:eastAsia="Malgun Gothic"/>
          <w:sz w:val="18"/>
        </w:rPr>
        <w:t>passagem(입건 기록) · receptação(장물 취득, 법률 용어) · moto(오토바이, motocicleta의 축약 — 여성명사) · roubada(roubar의 과거분사, '도난당한')</w:t>
      </w:r>
    </w:p>
    <w:p>
      <w:pPr>
        <w:spacing w:after="0" w:before="0"/>
        <w:ind w:left="283"/>
      </w:pPr>
      <w:r>
        <w:rPr>
          <w:rFonts w:ascii="Arial" w:hAnsi="Arial" w:eastAsia="Malgun Gothic"/>
          <w:b/>
          <w:sz w:val="18"/>
        </w:rPr>
        <w:t xml:space="preserve">· 문법: </w:t>
      </w:r>
      <w:r>
        <w:rPr>
          <w:rFonts w:ascii="Arial" w:hAnsi="Arial" w:eastAsia="Malgun Gothic"/>
          <w:sz w:val="18"/>
        </w:rPr>
        <w:t>기록체. "moto roubada" — 과거분사가 형용사처럼 명사를 후치 수식(성 일치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roubada는 수동적 결과 상태(문법 3 '결과 표현').</w:t>
      </w:r>
    </w:p>
    <w:p>
      <w:pPr>
        <w:spacing w:after="0" w:before="0"/>
        <w:ind w:left="283"/>
      </w:pPr>
      <w:r>
        <w:rPr>
          <w:rFonts w:ascii="Arial" w:hAnsi="Arial" w:eastAsia="Malgun Gothic"/>
          <w:b/>
          <w:sz w:val="18"/>
        </w:rPr>
        <w:t xml:space="preserve">· 표현: </w:t>
      </w:r>
      <w:r>
        <w:rPr>
          <w:rFonts w:ascii="Arial" w:hAnsi="Arial" w:eastAsia="Malgun Gothic"/>
          <w:sz w:val="18"/>
        </w:rPr>
        <w:t>receptação는 형법상 장물죄(장물을 사거나 받는 행위).</w:t>
      </w:r>
    </w:p>
    <w:p>
      <w:pPr>
        <w:spacing w:after="20" w:before="100"/>
      </w:pPr>
      <w:r>
        <w:rPr>
          <w:rFonts w:ascii="Arial" w:hAnsi="Arial" w:eastAsia="Malgun Gothic"/>
          <w:b/>
          <w:sz w:val="20"/>
        </w:rPr>
        <w:t xml:space="preserve">50. </w:t>
      </w:r>
      <w:r>
        <w:rPr>
          <w:rFonts w:ascii="Arial" w:hAnsi="Arial" w:eastAsia="Malgun Gothic"/>
          <w:b/>
          <w:color w:val="7F6000"/>
          <w:sz w:val="20"/>
        </w:rPr>
        <w:t>BRUNO</w:t>
      </w:r>
      <w:r>
        <w:rPr>
          <w:rFonts w:ascii="Arial" w:hAnsi="Arial" w:eastAsia="Malgun Gothic"/>
          <w:sz w:val="20"/>
        </w:rPr>
        <w:t xml:space="preserve">  "Bandido que virou fotógrafo. O público ama essa história."</w:t>
      </w:r>
    </w:p>
    <w:p>
      <w:pPr>
        <w:spacing w:after="0" w:before="0"/>
        <w:ind w:left="283"/>
      </w:pPr>
      <w:r>
        <w:rPr>
          <w:rFonts w:ascii="Arial" w:hAnsi="Arial" w:eastAsia="Malgun Gothic"/>
          <w:b/>
          <w:sz w:val="18"/>
        </w:rPr>
        <w:t xml:space="preserve">· 단어: </w:t>
      </w:r>
      <w:r>
        <w:rPr>
          <w:rFonts w:ascii="Arial" w:hAnsi="Arial" w:eastAsia="Malgun Gothic"/>
          <w:sz w:val="18"/>
        </w:rPr>
        <w:t>bandido(범죄자) · virou(virar '~이 되다' 3인칭 완료과거) · fotógrafo(사진가) · ama(amar 3인칭 현재) · história(이야기)</w:t>
      </w:r>
    </w:p>
    <w:p>
      <w:pPr>
        <w:spacing w:after="0" w:before="0"/>
        <w:ind w:left="283"/>
      </w:pPr>
      <w:r>
        <w:rPr>
          <w:rFonts w:ascii="Arial" w:hAnsi="Arial" w:eastAsia="Malgun Gothic"/>
          <w:b/>
          <w:sz w:val="18"/>
        </w:rPr>
        <w:t xml:space="preserve">· 문법: </w:t>
      </w:r>
      <w:r>
        <w:rPr>
          <w:rFonts w:ascii="Arial" w:hAnsi="Arial" w:eastAsia="Malgun Gothic"/>
          <w:sz w:val="18"/>
        </w:rPr>
        <w:t>"Bandido que virou fotógrafo" — 관계절이 명사를 수식, virar + 명사(무관사)로 신분 변화. 동사 생략 헤드라인 문체.</w:t>
      </w:r>
    </w:p>
    <w:p>
      <w:pPr>
        <w:spacing w:after="0" w:before="0"/>
        <w:ind w:left="283"/>
      </w:pPr>
      <w:r>
        <w:rPr>
          <w:rFonts w:ascii="Arial" w:hAnsi="Arial" w:eastAsia="Malgun Gothic"/>
          <w:b/>
          <w:sz w:val="18"/>
        </w:rPr>
        <w:t xml:space="preserve">· 시제: </w:t>
      </w:r>
      <w:r>
        <w:rPr>
          <w:rFonts w:ascii="Arial" w:hAnsi="Arial" w:eastAsia="Malgun Gothic"/>
          <w:sz w:val="18"/>
        </w:rPr>
        <w:t>완료과거(virou — 완결된 변화), 현재직설법(ama — 일반적 경향).</w:t>
      </w:r>
    </w:p>
    <w:p>
      <w:pPr>
        <w:spacing w:after="0" w:before="0"/>
        <w:ind w:left="283"/>
      </w:pPr>
      <w:r>
        <w:rPr>
          <w:rFonts w:ascii="Arial" w:hAnsi="Arial" w:eastAsia="Malgun Gothic"/>
          <w:b/>
          <w:sz w:val="18"/>
        </w:rPr>
        <w:t xml:space="preserve">· 표현: </w:t>
      </w:r>
      <w:r>
        <w:rPr>
          <w:rFonts w:ascii="Arial" w:hAnsi="Arial" w:eastAsia="Malgun Gothic"/>
          <w:sz w:val="18"/>
        </w:rPr>
        <w:t>virar는 구어에서 tornar-se보다 훨씬 흔한 '~이 되다'.</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"Aqui embaixo tem uma nota. "Inquérito arquivado. Alega que não sabia.""</w:t>
      </w:r>
    </w:p>
    <w:p>
      <w:pPr>
        <w:spacing w:after="0" w:before="0"/>
        <w:ind w:left="283"/>
      </w:pPr>
      <w:r>
        <w:rPr>
          <w:rFonts w:ascii="Arial" w:hAnsi="Arial" w:eastAsia="Malgun Gothic"/>
          <w:b/>
          <w:sz w:val="18"/>
        </w:rPr>
        <w:t xml:space="preserve">· 단어: </w:t>
      </w:r>
      <w:r>
        <w:rPr>
          <w:rFonts w:ascii="Arial" w:hAnsi="Arial" w:eastAsia="Malgun Gothic"/>
          <w:sz w:val="18"/>
        </w:rPr>
        <w:t>aqui embaixo(여기 아래에) · nota(메모) · inquérito(수사, 경찰 조사) · arquivado(arquivar의 과거분사, '종결된·보관된') · alega(alegar '주장하다' 3인칭 현재) · sabia(saber 3인칭 미완료과거)</w:t>
      </w:r>
    </w:p>
    <w:p>
      <w:pPr>
        <w:spacing w:after="0" w:before="0"/>
        <w:ind w:left="283"/>
      </w:pPr>
      <w:r>
        <w:rPr>
          <w:rFonts w:ascii="Arial" w:hAnsi="Arial" w:eastAsia="Malgun Gothic"/>
          <w:b/>
          <w:sz w:val="18"/>
        </w:rPr>
        <w:t xml:space="preserve">· 문법: </w:t>
      </w:r>
      <w:r>
        <w:rPr>
          <w:rFonts w:ascii="Arial" w:hAnsi="Arial" w:eastAsia="Malgun Gothic"/>
          <w:sz w:val="18"/>
        </w:rPr>
        <w:t>"Aqui embaixo tem uma nota" — 장소 부사 + 존재의 ter(= há). "Alega que não sabia" — 간접화법: 현재의 주장(alega) 안에 과거 시점의 인지 상태(sabia).</w:t>
      </w:r>
    </w:p>
    <w:p>
      <w:pPr>
        <w:spacing w:after="0" w:before="0"/>
        <w:ind w:left="283"/>
      </w:pPr>
      <w:r>
        <w:rPr>
          <w:rFonts w:ascii="Arial" w:hAnsi="Arial" w:eastAsia="Malgun Gothic"/>
          <w:b/>
          <w:sz w:val="18"/>
        </w:rPr>
        <w:t xml:space="preserve">· 시제: </w:t>
      </w:r>
      <w:r>
        <w:rPr>
          <w:rFonts w:ascii="Arial" w:hAnsi="Arial" w:eastAsia="Malgun Gothic"/>
          <w:sz w:val="18"/>
        </w:rPr>
        <w:t>alega는 현재직설법(기록상 유효한 주장), sabia는 미완료과거(pretérito imperfeito) — '사던 당시 몰랐던' 지속 상태. "Inquérito arquivado"는 과거분사로 결과 상태(문법 3).</w:t>
      </w:r>
    </w:p>
    <w:p>
      <w:pPr>
        <w:spacing w:after="0" w:before="0"/>
        <w:ind w:left="283"/>
      </w:pPr>
      <w:r>
        <w:rPr>
          <w:rFonts w:ascii="Arial" w:hAnsi="Arial" w:eastAsia="Malgun Gothic"/>
          <w:b/>
          <w:sz w:val="18"/>
        </w:rPr>
        <w:t xml:space="preserve">· 표현: </w:t>
      </w:r>
      <w:r>
        <w:rPr>
          <w:rFonts w:ascii="Arial" w:hAnsi="Arial" w:eastAsia="Malgun Gothic"/>
          <w:sz w:val="18"/>
        </w:rPr>
        <w:t>inquérito arquivado = 기소 없이 수사 종결. 핵심 어휘.</w:t>
      </w:r>
    </w:p>
    <w:p>
      <w:pPr>
        <w:spacing w:after="20" w:before="100"/>
      </w:pPr>
      <w:r>
        <w:rPr>
          <w:rFonts w:ascii="Arial" w:hAnsi="Arial" w:eastAsia="Malgun Gothic"/>
          <w:b/>
          <w:sz w:val="20"/>
        </w:rPr>
        <w:t xml:space="preserve">52. </w:t>
      </w:r>
      <w:r>
        <w:rPr>
          <w:rFonts w:ascii="Arial" w:hAnsi="Arial" w:eastAsia="Malgun Gothic"/>
          <w:b/>
          <w:color w:val="7F6000"/>
          <w:sz w:val="20"/>
        </w:rPr>
        <w:t>BRUNO</w:t>
      </w:r>
      <w:r>
        <w:rPr>
          <w:rFonts w:ascii="Arial" w:hAnsi="Arial" w:eastAsia="Malgun Gothic"/>
          <w:sz w:val="20"/>
        </w:rPr>
        <w:t xml:space="preserve">  "Ninguém lê a nota de baixo. Só a de cima."</w:t>
      </w:r>
    </w:p>
    <w:p>
      <w:pPr>
        <w:spacing w:after="0" w:before="0"/>
        <w:ind w:left="283"/>
      </w:pPr>
      <w:r>
        <w:rPr>
          <w:rFonts w:ascii="Arial" w:hAnsi="Arial" w:eastAsia="Malgun Gothic"/>
          <w:b/>
          <w:sz w:val="18"/>
        </w:rPr>
        <w:t xml:space="preserve">· 단어: </w:t>
      </w:r>
      <w:r>
        <w:rPr>
          <w:rFonts w:ascii="Arial" w:hAnsi="Arial" w:eastAsia="Malgun Gothic"/>
          <w:sz w:val="18"/>
        </w:rPr>
        <w:t>ninguém(아무도) · lê(ler 3인칭 단수 현재) · a de baixo(아래의 것) · a de cima(위의 것)</w:t>
      </w:r>
    </w:p>
    <w:p>
      <w:pPr>
        <w:spacing w:after="0" w:before="0"/>
        <w:ind w:left="283"/>
      </w:pPr>
      <w:r>
        <w:rPr>
          <w:rFonts w:ascii="Arial" w:hAnsi="Arial" w:eastAsia="Malgun Gothic"/>
          <w:b/>
          <w:sz w:val="18"/>
        </w:rPr>
        <w:t xml:space="preserve">· 문법: </w:t>
      </w:r>
      <w:r>
        <w:rPr>
          <w:rFonts w:ascii="Arial" w:hAnsi="Arial" w:eastAsia="Malgun Gothic"/>
          <w:sz w:val="18"/>
        </w:rPr>
        <w:t>"a nota de baixo / a de cima" — 두 번째는 명사 nota를 생략하고 정관사 a만 남긴 대명사적 용법. ninguém + 긍정 동사로 부정(não 불필요).</w:t>
      </w:r>
    </w:p>
    <w:p>
      <w:pPr>
        <w:spacing w:after="0" w:before="0"/>
        <w:ind w:left="283"/>
      </w:pPr>
      <w:r>
        <w:rPr>
          <w:rFonts w:ascii="Arial" w:hAnsi="Arial" w:eastAsia="Malgun Gothic"/>
          <w:b/>
          <w:sz w:val="18"/>
        </w:rPr>
        <w:t xml:space="preserve">· 시제: </w:t>
      </w:r>
      <w:r>
        <w:rPr>
          <w:rFonts w:ascii="Arial" w:hAnsi="Arial" w:eastAsia="Malgun Gothic"/>
          <w:sz w:val="18"/>
        </w:rPr>
        <w:t>현재직설법(lê) — 독자 행동의 일반 법칙.</w:t>
      </w:r>
    </w:p>
    <w:p>
      <w:pPr>
        <w:spacing w:after="0" w:before="0"/>
        <w:ind w:left="283"/>
      </w:pPr>
      <w:r>
        <w:rPr>
          <w:rFonts w:ascii="Arial" w:hAnsi="Arial" w:eastAsia="Malgun Gothic"/>
          <w:b/>
          <w:sz w:val="18"/>
        </w:rPr>
        <w:t xml:space="preserve">· 표현: </w:t>
      </w:r>
      <w:r>
        <w:rPr>
          <w:rFonts w:ascii="Arial" w:hAnsi="Arial" w:eastAsia="Malgun Gothic"/>
          <w:sz w:val="18"/>
        </w:rPr>
        <w:t>'아랫줄은 아무도 안 읽는다' — 이번 화 현안(수사 종결 메모를 지운 전과 프레임).</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"E essa aqui? "Beatriz Lacerda, advogada." Só três linhas."</w:t>
      </w:r>
    </w:p>
    <w:p>
      <w:pPr>
        <w:spacing w:after="0" w:before="0"/>
        <w:ind w:left="283"/>
      </w:pPr>
      <w:r>
        <w:rPr>
          <w:rFonts w:ascii="Arial" w:hAnsi="Arial" w:eastAsia="Malgun Gothic"/>
          <w:b/>
          <w:sz w:val="18"/>
        </w:rPr>
        <w:t xml:space="preserve">· 단어: </w:t>
      </w:r>
      <w:r>
        <w:rPr>
          <w:rFonts w:ascii="Arial" w:hAnsi="Arial" w:eastAsia="Malgun Gothic"/>
          <w:sz w:val="18"/>
        </w:rPr>
        <w:t>essa aqui(이것, 이 사람) · advogada(여성 변호사) · só(겨우) · três linhas(세 줄)</w:t>
      </w:r>
    </w:p>
    <w:p>
      <w:pPr>
        <w:spacing w:after="0" w:before="0"/>
        <w:ind w:left="283"/>
      </w:pPr>
      <w:r>
        <w:rPr>
          <w:rFonts w:ascii="Arial" w:hAnsi="Arial" w:eastAsia="Malgun Gothic"/>
          <w:b/>
          <w:sz w:val="18"/>
        </w:rPr>
        <w:t xml:space="preserve">· 문법: </w:t>
      </w:r>
      <w:r>
        <w:rPr>
          <w:rFonts w:ascii="Arial" w:hAnsi="Arial" w:eastAsia="Malgun Gothic"/>
          <w:sz w:val="18"/>
        </w:rPr>
        <w:t>"E essa aqui?" — 지시대명사 + aqui(근칭 강조), 화제 전환의 e. 나머지는 동사 생략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54. </w:t>
      </w:r>
      <w:r>
        <w:rPr>
          <w:rFonts w:ascii="Arial" w:hAnsi="Arial" w:eastAsia="Malgun Gothic"/>
          <w:b/>
          <w:color w:val="7F6000"/>
          <w:sz w:val="20"/>
        </w:rPr>
        <w:t>BRUNO</w:t>
      </w:r>
      <w:r>
        <w:rPr>
          <w:rFonts w:ascii="Arial" w:hAnsi="Arial" w:eastAsia="Malgun Gothic"/>
          <w:sz w:val="20"/>
        </w:rPr>
        <w:t xml:space="preserve">  "Advogado a gente não mexe muito. Processa rápido demais."</w:t>
      </w:r>
    </w:p>
    <w:p>
      <w:pPr>
        <w:spacing w:after="0" w:before="0"/>
        <w:ind w:left="283"/>
      </w:pPr>
      <w:r>
        <w:rPr>
          <w:rFonts w:ascii="Arial" w:hAnsi="Arial" w:eastAsia="Malgun Gothic"/>
          <w:b/>
          <w:sz w:val="18"/>
        </w:rPr>
        <w:t xml:space="preserve">· 단어: </w:t>
      </w:r>
      <w:r>
        <w:rPr>
          <w:rFonts w:ascii="Arial" w:hAnsi="Arial" w:eastAsia="Malgun Gothic"/>
          <w:sz w:val="18"/>
        </w:rPr>
        <w:t>advogado(변호사, 총칭 남성형) · mexe(mexer '건드리다' 3인칭 현재) · muito(많이) · processa(processar '고소하다' 3인칭 현재) · rápido demais(너무 빨리)</w:t>
      </w:r>
    </w:p>
    <w:p>
      <w:pPr>
        <w:spacing w:after="0" w:before="0"/>
        <w:ind w:left="283"/>
      </w:pPr>
      <w:r>
        <w:rPr>
          <w:rFonts w:ascii="Arial" w:hAnsi="Arial" w:eastAsia="Malgun Gothic"/>
          <w:b/>
          <w:sz w:val="18"/>
        </w:rPr>
        <w:t xml:space="preserve">· 문법: </w:t>
      </w:r>
      <w:r>
        <w:rPr>
          <w:rFonts w:ascii="Arial" w:hAnsi="Arial" w:eastAsia="Malgun Gothic"/>
          <w:sz w:val="18"/>
        </w:rPr>
        <w:t>"Advogado a gente não mexe muito" — 화제(topic)를 문두에 놓는 구어 화제화 구조. 규범형은 "Com advogado a gente não mexe"(mexer com). 두 번째 문장은 주어(advogado)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업무상 일반 원칙.</w:t>
      </w:r>
    </w:p>
    <w:p>
      <w:pPr>
        <w:spacing w:after="0" w:before="0"/>
        <w:ind w:left="283"/>
      </w:pPr>
      <w:r>
        <w:rPr>
          <w:rFonts w:ascii="Arial" w:hAnsi="Arial" w:eastAsia="Malgun Gothic"/>
          <w:b/>
          <w:sz w:val="18"/>
        </w:rPr>
        <w:t xml:space="preserve">· 표현: </w:t>
      </w:r>
      <w:r>
        <w:rPr>
          <w:rFonts w:ascii="Arial" w:hAnsi="Arial" w:eastAsia="Malgun Gothic"/>
          <w:sz w:val="18"/>
        </w:rPr>
        <w:t>화제 앞세우기 + 전치사 탈락은 브라질 구어의 전형. demais는 '너무'(과잉).</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"E Brasília? Tem um tal de "Marcos Prado"."</w:t>
      </w:r>
    </w:p>
    <w:p>
      <w:pPr>
        <w:spacing w:after="0" w:before="0"/>
        <w:ind w:left="283"/>
      </w:pPr>
      <w:r>
        <w:rPr>
          <w:rFonts w:ascii="Arial" w:hAnsi="Arial" w:eastAsia="Malgun Gothic"/>
          <w:b/>
          <w:sz w:val="18"/>
        </w:rPr>
        <w:t xml:space="preserve">· 단어: </w:t>
      </w:r>
      <w:r>
        <w:rPr>
          <w:rFonts w:ascii="Arial" w:hAnsi="Arial" w:eastAsia="Malgun Gothic"/>
          <w:sz w:val="18"/>
        </w:rPr>
        <w:t>Brasília(브라질리아, 수도) · tem(있다) · um tal de(~라는 사람)</w:t>
      </w:r>
    </w:p>
    <w:p>
      <w:pPr>
        <w:spacing w:after="0" w:before="0"/>
        <w:ind w:left="283"/>
      </w:pPr>
      <w:r>
        <w:rPr>
          <w:rFonts w:ascii="Arial" w:hAnsi="Arial" w:eastAsia="Malgun Gothic"/>
          <w:b/>
          <w:sz w:val="18"/>
        </w:rPr>
        <w:t xml:space="preserve">· 문법: </w:t>
      </w:r>
      <w:r>
        <w:rPr>
          <w:rFonts w:ascii="Arial" w:hAnsi="Arial" w:eastAsia="Malgun Gothic"/>
          <w:sz w:val="18"/>
        </w:rPr>
        <w:t>"E Brasília?" — 지명을 화제로 묻는 생략 의문. "Tem um tal de 'Marcos Prado'" — 존재의 ter + 부정관사 + tal de(→ 44번).</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20" w:before="100"/>
      </w:pPr>
      <w:r>
        <w:rPr>
          <w:rFonts w:ascii="Arial" w:hAnsi="Arial" w:eastAsia="Malgun Gothic"/>
          <w:b/>
          <w:sz w:val="20"/>
        </w:rPr>
        <w:t xml:space="preserve">56. </w:t>
      </w:r>
      <w:r>
        <w:rPr>
          <w:rFonts w:ascii="Arial" w:hAnsi="Arial" w:eastAsia="Malgun Gothic"/>
          <w:b/>
          <w:color w:val="7F6000"/>
          <w:sz w:val="20"/>
        </w:rPr>
        <w:t>BRUNO</w:t>
      </w:r>
      <w:r>
        <w:rPr>
          <w:rFonts w:ascii="Arial" w:hAnsi="Arial" w:eastAsia="Malgun Gothic"/>
          <w:sz w:val="20"/>
        </w:rPr>
        <w:t xml:space="preserve">  "Correspondente. Separado. Toma café sempre na mesma padaria. Sem gancho bom."</w:t>
      </w:r>
    </w:p>
    <w:p>
      <w:pPr>
        <w:spacing w:after="0" w:before="0"/>
        <w:ind w:left="283"/>
      </w:pPr>
      <w:r>
        <w:rPr>
          <w:rFonts w:ascii="Arial" w:hAnsi="Arial" w:eastAsia="Malgun Gothic"/>
          <w:b/>
          <w:sz w:val="18"/>
        </w:rPr>
        <w:t xml:space="preserve">· 단어: </w:t>
      </w:r>
      <w:r>
        <w:rPr>
          <w:rFonts w:ascii="Arial" w:hAnsi="Arial" w:eastAsia="Malgun Gothic"/>
          <w:sz w:val="18"/>
        </w:rPr>
        <w:t>correspondente(주재 기자) · separado(별거 중인) · toma café(커피를 마시다) · sempre(늘) · mesma(같은) · padaria(빵집) · sem(~ 없이)</w:t>
      </w:r>
    </w:p>
    <w:p>
      <w:pPr>
        <w:spacing w:after="0" w:before="0"/>
        <w:ind w:left="283"/>
      </w:pPr>
      <w:r>
        <w:rPr>
          <w:rFonts w:ascii="Arial" w:hAnsi="Arial" w:eastAsia="Malgun Gothic"/>
          <w:b/>
          <w:sz w:val="18"/>
        </w:rPr>
        <w:t xml:space="preserve">· 문법: </w:t>
      </w:r>
      <w:r>
        <w:rPr>
          <w:rFonts w:ascii="Arial" w:hAnsi="Arial" w:eastAsia="Malgun Gothic"/>
          <w:sz w:val="18"/>
        </w:rPr>
        <w:t>기록체 나열. "na mesma padaria" — mesmo가 명사 앞에서 '같은'. "Sem gancho bom" — 무관사 명사 + 후치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현재직설법(toma) — 습관적 일과.</w:t>
      </w:r>
    </w:p>
    <w:p>
      <w:pPr>
        <w:spacing w:after="0" w:before="0"/>
        <w:ind w:left="283"/>
      </w:pPr>
      <w:r>
        <w:rPr>
          <w:rFonts w:ascii="Arial" w:hAnsi="Arial" w:eastAsia="Malgun Gothic"/>
          <w:b/>
          <w:sz w:val="18"/>
        </w:rPr>
        <w:t xml:space="preserve">· 표현: </w:t>
      </w:r>
      <w:r>
        <w:rPr>
          <w:rFonts w:ascii="Arial" w:hAnsi="Arial" w:eastAsia="Malgun Gothic"/>
          <w:sz w:val="18"/>
        </w:rPr>
        <w:t>tomar café = 커피 마시다(아침 식사를 뜻하기도). 15화 복선 — 설명 없이 지나감.</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"Sem gancho. Coitado, nem pra ser odiado ele serve."</w:t>
      </w:r>
    </w:p>
    <w:p>
      <w:pPr>
        <w:spacing w:after="0" w:before="0"/>
        <w:ind w:left="283"/>
      </w:pPr>
      <w:r>
        <w:rPr>
          <w:rFonts w:ascii="Arial" w:hAnsi="Arial" w:eastAsia="Malgun Gothic"/>
          <w:b/>
          <w:sz w:val="18"/>
        </w:rPr>
        <w:t xml:space="preserve">· 단어: </w:t>
      </w:r>
      <w:r>
        <w:rPr>
          <w:rFonts w:ascii="Arial" w:hAnsi="Arial" w:eastAsia="Malgun Gothic"/>
          <w:sz w:val="18"/>
        </w:rPr>
        <w:t>coitado(불쌍한 사람, 감탄사적) · nem(~조차) · ser odiado(미움받다) · serve(servir '쓸모가 있다' 3인칭 현재)</w:t>
      </w:r>
    </w:p>
    <w:p>
      <w:pPr>
        <w:spacing w:after="0" w:before="0"/>
        <w:ind w:left="283"/>
      </w:pPr>
      <w:r>
        <w:rPr>
          <w:rFonts w:ascii="Arial" w:hAnsi="Arial" w:eastAsia="Malgun Gothic"/>
          <w:b/>
          <w:sz w:val="18"/>
        </w:rPr>
        <w:t xml:space="preserve">· 문법: </w:t>
      </w:r>
      <w:r>
        <w:rPr>
          <w:rFonts w:ascii="Arial" w:hAnsi="Arial" w:eastAsia="Malgun Gothic"/>
          <w:sz w:val="18"/>
        </w:rPr>
        <w:t>"nem pra ser odiado ele serve" — servir para(~에 쓸모 있다)의 목적어 pra ser odiado를 nem과 함께 문두로 이동시킨 강조 어순. ser odiado는 수동 부정사(ser + 과거분사).</w:t>
      </w:r>
    </w:p>
    <w:p>
      <w:pPr>
        <w:spacing w:after="0" w:before="0"/>
        <w:ind w:left="283"/>
      </w:pPr>
      <w:r>
        <w:rPr>
          <w:rFonts w:ascii="Arial" w:hAnsi="Arial" w:eastAsia="Malgun Gothic"/>
          <w:b/>
          <w:sz w:val="18"/>
        </w:rPr>
        <w:t xml:space="preserve">· 시제: </w:t>
      </w:r>
      <w:r>
        <w:rPr>
          <w:rFonts w:ascii="Arial" w:hAnsi="Arial" w:eastAsia="Malgun Gothic"/>
          <w:sz w:val="18"/>
        </w:rPr>
        <w:t>현재직설법(serve) — 현재의 평가.</w:t>
      </w:r>
    </w:p>
    <w:p>
      <w:pPr>
        <w:spacing w:after="0" w:before="0"/>
        <w:ind w:left="283"/>
      </w:pPr>
      <w:r>
        <w:rPr>
          <w:rFonts w:ascii="Arial" w:hAnsi="Arial" w:eastAsia="Malgun Gothic"/>
          <w:b/>
          <w:sz w:val="18"/>
        </w:rPr>
        <w:t xml:space="preserve">· 표현: </w:t>
      </w:r>
      <w:r>
        <w:rPr>
          <w:rFonts w:ascii="Arial" w:hAnsi="Arial" w:eastAsia="Malgun Gothic"/>
          <w:sz w:val="18"/>
        </w:rPr>
        <w:t>반어적 동정. "Coitado"는 남성 대상, 여성이면 coitada.</w:t>
      </w:r>
    </w:p>
    <w:p>
      <w:pPr>
        <w:spacing w:after="20" w:before="100"/>
      </w:pPr>
      <w:r>
        <w:rPr>
          <w:rFonts w:ascii="Arial" w:hAnsi="Arial" w:eastAsia="Malgun Gothic"/>
          <w:b/>
          <w:sz w:val="20"/>
        </w:rPr>
        <w:t xml:space="preserve">58. </w:t>
      </w:r>
      <w:r>
        <w:rPr>
          <w:rFonts w:ascii="Arial" w:hAnsi="Arial" w:eastAsia="Malgun Gothic"/>
          <w:b/>
          <w:color w:val="7F6000"/>
          <w:sz w:val="20"/>
        </w:rPr>
        <w:t>BRUNO</w:t>
      </w:r>
      <w:r>
        <w:rPr>
          <w:rFonts w:ascii="Arial" w:hAnsi="Arial" w:eastAsia="Malgun Gothic"/>
          <w:sz w:val="20"/>
        </w:rPr>
        <w:t xml:space="preserve">  "Falta a última. A atriz. Ana Clara Vieira."</w:t>
      </w:r>
    </w:p>
    <w:p>
      <w:pPr>
        <w:spacing w:after="0" w:before="0"/>
        <w:ind w:left="283"/>
      </w:pPr>
      <w:r>
        <w:rPr>
          <w:rFonts w:ascii="Arial" w:hAnsi="Arial" w:eastAsia="Malgun Gothic"/>
          <w:b/>
          <w:sz w:val="18"/>
        </w:rPr>
        <w:t xml:space="preserve">· 단어: </w:t>
      </w:r>
      <w:r>
        <w:rPr>
          <w:rFonts w:ascii="Arial" w:hAnsi="Arial" w:eastAsia="Malgun Gothic"/>
          <w:sz w:val="18"/>
        </w:rPr>
        <w:t>falta(faltar '남아 있다, 부족하다' 3인칭 현재) · a última(마지막 것) · atriz(여배우)</w:t>
      </w:r>
    </w:p>
    <w:p>
      <w:pPr>
        <w:spacing w:after="0" w:before="0"/>
        <w:ind w:left="283"/>
      </w:pPr>
      <w:r>
        <w:rPr>
          <w:rFonts w:ascii="Arial" w:hAnsi="Arial" w:eastAsia="Malgun Gothic"/>
          <w:b/>
          <w:sz w:val="18"/>
        </w:rPr>
        <w:t xml:space="preserve">· 문법: </w:t>
      </w:r>
      <w:r>
        <w:rPr>
          <w:rFonts w:ascii="Arial" w:hAnsi="Arial" w:eastAsia="Malgun Gothic"/>
          <w:sz w:val="18"/>
        </w:rPr>
        <w:t>"Falta a última" — faltar는 주어가 동사 뒤에 오는 경우가 많음(주어 a última). '아직 안 한 것이 남다'.</w:t>
      </w:r>
    </w:p>
    <w:p>
      <w:pPr>
        <w:spacing w:after="0" w:before="0"/>
        <w:ind w:left="283"/>
      </w:pPr>
      <w:r>
        <w:rPr>
          <w:rFonts w:ascii="Arial" w:hAnsi="Arial" w:eastAsia="Malgun Gothic"/>
          <w:b/>
          <w:sz w:val="18"/>
        </w:rPr>
        <w:t xml:space="preserve">· 시제: </w:t>
      </w:r>
      <w:r>
        <w:rPr>
          <w:rFonts w:ascii="Arial" w:hAnsi="Arial" w:eastAsia="Malgun Gothic"/>
          <w:sz w:val="18"/>
        </w:rPr>
        <w:t>현재직설법(falta) — 현재 남은 작업.</w:t>
      </w:r>
    </w:p>
    <w:p>
      <w:pPr>
        <w:spacing w:after="0" w:before="0"/>
        <w:ind w:left="283"/>
      </w:pPr>
      <w:r>
        <w:rPr>
          <w:rFonts w:ascii="Arial" w:hAnsi="Arial" w:eastAsia="Malgun Gothic"/>
          <w:b/>
          <w:sz w:val="18"/>
        </w:rPr>
        <w:t xml:space="preserve">· 표현: </w:t>
      </w:r>
      <w:r>
        <w:rPr>
          <w:rFonts w:ascii="Arial" w:hAnsi="Arial" w:eastAsia="Malgun Gothic"/>
          <w:sz w:val="18"/>
        </w:rPr>
        <w:t>아나 클라라 본인의 파일이 나오는 긴장 장면.</w:t>
      </w:r>
    </w:p>
    <w:p>
      <w:pPr>
        <w:spacing w:after="20" w:before="100"/>
      </w:pPr>
      <w:r>
        <w:rPr>
          <w:rFonts w:ascii="Arial" w:hAnsi="Arial" w:eastAsia="Malgun Gothic"/>
          <w:b/>
          <w:sz w:val="20"/>
        </w:rPr>
        <w:t xml:space="preserve">59. </w:t>
      </w:r>
      <w:r>
        <w:rPr>
          <w:rFonts w:ascii="Arial" w:hAnsi="Arial" w:eastAsia="Malgun Gothic"/>
          <w:b/>
          <w:color w:val="7F6000"/>
          <w:sz w:val="20"/>
        </w:rPr>
        <w:t>ANA CLARA</w:t>
      </w:r>
      <w:r>
        <w:rPr>
          <w:rFonts w:ascii="Arial" w:hAnsi="Arial" w:eastAsia="Malgun Gothic"/>
          <w:sz w:val="20"/>
        </w:rPr>
        <w:t xml:space="preserve">  "Atriz?"</w:t>
      </w:r>
    </w:p>
    <w:p>
      <w:pPr>
        <w:spacing w:after="0" w:before="0"/>
        <w:ind w:left="283"/>
      </w:pPr>
      <w:r>
        <w:rPr>
          <w:rFonts w:ascii="Arial" w:hAnsi="Arial" w:eastAsia="Malgun Gothic"/>
          <w:b/>
          <w:sz w:val="18"/>
        </w:rPr>
        <w:t xml:space="preserve">· 단어: </w:t>
      </w:r>
      <w:r>
        <w:rPr>
          <w:rFonts w:ascii="Arial" w:hAnsi="Arial" w:eastAsia="Malgun Gothic"/>
          <w:sz w:val="18"/>
        </w:rPr>
        <w:t>atriz(배우)</w:t>
      </w:r>
    </w:p>
    <w:p>
      <w:pPr>
        <w:spacing w:after="0" w:before="0"/>
        <w:ind w:left="283"/>
      </w:pPr>
      <w:r>
        <w:rPr>
          <w:rFonts w:ascii="Arial" w:hAnsi="Arial" w:eastAsia="Malgun Gothic"/>
          <w:b/>
          <w:sz w:val="18"/>
        </w:rPr>
        <w:t xml:space="preserve">· 문법: </w:t>
      </w:r>
      <w:r>
        <w:rPr>
          <w:rFonts w:ascii="Arial" w:hAnsi="Arial" w:eastAsia="Malgun Gothic"/>
          <w:sz w:val="18"/>
        </w:rPr>
        <w:t>한 단어 반문 — 상승 억양으로 놀람·확인.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60. </w:t>
      </w:r>
      <w:r>
        <w:rPr>
          <w:rFonts w:ascii="Arial" w:hAnsi="Arial" w:eastAsia="Malgun Gothic"/>
          <w:b/>
          <w:color w:val="7F6000"/>
          <w:sz w:val="20"/>
        </w:rPr>
        <w:t>BRUNO</w:t>
      </w:r>
      <w:r>
        <w:rPr>
          <w:rFonts w:ascii="Arial" w:hAnsi="Arial" w:eastAsia="Malgun Gothic"/>
          <w:sz w:val="20"/>
        </w:rPr>
        <w:t xml:space="preserve">  "Ex-atriz. Fez teatro, agora se disfarça pra entrar nos lugares. Olha a foto."</w:t>
      </w:r>
    </w:p>
    <w:p>
      <w:pPr>
        <w:spacing w:after="0" w:before="0"/>
        <w:ind w:left="283"/>
      </w:pPr>
      <w:r>
        <w:rPr>
          <w:rFonts w:ascii="Arial" w:hAnsi="Arial" w:eastAsia="Malgun Gothic"/>
          <w:b/>
          <w:sz w:val="18"/>
        </w:rPr>
        <w:t xml:space="preserve">· 단어: </w:t>
      </w:r>
      <w:r>
        <w:rPr>
          <w:rFonts w:ascii="Arial" w:hAnsi="Arial" w:eastAsia="Malgun Gothic"/>
          <w:sz w:val="18"/>
        </w:rPr>
        <w:t>ex-atriz(전직 배우) · fez(fazer 3인칭 완료과거, 불규칙) · teatro(연극) · se disfarça(disfarçar-se '변장하다' 3인칭 현재) · entrar nos lugares(여기저기 들어가다) · olha(olhar 명령형)</w:t>
      </w:r>
    </w:p>
    <w:p>
      <w:pPr>
        <w:spacing w:after="0" w:before="0"/>
        <w:ind w:left="283"/>
      </w:pPr>
      <w:r>
        <w:rPr>
          <w:rFonts w:ascii="Arial" w:hAnsi="Arial" w:eastAsia="Malgun Gothic"/>
          <w:b/>
          <w:sz w:val="18"/>
        </w:rPr>
        <w:t xml:space="preserve">· 문법: </w:t>
      </w:r>
      <w:r>
        <w:rPr>
          <w:rFonts w:ascii="Arial" w:hAnsi="Arial" w:eastAsia="Malgun Gothic"/>
          <w:sz w:val="18"/>
        </w:rPr>
        <w:t>"se disfarça" — 재귀동사, 대명사 se가 동사 앞(브라질식 proclise; 유럽식이면 disfarça-se). "pra entrar" — 목적의 para + 부정사. nos = em + os.</w:t>
      </w:r>
    </w:p>
    <w:p>
      <w:pPr>
        <w:spacing w:after="0" w:before="0"/>
        <w:ind w:left="283"/>
      </w:pPr>
      <w:r>
        <w:rPr>
          <w:rFonts w:ascii="Arial" w:hAnsi="Arial" w:eastAsia="Malgun Gothic"/>
          <w:b/>
          <w:sz w:val="18"/>
        </w:rPr>
        <w:t xml:space="preserve">· 시제: </w:t>
      </w:r>
      <w:r>
        <w:rPr>
          <w:rFonts w:ascii="Arial" w:hAnsi="Arial" w:eastAsia="Malgun Gothic"/>
          <w:sz w:val="18"/>
        </w:rPr>
        <w:t>완료과거(fez — 끝난 경력), 현재직설법(se disfarça — 현재의 습관적 활동), 명령법(olha).</w:t>
      </w:r>
    </w:p>
    <w:p>
      <w:pPr>
        <w:spacing w:after="20" w:before="100"/>
      </w:pPr>
      <w:r>
        <w:rPr>
          <w:rFonts w:ascii="Arial" w:hAnsi="Arial" w:eastAsia="Malgun Gothic"/>
          <w:b/>
          <w:sz w:val="20"/>
        </w:rPr>
        <w:t xml:space="preserve">61. </w:t>
      </w:r>
      <w:r>
        <w:rPr>
          <w:rFonts w:ascii="Arial" w:hAnsi="Arial" w:eastAsia="Malgun Gothic"/>
          <w:b/>
          <w:color w:val="7F6000"/>
          <w:sz w:val="20"/>
        </w:rPr>
        <w:t>ANA CLARA</w:t>
      </w:r>
      <w:r>
        <w:rPr>
          <w:rFonts w:ascii="Arial" w:hAnsi="Arial" w:eastAsia="Malgun Gothic"/>
          <w:sz w:val="20"/>
        </w:rPr>
        <w:t xml:space="preserve">  "Cabelo vermelho, cacheado. Batom forte. Parece foto de peça antiga."</w:t>
      </w:r>
    </w:p>
    <w:p>
      <w:pPr>
        <w:spacing w:after="0" w:before="0"/>
        <w:ind w:left="283"/>
      </w:pPr>
      <w:r>
        <w:rPr>
          <w:rFonts w:ascii="Arial" w:hAnsi="Arial" w:eastAsia="Malgun Gothic"/>
          <w:b/>
          <w:sz w:val="18"/>
        </w:rPr>
        <w:t xml:space="preserve">· 단어: </w:t>
      </w:r>
      <w:r>
        <w:rPr>
          <w:rFonts w:ascii="Arial" w:hAnsi="Arial" w:eastAsia="Malgun Gothic"/>
          <w:sz w:val="18"/>
        </w:rPr>
        <w:t>cabelo(머리카락) · vermelho(빨간) · cacheado(곱슬곱슬한) · batom(립스틱) · forte(진한) · parece(parecer '~처럼 보이다' 3인칭 현재) · peça(연극 작품) · antiga(옛날의)</w:t>
      </w:r>
    </w:p>
    <w:p>
      <w:pPr>
        <w:spacing w:after="0" w:before="0"/>
        <w:ind w:left="283"/>
      </w:pPr>
      <w:r>
        <w:rPr>
          <w:rFonts w:ascii="Arial" w:hAnsi="Arial" w:eastAsia="Malgun Gothic"/>
          <w:b/>
          <w:sz w:val="18"/>
        </w:rPr>
        <w:t xml:space="preserve">· 문법: </w:t>
      </w:r>
      <w:r>
        <w:rPr>
          <w:rFonts w:ascii="Arial" w:hAnsi="Arial" w:eastAsia="Malgun Gothic"/>
          <w:sz w:val="18"/>
        </w:rPr>
        <w:t>묘사의 명사구 나열 후 "Parece foto de…" — parecer + 무관사 명사('~ 같다'), 주어(isso)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현재직설법(parece) — 지금 보는 인상.</w:t>
      </w:r>
    </w:p>
    <w:p>
      <w:pPr>
        <w:spacing w:after="0" w:before="0"/>
        <w:ind w:left="283"/>
      </w:pPr>
      <w:r>
        <w:rPr>
          <w:rFonts w:ascii="Arial" w:hAnsi="Arial" w:eastAsia="Malgun Gothic"/>
          <w:b/>
          <w:sz w:val="18"/>
        </w:rPr>
        <w:t xml:space="preserve">· 표현: </w:t>
      </w:r>
      <w:r>
        <w:rPr>
          <w:rFonts w:ascii="Arial" w:hAnsi="Arial" w:eastAsia="Malgun Gothic"/>
          <w:sz w:val="18"/>
        </w:rPr>
        <w:t>antigo가 명사 뒤에 오면 '오래된', 앞에 오면 '이전의'(um antigo chefe = 예전 상사).</w:t>
      </w:r>
    </w:p>
    <w:p>
      <w:pPr>
        <w:spacing w:after="20" w:before="100"/>
      </w:pPr>
      <w:r>
        <w:rPr>
          <w:rFonts w:ascii="Arial" w:hAnsi="Arial" w:eastAsia="Malgun Gothic"/>
          <w:b/>
          <w:sz w:val="20"/>
        </w:rPr>
        <w:t xml:space="preserve">62. </w:t>
      </w:r>
      <w:r>
        <w:rPr>
          <w:rFonts w:ascii="Arial" w:hAnsi="Arial" w:eastAsia="Malgun Gothic"/>
          <w:b/>
          <w:color w:val="7F6000"/>
          <w:sz w:val="20"/>
        </w:rPr>
        <w:t>BRUNO</w:t>
      </w:r>
      <w:r>
        <w:rPr>
          <w:rFonts w:ascii="Arial" w:hAnsi="Arial" w:eastAsia="Malgun Gothic"/>
          <w:sz w:val="20"/>
        </w:rPr>
        <w:t xml:space="preserve">  "Peça de 2017, diz aqui. O Caio mandou ficar de olho."</w:t>
      </w:r>
    </w:p>
    <w:p>
      <w:pPr>
        <w:spacing w:after="0" w:before="0"/>
        <w:ind w:left="283"/>
      </w:pPr>
      <w:r>
        <w:rPr>
          <w:rFonts w:ascii="Arial" w:hAnsi="Arial" w:eastAsia="Malgun Gothic"/>
          <w:b/>
          <w:sz w:val="18"/>
        </w:rPr>
        <w:t xml:space="preserve">· 단어: </w:t>
      </w:r>
      <w:r>
        <w:rPr>
          <w:rFonts w:ascii="Arial" w:hAnsi="Arial" w:eastAsia="Malgun Gothic"/>
          <w:sz w:val="18"/>
        </w:rPr>
        <w:t>diz(dizer 3인칭 현재) · aqui(여기에) · mandou(mandar '시키다' 3인칭 완료과거) · ficar de olho(지켜보다)</w:t>
      </w:r>
    </w:p>
    <w:p>
      <w:pPr>
        <w:spacing w:after="0" w:before="0"/>
        <w:ind w:left="283"/>
      </w:pPr>
      <w:r>
        <w:rPr>
          <w:rFonts w:ascii="Arial" w:hAnsi="Arial" w:eastAsia="Malgun Gothic"/>
          <w:b/>
          <w:sz w:val="18"/>
        </w:rPr>
        <w:t xml:space="preserve">· 문법: </w:t>
      </w:r>
      <w:r>
        <w:rPr>
          <w:rFonts w:ascii="Arial" w:hAnsi="Arial" w:eastAsia="Malgun Gothic"/>
          <w:sz w:val="18"/>
        </w:rPr>
        <w:t>"diz aqui" — 주어 없는 dizer로 '여기 ~라고 쓰여 있다'. "mandou ficar de olho" — mandar + 부정사(명령·지시) 사역 구문, 목적어(nós/a gente)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현재직설법(diz — 문서 내용), 완료과거(mandou — 지시가 내려진 시점).</w:t>
      </w:r>
    </w:p>
    <w:p>
      <w:pPr>
        <w:spacing w:after="0" w:before="0"/>
        <w:ind w:left="283"/>
      </w:pPr>
      <w:r>
        <w:rPr>
          <w:rFonts w:ascii="Arial" w:hAnsi="Arial" w:eastAsia="Malgun Gothic"/>
          <w:b/>
          <w:sz w:val="18"/>
        </w:rPr>
        <w:t xml:space="preserve">· 표현: </w:t>
      </w:r>
      <w:r>
        <w:rPr>
          <w:rFonts w:ascii="Arial" w:hAnsi="Arial" w:eastAsia="Malgun Gothic"/>
          <w:sz w:val="18"/>
        </w:rPr>
        <w:t>ficar de olho(em) = '눈을 떼지 않다, 감시하다'.</w:t>
      </w:r>
    </w:p>
    <w:p>
      <w:pPr>
        <w:spacing w:after="20" w:before="100"/>
      </w:pPr>
      <w:r>
        <w:rPr>
          <w:rFonts w:ascii="Arial" w:hAnsi="Arial" w:eastAsia="Malgun Gothic"/>
          <w:b/>
          <w:sz w:val="20"/>
        </w:rPr>
        <w:t xml:space="preserve">63. </w:t>
      </w:r>
      <w:r>
        <w:rPr>
          <w:rFonts w:ascii="Arial" w:hAnsi="Arial" w:eastAsia="Malgun Gothic"/>
          <w:b/>
          <w:color w:val="7F6000"/>
          <w:sz w:val="20"/>
        </w:rPr>
        <w:t>ANA CLARA</w:t>
      </w:r>
      <w:r>
        <w:rPr>
          <w:rFonts w:ascii="Arial" w:hAnsi="Arial" w:eastAsia="Malgun Gothic"/>
          <w:sz w:val="20"/>
        </w:rPr>
        <w:t xml:space="preserve">  "De olho onde?"</w:t>
      </w:r>
    </w:p>
    <w:p>
      <w:pPr>
        <w:spacing w:after="0" w:before="0"/>
        <w:ind w:left="283"/>
      </w:pPr>
      <w:r>
        <w:rPr>
          <w:rFonts w:ascii="Arial" w:hAnsi="Arial" w:eastAsia="Malgun Gothic"/>
          <w:b/>
          <w:sz w:val="18"/>
        </w:rPr>
        <w:t xml:space="preserve">· 단어: </w:t>
      </w:r>
      <w:r>
        <w:rPr>
          <w:rFonts w:ascii="Arial" w:hAnsi="Arial" w:eastAsia="Malgun Gothic"/>
          <w:sz w:val="18"/>
        </w:rPr>
        <w:t>de olho(지켜보는) · onde(어디)</w:t>
      </w:r>
    </w:p>
    <w:p>
      <w:pPr>
        <w:spacing w:after="0" w:before="0"/>
        <w:ind w:left="283"/>
      </w:pPr>
      <w:r>
        <w:rPr>
          <w:rFonts w:ascii="Arial" w:hAnsi="Arial" w:eastAsia="Malgun Gothic"/>
          <w:b/>
          <w:sz w:val="18"/>
        </w:rPr>
        <w:t xml:space="preserve">· 문법: </w:t>
      </w:r>
      <w:r>
        <w:rPr>
          <w:rFonts w:ascii="Arial" w:hAnsi="Arial" w:eastAsia="Malgun Gothic"/>
          <w:sz w:val="18"/>
        </w:rPr>
        <w:t>62번 표현의 일부를 받아 의문사 onde를 덧붙인 생략 의문. ficar de olho em(무엇을)의 대상 질문을 장소로 비틀어 물음.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64. </w:t>
      </w:r>
      <w:r>
        <w:rPr>
          <w:rFonts w:ascii="Arial" w:hAnsi="Arial" w:eastAsia="Malgun Gothic"/>
          <w:b/>
          <w:color w:val="7F6000"/>
          <w:sz w:val="20"/>
        </w:rPr>
        <w:t>BRUNO</w:t>
      </w:r>
      <w:r>
        <w:rPr>
          <w:rFonts w:ascii="Arial" w:hAnsi="Arial" w:eastAsia="Malgun Gothic"/>
          <w:sz w:val="20"/>
        </w:rPr>
        <w:t xml:space="preserve">  "Aqui. Ele acha que ela pode tentar entrar. Tipo vaga de criadora, sabe?"</w:t>
      </w:r>
    </w:p>
    <w:p>
      <w:pPr>
        <w:spacing w:after="0" w:before="0"/>
        <w:ind w:left="283"/>
      </w:pPr>
      <w:r>
        <w:rPr>
          <w:rFonts w:ascii="Arial" w:hAnsi="Arial" w:eastAsia="Malgun Gothic"/>
          <w:b/>
          <w:sz w:val="18"/>
        </w:rPr>
        <w:t xml:space="preserve">· 단어: </w:t>
      </w:r>
      <w:r>
        <w:rPr>
          <w:rFonts w:ascii="Arial" w:hAnsi="Arial" w:eastAsia="Malgun Gothic"/>
          <w:sz w:val="18"/>
        </w:rPr>
        <w:t>acha(achar '생각하다' 3인칭 현재) · pode(poder 3인칭 현재) · tentar(시도하다) · entrar(들어오다) · tipo(~ 같은, 구어) · vaga(채용 자리) · criadora(크리에이터, 여성형) · sabe(알지)</w:t>
      </w:r>
    </w:p>
    <w:p>
      <w:pPr>
        <w:spacing w:after="0" w:before="0"/>
        <w:ind w:left="283"/>
      </w:pPr>
      <w:r>
        <w:rPr>
          <w:rFonts w:ascii="Arial" w:hAnsi="Arial" w:eastAsia="Malgun Gothic"/>
          <w:b/>
          <w:sz w:val="18"/>
        </w:rPr>
        <w:t xml:space="preserve">· 문법: </w:t>
      </w:r>
      <w:r>
        <w:rPr>
          <w:rFonts w:ascii="Arial" w:hAnsi="Arial" w:eastAsia="Malgun Gothic"/>
          <w:sz w:val="18"/>
        </w:rPr>
        <w:t>"Ele acha que ela pode tentar entrar" — achar que + 직설법(확신 있는 추측), poder + tentar + 부정사의 조동사 연쇄. "Tipo vaga de criadora" — tipo가 '예를 들면 ~ 같은 것'이라는 구어 담화 표지.</w:t>
      </w:r>
    </w:p>
    <w:p>
      <w:pPr>
        <w:spacing w:after="0" w:before="0"/>
        <w:ind w:left="283"/>
      </w:pPr>
      <w:r>
        <w:rPr>
          <w:rFonts w:ascii="Arial" w:hAnsi="Arial" w:eastAsia="Malgun Gothic"/>
          <w:b/>
          <w:sz w:val="18"/>
        </w:rPr>
        <w:t xml:space="preserve">· 시제: </w:t>
      </w:r>
      <w:r>
        <w:rPr>
          <w:rFonts w:ascii="Arial" w:hAnsi="Arial" w:eastAsia="Malgun Gothic"/>
          <w:sz w:val="18"/>
        </w:rPr>
        <w:t>현재직설법(acha, pode) — 현재의 판단과 가능성.</w:t>
      </w:r>
    </w:p>
    <w:p>
      <w:pPr>
        <w:spacing w:after="0" w:before="0"/>
        <w:ind w:left="283"/>
      </w:pPr>
      <w:r>
        <w:rPr>
          <w:rFonts w:ascii="Arial" w:hAnsi="Arial" w:eastAsia="Malgun Gothic"/>
          <w:b/>
          <w:sz w:val="18"/>
        </w:rPr>
        <w:t xml:space="preserve">· 표현: </w:t>
      </w:r>
      <w:r>
        <w:rPr>
          <w:rFonts w:ascii="Arial" w:hAnsi="Arial" w:eastAsia="Malgun Gothic"/>
          <w:sz w:val="18"/>
        </w:rPr>
        <w:t>tipo는 영어 like와 비슷한 브라질 청년 구어 필러. 5화(크리에이터 채용)로 잠입한 사실이 정확히 지적되는 아이러니.</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"Kkk. Igual filme. E o que vocês fariam com ela?"</w:t>
      </w:r>
    </w:p>
    <w:p>
      <w:pPr>
        <w:spacing w:after="0" w:before="0"/>
        <w:ind w:left="283"/>
      </w:pPr>
      <w:r>
        <w:rPr>
          <w:rFonts w:ascii="Arial" w:hAnsi="Arial" w:eastAsia="Malgun Gothic"/>
          <w:b/>
          <w:sz w:val="18"/>
        </w:rPr>
        <w:t xml:space="preserve">· 단어: </w:t>
      </w:r>
      <w:r>
        <w:rPr>
          <w:rFonts w:ascii="Arial" w:hAnsi="Arial" w:eastAsia="Malgun Gothic"/>
          <w:sz w:val="18"/>
        </w:rPr>
        <w:t>igual(~처럼, 같은) · filme(영화) · fariam(fazer 3인칭 복수 조건법, 불규칙 어간 far-) · com ela(그 여자를)</w:t>
      </w:r>
    </w:p>
    <w:p>
      <w:pPr>
        <w:spacing w:after="0" w:before="0"/>
        <w:ind w:left="283"/>
      </w:pPr>
      <w:r>
        <w:rPr>
          <w:rFonts w:ascii="Arial" w:hAnsi="Arial" w:eastAsia="Malgun Gothic"/>
          <w:b/>
          <w:sz w:val="18"/>
        </w:rPr>
        <w:t xml:space="preserve">· 문법: </w:t>
      </w:r>
      <w:r>
        <w:rPr>
          <w:rFonts w:ascii="Arial" w:hAnsi="Arial" w:eastAsia="Malgun Gothic"/>
          <w:sz w:val="18"/>
        </w:rPr>
        <w:t>"Igual filme" — 구어에서 igual a의 a를 생략하고 '~처럼'의 부사적 의미로 씀. "O que vocês fariam com ela?" — fazer com alguém(~에게 ~을 하다).</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fariam) — 실제로 들어왔다고 가정한 상황의 결과를 묻는 가정적 질문.</w:t>
      </w:r>
    </w:p>
    <w:p>
      <w:pPr>
        <w:spacing w:after="0" w:before="0"/>
        <w:ind w:left="283"/>
      </w:pPr>
      <w:r>
        <w:rPr>
          <w:rFonts w:ascii="Arial" w:hAnsi="Arial" w:eastAsia="Malgun Gothic"/>
          <w:b/>
          <w:sz w:val="18"/>
        </w:rPr>
        <w:t xml:space="preserve">· 표현: </w:t>
      </w:r>
      <w:r>
        <w:rPr>
          <w:rFonts w:ascii="Arial" w:hAnsi="Arial" w:eastAsia="Malgun Gothic"/>
          <w:sz w:val="18"/>
        </w:rPr>
        <w:t>"Igual filme"는 규범적으로는 "como em filme". 캐릭터 연기를 위해 일부러 가볍게 웃음.</w:t>
      </w:r>
    </w:p>
    <w:p>
      <w:pPr>
        <w:spacing w:after="20" w:before="100"/>
      </w:pPr>
      <w:r>
        <w:rPr>
          <w:rFonts w:ascii="Arial" w:hAnsi="Arial" w:eastAsia="Malgun Gothic"/>
          <w:b/>
          <w:sz w:val="20"/>
        </w:rPr>
        <w:t xml:space="preserve">66. </w:t>
      </w:r>
      <w:r>
        <w:rPr>
          <w:rFonts w:ascii="Arial" w:hAnsi="Arial" w:eastAsia="Malgun Gothic"/>
          <w:b/>
          <w:color w:val="7F6000"/>
          <w:sz w:val="20"/>
        </w:rPr>
        <w:t>BRUNO</w:t>
      </w:r>
      <w:r>
        <w:rPr>
          <w:rFonts w:ascii="Arial" w:hAnsi="Arial" w:eastAsia="Malgun Gothic"/>
          <w:sz w:val="20"/>
        </w:rPr>
        <w:t xml:space="preserve">  "Eu? Nada. Eu só aviso o Caio. O resto não é comigo."</w:t>
      </w:r>
    </w:p>
    <w:p>
      <w:pPr>
        <w:spacing w:after="0" w:before="0"/>
        <w:ind w:left="283"/>
      </w:pPr>
      <w:r>
        <w:rPr>
          <w:rFonts w:ascii="Arial" w:hAnsi="Arial" w:eastAsia="Malgun Gothic"/>
          <w:b/>
          <w:sz w:val="18"/>
        </w:rPr>
        <w:t xml:space="preserve">· 단어: </w:t>
      </w:r>
      <w:r>
        <w:rPr>
          <w:rFonts w:ascii="Arial" w:hAnsi="Arial" w:eastAsia="Malgun Gothic"/>
          <w:sz w:val="18"/>
        </w:rPr>
        <w:t>nada(아무것도) · só(~만) · aviso(avisar '알리다' 1인칭 단수 현재) · o resto(나머지) · comigo(com + mim)</w:t>
      </w:r>
    </w:p>
    <w:p>
      <w:pPr>
        <w:spacing w:after="0" w:before="0"/>
        <w:ind w:left="283"/>
      </w:pPr>
      <w:r>
        <w:rPr>
          <w:rFonts w:ascii="Arial" w:hAnsi="Arial" w:eastAsia="Malgun Gothic"/>
          <w:b/>
          <w:sz w:val="18"/>
        </w:rPr>
        <w:t xml:space="preserve">· 문법: </w:t>
      </w:r>
      <w:r>
        <w:rPr>
          <w:rFonts w:ascii="Arial" w:hAnsi="Arial" w:eastAsia="Malgun Gothic"/>
          <w:sz w:val="18"/>
        </w:rPr>
        <w:t>"Eu só aviso o Caio" — avisar + 사람 직접목적어. "O resto não é comigo" — ser com alguém = '~의 소관이다'(관용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자기 역할의 일반 진술(가정 상황이지만 습관적 현재로 답함).</w:t>
      </w:r>
    </w:p>
    <w:p>
      <w:pPr>
        <w:spacing w:after="0" w:before="0"/>
        <w:ind w:left="283"/>
      </w:pPr>
      <w:r>
        <w:rPr>
          <w:rFonts w:ascii="Arial" w:hAnsi="Arial" w:eastAsia="Malgun Gothic"/>
          <w:b/>
          <w:sz w:val="18"/>
        </w:rPr>
        <w:t xml:space="preserve">· 표현: </w:t>
      </w:r>
      <w:r>
        <w:rPr>
          <w:rFonts w:ascii="Arial" w:hAnsi="Arial" w:eastAsia="Malgun Gothic"/>
          <w:sz w:val="18"/>
        </w:rPr>
        <w:t>"não é comigo"(내 알 바 아니다)는 책임 회피의 관용구.</w:t>
      </w:r>
    </w:p>
    <w:p>
      <w:pPr>
        <w:spacing w:after="20" w:before="100"/>
      </w:pPr>
      <w:r>
        <w:rPr>
          <w:rFonts w:ascii="Arial" w:hAnsi="Arial" w:eastAsia="Malgun Gothic"/>
          <w:b/>
          <w:sz w:val="20"/>
        </w:rPr>
        <w:t xml:space="preserve">67. </w:t>
      </w:r>
      <w:r>
        <w:rPr>
          <w:rFonts w:ascii="Arial" w:hAnsi="Arial" w:eastAsia="Malgun Gothic"/>
          <w:b/>
          <w:color w:val="7F6000"/>
          <w:sz w:val="20"/>
        </w:rPr>
        <w:t>BRUNO</w:t>
      </w:r>
      <w:r>
        <w:rPr>
          <w:rFonts w:ascii="Arial" w:hAnsi="Arial" w:eastAsia="Malgun Gothic"/>
          <w:sz w:val="20"/>
        </w:rPr>
        <w:t xml:space="preserve">  "Peraí. Tira os óculos um minuto."</w:t>
      </w:r>
    </w:p>
    <w:p>
      <w:pPr>
        <w:spacing w:after="0" w:before="0"/>
        <w:ind w:left="283"/>
      </w:pPr>
      <w:r>
        <w:rPr>
          <w:rFonts w:ascii="Arial" w:hAnsi="Arial" w:eastAsia="Malgun Gothic"/>
          <w:b/>
          <w:sz w:val="18"/>
        </w:rPr>
        <w:t xml:space="preserve">· 단어: </w:t>
      </w:r>
      <w:r>
        <w:rPr>
          <w:rFonts w:ascii="Arial" w:hAnsi="Arial" w:eastAsia="Malgun Gothic"/>
          <w:sz w:val="18"/>
        </w:rPr>
        <w:t>peraí(espera aí의 구어 축약, 잠깐) · tira(tirar '벗다' 명령형) · óculos(안경, 항상 복수) · um minuto(잠깐)</w:t>
      </w:r>
    </w:p>
    <w:p>
      <w:pPr>
        <w:spacing w:after="0" w:before="0"/>
        <w:ind w:left="283"/>
      </w:pPr>
      <w:r>
        <w:rPr>
          <w:rFonts w:ascii="Arial" w:hAnsi="Arial" w:eastAsia="Malgun Gothic"/>
          <w:b/>
          <w:sz w:val="18"/>
        </w:rPr>
        <w:t xml:space="preserve">· 문법: </w:t>
      </w:r>
      <w:r>
        <w:rPr>
          <w:rFonts w:ascii="Arial" w:hAnsi="Arial" w:eastAsia="Malgun Gothic"/>
          <w:sz w:val="18"/>
        </w:rPr>
        <w:t>"Tira os óculos" — 구어 명령 + 직접목적어. óculos는 단수 개념도 복수형(os óculos).</w:t>
      </w:r>
    </w:p>
    <w:p>
      <w:pPr>
        <w:spacing w:after="0" w:before="0"/>
        <w:ind w:left="283"/>
      </w:pPr>
      <w:r>
        <w:rPr>
          <w:rFonts w:ascii="Arial" w:hAnsi="Arial" w:eastAsia="Malgun Gothic"/>
          <w:b/>
          <w:sz w:val="18"/>
        </w:rPr>
        <w:t xml:space="preserve">· 시제: </w:t>
      </w:r>
      <w:r>
        <w:rPr>
          <w:rFonts w:ascii="Arial" w:hAnsi="Arial" w:eastAsia="Malgun Gothic"/>
          <w:sz w:val="18"/>
        </w:rPr>
        <w:t>명령법(tira).</w:t>
      </w:r>
    </w:p>
    <w:p>
      <w:pPr>
        <w:spacing w:after="0" w:before="0"/>
        <w:ind w:left="283"/>
      </w:pPr>
      <w:r>
        <w:rPr>
          <w:rFonts w:ascii="Arial" w:hAnsi="Arial" w:eastAsia="Malgun Gothic"/>
          <w:b/>
          <w:sz w:val="18"/>
        </w:rPr>
        <w:t xml:space="preserve">· 표현: </w:t>
      </w:r>
      <w:r>
        <w:rPr>
          <w:rFonts w:ascii="Arial" w:hAnsi="Arial" w:eastAsia="Malgun Gothic"/>
          <w:sz w:val="18"/>
        </w:rPr>
        <w:t>peraí = pera aí = espera aí. 긴장이 고조되는 순간.</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"Pra quê? Sem óculos eu não leio nem o nome do arquivo."</w:t>
      </w:r>
    </w:p>
    <w:p>
      <w:pPr>
        <w:spacing w:after="0" w:before="0"/>
        <w:ind w:left="283"/>
      </w:pPr>
      <w:r>
        <w:rPr>
          <w:rFonts w:ascii="Arial" w:hAnsi="Arial" w:eastAsia="Malgun Gothic"/>
          <w:b/>
          <w:sz w:val="18"/>
        </w:rPr>
        <w:t xml:space="preserve">· 단어: </w:t>
      </w:r>
      <w:r>
        <w:rPr>
          <w:rFonts w:ascii="Arial" w:hAnsi="Arial" w:eastAsia="Malgun Gothic"/>
          <w:sz w:val="18"/>
        </w:rPr>
        <w:t>pra quê(뭐 하러) · sem óculos(안경 없이) · leio(ler 1인칭 단수 현재, 불규칙) · nem(~조차) · arquivo(파일)</w:t>
      </w:r>
    </w:p>
    <w:p>
      <w:pPr>
        <w:spacing w:after="0" w:before="0"/>
        <w:ind w:left="283"/>
      </w:pPr>
      <w:r>
        <w:rPr>
          <w:rFonts w:ascii="Arial" w:hAnsi="Arial" w:eastAsia="Malgun Gothic"/>
          <w:b/>
          <w:sz w:val="18"/>
        </w:rPr>
        <w:t xml:space="preserve">· 문법: </w:t>
      </w:r>
      <w:r>
        <w:rPr>
          <w:rFonts w:ascii="Arial" w:hAnsi="Arial" w:eastAsia="Malgun Gothic"/>
          <w:sz w:val="18"/>
        </w:rPr>
        <w:t>"Pra quê?" — 문말 que는 강세 quê. "não leio nem o nome" — não ... nem의 이중 부정으로 '~조차 못 읽는다'(포르투갈어는 이중 부정이 정상).</w:t>
      </w:r>
    </w:p>
    <w:p>
      <w:pPr>
        <w:spacing w:after="0" w:before="0"/>
        <w:ind w:left="283"/>
      </w:pPr>
      <w:r>
        <w:rPr>
          <w:rFonts w:ascii="Arial" w:hAnsi="Arial" w:eastAsia="Malgun Gothic"/>
          <w:b/>
          <w:sz w:val="18"/>
        </w:rPr>
        <w:t xml:space="preserve">· 시제: </w:t>
      </w:r>
      <w:r>
        <w:rPr>
          <w:rFonts w:ascii="Arial" w:hAnsi="Arial" w:eastAsia="Malgun Gothic"/>
          <w:sz w:val="18"/>
        </w:rPr>
        <w:t>현재직설법(leio) — 능력의 일반 진술.</w:t>
      </w:r>
    </w:p>
    <w:p>
      <w:pPr>
        <w:spacing w:after="20" w:before="100"/>
      </w:pPr>
      <w:r>
        <w:rPr>
          <w:rFonts w:ascii="Arial" w:hAnsi="Arial" w:eastAsia="Malgun Gothic"/>
          <w:b/>
          <w:sz w:val="20"/>
        </w:rPr>
        <w:t xml:space="preserve">69. </w:t>
      </w:r>
      <w:r>
        <w:rPr>
          <w:rFonts w:ascii="Arial" w:hAnsi="Arial" w:eastAsia="Malgun Gothic"/>
          <w:b/>
          <w:color w:val="7F6000"/>
          <w:sz w:val="20"/>
        </w:rPr>
        <w:t>BRUNO</w:t>
      </w:r>
      <w:r>
        <w:rPr>
          <w:rFonts w:ascii="Arial" w:hAnsi="Arial" w:eastAsia="Malgun Gothic"/>
          <w:sz w:val="20"/>
        </w:rPr>
        <w:t xml:space="preserve">  "Tira. Só um minuto. Cê tem a boca parecida."</w:t>
      </w:r>
    </w:p>
    <w:p>
      <w:pPr>
        <w:spacing w:after="0" w:before="0"/>
        <w:ind w:left="283"/>
      </w:pPr>
      <w:r>
        <w:rPr>
          <w:rFonts w:ascii="Arial" w:hAnsi="Arial" w:eastAsia="Malgun Gothic"/>
          <w:b/>
          <w:sz w:val="18"/>
        </w:rPr>
        <w:t xml:space="preserve">· 단어: </w:t>
      </w:r>
      <w:r>
        <w:rPr>
          <w:rFonts w:ascii="Arial" w:hAnsi="Arial" w:eastAsia="Malgun Gothic"/>
          <w:sz w:val="18"/>
        </w:rPr>
        <w:t>tira(벗어) · só um minuto(잠깐만) · boca(입) · parecida(비슷한, parecido의 여성형)</w:t>
      </w:r>
    </w:p>
    <w:p>
      <w:pPr>
        <w:spacing w:after="0" w:before="0"/>
        <w:ind w:left="283"/>
      </w:pPr>
      <w:r>
        <w:rPr>
          <w:rFonts w:ascii="Arial" w:hAnsi="Arial" w:eastAsia="Malgun Gothic"/>
          <w:b/>
          <w:sz w:val="18"/>
        </w:rPr>
        <w:t xml:space="preserve">· 문법: </w:t>
      </w:r>
      <w:r>
        <w:rPr>
          <w:rFonts w:ascii="Arial" w:hAnsi="Arial" w:eastAsia="Malgun Gothic"/>
          <w:sz w:val="18"/>
        </w:rPr>
        <w:t>"Cê tem a boca parecida" — 신체 부위 + 정관사(a boca) + 형용사 보어. 비교 대상(com a dela)은 생략.</w:t>
      </w:r>
    </w:p>
    <w:p>
      <w:pPr>
        <w:spacing w:after="0" w:before="0"/>
        <w:ind w:left="283"/>
      </w:pPr>
      <w:r>
        <w:rPr>
          <w:rFonts w:ascii="Arial" w:hAnsi="Arial" w:eastAsia="Malgun Gothic"/>
          <w:b/>
          <w:sz w:val="18"/>
        </w:rPr>
        <w:t xml:space="preserve">· 시제: </w:t>
      </w:r>
      <w:r>
        <w:rPr>
          <w:rFonts w:ascii="Arial" w:hAnsi="Arial" w:eastAsia="Malgun Gothic"/>
          <w:sz w:val="18"/>
        </w:rPr>
        <w:t>명령법(tira), 현재직설법(tem — 현재 외모 특징).</w:t>
      </w:r>
    </w:p>
    <w:p>
      <w:pPr>
        <w:spacing w:after="0" w:before="0"/>
        <w:ind w:left="283"/>
      </w:pPr>
      <w:r>
        <w:rPr>
          <w:rFonts w:ascii="Arial" w:hAnsi="Arial" w:eastAsia="Malgun Gothic"/>
          <w:b/>
          <w:sz w:val="18"/>
        </w:rPr>
        <w:t xml:space="preserve">· 표현: </w:t>
      </w:r>
      <w:r>
        <w:rPr>
          <w:rFonts w:ascii="Arial" w:hAnsi="Arial" w:eastAsia="Malgun Gothic"/>
          <w:sz w:val="18"/>
        </w:rPr>
        <w:t>반복 명령으로 압박을 높이는 화법.</w:t>
      </w:r>
    </w:p>
    <w:p>
      <w:pPr>
        <w:spacing w:after="20" w:before="100"/>
      </w:pPr>
      <w:r>
        <w:rPr>
          <w:rFonts w:ascii="Arial" w:hAnsi="Arial" w:eastAsia="Malgun Gothic"/>
          <w:b/>
          <w:sz w:val="20"/>
        </w:rPr>
        <w:t xml:space="preserve">70. </w:t>
      </w:r>
      <w:r>
        <w:rPr>
          <w:rFonts w:ascii="Arial" w:hAnsi="Arial" w:eastAsia="Malgun Gothic"/>
          <w:b/>
          <w:color w:val="7F6000"/>
          <w:sz w:val="20"/>
        </w:rPr>
        <w:t>ANA CLARA</w:t>
      </w:r>
      <w:r>
        <w:rPr>
          <w:rFonts w:ascii="Arial" w:hAnsi="Arial" w:eastAsia="Malgun Gothic"/>
          <w:sz w:val="20"/>
        </w:rPr>
        <w:t xml:space="preserve">  "Mano, todo mundo tem boca. Ela é ruiva, eu sou morena de franja."</w:t>
      </w:r>
    </w:p>
    <w:p>
      <w:pPr>
        <w:spacing w:after="0" w:before="0"/>
        <w:ind w:left="283"/>
      </w:pPr>
      <w:r>
        <w:rPr>
          <w:rFonts w:ascii="Arial" w:hAnsi="Arial" w:eastAsia="Malgun Gothic"/>
          <w:b/>
          <w:sz w:val="18"/>
        </w:rPr>
        <w:t xml:space="preserve">· 단어: </w:t>
      </w:r>
      <w:r>
        <w:rPr>
          <w:rFonts w:ascii="Arial" w:hAnsi="Arial" w:eastAsia="Malgun Gothic"/>
          <w:sz w:val="18"/>
        </w:rPr>
        <w:t>mano(야, 형, 구어 호칭) · todo mundo(누구나) · ruiva(빨간 머리 여자) · morena(갈색 머리·까무잡잡한 여자) · franja(앞머리)</w:t>
      </w:r>
    </w:p>
    <w:p>
      <w:pPr>
        <w:spacing w:after="0" w:before="0"/>
        <w:ind w:left="283"/>
      </w:pPr>
      <w:r>
        <w:rPr>
          <w:rFonts w:ascii="Arial" w:hAnsi="Arial" w:eastAsia="Malgun Gothic"/>
          <w:b/>
          <w:sz w:val="18"/>
        </w:rPr>
        <w:t xml:space="preserve">· 문법: </w:t>
      </w:r>
      <w:r>
        <w:rPr>
          <w:rFonts w:ascii="Arial" w:hAnsi="Arial" w:eastAsia="Malgun Gothic"/>
          <w:sz w:val="18"/>
        </w:rPr>
        <w:t>"todo mundo tem boca" — 무관사 boca로 총칭(누구나 입은 있다). "eu sou morena de franja" — de + 명사로 특징 묘사('앞머리 있는').</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사실과 대비되는 현재 외모.</w:t>
      </w:r>
    </w:p>
    <w:p>
      <w:pPr>
        <w:spacing w:after="0" w:before="0"/>
        <w:ind w:left="283"/>
      </w:pPr>
      <w:r>
        <w:rPr>
          <w:rFonts w:ascii="Arial" w:hAnsi="Arial" w:eastAsia="Malgun Gothic"/>
          <w:b/>
          <w:sz w:val="18"/>
        </w:rPr>
        <w:t xml:space="preserve">· 표현: </w:t>
      </w:r>
      <w:r>
        <w:rPr>
          <w:rFonts w:ascii="Arial" w:hAnsi="Arial" w:eastAsia="Malgun Gothic"/>
          <w:sz w:val="18"/>
        </w:rPr>
        <w:t>mano는 상파울루 청년의 대표 호칭. morena는 브라질에서 머리색·피부색 모두에 쓰이는 넓은 단어.</w:t>
      </w:r>
    </w:p>
    <w:p>
      <w:pPr>
        <w:spacing w:after="20" w:before="100"/>
      </w:pPr>
      <w:r>
        <w:rPr>
          <w:rFonts w:ascii="Arial" w:hAnsi="Arial" w:eastAsia="Malgun Gothic"/>
          <w:b/>
          <w:sz w:val="20"/>
        </w:rPr>
        <w:t xml:space="preserve">71. </w:t>
      </w:r>
      <w:r>
        <w:rPr>
          <w:rFonts w:ascii="Arial" w:hAnsi="Arial" w:eastAsia="Malgun Gothic"/>
          <w:b/>
          <w:color w:val="7F6000"/>
          <w:sz w:val="20"/>
        </w:rPr>
        <w:t>BRUNO</w:t>
      </w:r>
      <w:r>
        <w:rPr>
          <w:rFonts w:ascii="Arial" w:hAnsi="Arial" w:eastAsia="Malgun Gothic"/>
          <w:sz w:val="20"/>
        </w:rPr>
        <w:t xml:space="preserve">  "É... ela é mais bonita, também. Kkk. Volta pro trabalho."</w:t>
      </w:r>
    </w:p>
    <w:p>
      <w:pPr>
        <w:spacing w:after="0" w:before="0"/>
        <w:ind w:left="283"/>
      </w:pPr>
      <w:r>
        <w:rPr>
          <w:rFonts w:ascii="Arial" w:hAnsi="Arial" w:eastAsia="Malgun Gothic"/>
          <w:b/>
          <w:sz w:val="18"/>
        </w:rPr>
        <w:t xml:space="preserve">· 단어: </w:t>
      </w:r>
      <w:r>
        <w:rPr>
          <w:rFonts w:ascii="Arial" w:hAnsi="Arial" w:eastAsia="Malgun Gothic"/>
          <w:sz w:val="18"/>
        </w:rPr>
        <w:t>é(그러네, 맞장구) · mais bonita(더 예쁜, 비교급) · também(또한) · volta pro(~로 돌아가) · trabalho(일)</w:t>
      </w:r>
    </w:p>
    <w:p>
      <w:pPr>
        <w:spacing w:after="0" w:before="0"/>
        <w:ind w:left="283"/>
      </w:pPr>
      <w:r>
        <w:rPr>
          <w:rFonts w:ascii="Arial" w:hAnsi="Arial" w:eastAsia="Malgun Gothic"/>
          <w:b/>
          <w:sz w:val="18"/>
        </w:rPr>
        <w:t xml:space="preserve">· 문법: </w:t>
      </w:r>
      <w:r>
        <w:rPr>
          <w:rFonts w:ascii="Arial" w:hAnsi="Arial" w:eastAsia="Malgun Gothic"/>
          <w:sz w:val="18"/>
        </w:rPr>
        <w:t>"É..."는 ser 3인칭으로 수긍하는 맞장구. "ela é mais bonita" — 비교급 mais + 형용사, 비교 대상(do que você) 생략. pro = para + o.</w:t>
      </w:r>
    </w:p>
    <w:p>
      <w:pPr>
        <w:spacing w:after="0" w:before="0"/>
        <w:ind w:left="283"/>
      </w:pPr>
      <w:r>
        <w:rPr>
          <w:rFonts w:ascii="Arial" w:hAnsi="Arial" w:eastAsia="Malgun Gothic"/>
          <w:b/>
          <w:sz w:val="18"/>
        </w:rPr>
        <w:t xml:space="preserve">· 시제: </w:t>
      </w:r>
      <w:r>
        <w:rPr>
          <w:rFonts w:ascii="Arial" w:hAnsi="Arial" w:eastAsia="Malgun Gothic"/>
          <w:sz w:val="18"/>
        </w:rPr>
        <w:t>현재직설법(é), 명령법(volta).</w:t>
      </w:r>
    </w:p>
    <w:p>
      <w:pPr>
        <w:spacing w:after="0" w:before="0"/>
        <w:ind w:left="283"/>
      </w:pPr>
      <w:r>
        <w:rPr>
          <w:rFonts w:ascii="Arial" w:hAnsi="Arial" w:eastAsia="Malgun Gothic"/>
          <w:b/>
          <w:sz w:val="18"/>
        </w:rPr>
        <w:t xml:space="preserve">· 표현: </w:t>
      </w:r>
      <w:r>
        <w:rPr>
          <w:rFonts w:ascii="Arial" w:hAnsi="Arial" w:eastAsia="Malgun Gothic"/>
          <w:sz w:val="18"/>
        </w:rPr>
        <w:t>위기를 넘긴 순간 — 브루누의 성차별적 농담.</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"Obrigada pelo elogio, chefe. Vou pôr no meu currículo."</w:t>
      </w:r>
    </w:p>
    <w:p>
      <w:pPr>
        <w:spacing w:after="0" w:before="0"/>
        <w:ind w:left="283"/>
      </w:pPr>
      <w:r>
        <w:rPr>
          <w:rFonts w:ascii="Arial" w:hAnsi="Arial" w:eastAsia="Malgun Gothic"/>
          <w:b/>
          <w:sz w:val="18"/>
        </w:rPr>
        <w:t xml:space="preserve">· 단어: </w:t>
      </w:r>
      <w:r>
        <w:rPr>
          <w:rFonts w:ascii="Arial" w:hAnsi="Arial" w:eastAsia="Malgun Gothic"/>
          <w:sz w:val="18"/>
        </w:rPr>
        <w:t>obrigada pelo(~에 대해 감사, pelo = por + o) · elogio(칭찬) · vou pôr(넣을 것이다) · currículo(이력서)</w:t>
      </w:r>
    </w:p>
    <w:p>
      <w:pPr>
        <w:spacing w:after="0" w:before="0"/>
        <w:ind w:left="283"/>
      </w:pPr>
      <w:r>
        <w:rPr>
          <w:rFonts w:ascii="Arial" w:hAnsi="Arial" w:eastAsia="Malgun Gothic"/>
          <w:b/>
          <w:sz w:val="18"/>
        </w:rPr>
        <w:t xml:space="preserve">· 문법: </w:t>
      </w:r>
      <w:r>
        <w:rPr>
          <w:rFonts w:ascii="Arial" w:hAnsi="Arial" w:eastAsia="Malgun Gothic"/>
          <w:sz w:val="18"/>
        </w:rPr>
        <w:t>"Obrigada por + 명사" — 감사 이유는 전치사 por. 여성 화자라 obrigada. "Vou pôr" — ir + 부정사 근접미래, pôr는 악센트 있는 불규칙 동사(전치사 por와 구별).</w:t>
      </w:r>
    </w:p>
    <w:p>
      <w:pPr>
        <w:spacing w:after="0" w:before="0"/>
        <w:ind w:left="283"/>
      </w:pPr>
      <w:r>
        <w:rPr>
          <w:rFonts w:ascii="Arial" w:hAnsi="Arial" w:eastAsia="Malgun Gothic"/>
          <w:b/>
          <w:sz w:val="18"/>
        </w:rPr>
        <w:t xml:space="preserve">· 시제: </w:t>
      </w:r>
      <w:r>
        <w:rPr>
          <w:rFonts w:ascii="Arial" w:hAnsi="Arial" w:eastAsia="Malgun Gothic"/>
          <w:sz w:val="18"/>
        </w:rPr>
        <w:t>근접미래(vou pôr) — 즉흥적인 농담식 계획.</w:t>
      </w:r>
    </w:p>
    <w:p>
      <w:pPr>
        <w:spacing w:after="0" w:before="0"/>
        <w:ind w:left="283"/>
      </w:pPr>
      <w:r>
        <w:rPr>
          <w:rFonts w:ascii="Arial" w:hAnsi="Arial" w:eastAsia="Malgun Gothic"/>
          <w:b/>
          <w:sz w:val="18"/>
        </w:rPr>
        <w:t xml:space="preserve">· 표현: </w:t>
      </w:r>
      <w:r>
        <w:rPr>
          <w:rFonts w:ascii="Arial" w:hAnsi="Arial" w:eastAsia="Malgun Gothic"/>
          <w:sz w:val="18"/>
        </w:rPr>
        <w:t>아이러니로 위기를 덮는 연기.</w:t>
      </w:r>
    </w:p>
    <w:p>
      <w:pPr>
        <w:spacing w:after="20" w:before="100"/>
      </w:pPr>
      <w:r>
        <w:rPr>
          <w:rFonts w:ascii="Arial" w:hAnsi="Arial" w:eastAsia="Malgun Gothic"/>
          <w:b/>
          <w:sz w:val="20"/>
        </w:rPr>
        <w:t xml:space="preserve">73. </w:t>
      </w:r>
      <w:r>
        <w:rPr>
          <w:rFonts w:ascii="Arial" w:hAnsi="Arial" w:eastAsia="Malgun Gothic"/>
          <w:b/>
          <w:color w:val="7F6000"/>
          <w:sz w:val="20"/>
        </w:rPr>
        <w:t>BRUNO</w:t>
      </w:r>
      <w:r>
        <w:rPr>
          <w:rFonts w:ascii="Arial" w:hAnsi="Arial" w:eastAsia="Malgun Gothic"/>
          <w:sz w:val="20"/>
        </w:rPr>
        <w:t xml:space="preserve">  "Escreve três ganchos por ficha. Eu volto depois do cigarro."</w:t>
      </w:r>
    </w:p>
    <w:p>
      <w:pPr>
        <w:spacing w:after="0" w:before="0"/>
        <w:ind w:left="283"/>
      </w:pPr>
      <w:r>
        <w:rPr>
          <w:rFonts w:ascii="Arial" w:hAnsi="Arial" w:eastAsia="Malgun Gothic"/>
          <w:b/>
          <w:sz w:val="18"/>
        </w:rPr>
        <w:t xml:space="preserve">· 단어: </w:t>
      </w:r>
      <w:r>
        <w:rPr>
          <w:rFonts w:ascii="Arial" w:hAnsi="Arial" w:eastAsia="Malgun Gothic"/>
          <w:sz w:val="18"/>
        </w:rPr>
        <w:t>escreve(써, 명령형) · por ficha(파일마다) · volto(voltar 1인칭 현재) · depois do cigarro(담배 피운 뒤)</w:t>
      </w:r>
    </w:p>
    <w:p>
      <w:pPr>
        <w:spacing w:after="0" w:before="0"/>
        <w:ind w:left="283"/>
      </w:pPr>
      <w:r>
        <w:rPr>
          <w:rFonts w:ascii="Arial" w:hAnsi="Arial" w:eastAsia="Malgun Gothic"/>
          <w:b/>
          <w:sz w:val="18"/>
        </w:rPr>
        <w:t xml:space="preserve">· 문법: </w:t>
      </w:r>
      <w:r>
        <w:rPr>
          <w:rFonts w:ascii="Arial" w:hAnsi="Arial" w:eastAsia="Malgun Gothic"/>
          <w:sz w:val="18"/>
        </w:rPr>
        <w:t>"três ganchos por ficha" — 배분의 por('~마다'). "depois do cigarro" — depois de + 명사로 시간 표시(do = de + o).</w:t>
      </w:r>
    </w:p>
    <w:p>
      <w:pPr>
        <w:spacing w:after="0" w:before="0"/>
        <w:ind w:left="283"/>
      </w:pPr>
      <w:r>
        <w:rPr>
          <w:rFonts w:ascii="Arial" w:hAnsi="Arial" w:eastAsia="Malgun Gothic"/>
          <w:b/>
          <w:sz w:val="18"/>
        </w:rPr>
        <w:t xml:space="preserve">· 시제: </w:t>
      </w:r>
      <w:r>
        <w:rPr>
          <w:rFonts w:ascii="Arial" w:hAnsi="Arial" w:eastAsia="Malgun Gothic"/>
          <w:sz w:val="18"/>
        </w:rPr>
        <w:t>명령법(escreve), 현재직설법(volto — 확정된 가까운 미래를 현재형으로).</w:t>
      </w:r>
    </w:p>
    <w:p>
      <w:pPr>
        <w:spacing w:after="20" w:before="100"/>
      </w:pPr>
      <w:r>
        <w:rPr>
          <w:rFonts w:ascii="Arial" w:hAnsi="Arial" w:eastAsia="Malgun Gothic"/>
          <w:b/>
          <w:sz w:val="20"/>
        </w:rPr>
        <w:t xml:space="preserve">74. </w:t>
      </w:r>
      <w:r>
        <w:rPr>
          <w:rFonts w:ascii="Arial" w:hAnsi="Arial" w:eastAsia="Malgun Gothic"/>
          <w:b/>
          <w:color w:val="7F6000"/>
          <w:sz w:val="20"/>
        </w:rPr>
        <w:t>ZÉ</w:t>
      </w:r>
      <w:r>
        <w:rPr>
          <w:rFonts w:ascii="Arial" w:hAnsi="Arial" w:eastAsia="Malgun Gothic"/>
          <w:sz w:val="20"/>
        </w:rPr>
        <w:t xml:space="preserve">  "Duas e quarenta da manhã e a minha cozinha cheia de jornalista. Café?"</w:t>
      </w:r>
    </w:p>
    <w:p>
      <w:pPr>
        <w:spacing w:after="0" w:before="0"/>
        <w:ind w:left="283"/>
      </w:pPr>
      <w:r>
        <w:rPr>
          <w:rFonts w:ascii="Arial" w:hAnsi="Arial" w:eastAsia="Malgun Gothic"/>
          <w:b/>
          <w:sz w:val="18"/>
        </w:rPr>
        <w:t xml:space="preserve">· 단어: </w:t>
      </w:r>
      <w:r>
        <w:rPr>
          <w:rFonts w:ascii="Arial" w:hAnsi="Arial" w:eastAsia="Malgun Gothic"/>
          <w:sz w:val="18"/>
        </w:rPr>
        <w:t>duas e quarenta(2시 40분) · da manhã(오전·새벽) · cozinha(주방) · cheia de(~로 가득 찬) · jornalista(기자)</w:t>
      </w:r>
    </w:p>
    <w:p>
      <w:pPr>
        <w:spacing w:after="0" w:before="0"/>
        <w:ind w:left="283"/>
      </w:pPr>
      <w:r>
        <w:rPr>
          <w:rFonts w:ascii="Arial" w:hAnsi="Arial" w:eastAsia="Malgun Gothic"/>
          <w:b/>
          <w:sz w:val="18"/>
        </w:rPr>
        <w:t xml:space="preserve">· 문법: </w:t>
      </w:r>
      <w:r>
        <w:rPr>
          <w:rFonts w:ascii="Arial" w:hAnsi="Arial" w:eastAsia="Malgun Gothic"/>
          <w:sz w:val="18"/>
        </w:rPr>
        <w:t>1번처럼 시각 + e로 상황 병렬, 동사 생략(= …e a minha cozinha está cheia de…). "cheia de jornalista" — 단수 무관사 명사로 집합 표현(구어).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명사구, Café?도 동사 생략 권유).</w:t>
      </w:r>
    </w:p>
    <w:p>
      <w:pPr>
        <w:spacing w:after="0" w:before="0"/>
        <w:ind w:left="283"/>
      </w:pPr>
      <w:r>
        <w:rPr>
          <w:rFonts w:ascii="Arial" w:hAnsi="Arial" w:eastAsia="Malgun Gothic"/>
          <w:b/>
          <w:sz w:val="18"/>
        </w:rPr>
        <w:t xml:space="preserve">· 표현: </w:t>
      </w:r>
      <w:r>
        <w:rPr>
          <w:rFonts w:ascii="Arial" w:hAnsi="Arial" w:eastAsia="Malgun Gothic"/>
          <w:sz w:val="18"/>
        </w:rPr>
        <w:t>장면 전환(바 두 제 주방). "Café?"는 Quer café?의 축약 권유.</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"Café pra todo mundo, Zé. Ana, você saiu de lá como?"</w:t>
      </w:r>
    </w:p>
    <w:p>
      <w:pPr>
        <w:spacing w:after="0" w:before="0"/>
        <w:ind w:left="283"/>
      </w:pPr>
      <w:r>
        <w:rPr>
          <w:rFonts w:ascii="Arial" w:hAnsi="Arial" w:eastAsia="Malgun Gothic"/>
          <w:b/>
          <w:sz w:val="18"/>
        </w:rPr>
        <w:t xml:space="preserve">· 단어: </w:t>
      </w:r>
      <w:r>
        <w:rPr>
          <w:rFonts w:ascii="Arial" w:hAnsi="Arial" w:eastAsia="Malgun Gothic"/>
          <w:sz w:val="18"/>
        </w:rPr>
        <w:t>pra todo mundo(모두에게) · saiu(sair 3인칭 완료과거) · de lá(거기서) · como(어떻게)</w:t>
      </w:r>
    </w:p>
    <w:p>
      <w:pPr>
        <w:spacing w:after="0" w:before="0"/>
        <w:ind w:left="283"/>
      </w:pPr>
      <w:r>
        <w:rPr>
          <w:rFonts w:ascii="Arial" w:hAnsi="Arial" w:eastAsia="Malgun Gothic"/>
          <w:b/>
          <w:sz w:val="18"/>
        </w:rPr>
        <w:t xml:space="preserve">· 문법: </w:t>
      </w:r>
      <w:r>
        <w:rPr>
          <w:rFonts w:ascii="Arial" w:hAnsi="Arial" w:eastAsia="Malgun Gothic"/>
          <w:sz w:val="18"/>
        </w:rPr>
        <w:t>"você saiu de lá como?" — 의문사 como를 문말에 두는 구어 어순(규범: Como você saiu de lá?). 의문사 후치는 놀람·추궁 뉘앙스.</w:t>
      </w:r>
    </w:p>
    <w:p>
      <w:pPr>
        <w:spacing w:after="0" w:before="0"/>
        <w:ind w:left="283"/>
      </w:pPr>
      <w:r>
        <w:rPr>
          <w:rFonts w:ascii="Arial" w:hAnsi="Arial" w:eastAsia="Malgun Gothic"/>
          <w:b/>
          <w:sz w:val="18"/>
        </w:rPr>
        <w:t xml:space="preserve">· 시제: </w:t>
      </w:r>
      <w:r>
        <w:rPr>
          <w:rFonts w:ascii="Arial" w:hAnsi="Arial" w:eastAsia="Malgun Gothic"/>
          <w:sz w:val="18"/>
        </w:rPr>
        <w:t>완료과거(saiu) — 방금 끝난 탈출 행위.</w:t>
      </w:r>
    </w:p>
    <w:p>
      <w:pPr>
        <w:spacing w:after="0" w:before="0"/>
        <w:ind w:left="283"/>
      </w:pPr>
      <w:r>
        <w:rPr>
          <w:rFonts w:ascii="Arial" w:hAnsi="Arial" w:eastAsia="Malgun Gothic"/>
          <w:b/>
          <w:sz w:val="18"/>
        </w:rPr>
        <w:t xml:space="preserve">· 표현: </w:t>
      </w:r>
      <w:r>
        <w:rPr>
          <w:rFonts w:ascii="Arial" w:hAnsi="Arial" w:eastAsia="Malgun Gothic"/>
          <w:sz w:val="18"/>
        </w:rPr>
        <w:t>의문사 제자리 의문(wh-in-situ)은 브라질 구어에서 흔함.</w:t>
      </w:r>
    </w:p>
    <w:p>
      <w:pPr>
        <w:spacing w:after="20" w:before="100"/>
      </w:pPr>
      <w:r>
        <w:rPr>
          <w:rFonts w:ascii="Arial" w:hAnsi="Arial" w:eastAsia="Malgun Gothic"/>
          <w:b/>
          <w:sz w:val="20"/>
        </w:rPr>
        <w:t xml:space="preserve">76. </w:t>
      </w:r>
      <w:r>
        <w:rPr>
          <w:rFonts w:ascii="Arial" w:hAnsi="Arial" w:eastAsia="Malgun Gothic"/>
          <w:b/>
          <w:color w:val="7F6000"/>
          <w:sz w:val="20"/>
        </w:rPr>
        <w:t>ANA CLARA</w:t>
      </w:r>
      <w:r>
        <w:rPr>
          <w:rFonts w:ascii="Arial" w:hAnsi="Arial" w:eastAsia="Malgun Gothic"/>
          <w:sz w:val="20"/>
        </w:rPr>
        <w:t xml:space="preserve">  "Pela porta. Disse que tava com cólica. O Bruno perguntou se eu queria carona."</w:t>
      </w:r>
    </w:p>
    <w:p>
      <w:pPr>
        <w:spacing w:after="0" w:before="0"/>
        <w:ind w:left="283"/>
      </w:pPr>
      <w:r>
        <w:rPr>
          <w:rFonts w:ascii="Arial" w:hAnsi="Arial" w:eastAsia="Malgun Gothic"/>
          <w:b/>
          <w:sz w:val="18"/>
        </w:rPr>
        <w:t xml:space="preserve">· 단어: </w:t>
      </w:r>
      <w:r>
        <w:rPr>
          <w:rFonts w:ascii="Arial" w:hAnsi="Arial" w:eastAsia="Malgun Gothic"/>
          <w:sz w:val="18"/>
        </w:rPr>
        <w:t>pela porta(문으로) · tava com cólica(생리통·복통이 있었다) · perguntou(perguntar 3인칭 완료과거) · se(~인지) · queria(querer 1인칭 미완료과거) · carona(차 태워 주기)</w:t>
      </w:r>
    </w:p>
    <w:p>
      <w:pPr>
        <w:spacing w:after="0" w:before="0"/>
        <w:ind w:left="283"/>
      </w:pPr>
      <w:r>
        <w:rPr>
          <w:rFonts w:ascii="Arial" w:hAnsi="Arial" w:eastAsia="Malgun Gothic"/>
          <w:b/>
          <w:sz w:val="18"/>
        </w:rPr>
        <w:t xml:space="preserve">· 문법: </w:t>
      </w:r>
      <w:r>
        <w:rPr>
          <w:rFonts w:ascii="Arial" w:hAnsi="Arial" w:eastAsia="Malgun Gothic"/>
          <w:sz w:val="18"/>
        </w:rPr>
        <w:t>간접의문 "perguntou se eu queria carona" — 원래 질문 "Quer carona?"(현재)가 과거 전달에서 미완료과거 queria로 후퇴. "Disse que tava com cólica" — estar com + 명사('~이 있다', 일시적 증상).</w:t>
      </w:r>
    </w:p>
    <w:p>
      <w:pPr>
        <w:spacing w:after="0" w:before="0"/>
        <w:ind w:left="283"/>
      </w:pPr>
      <w:r>
        <w:rPr>
          <w:rFonts w:ascii="Arial" w:hAnsi="Arial" w:eastAsia="Malgun Gothic"/>
          <w:b/>
          <w:sz w:val="18"/>
        </w:rPr>
        <w:t xml:space="preserve">· 시제: </w:t>
      </w:r>
      <w:r>
        <w:rPr>
          <w:rFonts w:ascii="Arial" w:hAnsi="Arial" w:eastAsia="Malgun Gothic"/>
          <w:sz w:val="18"/>
        </w:rPr>
        <w:t>완료과거(disse, perguntou — 전달 행위), 미완료과거(tava, queria — 전달문 속 상태·의향).</w:t>
      </w:r>
    </w:p>
    <w:p>
      <w:pPr>
        <w:spacing w:after="0" w:before="0"/>
        <w:ind w:left="283"/>
      </w:pPr>
      <w:r>
        <w:rPr>
          <w:rFonts w:ascii="Arial" w:hAnsi="Arial" w:eastAsia="Malgun Gothic"/>
          <w:b/>
          <w:sz w:val="18"/>
        </w:rPr>
        <w:t xml:space="preserve">· 표현: </w:t>
      </w:r>
      <w:r>
        <w:rPr>
          <w:rFonts w:ascii="Arial" w:hAnsi="Arial" w:eastAsia="Malgun Gothic"/>
          <w:sz w:val="18"/>
        </w:rPr>
        <w:t>tava = estava. 문법 1(간접화법) 대표 예.</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"Eu disse que não, que meu primo vinha me buscar."</w:t>
      </w:r>
    </w:p>
    <w:p>
      <w:pPr>
        <w:spacing w:after="0" w:before="0"/>
        <w:ind w:left="283"/>
      </w:pPr>
      <w:r>
        <w:rPr>
          <w:rFonts w:ascii="Arial" w:hAnsi="Arial" w:eastAsia="Malgun Gothic"/>
          <w:b/>
          <w:sz w:val="18"/>
        </w:rPr>
        <w:t xml:space="preserve">· 단어: </w:t>
      </w:r>
      <w:r>
        <w:rPr>
          <w:rFonts w:ascii="Arial" w:hAnsi="Arial" w:eastAsia="Malgun Gothic"/>
          <w:sz w:val="18"/>
        </w:rPr>
        <w:t>disse que não(아니라고 했다) · primo(사촌) · vinha(vir 3인칭 미완료과거) · buscar(데리러 오다·가지러 가다)</w:t>
      </w:r>
    </w:p>
    <w:p>
      <w:pPr>
        <w:spacing w:after="0" w:before="0"/>
        <w:ind w:left="283"/>
      </w:pPr>
      <w:r>
        <w:rPr>
          <w:rFonts w:ascii="Arial" w:hAnsi="Arial" w:eastAsia="Malgun Gothic"/>
          <w:b/>
          <w:sz w:val="18"/>
        </w:rPr>
        <w:t xml:space="preserve">· 문법: </w:t>
      </w:r>
      <w:r>
        <w:rPr>
          <w:rFonts w:ascii="Arial" w:hAnsi="Arial" w:eastAsia="Malgun Gothic"/>
          <w:sz w:val="18"/>
        </w:rPr>
        <w:t>"Eu disse que não, que…" — 두 번째 que절이 첫 번째 대답을 부연하는 병렬 간접화법. "vinha me buscar" — 원래 발화 "Meu primo vem me buscar"(현재로 근미래)가 vinha로 후퇴. me는 부정사 buscar의 목적어이지만 조동사 앞이 아니라 부정사 앞(브라질식 위치).</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미완료과거(vinha — 과거에서 본 예정).</w:t>
      </w:r>
    </w:p>
    <w:p>
      <w:pPr>
        <w:spacing w:after="0" w:before="0"/>
        <w:ind w:left="283"/>
      </w:pPr>
      <w:r>
        <w:rPr>
          <w:rFonts w:ascii="Arial" w:hAnsi="Arial" w:eastAsia="Malgun Gothic"/>
          <w:b/>
          <w:sz w:val="18"/>
        </w:rPr>
        <w:t xml:space="preserve">· 표현: </w:t>
      </w:r>
      <w:r>
        <w:rPr>
          <w:rFonts w:ascii="Arial" w:hAnsi="Arial" w:eastAsia="Malgun Gothic"/>
          <w:sz w:val="18"/>
        </w:rPr>
        <w:t>buscar alguém = '~를 데리러 가다/오다'(브라질).</w:t>
      </w:r>
    </w:p>
    <w:p>
      <w:pPr>
        <w:spacing w:after="20" w:before="100"/>
      </w:pPr>
      <w:r>
        <w:rPr>
          <w:rFonts w:ascii="Arial" w:hAnsi="Arial" w:eastAsia="Malgun Gothic"/>
          <w:b/>
          <w:sz w:val="20"/>
        </w:rPr>
        <w:t xml:space="preserve">78. </w:t>
      </w:r>
      <w:r>
        <w:rPr>
          <w:rFonts w:ascii="Arial" w:hAnsi="Arial" w:eastAsia="Malgun Gothic"/>
          <w:b/>
          <w:color w:val="7F6000"/>
          <w:sz w:val="20"/>
        </w:rPr>
        <w:t>WESLEY</w:t>
      </w:r>
      <w:r>
        <w:rPr>
          <w:rFonts w:ascii="Arial" w:hAnsi="Arial" w:eastAsia="Malgun Gothic"/>
          <w:sz w:val="20"/>
        </w:rPr>
        <w:t xml:space="preserve">  "O primo era eu. Tava no carro do outro lado da rua. Ela saiu tremendo."</w:t>
      </w:r>
    </w:p>
    <w:p>
      <w:pPr>
        <w:spacing w:after="0" w:before="0"/>
        <w:ind w:left="283"/>
      </w:pPr>
      <w:r>
        <w:rPr>
          <w:rFonts w:ascii="Arial" w:hAnsi="Arial" w:eastAsia="Malgun Gothic"/>
          <w:b/>
          <w:sz w:val="18"/>
        </w:rPr>
        <w:t xml:space="preserve">· 단어: </w:t>
      </w:r>
      <w:r>
        <w:rPr>
          <w:rFonts w:ascii="Arial" w:hAnsi="Arial" w:eastAsia="Malgun Gothic"/>
          <w:sz w:val="18"/>
        </w:rPr>
        <w:t>era(ser 3인칭 미완료과거) · tava no carro(차에 있었다) · do outro lado da rua(길 건너편에) · saiu tremendo(떨면서 나왔다)</w:t>
      </w:r>
    </w:p>
    <w:p>
      <w:pPr>
        <w:spacing w:after="0" w:before="0"/>
        <w:ind w:left="283"/>
      </w:pPr>
      <w:r>
        <w:rPr>
          <w:rFonts w:ascii="Arial" w:hAnsi="Arial" w:eastAsia="Malgun Gothic"/>
          <w:b/>
          <w:sz w:val="18"/>
        </w:rPr>
        <w:t xml:space="preserve">· 문법: </w:t>
      </w:r>
      <w:r>
        <w:rPr>
          <w:rFonts w:ascii="Arial" w:hAnsi="Arial" w:eastAsia="Malgun Gothic"/>
          <w:sz w:val="18"/>
        </w:rPr>
        <w:t>"O primo era eu" — 주어·보어 도치로 정체를 밝힘(직역 '그 사촌은 나였다'). "saiu tremendo" — 동사 + gerúndio로 동시 동작 묘사.</w:t>
      </w:r>
    </w:p>
    <w:p>
      <w:pPr>
        <w:spacing w:after="0" w:before="0"/>
        <w:ind w:left="283"/>
      </w:pPr>
      <w:r>
        <w:rPr>
          <w:rFonts w:ascii="Arial" w:hAnsi="Arial" w:eastAsia="Malgun Gothic"/>
          <w:b/>
          <w:sz w:val="18"/>
        </w:rPr>
        <w:t xml:space="preserve">· 시제: </w:t>
      </w:r>
      <w:r>
        <w:rPr>
          <w:rFonts w:ascii="Arial" w:hAnsi="Arial" w:eastAsia="Malgun Gothic"/>
          <w:sz w:val="18"/>
        </w:rPr>
        <w:t>미완료과거(era, tava — 장면 배경과 지속 상태) vs 완료과거(saiu — 그 배경 속 단발 사건).</w:t>
      </w:r>
    </w:p>
    <w:p>
      <w:pPr>
        <w:spacing w:after="0" w:before="0"/>
        <w:ind w:left="283"/>
      </w:pPr>
      <w:r>
        <w:rPr>
          <w:rFonts w:ascii="Arial" w:hAnsi="Arial" w:eastAsia="Malgun Gothic"/>
          <w:b/>
          <w:sz w:val="18"/>
        </w:rPr>
        <w:t xml:space="preserve">· 표현: </w:t>
      </w:r>
      <w:r>
        <w:rPr>
          <w:rFonts w:ascii="Arial" w:hAnsi="Arial" w:eastAsia="Malgun Gothic"/>
          <w:sz w:val="18"/>
        </w:rPr>
        <w:t>미완료과거(배경) + 완료과거(사건)의 전형적 서사 대비.</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"Tremendo de frio, Wesley. Não exagera."</w:t>
      </w:r>
    </w:p>
    <w:p>
      <w:pPr>
        <w:spacing w:after="0" w:before="0"/>
        <w:ind w:left="283"/>
      </w:pPr>
      <w:r>
        <w:rPr>
          <w:rFonts w:ascii="Arial" w:hAnsi="Arial" w:eastAsia="Malgun Gothic"/>
          <w:b/>
          <w:sz w:val="18"/>
        </w:rPr>
        <w:t xml:space="preserve">· 단어: </w:t>
      </w:r>
      <w:r>
        <w:rPr>
          <w:rFonts w:ascii="Arial" w:hAnsi="Arial" w:eastAsia="Malgun Gothic"/>
          <w:sz w:val="18"/>
        </w:rPr>
        <w:t>tremendo de frio(추워서 떨며) · exagera(exagerar 명령형, 부정)</w:t>
      </w:r>
    </w:p>
    <w:p>
      <w:pPr>
        <w:spacing w:after="0" w:before="0"/>
        <w:ind w:left="283"/>
      </w:pPr>
      <w:r>
        <w:rPr>
          <w:rFonts w:ascii="Arial" w:hAnsi="Arial" w:eastAsia="Malgun Gothic"/>
          <w:b/>
          <w:sz w:val="18"/>
        </w:rPr>
        <w:t xml:space="preserve">· 문법: </w:t>
      </w:r>
      <w:r>
        <w:rPr>
          <w:rFonts w:ascii="Arial" w:hAnsi="Arial" w:eastAsia="Malgun Gothic"/>
          <w:sz w:val="18"/>
        </w:rPr>
        <w:t>"Tremendo de frio" — de + 명사로 원인 표시('추위 때문에'). "Não exagera" — 브라질 구어 부정 명령: 규범적 접속법형 "Não exagere" 대신 직설법형 사용.</w:t>
      </w:r>
    </w:p>
    <w:p>
      <w:pPr>
        <w:spacing w:after="0" w:before="0"/>
        <w:ind w:left="283"/>
      </w:pPr>
      <w:r>
        <w:rPr>
          <w:rFonts w:ascii="Arial" w:hAnsi="Arial" w:eastAsia="Malgun Gothic"/>
          <w:b/>
          <w:sz w:val="18"/>
        </w:rPr>
        <w:t xml:space="preserve">· 시제: </w:t>
      </w:r>
      <w:r>
        <w:rPr>
          <w:rFonts w:ascii="Arial" w:hAnsi="Arial" w:eastAsia="Malgun Gothic"/>
          <w:sz w:val="18"/>
        </w:rPr>
        <w:t>명령법(부정 명령, 구어 형태).</w:t>
      </w:r>
    </w:p>
    <w:p>
      <w:pPr>
        <w:spacing w:after="0" w:before="0"/>
        <w:ind w:left="283"/>
      </w:pPr>
      <w:r>
        <w:rPr>
          <w:rFonts w:ascii="Arial" w:hAnsi="Arial" w:eastAsia="Malgun Gothic"/>
          <w:b/>
          <w:sz w:val="18"/>
        </w:rPr>
        <w:t xml:space="preserve">· 표현: </w:t>
      </w:r>
      <w:r>
        <w:rPr>
          <w:rFonts w:ascii="Arial" w:hAnsi="Arial" w:eastAsia="Malgun Gothic"/>
          <w:sz w:val="18"/>
        </w:rPr>
        <w:t>"Não exagera"(오버하지 마)는 친구끼리 흔한 말.</w:t>
      </w:r>
    </w:p>
    <w:p>
      <w:pPr>
        <w:spacing w:after="20" w:before="100"/>
      </w:pPr>
      <w:r>
        <w:rPr>
          <w:rFonts w:ascii="Arial" w:hAnsi="Arial" w:eastAsia="Malgun Gothic"/>
          <w:b/>
          <w:sz w:val="20"/>
        </w:rPr>
        <w:t xml:space="preserve">80. </w:t>
      </w:r>
      <w:r>
        <w:rPr>
          <w:rFonts w:ascii="Arial" w:hAnsi="Arial" w:eastAsia="Malgun Gothic"/>
          <w:b/>
          <w:color w:val="7F6000"/>
          <w:sz w:val="20"/>
        </w:rPr>
        <w:t>HELENA</w:t>
      </w:r>
      <w:r>
        <w:rPr>
          <w:rFonts w:ascii="Arial" w:hAnsi="Arial" w:eastAsia="Malgun Gothic"/>
          <w:sz w:val="20"/>
        </w:rPr>
        <w:t xml:space="preserve">  "Senta, Ana. Tira essa peruca. Respira primeiro."</w:t>
      </w:r>
    </w:p>
    <w:p>
      <w:pPr>
        <w:spacing w:after="0" w:before="0"/>
        <w:ind w:left="283"/>
      </w:pPr>
      <w:r>
        <w:rPr>
          <w:rFonts w:ascii="Arial" w:hAnsi="Arial" w:eastAsia="Malgun Gothic"/>
          <w:b/>
          <w:sz w:val="18"/>
        </w:rPr>
        <w:t xml:space="preserve">· 단어: </w:t>
      </w:r>
      <w:r>
        <w:rPr>
          <w:rFonts w:ascii="Arial" w:hAnsi="Arial" w:eastAsia="Malgun Gothic"/>
          <w:sz w:val="18"/>
        </w:rPr>
        <w:t>senta(앉아) · tira(벗어) · peruca(가발) · respira(숨 쉬어) · primeiro(먼저)</w:t>
      </w:r>
    </w:p>
    <w:p>
      <w:pPr>
        <w:spacing w:after="0" w:before="0"/>
        <w:ind w:left="283"/>
      </w:pPr>
      <w:r>
        <w:rPr>
          <w:rFonts w:ascii="Arial" w:hAnsi="Arial" w:eastAsia="Malgun Gothic"/>
          <w:b/>
          <w:sz w:val="18"/>
        </w:rPr>
        <w:t xml:space="preserve">· 문법: </w:t>
      </w:r>
      <w:r>
        <w:rPr>
          <w:rFonts w:ascii="Arial" w:hAnsi="Arial" w:eastAsia="Malgun Gothic"/>
          <w:sz w:val="18"/>
        </w:rPr>
        <w:t>짧은 명령 연쇄 — 세 개 모두 구어 명령형(senta, tira, respira). "essa peruca" — 지시사 essa(상대 쪽 사물).</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규범적 명령이면 "Sente-se"(재귀), 구어는 "Senta".</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"Não dá tempo de respirar, Helena. Se eu respirar, eu esqueço."</w:t>
      </w:r>
    </w:p>
    <w:p>
      <w:pPr>
        <w:spacing w:after="0" w:before="0"/>
        <w:ind w:left="283"/>
      </w:pPr>
      <w:r>
        <w:rPr>
          <w:rFonts w:ascii="Arial" w:hAnsi="Arial" w:eastAsia="Malgun Gothic"/>
          <w:b/>
          <w:sz w:val="18"/>
        </w:rPr>
        <w:t xml:space="preserve">· 단어: </w:t>
      </w:r>
      <w:r>
        <w:rPr>
          <w:rFonts w:ascii="Arial" w:hAnsi="Arial" w:eastAsia="Malgun Gothic"/>
          <w:sz w:val="18"/>
        </w:rPr>
        <w:t>não dá tempo de(~할 시간이 없다) · respirar(숨 쉬다) · se(만약) · esqueço(esquecer 1인칭 현재)</w:t>
      </w:r>
    </w:p>
    <w:p>
      <w:pPr>
        <w:spacing w:after="0" w:before="0"/>
        <w:ind w:left="283"/>
      </w:pPr>
      <w:r>
        <w:rPr>
          <w:rFonts w:ascii="Arial" w:hAnsi="Arial" w:eastAsia="Malgun Gothic"/>
          <w:b/>
          <w:sz w:val="18"/>
        </w:rPr>
        <w:t xml:space="preserve">· 문법: </w:t>
      </w:r>
      <w:r>
        <w:rPr>
          <w:rFonts w:ascii="Arial" w:hAnsi="Arial" w:eastAsia="Malgun Gothic"/>
          <w:sz w:val="18"/>
        </w:rPr>
        <w:t>"Não dá tempo de respirar" — 비인칭 dar(= 가능하다) + tempo de + 부정사. "Se eu respirar, eu esqueço" — se + 접속법 미래(respirar, 형태는 부정사와 동일) + 현재직설법 결과절.</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respirar) — 있을 수 있는 미래 조건, 결과절은 현재형(확실한 결과).</w:t>
      </w:r>
    </w:p>
    <w:p>
      <w:pPr>
        <w:spacing w:after="0" w:before="0"/>
        <w:ind w:left="283"/>
      </w:pPr>
      <w:r>
        <w:rPr>
          <w:rFonts w:ascii="Arial" w:hAnsi="Arial" w:eastAsia="Malgun Gothic"/>
          <w:b/>
          <w:sz w:val="18"/>
        </w:rPr>
        <w:t xml:space="preserve">· 표현: </w:t>
      </w:r>
      <w:r>
        <w:rPr>
          <w:rFonts w:ascii="Arial" w:hAnsi="Arial" w:eastAsia="Malgun Gothic"/>
          <w:sz w:val="18"/>
        </w:rPr>
        <w:t>dar tempo는 브라질 구어의 '시간이 되다'.</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"Você não fotografou nada? Nenhum print?"</w:t>
      </w:r>
    </w:p>
    <w:p>
      <w:pPr>
        <w:spacing w:after="0" w:before="0"/>
        <w:ind w:left="283"/>
      </w:pPr>
      <w:r>
        <w:rPr>
          <w:rFonts w:ascii="Arial" w:hAnsi="Arial" w:eastAsia="Malgun Gothic"/>
          <w:b/>
          <w:sz w:val="18"/>
        </w:rPr>
        <w:t xml:space="preserve">· 단어: </w:t>
      </w:r>
      <w:r>
        <w:rPr>
          <w:rFonts w:ascii="Arial" w:hAnsi="Arial" w:eastAsia="Malgun Gothic"/>
          <w:sz w:val="18"/>
        </w:rPr>
        <w:t>fotografou(fotografar 3인칭 완료과거) · nada(아무것도) · nenhum(하나도 없는) · print(캡처)</w:t>
      </w:r>
    </w:p>
    <w:p>
      <w:pPr>
        <w:spacing w:after="0" w:before="0"/>
        <w:ind w:left="283"/>
      </w:pPr>
      <w:r>
        <w:rPr>
          <w:rFonts w:ascii="Arial" w:hAnsi="Arial" w:eastAsia="Malgun Gothic"/>
          <w:b/>
          <w:sz w:val="18"/>
        </w:rPr>
        <w:t xml:space="preserve">· 문법: </w:t>
      </w:r>
      <w:r>
        <w:rPr>
          <w:rFonts w:ascii="Arial" w:hAnsi="Arial" w:eastAsia="Malgun Gothic"/>
          <w:sz w:val="18"/>
        </w:rPr>
        <w:t>"Você não fotografou nada?" — não + 동사 + nada 이중 부정. "Nenhum print?" — 부정 한정사 nenhum + 명사로 생략 의문.</w:t>
      </w:r>
    </w:p>
    <w:p>
      <w:pPr>
        <w:spacing w:after="0" w:before="0"/>
        <w:ind w:left="283"/>
      </w:pPr>
      <w:r>
        <w:rPr>
          <w:rFonts w:ascii="Arial" w:hAnsi="Arial" w:eastAsia="Malgun Gothic"/>
          <w:b/>
          <w:sz w:val="18"/>
        </w:rPr>
        <w:t xml:space="preserve">· 시제: </w:t>
      </w:r>
      <w:r>
        <w:rPr>
          <w:rFonts w:ascii="Arial" w:hAnsi="Arial" w:eastAsia="Malgun Gothic"/>
          <w:sz w:val="18"/>
        </w:rPr>
        <w:t>완료과거(fotografou) — 잠입 중의 완결된 행위 여부를 물음.</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"Celular fica no armarinho, Digo. Eu decorei. Memória de atriz."</w:t>
      </w:r>
    </w:p>
    <w:p>
      <w:pPr>
        <w:spacing w:after="0" w:before="0"/>
        <w:ind w:left="283"/>
      </w:pPr>
      <w:r>
        <w:rPr>
          <w:rFonts w:ascii="Arial" w:hAnsi="Arial" w:eastAsia="Malgun Gothic"/>
          <w:b/>
          <w:sz w:val="18"/>
        </w:rPr>
        <w:t xml:space="preserve">· 단어: </w:t>
      </w:r>
      <w:r>
        <w:rPr>
          <w:rFonts w:ascii="Arial" w:hAnsi="Arial" w:eastAsia="Malgun Gothic"/>
          <w:sz w:val="18"/>
        </w:rPr>
        <w:t>fica(ficar '있다, 머무르다' 3인칭 현재) · decorei(decorar '외우다' 1인칭 완료과거) · memória(기억력)</w:t>
      </w:r>
    </w:p>
    <w:p>
      <w:pPr>
        <w:spacing w:after="0" w:before="0"/>
        <w:ind w:left="283"/>
      </w:pPr>
      <w:r>
        <w:rPr>
          <w:rFonts w:ascii="Arial" w:hAnsi="Arial" w:eastAsia="Malgun Gothic"/>
          <w:b/>
          <w:sz w:val="18"/>
        </w:rPr>
        <w:t xml:space="preserve">· 문법: </w:t>
      </w:r>
      <w:r>
        <w:rPr>
          <w:rFonts w:ascii="Arial" w:hAnsi="Arial" w:eastAsia="Malgun Gothic"/>
          <w:sz w:val="18"/>
        </w:rPr>
        <w:t>"Celular fica no armarinho" — 무관사 주어(규칙상 일반) + ficar(장소에 놓여 있다). "Memória de atriz" — 동사 생략 명사구('배우 기억력이지').</w:t>
      </w:r>
    </w:p>
    <w:p>
      <w:pPr>
        <w:spacing w:after="0" w:before="0"/>
        <w:ind w:left="283"/>
      </w:pPr>
      <w:r>
        <w:rPr>
          <w:rFonts w:ascii="Arial" w:hAnsi="Arial" w:eastAsia="Malgun Gothic"/>
          <w:b/>
          <w:sz w:val="18"/>
        </w:rPr>
        <w:t xml:space="preserve">· 시제: </w:t>
      </w:r>
      <w:r>
        <w:rPr>
          <w:rFonts w:ascii="Arial" w:hAnsi="Arial" w:eastAsia="Malgun Gothic"/>
          <w:sz w:val="18"/>
        </w:rPr>
        <w:t>현재직설법(fica — 규칙), 완료과거(decorei — 끝난 행위).</w:t>
      </w:r>
    </w:p>
    <w:p>
      <w:pPr>
        <w:spacing w:after="0" w:before="0"/>
        <w:ind w:left="283"/>
      </w:pPr>
      <w:r>
        <w:rPr>
          <w:rFonts w:ascii="Arial" w:hAnsi="Arial" w:eastAsia="Malgun Gothic"/>
          <w:b/>
          <w:sz w:val="18"/>
        </w:rPr>
        <w:t xml:space="preserve">· 표현: </w:t>
      </w:r>
      <w:r>
        <w:rPr>
          <w:rFonts w:ascii="Arial" w:hAnsi="Arial" w:eastAsia="Malgun Gothic"/>
          <w:sz w:val="18"/>
        </w:rPr>
        <w:t>decorar는 브라질에서 '암기하다'(유럽에서도 같은 뜻, '장식하다'의 동음이의).</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"Então fala. Devagar. Do jeito que tava escrito."</w:t>
      </w:r>
    </w:p>
    <w:p>
      <w:pPr>
        <w:spacing w:after="0" w:before="0"/>
        <w:ind w:left="283"/>
      </w:pPr>
      <w:r>
        <w:rPr>
          <w:rFonts w:ascii="Arial" w:hAnsi="Arial" w:eastAsia="Malgun Gothic"/>
          <w:b/>
          <w:sz w:val="18"/>
        </w:rPr>
        <w:t xml:space="preserve">· 단어: </w:t>
      </w:r>
      <w:r>
        <w:rPr>
          <w:rFonts w:ascii="Arial" w:hAnsi="Arial" w:eastAsia="Malgun Gothic"/>
          <w:sz w:val="18"/>
        </w:rPr>
        <w:t>então(그럼) · fala(말해) · devagar(천천히) · do jeito que(~한 방식 그대로) · tava escrito(쓰여 있었다)</w:t>
      </w:r>
    </w:p>
    <w:p>
      <w:pPr>
        <w:spacing w:after="0" w:before="0"/>
        <w:ind w:left="283"/>
      </w:pPr>
      <w:r>
        <w:rPr>
          <w:rFonts w:ascii="Arial" w:hAnsi="Arial" w:eastAsia="Malgun Gothic"/>
          <w:b/>
          <w:sz w:val="18"/>
        </w:rPr>
        <w:t xml:space="preserve">· 문법: </w:t>
      </w:r>
      <w:r>
        <w:rPr>
          <w:rFonts w:ascii="Arial" w:hAnsi="Arial" w:eastAsia="Malgun Gothic"/>
          <w:sz w:val="18"/>
        </w:rPr>
        <w:t>"Do jeito que tava escrito" — do jeito que + 절 = '~한 그대로'. estar + 과거분사(escrito)로 결과 상태(문법 3).</w:t>
      </w:r>
    </w:p>
    <w:p>
      <w:pPr>
        <w:spacing w:after="0" w:before="0"/>
        <w:ind w:left="283"/>
      </w:pPr>
      <w:r>
        <w:rPr>
          <w:rFonts w:ascii="Arial" w:hAnsi="Arial" w:eastAsia="Malgun Gothic"/>
          <w:b/>
          <w:sz w:val="18"/>
        </w:rPr>
        <w:t xml:space="preserve">· 시제: </w:t>
      </w:r>
      <w:r>
        <w:rPr>
          <w:rFonts w:ascii="Arial" w:hAnsi="Arial" w:eastAsia="Malgun Gothic"/>
          <w:sz w:val="18"/>
        </w:rPr>
        <w:t>명령법(fala), 미완료과거(tava — 과거에 지속된 문서의 상태).</w:t>
      </w:r>
    </w:p>
    <w:p>
      <w:pPr>
        <w:spacing w:after="20" w:before="100"/>
      </w:pPr>
      <w:r>
        <w:rPr>
          <w:rFonts w:ascii="Arial" w:hAnsi="Arial" w:eastAsia="Malgun Gothic"/>
          <w:b/>
          <w:sz w:val="20"/>
        </w:rPr>
        <w:t xml:space="preserve">85. </w:t>
      </w:r>
      <w:r>
        <w:rPr>
          <w:rFonts w:ascii="Arial" w:hAnsi="Arial" w:eastAsia="Malgun Gothic"/>
          <w:b/>
          <w:color w:val="7F6000"/>
          <w:sz w:val="20"/>
        </w:rPr>
        <w:t>ANA CLARA</w:t>
      </w:r>
      <w:r>
        <w:rPr>
          <w:rFonts w:ascii="Arial" w:hAnsi="Arial" w:eastAsia="Malgun Gothic"/>
          <w:sz w:val="20"/>
        </w:rPr>
        <w:t xml:space="preserve">  "A pasta se chama "Arquivo de Alvos". Tem uma ficha pra cada um de nós."</w:t>
      </w:r>
    </w:p>
    <w:p>
      <w:pPr>
        <w:spacing w:after="0" w:before="0"/>
        <w:ind w:left="283"/>
      </w:pPr>
      <w:r>
        <w:rPr>
          <w:rFonts w:ascii="Arial" w:hAnsi="Arial" w:eastAsia="Malgun Gothic"/>
          <w:b/>
          <w:sz w:val="18"/>
        </w:rPr>
        <w:t xml:space="preserve">· 단어: </w:t>
      </w:r>
      <w:r>
        <w:rPr>
          <w:rFonts w:ascii="Arial" w:hAnsi="Arial" w:eastAsia="Malgun Gothic"/>
          <w:sz w:val="18"/>
        </w:rPr>
        <w:t>se chama(chamar-se '~라고 불리다') · tem(있다) · pra cada um de nós(우리 각자에게)</w:t>
      </w:r>
    </w:p>
    <w:p>
      <w:pPr>
        <w:spacing w:after="0" w:before="0"/>
        <w:ind w:left="283"/>
      </w:pPr>
      <w:r>
        <w:rPr>
          <w:rFonts w:ascii="Arial" w:hAnsi="Arial" w:eastAsia="Malgun Gothic"/>
          <w:b/>
          <w:sz w:val="18"/>
        </w:rPr>
        <w:t xml:space="preserve">· 문법: </w:t>
      </w:r>
      <w:r>
        <w:rPr>
          <w:rFonts w:ascii="Arial" w:hAnsi="Arial" w:eastAsia="Malgun Gothic"/>
          <w:sz w:val="18"/>
        </w:rPr>
        <w:t>"A pasta se chama…" — 재귀동사로 이름을 말하는 정형 구문, se는 동사 앞(브라질식). "pra cada um de nós" — cada um de + 대명사(~ 각자).</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존재하는 폴더의 정보.</w:t>
      </w:r>
    </w:p>
    <w:p>
      <w:pPr>
        <w:spacing w:after="20" w:before="100"/>
      </w:pPr>
      <w:r>
        <w:rPr>
          <w:rFonts w:ascii="Arial" w:hAnsi="Arial" w:eastAsia="Malgun Gothic"/>
          <w:b/>
          <w:sz w:val="20"/>
        </w:rPr>
        <w:t xml:space="preserve">86. </w:t>
      </w:r>
      <w:r>
        <w:rPr>
          <w:rFonts w:ascii="Arial" w:hAnsi="Arial" w:eastAsia="Malgun Gothic"/>
          <w:b/>
          <w:color w:val="7F6000"/>
          <w:sz w:val="20"/>
        </w:rPr>
        <w:t>WESLEY</w:t>
      </w:r>
      <w:r>
        <w:rPr>
          <w:rFonts w:ascii="Arial" w:hAnsi="Arial" w:eastAsia="Malgun Gothic"/>
          <w:sz w:val="20"/>
        </w:rPr>
        <w:t xml:space="preserve">  "De nós? Tipo, de todo mundo?"</w:t>
      </w:r>
    </w:p>
    <w:p>
      <w:pPr>
        <w:spacing w:after="0" w:before="0"/>
        <w:ind w:left="283"/>
      </w:pPr>
      <w:r>
        <w:rPr>
          <w:rFonts w:ascii="Arial" w:hAnsi="Arial" w:eastAsia="Malgun Gothic"/>
          <w:b/>
          <w:sz w:val="18"/>
        </w:rPr>
        <w:t xml:space="preserve">· 단어: </w:t>
      </w:r>
      <w:r>
        <w:rPr>
          <w:rFonts w:ascii="Arial" w:hAnsi="Arial" w:eastAsia="Malgun Gothic"/>
          <w:sz w:val="18"/>
        </w:rPr>
        <w:t>de nós(우리의) · tipo(그러니까) · de todo mundo(모두의)</w:t>
      </w:r>
    </w:p>
    <w:p>
      <w:pPr>
        <w:spacing w:after="0" w:before="0"/>
        <w:ind w:left="283"/>
      </w:pPr>
      <w:r>
        <w:rPr>
          <w:rFonts w:ascii="Arial" w:hAnsi="Arial" w:eastAsia="Malgun Gothic"/>
          <w:b/>
          <w:sz w:val="18"/>
        </w:rPr>
        <w:t xml:space="preserve">· 문법: </w:t>
      </w:r>
      <w:r>
        <w:rPr>
          <w:rFonts w:ascii="Arial" w:hAnsi="Arial" w:eastAsia="Malgun Gothic"/>
          <w:sz w:val="18"/>
        </w:rPr>
        <w:t>생략 반문. tipo가 '그러니까, 말하자면'의 바꿔 말하기 표지(→ 64번).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87. </w:t>
      </w:r>
      <w:r>
        <w:rPr>
          <w:rFonts w:ascii="Arial" w:hAnsi="Arial" w:eastAsia="Malgun Gothic"/>
          <w:b/>
          <w:color w:val="7F6000"/>
          <w:sz w:val="20"/>
        </w:rPr>
        <w:t>ANA CLARA</w:t>
      </w:r>
      <w:r>
        <w:rPr>
          <w:rFonts w:ascii="Arial" w:hAnsi="Arial" w:eastAsia="Malgun Gothic"/>
          <w:sz w:val="20"/>
        </w:rPr>
        <w:t xml:space="preserve">  "Todo mundo. Endereço, família, passado. O Bruno disse que é pra achar ganchos."</w:t>
      </w:r>
    </w:p>
    <w:p>
      <w:pPr>
        <w:spacing w:after="0" w:before="0"/>
        <w:ind w:left="283"/>
      </w:pPr>
      <w:r>
        <w:rPr>
          <w:rFonts w:ascii="Arial" w:hAnsi="Arial" w:eastAsia="Malgun Gothic"/>
          <w:b/>
          <w:sz w:val="18"/>
        </w:rPr>
        <w:t xml:space="preserve">· 단어: </w:t>
      </w:r>
      <w:r>
        <w:rPr>
          <w:rFonts w:ascii="Arial" w:hAnsi="Arial" w:eastAsia="Malgun Gothic"/>
          <w:sz w:val="18"/>
        </w:rPr>
        <w:t>endereço(주소) · disse(말했다) · é pra(~하기 위한 것이다) · achar(찾다) · ganchos(먹잇감)</w:t>
      </w:r>
    </w:p>
    <w:p>
      <w:pPr>
        <w:spacing w:after="0" w:before="0"/>
        <w:ind w:left="283"/>
      </w:pPr>
      <w:r>
        <w:rPr>
          <w:rFonts w:ascii="Arial" w:hAnsi="Arial" w:eastAsia="Malgun Gothic"/>
          <w:b/>
          <w:sz w:val="18"/>
        </w:rPr>
        <w:t xml:space="preserve">· 문법: </w:t>
      </w:r>
      <w:r>
        <w:rPr>
          <w:rFonts w:ascii="Arial" w:hAnsi="Arial" w:eastAsia="Malgun Gothic"/>
          <w:sz w:val="18"/>
        </w:rPr>
        <w:t>"O Bruno disse que é pra achar ganchos" — 간접화법 + 'é para + 부정사'(용도·지시 '~하라는 것'). 종속절 현재(é) 유지 — 지시가 아직 유효.</w:t>
      </w:r>
    </w:p>
    <w:p>
      <w:pPr>
        <w:spacing w:after="0" w:before="0"/>
        <w:ind w:left="283"/>
      </w:pPr>
      <w:r>
        <w:rPr>
          <w:rFonts w:ascii="Arial" w:hAnsi="Arial" w:eastAsia="Malgun Gothic"/>
          <w:b/>
          <w:sz w:val="18"/>
        </w:rPr>
        <w:t xml:space="preserve">· 시제: </w:t>
      </w:r>
      <w:r>
        <w:rPr>
          <w:rFonts w:ascii="Arial" w:hAnsi="Arial" w:eastAsia="Malgun Gothic"/>
          <w:sz w:val="18"/>
        </w:rPr>
        <w:t>완료과거(disse) + 현재(é — 현재도 유효한 목적, → 7·33번).</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"Começa por mim."</w:t>
      </w:r>
    </w:p>
    <w:p>
      <w:pPr>
        <w:spacing w:after="0" w:before="0"/>
        <w:ind w:left="283"/>
      </w:pPr>
      <w:r>
        <w:rPr>
          <w:rFonts w:ascii="Arial" w:hAnsi="Arial" w:eastAsia="Malgun Gothic"/>
          <w:b/>
          <w:sz w:val="18"/>
        </w:rPr>
        <w:t xml:space="preserve">· 단어: </w:t>
      </w:r>
      <w:r>
        <w:rPr>
          <w:rFonts w:ascii="Arial" w:hAnsi="Arial" w:eastAsia="Malgun Gothic"/>
          <w:sz w:val="18"/>
        </w:rPr>
        <w:t>começa(começar 명령형) · por mim(나부터)</w:t>
      </w:r>
    </w:p>
    <w:p>
      <w:pPr>
        <w:spacing w:after="0" w:before="0"/>
        <w:ind w:left="283"/>
      </w:pPr>
      <w:r>
        <w:rPr>
          <w:rFonts w:ascii="Arial" w:hAnsi="Arial" w:eastAsia="Malgun Gothic"/>
          <w:b/>
          <w:sz w:val="18"/>
        </w:rPr>
        <w:t xml:space="preserve">· 문법: </w:t>
      </w:r>
      <w:r>
        <w:rPr>
          <w:rFonts w:ascii="Arial" w:hAnsi="Arial" w:eastAsia="Malgun Gothic"/>
          <w:sz w:val="18"/>
        </w:rPr>
        <w:t>"começar por + 대명사" — 전치사 뒤에서는 강세형 mim(eu → mim).</w:t>
      </w:r>
    </w:p>
    <w:p>
      <w:pPr>
        <w:spacing w:after="0" w:before="0"/>
        <w:ind w:left="283"/>
      </w:pPr>
      <w:r>
        <w:rPr>
          <w:rFonts w:ascii="Arial" w:hAnsi="Arial" w:eastAsia="Malgun Gothic"/>
          <w:b/>
          <w:sz w:val="18"/>
        </w:rPr>
        <w:t xml:space="preserve">· 시제: </w:t>
      </w:r>
      <w:r>
        <w:rPr>
          <w:rFonts w:ascii="Arial" w:hAnsi="Arial" w:eastAsia="Malgun Gothic"/>
          <w:sz w:val="18"/>
        </w:rPr>
        <w:t>명령법(começa).</w:t>
      </w:r>
    </w:p>
    <w:p>
      <w:pPr>
        <w:spacing w:after="0" w:before="0"/>
        <w:ind w:left="283"/>
      </w:pPr>
      <w:r>
        <w:rPr>
          <w:rFonts w:ascii="Arial" w:hAnsi="Arial" w:eastAsia="Malgun Gothic"/>
          <w:b/>
          <w:sz w:val="18"/>
        </w:rPr>
        <w:t xml:space="preserve">· 표현: </w:t>
      </w:r>
      <w:r>
        <w:rPr>
          <w:rFonts w:ascii="Arial" w:hAnsi="Arial" w:eastAsia="Malgun Gothic"/>
          <w:sz w:val="18"/>
        </w:rPr>
        <w:t>짧지만 리더로서 먼저 맞겠다는 태도.</w:t>
      </w:r>
    </w:p>
    <w:p>
      <w:pPr>
        <w:spacing w:after="20" w:before="100"/>
      </w:pPr>
      <w:r>
        <w:rPr>
          <w:rFonts w:ascii="Arial" w:hAnsi="Arial" w:eastAsia="Malgun Gothic"/>
          <w:b/>
          <w:sz w:val="20"/>
        </w:rPr>
        <w:t xml:space="preserve">89. </w:t>
      </w:r>
      <w:r>
        <w:rPr>
          <w:rFonts w:ascii="Arial" w:hAnsi="Arial" w:eastAsia="Malgun Gothic"/>
          <w:b/>
          <w:color w:val="7F6000"/>
          <w:sz w:val="20"/>
        </w:rPr>
        <w:t>ANA CLARA</w:t>
      </w:r>
      <w:r>
        <w:rPr>
          <w:rFonts w:ascii="Arial" w:hAnsi="Arial" w:eastAsia="Malgun Gothic"/>
          <w:sz w:val="20"/>
        </w:rPr>
        <w:t xml:space="preserve">  "Seu nome, idade, a Renata. E a Júlia. O colégio e o horário de saída."</w:t>
      </w:r>
    </w:p>
    <w:p>
      <w:pPr>
        <w:spacing w:after="0" w:before="0"/>
        <w:ind w:left="283"/>
      </w:pPr>
      <w:r>
        <w:rPr>
          <w:rFonts w:ascii="Arial" w:hAnsi="Arial" w:eastAsia="Malgun Gothic"/>
          <w:b/>
          <w:sz w:val="18"/>
        </w:rPr>
        <w:t xml:space="preserve">· 단어: </w:t>
      </w:r>
      <w:r>
        <w:rPr>
          <w:rFonts w:ascii="Arial" w:hAnsi="Arial" w:eastAsia="Malgun Gothic"/>
          <w:sz w:val="18"/>
        </w:rPr>
        <w:t>seu nome(당신 이름) · idade(나이) · colégio(학교) · horário de saída(하교 시간)</w:t>
      </w:r>
    </w:p>
    <w:p>
      <w:pPr>
        <w:spacing w:after="0" w:before="0"/>
        <w:ind w:left="283"/>
      </w:pPr>
      <w:r>
        <w:rPr>
          <w:rFonts w:ascii="Arial" w:hAnsi="Arial" w:eastAsia="Malgun Gothic"/>
          <w:b/>
          <w:sz w:val="18"/>
        </w:rPr>
        <w:t xml:space="preserve">· 문법: </w:t>
      </w:r>
      <w:r>
        <w:rPr>
          <w:rFonts w:ascii="Arial" w:hAnsi="Arial" w:eastAsia="Malgun Gothic"/>
          <w:sz w:val="18"/>
        </w:rPr>
        <w:t>동사 없는 열거. 인명 앞 정관사(a Renata, a Júlia)는 친숙함. "o horário de saída" — de + 명사로 명사 수식.</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열거).</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"O horário?"</w:t>
      </w:r>
    </w:p>
    <w:p>
      <w:pPr>
        <w:spacing w:after="0" w:before="0"/>
        <w:ind w:left="283"/>
      </w:pPr>
      <w:r>
        <w:rPr>
          <w:rFonts w:ascii="Arial" w:hAnsi="Arial" w:eastAsia="Malgun Gothic"/>
          <w:b/>
          <w:sz w:val="18"/>
        </w:rPr>
        <w:t xml:space="preserve">· 단어: </w:t>
      </w:r>
      <w:r>
        <w:rPr>
          <w:rFonts w:ascii="Arial" w:hAnsi="Arial" w:eastAsia="Malgun Gothic"/>
          <w:sz w:val="18"/>
        </w:rPr>
        <w:t>horário(시간)</w:t>
      </w:r>
    </w:p>
    <w:p>
      <w:pPr>
        <w:spacing w:after="0" w:before="0"/>
        <w:ind w:left="283"/>
      </w:pPr>
      <w:r>
        <w:rPr>
          <w:rFonts w:ascii="Arial" w:hAnsi="Arial" w:eastAsia="Malgun Gothic"/>
          <w:b/>
          <w:sz w:val="18"/>
        </w:rPr>
        <w:t xml:space="preserve">· 문법: </w:t>
      </w:r>
      <w:r>
        <w:rPr>
          <w:rFonts w:ascii="Arial" w:hAnsi="Arial" w:eastAsia="Malgun Gothic"/>
          <w:sz w:val="18"/>
        </w:rPr>
        <w:t>직전 말 중 한 단어만 받아 반문 — 충격의 표현(echo question).</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"Doze e quarenta. E o vôlei de terça e quinta."</w:t>
      </w:r>
    </w:p>
    <w:p>
      <w:pPr>
        <w:spacing w:after="0" w:before="0"/>
        <w:ind w:left="283"/>
      </w:pPr>
      <w:r>
        <w:rPr>
          <w:rFonts w:ascii="Arial" w:hAnsi="Arial" w:eastAsia="Malgun Gothic"/>
          <w:b/>
          <w:sz w:val="18"/>
        </w:rPr>
        <w:t xml:space="preserve">· 단어: </w:t>
      </w:r>
      <w:r>
        <w:rPr>
          <w:rFonts w:ascii="Arial" w:hAnsi="Arial" w:eastAsia="Malgun Gothic"/>
          <w:sz w:val="18"/>
        </w:rPr>
        <w:t>doze e quarenta(12시 40분) · vôlei(배구) · de terça e quinta(화·목의)</w:t>
      </w:r>
    </w:p>
    <w:p>
      <w:pPr>
        <w:spacing w:after="0" w:before="0"/>
        <w:ind w:left="283"/>
      </w:pPr>
      <w:r>
        <w:rPr>
          <w:rFonts w:ascii="Arial" w:hAnsi="Arial" w:eastAsia="Malgun Gothic"/>
          <w:b/>
          <w:sz w:val="18"/>
        </w:rPr>
        <w:t xml:space="preserve">· 문법: </w:t>
      </w:r>
      <w:r>
        <w:rPr>
          <w:rFonts w:ascii="Arial" w:hAnsi="Arial" w:eastAsia="Malgun Gothic"/>
          <w:sz w:val="18"/>
        </w:rPr>
        <w:t>동사 생략 응답. "o vôlei de terça e quinta" — de + 요일로 반복 일정 표시.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"Zé, me dá o telefone. Eu vou ligar pra Renata agora."</w:t>
      </w:r>
    </w:p>
    <w:p>
      <w:pPr>
        <w:spacing w:after="0" w:before="0"/>
        <w:ind w:left="283"/>
      </w:pPr>
      <w:r>
        <w:rPr>
          <w:rFonts w:ascii="Arial" w:hAnsi="Arial" w:eastAsia="Malgun Gothic"/>
          <w:b/>
          <w:sz w:val="18"/>
        </w:rPr>
        <w:t xml:space="preserve">· 단어: </w:t>
      </w:r>
      <w:r>
        <w:rPr>
          <w:rFonts w:ascii="Arial" w:hAnsi="Arial" w:eastAsia="Malgun Gothic"/>
          <w:sz w:val="18"/>
        </w:rPr>
        <w:t>me dá(나에게 줘) · telefone(전화기) · vou ligar(전화할 거다) · pra Renata(헤나타에게)</w:t>
      </w:r>
    </w:p>
    <w:p>
      <w:pPr>
        <w:spacing w:after="0" w:before="0"/>
        <w:ind w:left="283"/>
      </w:pPr>
      <w:r>
        <w:rPr>
          <w:rFonts w:ascii="Arial" w:hAnsi="Arial" w:eastAsia="Malgun Gothic"/>
          <w:b/>
          <w:sz w:val="18"/>
        </w:rPr>
        <w:t xml:space="preserve">· 문법: </w:t>
      </w:r>
      <w:r>
        <w:rPr>
          <w:rFonts w:ascii="Arial" w:hAnsi="Arial" w:eastAsia="Malgun Gothic"/>
          <w:sz w:val="18"/>
        </w:rPr>
        <w:t>"me dá o telefone" — 브라질식 문두 대명사(규범상 문두에 비강세 대명사 금지이나 브라질 구어는 자연스러움). "ligar pra alguém" — 전화하다는 ligar para. pra = para (a Renata의 a와 합쳐 발음).</w:t>
      </w:r>
    </w:p>
    <w:p>
      <w:pPr>
        <w:spacing w:after="0" w:before="0"/>
        <w:ind w:left="283"/>
      </w:pPr>
      <w:r>
        <w:rPr>
          <w:rFonts w:ascii="Arial" w:hAnsi="Arial" w:eastAsia="Malgun Gothic"/>
          <w:b/>
          <w:sz w:val="18"/>
        </w:rPr>
        <w:t xml:space="preserve">· 시제: </w:t>
      </w:r>
      <w:r>
        <w:rPr>
          <w:rFonts w:ascii="Arial" w:hAnsi="Arial" w:eastAsia="Malgun Gothic"/>
          <w:sz w:val="18"/>
        </w:rPr>
        <w:t>명령법(dá), 근접미래(vou ligar — 즉시 실행할 의도).</w:t>
      </w:r>
    </w:p>
    <w:p>
      <w:pPr>
        <w:spacing w:after="0" w:before="0"/>
        <w:ind w:left="283"/>
      </w:pPr>
      <w:r>
        <w:rPr>
          <w:rFonts w:ascii="Arial" w:hAnsi="Arial" w:eastAsia="Malgun Gothic"/>
          <w:b/>
          <w:sz w:val="18"/>
        </w:rPr>
        <w:t xml:space="preserve">· 표현: </w:t>
      </w:r>
      <w:r>
        <w:rPr>
          <w:rFonts w:ascii="Arial" w:hAnsi="Arial" w:eastAsia="Malgun Gothic"/>
          <w:sz w:val="18"/>
        </w:rPr>
        <w:t>문법 2 예시. 유럽식이면 "Dá-me o telefone".</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"São três da manhã, Tiago. Liga às seis. Ela tá dormindo, a Júlia também."</w:t>
      </w:r>
    </w:p>
    <w:p>
      <w:pPr>
        <w:spacing w:after="0" w:before="0"/>
        <w:ind w:left="283"/>
      </w:pPr>
      <w:r>
        <w:rPr>
          <w:rFonts w:ascii="Arial" w:hAnsi="Arial" w:eastAsia="Malgun Gothic"/>
          <w:b/>
          <w:sz w:val="18"/>
        </w:rPr>
        <w:t xml:space="preserve">· 단어: </w:t>
      </w:r>
      <w:r>
        <w:rPr>
          <w:rFonts w:ascii="Arial" w:hAnsi="Arial" w:eastAsia="Malgun Gothic"/>
          <w:sz w:val="18"/>
        </w:rPr>
        <w:t>são três da manhã(새벽 3시다) · liga(전화해) · às seis(6시에) · tá dormindo(자고 있다) · também(~도)</w:t>
      </w:r>
    </w:p>
    <w:p>
      <w:pPr>
        <w:spacing w:after="0" w:before="0"/>
        <w:ind w:left="283"/>
      </w:pPr>
      <w:r>
        <w:rPr>
          <w:rFonts w:ascii="Arial" w:hAnsi="Arial" w:eastAsia="Malgun Gothic"/>
          <w:b/>
          <w:sz w:val="18"/>
        </w:rPr>
        <w:t xml:space="preserve">· 문법: </w:t>
      </w:r>
      <w:r>
        <w:rPr>
          <w:rFonts w:ascii="Arial" w:hAnsi="Arial" w:eastAsia="Malgun Gothic"/>
          <w:sz w:val="18"/>
        </w:rPr>
        <w:t>시각은 ser 복수(São três — 1시만 É uma). "Ela tá dormindo, a Júlia também" — 두 번째 절에서 동사 반복 생략, também으로 대등.</w:t>
      </w:r>
    </w:p>
    <w:p>
      <w:pPr>
        <w:spacing w:after="0" w:before="0"/>
        <w:ind w:left="283"/>
      </w:pPr>
      <w:r>
        <w:rPr>
          <w:rFonts w:ascii="Arial" w:hAnsi="Arial" w:eastAsia="Malgun Gothic"/>
          <w:b/>
          <w:sz w:val="18"/>
        </w:rPr>
        <w:t xml:space="preserve">· 시제: </w:t>
      </w:r>
      <w:r>
        <w:rPr>
          <w:rFonts w:ascii="Arial" w:hAnsi="Arial" w:eastAsia="Malgun Gothic"/>
          <w:sz w:val="18"/>
        </w:rPr>
        <w:t>현재직설법(são), 명령법(liga), 현재진행(tá dormindo — 지금 진행 중).</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"E se não estiver?"</w:t>
      </w:r>
    </w:p>
    <w:p>
      <w:pPr>
        <w:spacing w:after="0" w:before="0"/>
        <w:ind w:left="283"/>
      </w:pPr>
      <w:r>
        <w:rPr>
          <w:rFonts w:ascii="Arial" w:hAnsi="Arial" w:eastAsia="Malgun Gothic"/>
          <w:b/>
          <w:sz w:val="18"/>
        </w:rPr>
        <w:t xml:space="preserve">· 단어: </w:t>
      </w:r>
      <w:r>
        <w:rPr>
          <w:rFonts w:ascii="Arial" w:hAnsi="Arial" w:eastAsia="Malgun Gothic"/>
          <w:sz w:val="18"/>
        </w:rPr>
        <w:t>e se(만약 ~라면) · estiver(estar 접속법 미래 3인칭 단수)</w:t>
      </w:r>
    </w:p>
    <w:p>
      <w:pPr>
        <w:spacing w:after="0" w:before="0"/>
        <w:ind w:left="283"/>
      </w:pPr>
      <w:r>
        <w:rPr>
          <w:rFonts w:ascii="Arial" w:hAnsi="Arial" w:eastAsia="Malgun Gothic"/>
          <w:b/>
          <w:sz w:val="18"/>
        </w:rPr>
        <w:t xml:space="preserve">· 문법: </w:t>
      </w:r>
      <w:r>
        <w:rPr>
          <w:rFonts w:ascii="Arial" w:hAnsi="Arial" w:eastAsia="Malgun Gothic"/>
          <w:sz w:val="18"/>
        </w:rPr>
        <w:t>"E se não estiver?" — se + 접속법 미래, 결과절 생략. 주어(ela)와 보어(dormindo) 모두 생략(= E se ela não estiver dormindo?).</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확인 안 된 가능성에 대한 걱정. 구어인데도 estiver는 정확히 유지됨.</w:t>
      </w:r>
    </w:p>
    <w:p>
      <w:pPr>
        <w:spacing w:after="20" w:before="100"/>
      </w:pPr>
      <w:r>
        <w:rPr>
          <w:rFonts w:ascii="Arial" w:hAnsi="Arial" w:eastAsia="Malgun Gothic"/>
          <w:b/>
          <w:sz w:val="20"/>
        </w:rPr>
        <w:t xml:space="preserve">95. </w:t>
      </w:r>
      <w:r>
        <w:rPr>
          <w:rFonts w:ascii="Arial" w:hAnsi="Arial" w:eastAsia="Malgun Gothic"/>
          <w:b/>
          <w:color w:val="7F6000"/>
          <w:sz w:val="20"/>
        </w:rPr>
        <w:t>HELENA</w:t>
      </w:r>
      <w:r>
        <w:rPr>
          <w:rFonts w:ascii="Arial" w:hAnsi="Arial" w:eastAsia="Malgun Gothic"/>
          <w:sz w:val="20"/>
        </w:rPr>
        <w:t xml:space="preserve">  "Ela tá. Uma ficha não é um carro na porta. Ainda não."</w:t>
      </w:r>
    </w:p>
    <w:p>
      <w:pPr>
        <w:spacing w:after="0" w:before="0"/>
        <w:ind w:left="283"/>
      </w:pPr>
      <w:r>
        <w:rPr>
          <w:rFonts w:ascii="Arial" w:hAnsi="Arial" w:eastAsia="Malgun Gothic"/>
          <w:b/>
          <w:sz w:val="18"/>
        </w:rPr>
        <w:t xml:space="preserve">· 단어: </w:t>
      </w:r>
      <w:r>
        <w:rPr>
          <w:rFonts w:ascii="Arial" w:hAnsi="Arial" w:eastAsia="Malgun Gothic"/>
          <w:sz w:val="18"/>
        </w:rPr>
        <w:t>ficha(파일) · carro na porta(문 앞의 차) · ainda não(아직은 아니다)</w:t>
      </w:r>
    </w:p>
    <w:p>
      <w:pPr>
        <w:spacing w:after="0" w:before="0"/>
        <w:ind w:left="283"/>
      </w:pPr>
      <w:r>
        <w:rPr>
          <w:rFonts w:ascii="Arial" w:hAnsi="Arial" w:eastAsia="Malgun Gothic"/>
          <w:b/>
          <w:sz w:val="18"/>
        </w:rPr>
        <w:t xml:space="preserve">· 문법: </w:t>
      </w:r>
      <w:r>
        <w:rPr>
          <w:rFonts w:ascii="Arial" w:hAnsi="Arial" w:eastAsia="Malgun Gothic"/>
          <w:sz w:val="18"/>
        </w:rPr>
        <w:t>"Ela tá." — 94번의 보어 dormindo를 생략한 확언. "Uma ficha não é um carro na porta" — 부정관사 대 부정관사 은유적 대비. "Ainda não."는 앞 문장을 시간 제한으로 단서 붙임.</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사실의 단언.</w:t>
      </w:r>
    </w:p>
    <w:p>
      <w:pPr>
        <w:spacing w:after="0" w:before="0"/>
        <w:ind w:left="283"/>
      </w:pPr>
      <w:r>
        <w:rPr>
          <w:rFonts w:ascii="Arial" w:hAnsi="Arial" w:eastAsia="Malgun Gothic"/>
          <w:b/>
          <w:sz w:val="18"/>
        </w:rPr>
        <w:t xml:space="preserve">· 표현: </w:t>
      </w:r>
      <w:r>
        <w:rPr>
          <w:rFonts w:ascii="Arial" w:hAnsi="Arial" w:eastAsia="Malgun Gothic"/>
          <w:sz w:val="18"/>
        </w:rPr>
        <w:t>'아직은'이라는 꼬리말이 위험의 가능성을 남기는 긴장 장치.</w:t>
      </w:r>
    </w:p>
    <w:p>
      <w:pPr>
        <w:spacing w:after="20" w:before="100"/>
      </w:pPr>
      <w:r>
        <w:rPr>
          <w:rFonts w:ascii="Arial" w:hAnsi="Arial" w:eastAsia="Malgun Gothic"/>
          <w:b/>
          <w:sz w:val="20"/>
        </w:rPr>
        <w:t xml:space="preserve">96. </w:t>
      </w:r>
      <w:r>
        <w:rPr>
          <w:rFonts w:ascii="Arial" w:hAnsi="Arial" w:eastAsia="Malgun Gothic"/>
          <w:b/>
          <w:color w:val="7F6000"/>
          <w:sz w:val="20"/>
        </w:rPr>
        <w:t>DIGO</w:t>
      </w:r>
      <w:r>
        <w:rPr>
          <w:rFonts w:ascii="Arial" w:hAnsi="Arial" w:eastAsia="Malgun Gothic"/>
          <w:sz w:val="20"/>
        </w:rPr>
        <w:t xml:space="preserve">  "E eu, Ana? O que dizia de mim?"</w:t>
      </w:r>
    </w:p>
    <w:p>
      <w:pPr>
        <w:spacing w:after="0" w:before="0"/>
        <w:ind w:left="283"/>
      </w:pPr>
      <w:r>
        <w:rPr>
          <w:rFonts w:ascii="Arial" w:hAnsi="Arial" w:eastAsia="Malgun Gothic"/>
          <w:b/>
          <w:sz w:val="18"/>
        </w:rPr>
        <w:t xml:space="preserve">· 단어: </w:t>
      </w:r>
      <w:r>
        <w:rPr>
          <w:rFonts w:ascii="Arial" w:hAnsi="Arial" w:eastAsia="Malgun Gothic"/>
          <w:sz w:val="18"/>
        </w:rPr>
        <w:t>e eu(나는요) · dizia(dizer 3인칭 미완료과거) · de mim(나에 대해)</w:t>
      </w:r>
    </w:p>
    <w:p>
      <w:pPr>
        <w:spacing w:after="0" w:before="0"/>
        <w:ind w:left="283"/>
      </w:pPr>
      <w:r>
        <w:rPr>
          <w:rFonts w:ascii="Arial" w:hAnsi="Arial" w:eastAsia="Malgun Gothic"/>
          <w:b/>
          <w:sz w:val="18"/>
        </w:rPr>
        <w:t xml:space="preserve">· 문법: </w:t>
      </w:r>
      <w:r>
        <w:rPr>
          <w:rFonts w:ascii="Arial" w:hAnsi="Arial" w:eastAsia="Malgun Gothic"/>
          <w:sz w:val="18"/>
        </w:rPr>
        <w:t>"O que dizia de mim?" — 주어 없는 dizer(문서가 말하다, '~라고 쓰여 있다'). de mim — 전치사 뒤 강세형.</w:t>
      </w:r>
    </w:p>
    <w:p>
      <w:pPr>
        <w:spacing w:after="0" w:before="0"/>
        <w:ind w:left="283"/>
      </w:pPr>
      <w:r>
        <w:rPr>
          <w:rFonts w:ascii="Arial" w:hAnsi="Arial" w:eastAsia="Malgun Gothic"/>
          <w:b/>
          <w:sz w:val="18"/>
        </w:rPr>
        <w:t xml:space="preserve">· 시제: </w:t>
      </w:r>
      <w:r>
        <w:rPr>
          <w:rFonts w:ascii="Arial" w:hAnsi="Arial" w:eastAsia="Malgun Gothic"/>
          <w:sz w:val="18"/>
        </w:rPr>
        <w:t>미완료과거(dizia) — 과거에 읽은 문서의 지속적 내용(문서 기술은 imperfeito).</w:t>
      </w:r>
    </w:p>
    <w:p>
      <w:pPr>
        <w:spacing w:after="20" w:before="100"/>
      </w:pPr>
      <w:r>
        <w:rPr>
          <w:rFonts w:ascii="Arial" w:hAnsi="Arial" w:eastAsia="Malgun Gothic"/>
          <w:b/>
          <w:sz w:val="20"/>
        </w:rPr>
        <w:t xml:space="preserve">97. </w:t>
      </w:r>
      <w:r>
        <w:rPr>
          <w:rFonts w:ascii="Arial" w:hAnsi="Arial" w:eastAsia="Malgun Gothic"/>
          <w:b/>
          <w:color w:val="7F6000"/>
          <w:sz w:val="20"/>
        </w:rPr>
        <w:t>ANA CLARA</w:t>
      </w:r>
      <w:r>
        <w:rPr>
          <w:rFonts w:ascii="Arial" w:hAnsi="Arial" w:eastAsia="Malgun Gothic"/>
          <w:sz w:val="20"/>
        </w:rPr>
        <w:t xml:space="preserve">  "Dizia que seus pais têm a loja na Galvão Bueno. E que fecha às sete."</w:t>
      </w:r>
    </w:p>
    <w:p>
      <w:pPr>
        <w:spacing w:after="0" w:before="0"/>
        <w:ind w:left="283"/>
      </w:pPr>
      <w:r>
        <w:rPr>
          <w:rFonts w:ascii="Arial" w:hAnsi="Arial" w:eastAsia="Malgun Gothic"/>
          <w:b/>
          <w:sz w:val="18"/>
        </w:rPr>
        <w:t xml:space="preserve">· 단어: </w:t>
      </w:r>
      <w:r>
        <w:rPr>
          <w:rFonts w:ascii="Arial" w:hAnsi="Arial" w:eastAsia="Malgun Gothic"/>
          <w:sz w:val="18"/>
        </w:rPr>
        <w:t>dizia(쓰여 있었다) · seus pais(당신 부모) · têm(ter 3인칭 복수 현재, 악센트) · loja(가게) · fecha(닫는다)</w:t>
      </w:r>
    </w:p>
    <w:p>
      <w:pPr>
        <w:spacing w:after="0" w:before="0"/>
        <w:ind w:left="283"/>
      </w:pPr>
      <w:r>
        <w:rPr>
          <w:rFonts w:ascii="Arial" w:hAnsi="Arial" w:eastAsia="Malgun Gothic"/>
          <w:b/>
          <w:sz w:val="18"/>
        </w:rPr>
        <w:t xml:space="preserve">· 문법: </w:t>
      </w:r>
      <w:r>
        <w:rPr>
          <w:rFonts w:ascii="Arial" w:hAnsi="Arial" w:eastAsia="Malgun Gothic"/>
          <w:sz w:val="18"/>
        </w:rPr>
        <w:t>"Dizia que seus pais têm a loja…" — 전달 동사는 미완료과거인데 종속절은 현재(têm, fecha) — 지금도 사실인 내용이라 시제 후퇴 없음(문법 1). têm(복수) vs tem(단수)의 악센트 구별.</w:t>
      </w:r>
    </w:p>
    <w:p>
      <w:pPr>
        <w:spacing w:after="0" w:before="0"/>
        <w:ind w:left="283"/>
      </w:pPr>
      <w:r>
        <w:rPr>
          <w:rFonts w:ascii="Arial" w:hAnsi="Arial" w:eastAsia="Malgun Gothic"/>
          <w:b/>
          <w:sz w:val="18"/>
        </w:rPr>
        <w:t xml:space="preserve">· 시제: </w:t>
      </w:r>
      <w:r>
        <w:rPr>
          <w:rFonts w:ascii="Arial" w:hAnsi="Arial" w:eastAsia="Malgun Gothic"/>
          <w:sz w:val="18"/>
        </w:rPr>
        <w:t>미완료과거(dizia) + 현재(têm, fecha — 현재까지 유효한 사실).</w:t>
      </w:r>
    </w:p>
    <w:p>
      <w:pPr>
        <w:spacing w:after="0" w:before="0"/>
        <w:ind w:left="283"/>
      </w:pPr>
      <w:r>
        <w:rPr>
          <w:rFonts w:ascii="Arial" w:hAnsi="Arial" w:eastAsia="Malgun Gothic"/>
          <w:b/>
          <w:sz w:val="18"/>
        </w:rPr>
        <w:t xml:space="preserve">· 표현: </w:t>
      </w:r>
      <w:r>
        <w:rPr>
          <w:rFonts w:ascii="Arial" w:hAnsi="Arial" w:eastAsia="Malgun Gothic"/>
          <w:sz w:val="18"/>
        </w:rPr>
        <w:t>"na Galvão Bueno"는 na rua Galvão Bueno의 생략.</w:t>
      </w:r>
    </w:p>
    <w:p>
      <w:pPr>
        <w:spacing w:after="20" w:before="100"/>
      </w:pPr>
      <w:r>
        <w:rPr>
          <w:rFonts w:ascii="Arial" w:hAnsi="Arial" w:eastAsia="Malgun Gothic"/>
          <w:b/>
          <w:sz w:val="20"/>
        </w:rPr>
        <w:t xml:space="preserve">98. </w:t>
      </w:r>
      <w:r>
        <w:rPr>
          <w:rFonts w:ascii="Arial" w:hAnsi="Arial" w:eastAsia="Malgun Gothic"/>
          <w:b/>
          <w:color w:val="7F6000"/>
          <w:sz w:val="20"/>
        </w:rPr>
        <w:t>DIGO</w:t>
      </w:r>
      <w:r>
        <w:rPr>
          <w:rFonts w:ascii="Arial" w:hAnsi="Arial" w:eastAsia="Malgun Gothic"/>
          <w:sz w:val="20"/>
        </w:rPr>
        <w:t xml:space="preserve">  "Às sete. É exatamente às sete. Meu pai é um relógio."</w:t>
      </w:r>
    </w:p>
    <w:p>
      <w:pPr>
        <w:spacing w:after="0" w:before="0"/>
        <w:ind w:left="283"/>
      </w:pPr>
      <w:r>
        <w:rPr>
          <w:rFonts w:ascii="Arial" w:hAnsi="Arial" w:eastAsia="Malgun Gothic"/>
          <w:b/>
          <w:sz w:val="18"/>
        </w:rPr>
        <w:t xml:space="preserve">· 단어: </w:t>
      </w:r>
      <w:r>
        <w:rPr>
          <w:rFonts w:ascii="Arial" w:hAnsi="Arial" w:eastAsia="Malgun Gothic"/>
          <w:sz w:val="18"/>
        </w:rPr>
        <w:t>exatamente(정확히) · relógio(시계)</w:t>
      </w:r>
    </w:p>
    <w:p>
      <w:pPr>
        <w:spacing w:after="0" w:before="0"/>
        <w:ind w:left="283"/>
      </w:pPr>
      <w:r>
        <w:rPr>
          <w:rFonts w:ascii="Arial" w:hAnsi="Arial" w:eastAsia="Malgun Gothic"/>
          <w:b/>
          <w:sz w:val="18"/>
        </w:rPr>
        <w:t xml:space="preserve">· 문법: </w:t>
      </w:r>
      <w:r>
        <w:rPr>
          <w:rFonts w:ascii="Arial" w:hAnsi="Arial" w:eastAsia="Malgun Gothic"/>
          <w:sz w:val="18"/>
        </w:rPr>
        <w:t>"É exatamente às sete" — 비인칭 ser + 시각 부사구(규범상 '그것은 정각 7시에 이루어진다'). "Meu pai é um relógio" — 은유(부정관사 + 명사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습관·성격의 일반 진술.</w:t>
      </w:r>
    </w:p>
    <w:p>
      <w:pPr>
        <w:spacing w:after="0" w:before="0"/>
        <w:ind w:left="283"/>
      </w:pPr>
      <w:r>
        <w:rPr>
          <w:rFonts w:ascii="Arial" w:hAnsi="Arial" w:eastAsia="Malgun Gothic"/>
          <w:b/>
          <w:sz w:val="18"/>
        </w:rPr>
        <w:t xml:space="preserve">· 표현: </w:t>
      </w:r>
      <w:r>
        <w:rPr>
          <w:rFonts w:ascii="Arial" w:hAnsi="Arial" w:eastAsia="Malgun Gothic"/>
          <w:sz w:val="18"/>
        </w:rPr>
        <w:t>"ser um relógio"는 '시간을 칼같이 지킨다'.</w:t>
      </w:r>
    </w:p>
    <w:p>
      <w:pPr>
        <w:spacing w:after="20" w:before="100"/>
      </w:pPr>
      <w:r>
        <w:rPr>
          <w:rFonts w:ascii="Arial" w:hAnsi="Arial" w:eastAsia="Malgun Gothic"/>
          <w:b/>
          <w:sz w:val="20"/>
        </w:rPr>
        <w:t xml:space="preserve">99. </w:t>
      </w:r>
      <w:r>
        <w:rPr>
          <w:rFonts w:ascii="Arial" w:hAnsi="Arial" w:eastAsia="Malgun Gothic"/>
          <w:b/>
          <w:color w:val="7F6000"/>
          <w:sz w:val="20"/>
        </w:rPr>
        <w:t>DIGO</w:t>
      </w:r>
      <w:r>
        <w:rPr>
          <w:rFonts w:ascii="Arial" w:hAnsi="Arial" w:eastAsia="Malgun Gothic"/>
          <w:sz w:val="20"/>
        </w:rPr>
        <w:t xml:space="preserve">  "Eles escreveram a rotina do meu pai. Como se fosse dado de planilha."</w:t>
      </w:r>
    </w:p>
    <w:p>
      <w:pPr>
        <w:spacing w:after="0" w:before="0"/>
        <w:ind w:left="283"/>
      </w:pPr>
      <w:r>
        <w:rPr>
          <w:rFonts w:ascii="Arial" w:hAnsi="Arial" w:eastAsia="Malgun Gothic"/>
          <w:b/>
          <w:sz w:val="18"/>
        </w:rPr>
        <w:t xml:space="preserve">· 단어: </w:t>
      </w:r>
      <w:r>
        <w:rPr>
          <w:rFonts w:ascii="Arial" w:hAnsi="Arial" w:eastAsia="Malgun Gothic"/>
          <w:sz w:val="18"/>
        </w:rPr>
        <w:t>escreveram(escrever 3인칭 복수 완료과거) · rotina(일과) · como se fosse(마치 ~인 것처럼) · dado(데이터) · planilha(스프레드시트)</w:t>
      </w:r>
    </w:p>
    <w:p>
      <w:pPr>
        <w:spacing w:after="0" w:before="0"/>
        <w:ind w:left="283"/>
      </w:pPr>
      <w:r>
        <w:rPr>
          <w:rFonts w:ascii="Arial" w:hAnsi="Arial" w:eastAsia="Malgun Gothic"/>
          <w:b/>
          <w:sz w:val="18"/>
        </w:rPr>
        <w:t xml:space="preserve">· 문법: </w:t>
      </w:r>
      <w:r>
        <w:rPr>
          <w:rFonts w:ascii="Arial" w:hAnsi="Arial" w:eastAsia="Malgun Gothic"/>
          <w:sz w:val="18"/>
        </w:rPr>
        <w:t>"Como se fosse dado de planilha" — como se + 접속법 과거(imperfeito do subjuntivo)는 반사실적 비유의 고정 구문. 주어(isso/a rotina) 생략.</w:t>
      </w:r>
    </w:p>
    <w:p>
      <w:pPr>
        <w:spacing w:after="0" w:before="0"/>
        <w:ind w:left="283"/>
      </w:pPr>
      <w:r>
        <w:rPr>
          <w:rFonts w:ascii="Arial" w:hAnsi="Arial" w:eastAsia="Malgun Gothic"/>
          <w:b/>
          <w:sz w:val="18"/>
        </w:rPr>
        <w:t xml:space="preserve">· 시제: </w:t>
      </w:r>
      <w:r>
        <w:rPr>
          <w:rFonts w:ascii="Arial" w:hAnsi="Arial" w:eastAsia="Malgun Gothic"/>
          <w:sz w:val="18"/>
        </w:rPr>
        <w:t>완료과거(escreveram — 끝난 행위), 접속법 과거(fosse) — '실제로는 아니지만 마치 ~인 양'.</w:t>
      </w:r>
    </w:p>
    <w:p>
      <w:pPr>
        <w:spacing w:after="0" w:before="0"/>
        <w:ind w:left="283"/>
      </w:pPr>
      <w:r>
        <w:rPr>
          <w:rFonts w:ascii="Arial" w:hAnsi="Arial" w:eastAsia="Malgun Gothic"/>
          <w:b/>
          <w:sz w:val="18"/>
        </w:rPr>
        <w:t xml:space="preserve">· 표현: </w:t>
      </w:r>
      <w:r>
        <w:rPr>
          <w:rFonts w:ascii="Arial" w:hAnsi="Arial" w:eastAsia="Malgun Gothic"/>
          <w:sz w:val="18"/>
        </w:rPr>
        <w:t>como se는 항상 접속법 과거 또는 대과거를 취함.</w:t>
      </w:r>
    </w:p>
    <w:p>
      <w:pPr>
        <w:spacing w:after="20" w:before="100"/>
      </w:pPr>
      <w:r>
        <w:rPr>
          <w:rFonts w:ascii="Arial" w:hAnsi="Arial" w:eastAsia="Malgun Gothic"/>
          <w:b/>
          <w:sz w:val="20"/>
        </w:rPr>
        <w:t xml:space="preserve">100. </w:t>
      </w:r>
      <w:r>
        <w:rPr>
          <w:rFonts w:ascii="Arial" w:hAnsi="Arial" w:eastAsia="Malgun Gothic"/>
          <w:b/>
          <w:color w:val="7F6000"/>
          <w:sz w:val="20"/>
        </w:rPr>
        <w:t>ZÉ</w:t>
      </w:r>
      <w:r>
        <w:rPr>
          <w:rFonts w:ascii="Arial" w:hAnsi="Arial" w:eastAsia="Malgun Gothic"/>
          <w:sz w:val="20"/>
        </w:rPr>
        <w:t xml:space="preserve">  "Toma o café, menino. Quente. Planilha nenhuma toma café."</w:t>
      </w:r>
    </w:p>
    <w:p>
      <w:pPr>
        <w:spacing w:after="0" w:before="0"/>
        <w:ind w:left="283"/>
      </w:pPr>
      <w:r>
        <w:rPr>
          <w:rFonts w:ascii="Arial" w:hAnsi="Arial" w:eastAsia="Malgun Gothic"/>
          <w:b/>
          <w:sz w:val="18"/>
        </w:rPr>
        <w:t xml:space="preserve">· 단어: </w:t>
      </w:r>
      <w:r>
        <w:rPr>
          <w:rFonts w:ascii="Arial" w:hAnsi="Arial" w:eastAsia="Malgun Gothic"/>
          <w:sz w:val="18"/>
        </w:rPr>
        <w:t>toma(마셔, tomar 명령형) · menino(얘야, 소년) · quente(뜨거운) · nenhuma(아무 ~도 없는) · toma café(커피 마신다)</w:t>
      </w:r>
    </w:p>
    <w:p>
      <w:pPr>
        <w:spacing w:after="0" w:before="0"/>
        <w:ind w:left="283"/>
      </w:pPr>
      <w:r>
        <w:rPr>
          <w:rFonts w:ascii="Arial" w:hAnsi="Arial" w:eastAsia="Malgun Gothic"/>
          <w:b/>
          <w:sz w:val="18"/>
        </w:rPr>
        <w:t xml:space="preserve">· 문법: </w:t>
      </w:r>
      <w:r>
        <w:rPr>
          <w:rFonts w:ascii="Arial" w:hAnsi="Arial" w:eastAsia="Malgun Gothic"/>
          <w:sz w:val="18"/>
        </w:rPr>
        <w:t>"Planilha nenhuma toma café" — 명사 + nenhum(a) 후치는 강한 부정('어떤 스프레드시트도 ~ 않는다'). 이 어순이면 동사 앞 não 불필요.</w:t>
      </w:r>
    </w:p>
    <w:p>
      <w:pPr>
        <w:spacing w:after="0" w:before="0"/>
        <w:ind w:left="283"/>
      </w:pPr>
      <w:r>
        <w:rPr>
          <w:rFonts w:ascii="Arial" w:hAnsi="Arial" w:eastAsia="Malgun Gothic"/>
          <w:b/>
          <w:sz w:val="18"/>
        </w:rPr>
        <w:t xml:space="preserve">· 시제: </w:t>
      </w:r>
      <w:r>
        <w:rPr>
          <w:rFonts w:ascii="Arial" w:hAnsi="Arial" w:eastAsia="Malgun Gothic"/>
          <w:sz w:val="18"/>
        </w:rPr>
        <w:t>명령법(toma — 첫 번째), 현재직설법(toma — 두 번째, 일반 진리). 같은 형태의 명령과 직설법이 대구를 이룸.</w:t>
      </w:r>
    </w:p>
    <w:p>
      <w:pPr>
        <w:spacing w:after="0" w:before="0"/>
        <w:ind w:left="283"/>
      </w:pPr>
      <w:r>
        <w:rPr>
          <w:rFonts w:ascii="Arial" w:hAnsi="Arial" w:eastAsia="Malgun Gothic"/>
          <w:b/>
          <w:sz w:val="18"/>
        </w:rPr>
        <w:t xml:space="preserve">· 표현: </w:t>
      </w:r>
      <w:r>
        <w:rPr>
          <w:rFonts w:ascii="Arial" w:hAnsi="Arial" w:eastAsia="Malgun Gothic"/>
          <w:sz w:val="18"/>
        </w:rPr>
        <w:t>"Quente."는 '뜨거울 때 마셔'의 생략. 제의 따뜻한 위로.</w:t>
      </w:r>
    </w:p>
    <w:p>
      <w:pPr>
        <w:spacing w:after="20" w:before="100"/>
      </w:pPr>
      <w:r>
        <w:rPr>
          <w:rFonts w:ascii="Arial" w:hAnsi="Arial" w:eastAsia="Malgun Gothic"/>
          <w:b/>
          <w:sz w:val="20"/>
        </w:rPr>
        <w:t xml:space="preserve">101. </w:t>
      </w:r>
      <w:r>
        <w:rPr>
          <w:rFonts w:ascii="Arial" w:hAnsi="Arial" w:eastAsia="Malgun Gothic"/>
          <w:b/>
          <w:color w:val="7F6000"/>
          <w:sz w:val="20"/>
        </w:rPr>
        <w:t>WESLEY</w:t>
      </w:r>
      <w:r>
        <w:rPr>
          <w:rFonts w:ascii="Arial" w:hAnsi="Arial" w:eastAsia="Malgun Gothic"/>
          <w:sz w:val="20"/>
        </w:rPr>
        <w:t xml:space="preserve">  "E de mim? Fala logo. Eu já sei o que é."</w:t>
      </w:r>
    </w:p>
    <w:p>
      <w:pPr>
        <w:spacing w:after="0" w:before="0"/>
        <w:ind w:left="283"/>
      </w:pPr>
      <w:r>
        <w:rPr>
          <w:rFonts w:ascii="Arial" w:hAnsi="Arial" w:eastAsia="Malgun Gothic"/>
          <w:b/>
          <w:sz w:val="18"/>
        </w:rPr>
        <w:t xml:space="preserve">· 단어: </w:t>
      </w:r>
      <w:r>
        <w:rPr>
          <w:rFonts w:ascii="Arial" w:hAnsi="Arial" w:eastAsia="Malgun Gothic"/>
          <w:sz w:val="18"/>
        </w:rPr>
        <w:t>e de mim(나는) · fala logo(빨리 말해) · já sei(이미 안다) · o que é(그게 뭔지)</w:t>
      </w:r>
    </w:p>
    <w:p>
      <w:pPr>
        <w:spacing w:after="0" w:before="0"/>
        <w:ind w:left="283"/>
      </w:pPr>
      <w:r>
        <w:rPr>
          <w:rFonts w:ascii="Arial" w:hAnsi="Arial" w:eastAsia="Malgun Gothic"/>
          <w:b/>
          <w:sz w:val="18"/>
        </w:rPr>
        <w:t xml:space="preserve">· 문법: </w:t>
      </w:r>
      <w:r>
        <w:rPr>
          <w:rFonts w:ascii="Arial" w:hAnsi="Arial" w:eastAsia="Malgun Gothic"/>
          <w:sz w:val="18"/>
        </w:rPr>
        <w:t>"Fala logo" — 명령 + logo(어서, 당장). "Eu já sei o que é" — 간접의문(o que + 직설법)이 saber의 목적어.</w:t>
      </w:r>
    </w:p>
    <w:p>
      <w:pPr>
        <w:spacing w:after="0" w:before="0"/>
        <w:ind w:left="283"/>
      </w:pPr>
      <w:r>
        <w:rPr>
          <w:rFonts w:ascii="Arial" w:hAnsi="Arial" w:eastAsia="Malgun Gothic"/>
          <w:b/>
          <w:sz w:val="18"/>
        </w:rPr>
        <w:t xml:space="preserve">· 시제: </w:t>
      </w:r>
      <w:r>
        <w:rPr>
          <w:rFonts w:ascii="Arial" w:hAnsi="Arial" w:eastAsia="Malgun Gothic"/>
          <w:sz w:val="18"/>
        </w:rPr>
        <w:t>명령법(fala), 현재직설법(sei, é — 현재 알고 있는 상태).</w:t>
      </w:r>
    </w:p>
    <w:p>
      <w:pPr>
        <w:spacing w:after="0" w:before="0"/>
        <w:ind w:left="283"/>
      </w:pPr>
      <w:r>
        <w:rPr>
          <w:rFonts w:ascii="Arial" w:hAnsi="Arial" w:eastAsia="Malgun Gothic"/>
          <w:b/>
          <w:sz w:val="18"/>
        </w:rPr>
        <w:t xml:space="preserve">· 표현: </w:t>
      </w:r>
      <w:r>
        <w:rPr>
          <w:rFonts w:ascii="Arial" w:hAnsi="Arial" w:eastAsia="Malgun Gothic"/>
          <w:sz w:val="18"/>
        </w:rPr>
        <w:t>logo는 '곧'보다 명령문에서 '빨리'의 재촉.</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"Passagem em 2009. Receptação de moto. Lá embaixo, "inquérito arquivado"."</w:t>
      </w:r>
    </w:p>
    <w:p>
      <w:pPr>
        <w:spacing w:after="0" w:before="0"/>
        <w:ind w:left="283"/>
      </w:pPr>
      <w:r>
        <w:rPr>
          <w:rFonts w:ascii="Arial" w:hAnsi="Arial" w:eastAsia="Malgun Gothic"/>
          <w:b/>
          <w:sz w:val="18"/>
        </w:rPr>
        <w:t xml:space="preserve">· 단어: </w:t>
      </w:r>
      <w:r>
        <w:rPr>
          <w:rFonts w:ascii="Arial" w:hAnsi="Arial" w:eastAsia="Malgun Gothic"/>
          <w:sz w:val="18"/>
        </w:rPr>
        <w:t>passagem(입건) · receptação(장물 취득) · lá embaixo(저 아래에) · inquérito arquivado(수사 종결)</w:t>
      </w:r>
    </w:p>
    <w:p>
      <w:pPr>
        <w:spacing w:after="0" w:before="0"/>
        <w:ind w:left="283"/>
      </w:pPr>
      <w:r>
        <w:rPr>
          <w:rFonts w:ascii="Arial" w:hAnsi="Arial" w:eastAsia="Malgun Gothic"/>
          <w:b/>
          <w:sz w:val="18"/>
        </w:rPr>
        <w:t xml:space="preserve">· 문법: </w:t>
      </w:r>
      <w:r>
        <w:rPr>
          <w:rFonts w:ascii="Arial" w:hAnsi="Arial" w:eastAsia="Malgun Gothic"/>
          <w:sz w:val="18"/>
        </w:rPr>
        <w:t>기록 낭독체 — 동사 없는 명사 나열. "Lá embaixo"는 문서 하단(52번의 '아랫줄').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arquivado는 결과 상태의 과거분사).</w:t>
      </w:r>
    </w:p>
    <w:p>
      <w:pPr>
        <w:spacing w:after="20" w:before="100"/>
      </w:pPr>
      <w:r>
        <w:rPr>
          <w:rFonts w:ascii="Arial" w:hAnsi="Arial" w:eastAsia="Malgun Gothic"/>
          <w:b/>
          <w:sz w:val="20"/>
        </w:rPr>
        <w:t xml:space="preserve">103. </w:t>
      </w:r>
      <w:r>
        <w:rPr>
          <w:rFonts w:ascii="Arial" w:hAnsi="Arial" w:eastAsia="Malgun Gothic"/>
          <w:b/>
          <w:color w:val="7F6000"/>
          <w:sz w:val="20"/>
        </w:rPr>
        <w:t>WESLEY</w:t>
      </w:r>
      <w:r>
        <w:rPr>
          <w:rFonts w:ascii="Arial" w:hAnsi="Arial" w:eastAsia="Malgun Gothic"/>
          <w:sz w:val="20"/>
        </w:rPr>
        <w:t xml:space="preserve">  "Eu tinha dezenove anos. Comprei uma moto usada de um cara. Era roubada."</w:t>
      </w:r>
    </w:p>
    <w:p>
      <w:pPr>
        <w:spacing w:after="0" w:before="0"/>
        <w:ind w:left="283"/>
      </w:pPr>
      <w:r>
        <w:rPr>
          <w:rFonts w:ascii="Arial" w:hAnsi="Arial" w:eastAsia="Malgun Gothic"/>
          <w:b/>
          <w:sz w:val="18"/>
        </w:rPr>
        <w:t xml:space="preserve">· 단어: </w:t>
      </w:r>
      <w:r>
        <w:rPr>
          <w:rFonts w:ascii="Arial" w:hAnsi="Arial" w:eastAsia="Malgun Gothic"/>
          <w:sz w:val="18"/>
        </w:rPr>
        <w:t>tinha(ter 1인칭 미완료과거) · dezenove anos(19세) · comprei(comprar 1인칭 완료과거) · usada(중고의) · de um cara(어떤 녀석한테서) · era roubada(훔친 거였다)</w:t>
      </w:r>
    </w:p>
    <w:p>
      <w:pPr>
        <w:spacing w:after="0" w:before="0"/>
        <w:ind w:left="283"/>
      </w:pPr>
      <w:r>
        <w:rPr>
          <w:rFonts w:ascii="Arial" w:hAnsi="Arial" w:eastAsia="Malgun Gothic"/>
          <w:b/>
          <w:sz w:val="18"/>
        </w:rPr>
        <w:t xml:space="preserve">· 문법: </w:t>
      </w:r>
      <w:r>
        <w:rPr>
          <w:rFonts w:ascii="Arial" w:hAnsi="Arial" w:eastAsia="Malgun Gothic"/>
          <w:sz w:val="18"/>
        </w:rPr>
        <w:t>나이는 ter로 표현(Eu tinha dezenove anos). "comprei … de um cara" — comprar de alguém(~에게서 사다). "Era roubada" — ser + 과거분사(형용사적 상태).</w:t>
      </w:r>
    </w:p>
    <w:p>
      <w:pPr>
        <w:spacing w:after="0" w:before="0"/>
        <w:ind w:left="283"/>
      </w:pPr>
      <w:r>
        <w:rPr>
          <w:rFonts w:ascii="Arial" w:hAnsi="Arial" w:eastAsia="Malgun Gothic"/>
          <w:b/>
          <w:sz w:val="18"/>
        </w:rPr>
        <w:t xml:space="preserve">· 시제: </w:t>
      </w:r>
      <w:r>
        <w:rPr>
          <w:rFonts w:ascii="Arial" w:hAnsi="Arial" w:eastAsia="Malgun Gothic"/>
          <w:sz w:val="18"/>
        </w:rPr>
        <w:t>미완료과거(tinha, era — 배경 상태: 당시 나이, 오토바이의 성질) vs 완료과거(comprei — 단발 사건).</w:t>
      </w:r>
    </w:p>
    <w:p>
      <w:pPr>
        <w:spacing w:after="0" w:before="0"/>
        <w:ind w:left="283"/>
      </w:pPr>
      <w:r>
        <w:rPr>
          <w:rFonts w:ascii="Arial" w:hAnsi="Arial" w:eastAsia="Malgun Gothic"/>
          <w:b/>
          <w:sz w:val="18"/>
        </w:rPr>
        <w:t xml:space="preserve">· 표현: </w:t>
      </w:r>
      <w:r>
        <w:rPr>
          <w:rFonts w:ascii="Arial" w:hAnsi="Arial" w:eastAsia="Malgun Gothic"/>
          <w:sz w:val="18"/>
        </w:rPr>
        <w:t>나이·시각·날씨 같은 과거 배경은 항상 미완료과거.</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"Fiquei uma noite na delegacia. Saí sem acusação. Nunca fui condenado."</w:t>
      </w:r>
    </w:p>
    <w:p>
      <w:pPr>
        <w:spacing w:after="0" w:before="0"/>
        <w:ind w:left="283"/>
      </w:pPr>
      <w:r>
        <w:rPr>
          <w:rFonts w:ascii="Arial" w:hAnsi="Arial" w:eastAsia="Malgun Gothic"/>
          <w:b/>
          <w:sz w:val="18"/>
        </w:rPr>
        <w:t xml:space="preserve">· 단어: </w:t>
      </w:r>
      <w:r>
        <w:rPr>
          <w:rFonts w:ascii="Arial" w:hAnsi="Arial" w:eastAsia="Malgun Gothic"/>
          <w:sz w:val="18"/>
        </w:rPr>
        <w:t>fiquei(ficar 1인칭 완료과거) · delegacia(경찰서) · saí(sair 1인칭 완료과거) · acusação(기소·혐의) · nunca(결코) · fui condenado(유죄 판결을 받았다)</w:t>
      </w:r>
    </w:p>
    <w:p>
      <w:pPr>
        <w:spacing w:after="0" w:before="0"/>
        <w:ind w:left="283"/>
      </w:pPr>
      <w:r>
        <w:rPr>
          <w:rFonts w:ascii="Arial" w:hAnsi="Arial" w:eastAsia="Malgun Gothic"/>
          <w:b/>
          <w:sz w:val="18"/>
        </w:rPr>
        <w:t xml:space="preserve">· 문법: </w:t>
      </w:r>
      <w:r>
        <w:rPr>
          <w:rFonts w:ascii="Arial" w:hAnsi="Arial" w:eastAsia="Malgun Gothic"/>
          <w:sz w:val="18"/>
        </w:rPr>
        <w:t>"Nunca fui condenado" — ser + 과거분사 수동태(ser condenado) 완료과거(문법 3). 행위자(pela justiça) 생략. nunca가 동사 앞이면 não 불필요.</w:t>
      </w:r>
    </w:p>
    <w:p>
      <w:pPr>
        <w:spacing w:after="0" w:before="0"/>
        <w:ind w:left="283"/>
      </w:pPr>
      <w:r>
        <w:rPr>
          <w:rFonts w:ascii="Arial" w:hAnsi="Arial" w:eastAsia="Malgun Gothic"/>
          <w:b/>
          <w:sz w:val="18"/>
        </w:rPr>
        <w:t xml:space="preserve">· 시제: </w:t>
      </w:r>
      <w:r>
        <w:rPr>
          <w:rFonts w:ascii="Arial" w:hAnsi="Arial" w:eastAsia="Malgun Gothic"/>
          <w:sz w:val="18"/>
        </w:rPr>
        <w:t>완료과거(fiquei, saí, fui) — 사건의 연쇄와 '한 번도 ~한 적 없다'는 경험 부정.</w:t>
      </w:r>
    </w:p>
    <w:p>
      <w:pPr>
        <w:spacing w:after="0" w:before="0"/>
        <w:ind w:left="283"/>
      </w:pPr>
      <w:r>
        <w:rPr>
          <w:rFonts w:ascii="Arial" w:hAnsi="Arial" w:eastAsia="Malgun Gothic"/>
          <w:b/>
          <w:sz w:val="18"/>
        </w:rPr>
        <w:t xml:space="preserve">· 표현: </w:t>
      </w:r>
      <w:r>
        <w:rPr>
          <w:rFonts w:ascii="Arial" w:hAnsi="Arial" w:eastAsia="Malgun Gothic"/>
          <w:sz w:val="18"/>
        </w:rPr>
        <w:t>delegacia(지역 경찰서)는 브라질 경찰 체계 용어. condenado(유죄 확정)와 passagem(입건)의 차이가 쟁점.</w:t>
      </w:r>
    </w:p>
    <w:p>
      <w:pPr>
        <w:spacing w:after="20" w:before="100"/>
      </w:pPr>
      <w:r>
        <w:rPr>
          <w:rFonts w:ascii="Arial" w:hAnsi="Arial" w:eastAsia="Malgun Gothic"/>
          <w:b/>
          <w:sz w:val="20"/>
        </w:rPr>
        <w:t xml:space="preserve">105. </w:t>
      </w:r>
      <w:r>
        <w:rPr>
          <w:rFonts w:ascii="Arial" w:hAnsi="Arial" w:eastAsia="Malgun Gothic"/>
          <w:b/>
          <w:color w:val="7F6000"/>
          <w:sz w:val="20"/>
        </w:rPr>
        <w:t>ANA CLARA</w:t>
      </w:r>
      <w:r>
        <w:rPr>
          <w:rFonts w:ascii="Arial" w:hAnsi="Arial" w:eastAsia="Malgun Gothic"/>
          <w:sz w:val="20"/>
        </w:rPr>
        <w:t xml:space="preserve">  "Tinha mais. Dizia que você "alega que não sabia" e que chorou contando."</w:t>
      </w:r>
    </w:p>
    <w:p>
      <w:pPr>
        <w:spacing w:after="0" w:before="0"/>
        <w:ind w:left="283"/>
      </w:pPr>
      <w:r>
        <w:rPr>
          <w:rFonts w:ascii="Arial" w:hAnsi="Arial" w:eastAsia="Malgun Gothic"/>
          <w:b/>
          <w:sz w:val="18"/>
        </w:rPr>
        <w:t xml:space="preserve">· 단어: </w:t>
      </w:r>
      <w:r>
        <w:rPr>
          <w:rFonts w:ascii="Arial" w:hAnsi="Arial" w:eastAsia="Malgun Gothic"/>
          <w:sz w:val="18"/>
        </w:rPr>
        <w:t>tinha mais(더 있었다) · dizia(쓰여 있었다) · alega(주장한다) · chorou(chorar 3인칭 완료과거) · contando(contar의 gerúndio, 이야기하며)</w:t>
      </w:r>
    </w:p>
    <w:p>
      <w:pPr>
        <w:spacing w:after="0" w:before="0"/>
        <w:ind w:left="283"/>
      </w:pPr>
      <w:r>
        <w:rPr>
          <w:rFonts w:ascii="Arial" w:hAnsi="Arial" w:eastAsia="Malgun Gothic"/>
          <w:b/>
          <w:sz w:val="18"/>
        </w:rPr>
        <w:t xml:space="preserve">· 문법: </w:t>
      </w:r>
      <w:r>
        <w:rPr>
          <w:rFonts w:ascii="Arial" w:hAnsi="Arial" w:eastAsia="Malgun Gothic"/>
          <w:sz w:val="18"/>
        </w:rPr>
        <w:t>"Tinha mais" — 존재의 ter 미완료과거(= havia mais). 간접화법 "Dizia que você 'alega…' e que chorou contando" — 두 개의 que절 병렬, 인용 부분은 원문 시제(alega) 그대로. "chorou contando" — 동사 + gerúndio(동시 동작).</w:t>
      </w:r>
    </w:p>
    <w:p>
      <w:pPr>
        <w:spacing w:after="0" w:before="0"/>
        <w:ind w:left="283"/>
      </w:pPr>
      <w:r>
        <w:rPr>
          <w:rFonts w:ascii="Arial" w:hAnsi="Arial" w:eastAsia="Malgun Gothic"/>
          <w:b/>
          <w:sz w:val="18"/>
        </w:rPr>
        <w:t xml:space="preserve">· 시제: </w:t>
      </w:r>
      <w:r>
        <w:rPr>
          <w:rFonts w:ascii="Arial" w:hAnsi="Arial" w:eastAsia="Malgun Gothic"/>
          <w:sz w:val="18"/>
        </w:rPr>
        <w:t>미완료과거(tinha, dizia — 문서 내용 묘사), 완료과거(chorou — 특정 과거 사건).</w:t>
      </w:r>
    </w:p>
    <w:p>
      <w:pPr>
        <w:spacing w:after="0" w:before="0"/>
        <w:ind w:left="283"/>
      </w:pPr>
      <w:r>
        <w:rPr>
          <w:rFonts w:ascii="Arial" w:hAnsi="Arial" w:eastAsia="Malgun Gothic"/>
          <w:b/>
          <w:sz w:val="18"/>
        </w:rPr>
        <w:t xml:space="preserve">· 표현: </w:t>
      </w:r>
      <w:r>
        <w:rPr>
          <w:rFonts w:ascii="Arial" w:hAnsi="Arial" w:eastAsia="Malgun Gothic"/>
          <w:sz w:val="18"/>
        </w:rPr>
        <w:t>'얘기하면서 울었다'는 문서에 있을 수 없는 사적 정보 — 반전의 단서.</w:t>
      </w:r>
    </w:p>
    <w:p>
      <w:pPr>
        <w:spacing w:after="20" w:before="100"/>
      </w:pPr>
      <w:r>
        <w:rPr>
          <w:rFonts w:ascii="Arial" w:hAnsi="Arial" w:eastAsia="Malgun Gothic"/>
          <w:b/>
          <w:sz w:val="20"/>
        </w:rPr>
        <w:t xml:space="preserve">106. </w:t>
      </w:r>
      <w:r>
        <w:rPr>
          <w:rFonts w:ascii="Arial" w:hAnsi="Arial" w:eastAsia="Malgun Gothic"/>
          <w:b/>
          <w:color w:val="7F6000"/>
          <w:sz w:val="20"/>
        </w:rPr>
        <w:t>WESLEY</w:t>
      </w:r>
      <w:r>
        <w:rPr>
          <w:rFonts w:ascii="Arial" w:hAnsi="Arial" w:eastAsia="Malgun Gothic"/>
          <w:sz w:val="20"/>
        </w:rPr>
        <w:t xml:space="preserve">  "Chorou contando. Peraí. Isso não tá em processo nenhum."</w:t>
      </w:r>
    </w:p>
    <w:p>
      <w:pPr>
        <w:spacing w:after="0" w:before="0"/>
        <w:ind w:left="283"/>
      </w:pPr>
      <w:r>
        <w:rPr>
          <w:rFonts w:ascii="Arial" w:hAnsi="Arial" w:eastAsia="Malgun Gothic"/>
          <w:b/>
          <w:sz w:val="18"/>
        </w:rPr>
        <w:t xml:space="preserve">· 단어: </w:t>
      </w:r>
      <w:r>
        <w:rPr>
          <w:rFonts w:ascii="Arial" w:hAnsi="Arial" w:eastAsia="Malgun Gothic"/>
          <w:sz w:val="18"/>
        </w:rPr>
        <w:t>peraí(잠깐) · processo(소송·사건 서류) · nenhum(어떤 ~도)</w:t>
      </w:r>
    </w:p>
    <w:p>
      <w:pPr>
        <w:spacing w:after="0" w:before="0"/>
        <w:ind w:left="283"/>
      </w:pPr>
      <w:r>
        <w:rPr>
          <w:rFonts w:ascii="Arial" w:hAnsi="Arial" w:eastAsia="Malgun Gothic"/>
          <w:b/>
          <w:sz w:val="18"/>
        </w:rPr>
        <w:t xml:space="preserve">· 문법: </w:t>
      </w:r>
      <w:r>
        <w:rPr>
          <w:rFonts w:ascii="Arial" w:hAnsi="Arial" w:eastAsia="Malgun Gothic"/>
          <w:sz w:val="18"/>
        </w:rPr>
        <w:t>"Chorou contando."는 상대 말을 되뇌는 반복. "Isso não tá em processo nenhum" — não + 명사 + nenhum 후치로 강한 부정('어느 서류에도 전혀').</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현재 기록 상태).</w:t>
      </w:r>
    </w:p>
    <w:p>
      <w:pPr>
        <w:spacing w:after="0" w:before="0"/>
        <w:ind w:left="283"/>
      </w:pPr>
      <w:r>
        <w:rPr>
          <w:rFonts w:ascii="Arial" w:hAnsi="Arial" w:eastAsia="Malgun Gothic"/>
          <w:b/>
          <w:sz w:val="18"/>
        </w:rPr>
        <w:t xml:space="preserve">· 표현: </w:t>
      </w:r>
      <w:r>
        <w:rPr>
          <w:rFonts w:ascii="Arial" w:hAnsi="Arial" w:eastAsia="Malgun Gothic"/>
          <w:sz w:val="18"/>
        </w:rPr>
        <w:t>반복(되뇌기)은 깨달음의 순간을 표시하는 대사 장치.</w:t>
      </w:r>
    </w:p>
    <w:p>
      <w:pPr>
        <w:spacing w:after="20" w:before="100"/>
      </w:pPr>
      <w:r>
        <w:rPr>
          <w:rFonts w:ascii="Arial" w:hAnsi="Arial" w:eastAsia="Malgun Gothic"/>
          <w:b/>
          <w:sz w:val="20"/>
        </w:rPr>
        <w:t xml:space="preserve">107. </w:t>
      </w:r>
      <w:r>
        <w:rPr>
          <w:rFonts w:ascii="Arial" w:hAnsi="Arial" w:eastAsia="Malgun Gothic"/>
          <w:b/>
          <w:color w:val="7F6000"/>
          <w:sz w:val="20"/>
        </w:rPr>
        <w:t>WESLEY</w:t>
      </w:r>
      <w:r>
        <w:rPr>
          <w:rFonts w:ascii="Arial" w:hAnsi="Arial" w:eastAsia="Malgun Gothic"/>
          <w:sz w:val="20"/>
        </w:rPr>
        <w:t xml:space="preserve">  "Eu contei essa história uma vez só. Aqui. Nesta mesa. Pra vocês."</w:t>
      </w:r>
    </w:p>
    <w:p>
      <w:pPr>
        <w:spacing w:after="0" w:before="0"/>
        <w:ind w:left="283"/>
      </w:pPr>
      <w:r>
        <w:rPr>
          <w:rFonts w:ascii="Arial" w:hAnsi="Arial" w:eastAsia="Malgun Gothic"/>
          <w:b/>
          <w:sz w:val="18"/>
        </w:rPr>
        <w:t xml:space="preserve">· 단어: </w:t>
      </w:r>
      <w:r>
        <w:rPr>
          <w:rFonts w:ascii="Arial" w:hAnsi="Arial" w:eastAsia="Malgun Gothic"/>
          <w:sz w:val="18"/>
        </w:rPr>
        <w:t>contei(contar 1인칭 완료과거) · essa história(그 이야기) · uma vez só(딱 한 번) · nesta mesa(이 테이블에서, em + esta) · pra vocês(너희에게)</w:t>
      </w:r>
    </w:p>
    <w:p>
      <w:pPr>
        <w:spacing w:after="0" w:before="0"/>
        <w:ind w:left="283"/>
      </w:pPr>
      <w:r>
        <w:rPr>
          <w:rFonts w:ascii="Arial" w:hAnsi="Arial" w:eastAsia="Malgun Gothic"/>
          <w:b/>
          <w:sz w:val="18"/>
        </w:rPr>
        <w:t xml:space="preserve">· 문법: </w:t>
      </w:r>
      <w:r>
        <w:rPr>
          <w:rFonts w:ascii="Arial" w:hAnsi="Arial" w:eastAsia="Malgun Gothic"/>
          <w:sz w:val="18"/>
        </w:rPr>
        <w:t>"uma vez só" — só 후치로 '단 한 번'의 강조. 장소·대상을 짧은 단편 문장으로 쪼개 하나씩 강조(Aqui. Nesta mesa. Pra vocês.). nesta = em + esta(근칭 지시사).</w:t>
      </w:r>
    </w:p>
    <w:p>
      <w:pPr>
        <w:spacing w:after="0" w:before="0"/>
        <w:ind w:left="283"/>
      </w:pPr>
      <w:r>
        <w:rPr>
          <w:rFonts w:ascii="Arial" w:hAnsi="Arial" w:eastAsia="Malgun Gothic"/>
          <w:b/>
          <w:sz w:val="18"/>
        </w:rPr>
        <w:t xml:space="preserve">· 시제: </w:t>
      </w:r>
      <w:r>
        <w:rPr>
          <w:rFonts w:ascii="Arial" w:hAnsi="Arial" w:eastAsia="Malgun Gothic"/>
          <w:sz w:val="18"/>
        </w:rPr>
        <w:t>완료과거(contei) — 과거의 단 한 번 사건.</w:t>
      </w:r>
    </w:p>
    <w:p>
      <w:pPr>
        <w:spacing w:after="20" w:before="100"/>
      </w:pPr>
      <w:r>
        <w:rPr>
          <w:rFonts w:ascii="Arial" w:hAnsi="Arial" w:eastAsia="Malgun Gothic"/>
          <w:b/>
          <w:sz w:val="20"/>
        </w:rPr>
        <w:t xml:space="preserve">108. </w:t>
      </w:r>
      <w:r>
        <w:rPr>
          <w:rFonts w:ascii="Arial" w:hAnsi="Arial" w:eastAsia="Malgun Gothic"/>
          <w:b/>
          <w:color w:val="7F6000"/>
          <w:sz w:val="20"/>
        </w:rPr>
        <w:t>ZÉ</w:t>
      </w:r>
      <w:r>
        <w:rPr>
          <w:rFonts w:ascii="Arial" w:hAnsi="Arial" w:eastAsia="Malgun Gothic"/>
          <w:sz w:val="20"/>
        </w:rPr>
        <w:t xml:space="preserve">  "Foi no aniversário do Digo. Eu servi a cerveja. Eu lembro."</w:t>
      </w:r>
    </w:p>
    <w:p>
      <w:pPr>
        <w:spacing w:after="0" w:before="0"/>
        <w:ind w:left="283"/>
      </w:pPr>
      <w:r>
        <w:rPr>
          <w:rFonts w:ascii="Arial" w:hAnsi="Arial" w:eastAsia="Malgun Gothic"/>
          <w:b/>
          <w:sz w:val="18"/>
        </w:rPr>
        <w:t xml:space="preserve">· 단어: </w:t>
      </w:r>
      <w:r>
        <w:rPr>
          <w:rFonts w:ascii="Arial" w:hAnsi="Arial" w:eastAsia="Malgun Gothic"/>
          <w:sz w:val="18"/>
        </w:rPr>
        <w:t>foi(ser 3인칭 완료과거) · aniversário(생일) · servi(servir '내다, 서빙하다' 1인칭 완료과거) · cerveja(맥주) · lembro(lembrar 1인칭 현재)</w:t>
      </w:r>
    </w:p>
    <w:p>
      <w:pPr>
        <w:spacing w:after="0" w:before="0"/>
        <w:ind w:left="283"/>
      </w:pPr>
      <w:r>
        <w:rPr>
          <w:rFonts w:ascii="Arial" w:hAnsi="Arial" w:eastAsia="Malgun Gothic"/>
          <w:b/>
          <w:sz w:val="18"/>
        </w:rPr>
        <w:t xml:space="preserve">· 문법: </w:t>
      </w:r>
      <w:r>
        <w:rPr>
          <w:rFonts w:ascii="Arial" w:hAnsi="Arial" w:eastAsia="Malgun Gothic"/>
          <w:sz w:val="18"/>
        </w:rPr>
        <w:t>"Foi no aniversário do Digo" — 비인칭 ser + 시간 부사구('그건 ~ 때였다'). "Eu lembro" — 브라질 구어는 재귀 없이 lembrar 단독(규범·유럽식: lembro-me).</w:t>
      </w:r>
    </w:p>
    <w:p>
      <w:pPr>
        <w:spacing w:after="0" w:before="0"/>
        <w:ind w:left="283"/>
      </w:pPr>
      <w:r>
        <w:rPr>
          <w:rFonts w:ascii="Arial" w:hAnsi="Arial" w:eastAsia="Malgun Gothic"/>
          <w:b/>
          <w:sz w:val="18"/>
        </w:rPr>
        <w:t xml:space="preserve">· 시제: </w:t>
      </w:r>
      <w:r>
        <w:rPr>
          <w:rFonts w:ascii="Arial" w:hAnsi="Arial" w:eastAsia="Malgun Gothic"/>
          <w:sz w:val="18"/>
        </w:rPr>
        <w:t>완료과거(foi, servi — 특정 과거 사건), 현재직설법(lembro — 지금의 기억).</w:t>
      </w:r>
    </w:p>
    <w:p>
      <w:pPr>
        <w:spacing w:after="0" w:before="0"/>
        <w:ind w:left="283"/>
      </w:pPr>
      <w:r>
        <w:rPr>
          <w:rFonts w:ascii="Arial" w:hAnsi="Arial" w:eastAsia="Malgun Gothic"/>
          <w:b/>
          <w:sz w:val="18"/>
        </w:rPr>
        <w:t xml:space="preserve">· 표현: </w:t>
      </w:r>
      <w:r>
        <w:rPr>
          <w:rFonts w:ascii="Arial" w:hAnsi="Arial" w:eastAsia="Malgun Gothic"/>
          <w:sz w:val="18"/>
        </w:rPr>
        <w:t>사건 시점을 ser 완료과거로 특정하는 구문 "Foi em…".</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"Quem tava nessa mesa, Zé?"</w:t>
      </w:r>
    </w:p>
    <w:p>
      <w:pPr>
        <w:spacing w:after="0" w:before="0"/>
        <w:ind w:left="283"/>
      </w:pPr>
      <w:r>
        <w:rPr>
          <w:rFonts w:ascii="Arial" w:hAnsi="Arial" w:eastAsia="Malgun Gothic"/>
          <w:b/>
          <w:sz w:val="18"/>
        </w:rPr>
        <w:t xml:space="preserve">· 단어: </w:t>
      </w:r>
      <w:r>
        <w:rPr>
          <w:rFonts w:ascii="Arial" w:hAnsi="Arial" w:eastAsia="Malgun Gothic"/>
          <w:sz w:val="18"/>
        </w:rPr>
        <w:t>quem(누가) · tava(있었다) · nessa mesa(그 테이블에, em + essa)</w:t>
      </w:r>
    </w:p>
    <w:p>
      <w:pPr>
        <w:spacing w:after="0" w:before="0"/>
        <w:ind w:left="283"/>
      </w:pPr>
      <w:r>
        <w:rPr>
          <w:rFonts w:ascii="Arial" w:hAnsi="Arial" w:eastAsia="Malgun Gothic"/>
          <w:b/>
          <w:sz w:val="18"/>
        </w:rPr>
        <w:t xml:space="preserve">· 문법: </w:t>
      </w:r>
      <w:r>
        <w:rPr>
          <w:rFonts w:ascii="Arial" w:hAnsi="Arial" w:eastAsia="Malgun Gothic"/>
          <w:sz w:val="18"/>
        </w:rPr>
        <w:t>quem 주어 의문 + 3인칭 단수 동사. nessa(중칭 지시사) — 대화에서 방금 언급된 그 테이블.</w:t>
      </w:r>
    </w:p>
    <w:p>
      <w:pPr>
        <w:spacing w:after="0" w:before="0"/>
        <w:ind w:left="283"/>
      </w:pPr>
      <w:r>
        <w:rPr>
          <w:rFonts w:ascii="Arial" w:hAnsi="Arial" w:eastAsia="Malgun Gothic"/>
          <w:b/>
          <w:sz w:val="18"/>
        </w:rPr>
        <w:t xml:space="preserve">· 시제: </w:t>
      </w:r>
      <w:r>
        <w:rPr>
          <w:rFonts w:ascii="Arial" w:hAnsi="Arial" w:eastAsia="Malgun Gothic"/>
          <w:sz w:val="18"/>
        </w:rPr>
        <w:t>미완료과거(tava) — 과거 장면 속 '있던 상태'를 묻는 배경 질문.</w:t>
      </w:r>
    </w:p>
    <w:p>
      <w:pPr>
        <w:spacing w:after="20" w:before="100"/>
      </w:pPr>
      <w:r>
        <w:rPr>
          <w:rFonts w:ascii="Arial" w:hAnsi="Arial" w:eastAsia="Malgun Gothic"/>
          <w:b/>
          <w:sz w:val="20"/>
        </w:rPr>
        <w:t xml:space="preserve">110. </w:t>
      </w:r>
      <w:r>
        <w:rPr>
          <w:rFonts w:ascii="Arial" w:hAnsi="Arial" w:eastAsia="Malgun Gothic"/>
          <w:b/>
          <w:color w:val="7F6000"/>
          <w:sz w:val="20"/>
        </w:rPr>
        <w:t>ZÉ</w:t>
      </w:r>
      <w:r>
        <w:rPr>
          <w:rFonts w:ascii="Arial" w:hAnsi="Arial" w:eastAsia="Malgun Gothic"/>
          <w:sz w:val="20"/>
        </w:rPr>
        <w:t xml:space="preserve">  "A turma toda. Vocês. E o menino estagiário, o do cafezinho."</w:t>
      </w:r>
    </w:p>
    <w:p>
      <w:pPr>
        <w:spacing w:after="0" w:before="0"/>
        <w:ind w:left="283"/>
      </w:pPr>
      <w:r>
        <w:rPr>
          <w:rFonts w:ascii="Arial" w:hAnsi="Arial" w:eastAsia="Malgun Gothic"/>
          <w:b/>
          <w:sz w:val="18"/>
        </w:rPr>
        <w:t xml:space="preserve">· 단어: </w:t>
      </w:r>
      <w:r>
        <w:rPr>
          <w:rFonts w:ascii="Arial" w:hAnsi="Arial" w:eastAsia="Malgun Gothic"/>
          <w:sz w:val="18"/>
        </w:rPr>
        <w:t>turma toda(무리 전체) · menino estagiário(인턴 녀석) · o do cafezinho(커피 타던 애)</w:t>
      </w:r>
    </w:p>
    <w:p>
      <w:pPr>
        <w:spacing w:after="0" w:before="0"/>
        <w:ind w:left="283"/>
      </w:pPr>
      <w:r>
        <w:rPr>
          <w:rFonts w:ascii="Arial" w:hAnsi="Arial" w:eastAsia="Malgun Gothic"/>
          <w:b/>
          <w:sz w:val="18"/>
        </w:rPr>
        <w:t xml:space="preserve">· 문법: </w:t>
      </w:r>
      <w:r>
        <w:rPr>
          <w:rFonts w:ascii="Arial" w:hAnsi="Arial" w:eastAsia="Malgun Gothic"/>
          <w:sz w:val="18"/>
        </w:rPr>
        <w:t>"A turma toda" — todo 후치(명사 + todo)로 '전원'. "o do cafezinho" — 지시대명사 o + de + 명사로 '~하던 그 사람'(→ 23번). 동사 없는 열거.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cafezinho는 브라질식 작은 블랙커피 — 사무실 막내가 타는 상징. 펠리피를 가리킴.</w:t>
      </w:r>
    </w:p>
    <w:p>
      <w:pPr>
        <w:spacing w:after="20" w:before="100"/>
      </w:pPr>
      <w:r>
        <w:rPr>
          <w:rFonts w:ascii="Arial" w:hAnsi="Arial" w:eastAsia="Malgun Gothic"/>
          <w:b/>
          <w:sz w:val="20"/>
        </w:rPr>
        <w:t xml:space="preserve">111. </w:t>
      </w:r>
      <w:r>
        <w:rPr>
          <w:rFonts w:ascii="Arial" w:hAnsi="Arial" w:eastAsia="Malgun Gothic"/>
          <w:b/>
          <w:color w:val="7F6000"/>
          <w:sz w:val="20"/>
        </w:rPr>
        <w:t>DIGO</w:t>
      </w:r>
      <w:r>
        <w:rPr>
          <w:rFonts w:ascii="Arial" w:hAnsi="Arial" w:eastAsia="Malgun Gothic"/>
          <w:sz w:val="20"/>
        </w:rPr>
        <w:t xml:space="preserve">  "O Felipe. Claro. O Felipe ouviu tudo durante meses."</w:t>
      </w:r>
    </w:p>
    <w:p>
      <w:pPr>
        <w:spacing w:after="0" w:before="0"/>
        <w:ind w:left="283"/>
      </w:pPr>
      <w:r>
        <w:rPr>
          <w:rFonts w:ascii="Arial" w:hAnsi="Arial" w:eastAsia="Malgun Gothic"/>
          <w:b/>
          <w:sz w:val="18"/>
        </w:rPr>
        <w:t xml:space="preserve">· 단어: </w:t>
      </w:r>
      <w:r>
        <w:rPr>
          <w:rFonts w:ascii="Arial" w:hAnsi="Arial" w:eastAsia="Malgun Gothic"/>
          <w:sz w:val="18"/>
        </w:rPr>
        <w:t>claro(물론) · ouviu(ouvir 3인칭 완료과거) · tudo(전부) · durante meses(몇 달 동안)</w:t>
      </w:r>
    </w:p>
    <w:p>
      <w:pPr>
        <w:spacing w:after="0" w:before="0"/>
        <w:ind w:left="283"/>
      </w:pPr>
      <w:r>
        <w:rPr>
          <w:rFonts w:ascii="Arial" w:hAnsi="Arial" w:eastAsia="Malgun Gothic"/>
          <w:b/>
          <w:sz w:val="18"/>
        </w:rPr>
        <w:t xml:space="preserve">· 문법: </w:t>
      </w:r>
      <w:r>
        <w:rPr>
          <w:rFonts w:ascii="Arial" w:hAnsi="Arial" w:eastAsia="Malgun Gothic"/>
          <w:sz w:val="18"/>
        </w:rPr>
        <w:t>"O Felipe ouviu tudo durante meses" — durante + 기간. 무관사 복수 meses로 '여러 달'.</w:t>
      </w:r>
    </w:p>
    <w:p>
      <w:pPr>
        <w:spacing w:after="0" w:before="0"/>
        <w:ind w:left="283"/>
      </w:pPr>
      <w:r>
        <w:rPr>
          <w:rFonts w:ascii="Arial" w:hAnsi="Arial" w:eastAsia="Malgun Gothic"/>
          <w:b/>
          <w:sz w:val="18"/>
        </w:rPr>
        <w:t xml:space="preserve">· 시제: </w:t>
      </w:r>
      <w:r>
        <w:rPr>
          <w:rFonts w:ascii="Arial" w:hAnsi="Arial" w:eastAsia="Malgun Gothic"/>
          <w:sz w:val="18"/>
        </w:rPr>
        <w:t>완료과거(ouviu) — 기간이 명시된 과거 행위를 하나의 완결된 덩어리로 봄(기간이 끝난 일이므로 imperfeito가 아니라 perfeito).</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"Então é isso. O Felipe montou o dossiê antes de sair."</w:t>
      </w:r>
    </w:p>
    <w:p>
      <w:pPr>
        <w:spacing w:after="0" w:before="0"/>
        <w:ind w:left="283"/>
      </w:pPr>
      <w:r>
        <w:rPr>
          <w:rFonts w:ascii="Arial" w:hAnsi="Arial" w:eastAsia="Malgun Gothic"/>
          <w:b/>
          <w:sz w:val="18"/>
        </w:rPr>
        <w:t xml:space="preserve">· 단어: </w:t>
      </w:r>
      <w:r>
        <w:rPr>
          <w:rFonts w:ascii="Arial" w:hAnsi="Arial" w:eastAsia="Malgun Gothic"/>
          <w:sz w:val="18"/>
        </w:rPr>
        <w:t>então é isso(그럼 그거다) · montou(montar '조립하다, 만들다' 3인칭 완료과거) · dossiê(신상 파일) · antes de sair(나가기 전에)</w:t>
      </w:r>
    </w:p>
    <w:p>
      <w:pPr>
        <w:spacing w:after="0" w:before="0"/>
        <w:ind w:left="283"/>
      </w:pPr>
      <w:r>
        <w:rPr>
          <w:rFonts w:ascii="Arial" w:hAnsi="Arial" w:eastAsia="Malgun Gothic"/>
          <w:b/>
          <w:sz w:val="18"/>
        </w:rPr>
        <w:t xml:space="preserve">· 문법: </w:t>
      </w:r>
      <w:r>
        <w:rPr>
          <w:rFonts w:ascii="Arial" w:hAnsi="Arial" w:eastAsia="Malgun Gothic"/>
          <w:sz w:val="18"/>
        </w:rPr>
        <w:t>"antes de + 부정사" — 시간 전치사구(주어 같으므로 부정사). "É isso"는 결론 제시의 고정 표현.</w:t>
      </w:r>
    </w:p>
    <w:p>
      <w:pPr>
        <w:spacing w:after="0" w:before="0"/>
        <w:ind w:left="283"/>
      </w:pPr>
      <w:r>
        <w:rPr>
          <w:rFonts w:ascii="Arial" w:hAnsi="Arial" w:eastAsia="Malgun Gothic"/>
          <w:b/>
          <w:sz w:val="18"/>
        </w:rPr>
        <w:t xml:space="preserve">· 시제: </w:t>
      </w:r>
      <w:r>
        <w:rPr>
          <w:rFonts w:ascii="Arial" w:hAnsi="Arial" w:eastAsia="Malgun Gothic"/>
          <w:sz w:val="18"/>
        </w:rPr>
        <w:t>완료과거(montou) — 추정된 과거 사실을 단정적으로 말함.</w:t>
      </w:r>
    </w:p>
    <w:p>
      <w:pPr>
        <w:spacing w:after="0" w:before="0"/>
        <w:ind w:left="283"/>
      </w:pPr>
      <w:r>
        <w:rPr>
          <w:rFonts w:ascii="Arial" w:hAnsi="Arial" w:eastAsia="Malgun Gothic"/>
          <w:b/>
          <w:sz w:val="18"/>
        </w:rPr>
        <w:t xml:space="preserve">· 표현: </w:t>
      </w:r>
      <w:r>
        <w:rPr>
          <w:rFonts w:ascii="Arial" w:hAnsi="Arial" w:eastAsia="Malgun Gothic"/>
          <w:sz w:val="18"/>
        </w:rPr>
        <w:t>montar um dossiê(파일을 꾸리다).</w:t>
      </w:r>
    </w:p>
    <w:p>
      <w:pPr>
        <w:spacing w:after="20" w:before="100"/>
      </w:pPr>
      <w:r>
        <w:rPr>
          <w:rFonts w:ascii="Arial" w:hAnsi="Arial" w:eastAsia="Malgun Gothic"/>
          <w:b/>
          <w:sz w:val="20"/>
        </w:rPr>
        <w:t xml:space="preserve">113. </w:t>
      </w:r>
      <w:r>
        <w:rPr>
          <w:rFonts w:ascii="Arial" w:hAnsi="Arial" w:eastAsia="Malgun Gothic"/>
          <w:b/>
          <w:color w:val="7F6000"/>
          <w:sz w:val="20"/>
        </w:rPr>
        <w:t>HELENA</w:t>
      </w:r>
      <w:r>
        <w:rPr>
          <w:rFonts w:ascii="Arial" w:hAnsi="Arial" w:eastAsia="Malgun Gothic"/>
          <w:sz w:val="20"/>
        </w:rPr>
        <w:t xml:space="preserve">  "Não conclui, Tiago. Você tem uma memória da Ana e uma lembrança do Zé."</w:t>
      </w:r>
    </w:p>
    <w:p>
      <w:pPr>
        <w:spacing w:after="0" w:before="0"/>
        <w:ind w:left="283"/>
      </w:pPr>
      <w:r>
        <w:rPr>
          <w:rFonts w:ascii="Arial" w:hAnsi="Arial" w:eastAsia="Malgun Gothic"/>
          <w:b/>
          <w:sz w:val="18"/>
        </w:rPr>
        <w:t xml:space="preserve">· 단어: </w:t>
      </w:r>
      <w:r>
        <w:rPr>
          <w:rFonts w:ascii="Arial" w:hAnsi="Arial" w:eastAsia="Malgun Gothic"/>
          <w:sz w:val="18"/>
        </w:rPr>
        <w:t>conclui(concluir 명령형, 부정) · memória(기억) · lembrança(추억, 회상)</w:t>
      </w:r>
    </w:p>
    <w:p>
      <w:pPr>
        <w:spacing w:after="0" w:before="0"/>
        <w:ind w:left="283"/>
      </w:pPr>
      <w:r>
        <w:rPr>
          <w:rFonts w:ascii="Arial" w:hAnsi="Arial" w:eastAsia="Malgun Gothic"/>
          <w:b/>
          <w:sz w:val="18"/>
        </w:rPr>
        <w:t xml:space="preserve">· 문법: </w:t>
      </w:r>
      <w:r>
        <w:rPr>
          <w:rFonts w:ascii="Arial" w:hAnsi="Arial" w:eastAsia="Malgun Gothic"/>
          <w:sz w:val="18"/>
        </w:rPr>
        <w:t>"Não conclui" — 구어 부정 명령(규범: Não conclua). memória(기억 내용·기억력)와 lembrança(개인적 회상)를 구별해 증거의 질을 꼬집음.</w:t>
      </w:r>
    </w:p>
    <w:p>
      <w:pPr>
        <w:spacing w:after="0" w:before="0"/>
        <w:ind w:left="283"/>
      </w:pPr>
      <w:r>
        <w:rPr>
          <w:rFonts w:ascii="Arial" w:hAnsi="Arial" w:eastAsia="Malgun Gothic"/>
          <w:b/>
          <w:sz w:val="18"/>
        </w:rPr>
        <w:t xml:space="preserve">· 시제: </w:t>
      </w:r>
      <w:r>
        <w:rPr>
          <w:rFonts w:ascii="Arial" w:hAnsi="Arial" w:eastAsia="Malgun Gothic"/>
          <w:sz w:val="18"/>
        </w:rPr>
        <w:t>명령법(부정), 현재직설법(tem — 현재 가진 근거).</w:t>
      </w:r>
    </w:p>
    <w:p>
      <w:pPr>
        <w:spacing w:after="0" w:before="0"/>
        <w:ind w:left="283"/>
      </w:pPr>
      <w:r>
        <w:rPr>
          <w:rFonts w:ascii="Arial" w:hAnsi="Arial" w:eastAsia="Malgun Gothic"/>
          <w:b/>
          <w:sz w:val="18"/>
        </w:rPr>
        <w:t xml:space="preserve">· 표현: </w:t>
      </w:r>
      <w:r>
        <w:rPr>
          <w:rFonts w:ascii="Arial" w:hAnsi="Arial" w:eastAsia="Malgun Gothic"/>
          <w:sz w:val="18"/>
        </w:rPr>
        <w:t>엘레나의 원칙 — 결론을 서두르지 말 것(취재 윤리).</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"É muita coisa junta pra ser coincidência, Helena."</w:t>
      </w:r>
    </w:p>
    <w:p>
      <w:pPr>
        <w:spacing w:after="0" w:before="0"/>
        <w:ind w:left="283"/>
      </w:pPr>
      <w:r>
        <w:rPr>
          <w:rFonts w:ascii="Arial" w:hAnsi="Arial" w:eastAsia="Malgun Gothic"/>
          <w:b/>
          <w:sz w:val="18"/>
        </w:rPr>
        <w:t xml:space="preserve">· 단어: </w:t>
      </w:r>
      <w:r>
        <w:rPr>
          <w:rFonts w:ascii="Arial" w:hAnsi="Arial" w:eastAsia="Malgun Gothic"/>
          <w:sz w:val="18"/>
        </w:rPr>
        <w:t>muita coisa(많은 것) · junta(함께 모인, junto의 여성형) · pra ser(~이기에는) · coincidência(우연)</w:t>
      </w:r>
    </w:p>
    <w:p>
      <w:pPr>
        <w:spacing w:after="0" w:before="0"/>
        <w:ind w:left="283"/>
      </w:pPr>
      <w:r>
        <w:rPr>
          <w:rFonts w:ascii="Arial" w:hAnsi="Arial" w:eastAsia="Malgun Gothic"/>
          <w:b/>
          <w:sz w:val="18"/>
        </w:rPr>
        <w:t xml:space="preserve">· 문법: </w:t>
      </w:r>
      <w:r>
        <w:rPr>
          <w:rFonts w:ascii="Arial" w:hAnsi="Arial" w:eastAsia="Malgun Gothic"/>
          <w:sz w:val="18"/>
        </w:rPr>
        <w:t>"É muita coisa junta pra ser coincidência" — 'muito + para + 부정사' 구조로 '~하기에는 너무 많다'(영어 too ... to). coisa(여성) → junta 성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현재 판단.</w:t>
      </w:r>
    </w:p>
    <w:p>
      <w:pPr>
        <w:spacing w:after="20" w:before="100"/>
      </w:pPr>
      <w:r>
        <w:rPr>
          <w:rFonts w:ascii="Arial" w:hAnsi="Arial" w:eastAsia="Malgun Gothic"/>
          <w:b/>
          <w:sz w:val="20"/>
        </w:rPr>
        <w:t xml:space="preserve">115. </w:t>
      </w:r>
      <w:r>
        <w:rPr>
          <w:rFonts w:ascii="Arial" w:hAnsi="Arial" w:eastAsia="Malgun Gothic"/>
          <w:b/>
          <w:color w:val="7F6000"/>
          <w:sz w:val="20"/>
        </w:rPr>
        <w:t>HELENA</w:t>
      </w:r>
      <w:r>
        <w:rPr>
          <w:rFonts w:ascii="Arial" w:hAnsi="Arial" w:eastAsia="Malgun Gothic"/>
          <w:sz w:val="20"/>
        </w:rPr>
        <w:t xml:space="preserve">  "Coincidência não é prova. Nem o contrário. Duas fontes."</w:t>
      </w:r>
    </w:p>
    <w:p>
      <w:pPr>
        <w:spacing w:after="0" w:before="0"/>
        <w:ind w:left="283"/>
      </w:pPr>
      <w:r>
        <w:rPr>
          <w:rFonts w:ascii="Arial" w:hAnsi="Arial" w:eastAsia="Malgun Gothic"/>
          <w:b/>
          <w:sz w:val="18"/>
        </w:rPr>
        <w:t xml:space="preserve">· 단어: </w:t>
      </w:r>
      <w:r>
        <w:rPr>
          <w:rFonts w:ascii="Arial" w:hAnsi="Arial" w:eastAsia="Malgun Gothic"/>
          <w:sz w:val="18"/>
        </w:rPr>
        <w:t>prova(증거) · nem o contrário(그 반대도 아니다) · fontes(출처)</w:t>
      </w:r>
    </w:p>
    <w:p>
      <w:pPr>
        <w:spacing w:after="0" w:before="0"/>
        <w:ind w:left="283"/>
      </w:pPr>
      <w:r>
        <w:rPr>
          <w:rFonts w:ascii="Arial" w:hAnsi="Arial" w:eastAsia="Malgun Gothic"/>
          <w:b/>
          <w:sz w:val="18"/>
        </w:rPr>
        <w:t xml:space="preserve">· 문법: </w:t>
      </w:r>
      <w:r>
        <w:rPr>
          <w:rFonts w:ascii="Arial" w:hAnsi="Arial" w:eastAsia="Malgun Gothic"/>
          <w:sz w:val="18"/>
        </w:rPr>
        <w:t>"Nem o contrário" — nem이 앞 부정문을 이어받아 '~도 마찬가지로 아니다'(= O contrário também não é prova). "Duas fontes" — 동사 생략 원칙 선언.</w:t>
      </w:r>
    </w:p>
    <w:p>
      <w:pPr>
        <w:spacing w:after="0" w:before="0"/>
        <w:ind w:left="283"/>
      </w:pPr>
      <w:r>
        <w:rPr>
          <w:rFonts w:ascii="Arial" w:hAnsi="Arial" w:eastAsia="Malgun Gothic"/>
          <w:b/>
          <w:sz w:val="18"/>
        </w:rPr>
        <w:t xml:space="preserve">· 시제: </w:t>
      </w:r>
      <w:r>
        <w:rPr>
          <w:rFonts w:ascii="Arial" w:hAnsi="Arial" w:eastAsia="Malgun Gothic"/>
          <w:sz w:val="18"/>
        </w:rPr>
        <w:t>현재직설법(é) — 일반 원칙.</w:t>
      </w:r>
    </w:p>
    <w:p>
      <w:pPr>
        <w:spacing w:after="0" w:before="0"/>
        <w:ind w:left="283"/>
      </w:pPr>
      <w:r>
        <w:rPr>
          <w:rFonts w:ascii="Arial" w:hAnsi="Arial" w:eastAsia="Malgun Gothic"/>
          <w:b/>
          <w:sz w:val="18"/>
        </w:rPr>
        <w:t xml:space="preserve">· 표현: </w:t>
      </w:r>
      <w:r>
        <w:rPr>
          <w:rFonts w:ascii="Arial" w:hAnsi="Arial" w:eastAsia="Malgun Gothic"/>
          <w:sz w:val="18"/>
        </w:rPr>
        <w:t>'출처 둘'은 엘레나의 반복 원칙(교차 확인).</w:t>
      </w:r>
    </w:p>
    <w:p>
      <w:pPr>
        <w:spacing w:after="20" w:before="100"/>
      </w:pPr>
      <w:r>
        <w:rPr>
          <w:rFonts w:ascii="Arial" w:hAnsi="Arial" w:eastAsia="Malgun Gothic"/>
          <w:b/>
          <w:sz w:val="20"/>
        </w:rPr>
        <w:t xml:space="preserve">116. </w:t>
      </w:r>
      <w:r>
        <w:rPr>
          <w:rFonts w:ascii="Arial" w:hAnsi="Arial" w:eastAsia="Malgun Gothic"/>
          <w:b/>
          <w:color w:val="7F6000"/>
          <w:sz w:val="20"/>
        </w:rPr>
        <w:t>ANA CLARA</w:t>
      </w:r>
      <w:r>
        <w:rPr>
          <w:rFonts w:ascii="Arial" w:hAnsi="Arial" w:eastAsia="Malgun Gothic"/>
          <w:sz w:val="20"/>
        </w:rPr>
        <w:t xml:space="preserve">  "Helena... tem a sua parte também. Não sei se você quer ouvir."</w:t>
      </w:r>
    </w:p>
    <w:p>
      <w:pPr>
        <w:spacing w:after="0" w:before="0"/>
        <w:ind w:left="283"/>
      </w:pPr>
      <w:r>
        <w:rPr>
          <w:rFonts w:ascii="Arial" w:hAnsi="Arial" w:eastAsia="Malgun Gothic"/>
          <w:b/>
          <w:sz w:val="18"/>
        </w:rPr>
        <w:t xml:space="preserve">· 단어: </w:t>
      </w:r>
      <w:r>
        <w:rPr>
          <w:rFonts w:ascii="Arial" w:hAnsi="Arial" w:eastAsia="Malgun Gothic"/>
          <w:sz w:val="18"/>
        </w:rPr>
        <w:t>tem(있다) · parte(부분) · também(~도) · não sei se(~인지 모르겠다) · quer(원하다) · ouvir(듣다)</w:t>
      </w:r>
    </w:p>
    <w:p>
      <w:pPr>
        <w:spacing w:after="0" w:before="0"/>
        <w:ind w:left="283"/>
      </w:pPr>
      <w:r>
        <w:rPr>
          <w:rFonts w:ascii="Arial" w:hAnsi="Arial" w:eastAsia="Malgun Gothic"/>
          <w:b/>
          <w:sz w:val="18"/>
        </w:rPr>
        <w:t xml:space="preserve">· 문법: </w:t>
      </w:r>
      <w:r>
        <w:rPr>
          <w:rFonts w:ascii="Arial" w:hAnsi="Arial" w:eastAsia="Malgun Gothic"/>
          <w:sz w:val="18"/>
        </w:rPr>
        <w:t>"Não sei se você quer ouvir" — se 간접의문(직설법). 존칭 대신 você로 부르지만 조심스러운 어조.</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망설임.</w:t>
      </w:r>
    </w:p>
    <w:p>
      <w:pPr>
        <w:spacing w:after="0" w:before="0"/>
        <w:ind w:left="283"/>
      </w:pPr>
      <w:r>
        <w:rPr>
          <w:rFonts w:ascii="Arial" w:hAnsi="Arial" w:eastAsia="Malgun Gothic"/>
          <w:b/>
          <w:sz w:val="18"/>
        </w:rPr>
        <w:t xml:space="preserve">· 표현: </w:t>
      </w:r>
      <w:r>
        <w:rPr>
          <w:rFonts w:ascii="Arial" w:hAnsi="Arial" w:eastAsia="Malgun Gothic"/>
          <w:sz w:val="18"/>
        </w:rPr>
        <w:t>한국어 대역은 존댓말이지만 포르투갈어는 você 하나로 처리 — 정중함은 어조로.</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"Quero. Eu sempre quero ouvir o pior primeiro."</w:t>
      </w:r>
    </w:p>
    <w:p>
      <w:pPr>
        <w:spacing w:after="0" w:before="0"/>
        <w:ind w:left="283"/>
      </w:pPr>
      <w:r>
        <w:rPr>
          <w:rFonts w:ascii="Arial" w:hAnsi="Arial" w:eastAsia="Malgun Gothic"/>
          <w:b/>
          <w:sz w:val="18"/>
        </w:rPr>
        <w:t xml:space="preserve">· 단어: </w:t>
      </w:r>
      <w:r>
        <w:rPr>
          <w:rFonts w:ascii="Arial" w:hAnsi="Arial" w:eastAsia="Malgun Gothic"/>
          <w:sz w:val="18"/>
        </w:rPr>
        <w:t>quero(원해) · sempre(늘) · o pior(최악의 것) · primeiro(먼저)</w:t>
      </w:r>
    </w:p>
    <w:p>
      <w:pPr>
        <w:spacing w:after="0" w:before="0"/>
        <w:ind w:left="283"/>
      </w:pPr>
      <w:r>
        <w:rPr>
          <w:rFonts w:ascii="Arial" w:hAnsi="Arial" w:eastAsia="Malgun Gothic"/>
          <w:b/>
          <w:sz w:val="18"/>
        </w:rPr>
        <w:t xml:space="preserve">· 문법: </w:t>
      </w:r>
      <w:r>
        <w:rPr>
          <w:rFonts w:ascii="Arial" w:hAnsi="Arial" w:eastAsia="Malgun Gothic"/>
          <w:sz w:val="18"/>
        </w:rPr>
        <w:t>"Quero."는 질문 동사의 1인칭 반복 대답. "o pior" — 정관사 + pior(mau/ruim의 불규칙 비교급)로 명사화된 최상급.</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의향과 습관.</w:t>
      </w:r>
    </w:p>
    <w:p>
      <w:pPr>
        <w:spacing w:after="20" w:before="100"/>
      </w:pPr>
      <w:r>
        <w:rPr>
          <w:rFonts w:ascii="Arial" w:hAnsi="Arial" w:eastAsia="Malgun Gothic"/>
          <w:b/>
          <w:sz w:val="20"/>
        </w:rPr>
        <w:t xml:space="preserve">118. </w:t>
      </w:r>
      <w:r>
        <w:rPr>
          <w:rFonts w:ascii="Arial" w:hAnsi="Arial" w:eastAsia="Malgun Gothic"/>
          <w:b/>
          <w:color w:val="7F6000"/>
          <w:sz w:val="20"/>
        </w:rPr>
        <w:t>ANA CLARA</w:t>
      </w:r>
      <w:r>
        <w:rPr>
          <w:rFonts w:ascii="Arial" w:hAnsi="Arial" w:eastAsia="Malgun Gothic"/>
          <w:sz w:val="20"/>
        </w:rPr>
        <w:t xml:space="preserve">  ""Cardiopata. Arritmia. Toma remédio. Hospital do Coração da Bela Vista.""</w:t>
      </w:r>
    </w:p>
    <w:p>
      <w:pPr>
        <w:spacing w:after="0" w:before="0"/>
        <w:ind w:left="283"/>
      </w:pPr>
      <w:r>
        <w:rPr>
          <w:rFonts w:ascii="Arial" w:hAnsi="Arial" w:eastAsia="Malgun Gothic"/>
          <w:b/>
          <w:sz w:val="18"/>
        </w:rPr>
        <w:t xml:space="preserve">· 단어: </w:t>
      </w:r>
      <w:r>
        <w:rPr>
          <w:rFonts w:ascii="Arial" w:hAnsi="Arial" w:eastAsia="Malgun Gothic"/>
          <w:sz w:val="18"/>
        </w:rPr>
        <w:t>cardiopata(심장 질환자) · arritmia(부정맥) · toma remédio(약 복용)</w:t>
      </w:r>
    </w:p>
    <w:p>
      <w:pPr>
        <w:spacing w:after="0" w:before="0"/>
        <w:ind w:left="283"/>
      </w:pPr>
      <w:r>
        <w:rPr>
          <w:rFonts w:ascii="Arial" w:hAnsi="Arial" w:eastAsia="Malgun Gothic"/>
          <w:b/>
          <w:sz w:val="18"/>
        </w:rPr>
        <w:t xml:space="preserve">· 문법: </w:t>
      </w:r>
      <w:r>
        <w:rPr>
          <w:rFonts w:ascii="Arial" w:hAnsi="Arial" w:eastAsia="Malgun Gothic"/>
          <w:sz w:val="18"/>
        </w:rPr>
        <w:t>기록 재낭독(→ 37·39번). 동사 생략 명사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현재직설법(toma — 기록체의 습관 현재).</w:t>
      </w:r>
    </w:p>
    <w:p>
      <w:pPr>
        <w:spacing w:after="20" w:before="100"/>
      </w:pPr>
      <w:r>
        <w:rPr>
          <w:rFonts w:ascii="Arial" w:hAnsi="Arial" w:eastAsia="Malgun Gothic"/>
          <w:b/>
          <w:sz w:val="20"/>
        </w:rPr>
        <w:t xml:space="preserve">119. </w:t>
      </w:r>
      <w:r>
        <w:rPr>
          <w:rFonts w:ascii="Arial" w:hAnsi="Arial" w:eastAsia="Malgun Gothic"/>
          <w:b/>
          <w:color w:val="7F6000"/>
          <w:sz w:val="20"/>
        </w:rPr>
        <w:t>HELENA</w:t>
      </w:r>
      <w:r>
        <w:rPr>
          <w:rFonts w:ascii="Arial" w:hAnsi="Arial" w:eastAsia="Malgun Gothic"/>
          <w:sz w:val="20"/>
        </w:rPr>
        <w:t xml:space="preserve">  "Isso qualquer enfermeira fofoqueira sabe. Não me assusta."</w:t>
      </w:r>
    </w:p>
    <w:p>
      <w:pPr>
        <w:spacing w:after="0" w:before="0"/>
        <w:ind w:left="283"/>
      </w:pPr>
      <w:r>
        <w:rPr>
          <w:rFonts w:ascii="Arial" w:hAnsi="Arial" w:eastAsia="Malgun Gothic"/>
          <w:b/>
          <w:sz w:val="18"/>
        </w:rPr>
        <w:t xml:space="preserve">· 단어: </w:t>
      </w:r>
      <w:r>
        <w:rPr>
          <w:rFonts w:ascii="Arial" w:hAnsi="Arial" w:eastAsia="Malgun Gothic"/>
          <w:sz w:val="18"/>
        </w:rPr>
        <w:t>qualquer(어떤 ~든) · enfermeira(간호사) · fofoqueira(수다스러운, 소문 퍼뜨리는) · assusta(assustar '겁주다' 3인칭 현재)</w:t>
      </w:r>
    </w:p>
    <w:p>
      <w:pPr>
        <w:spacing w:after="0" w:before="0"/>
        <w:ind w:left="283"/>
      </w:pPr>
      <w:r>
        <w:rPr>
          <w:rFonts w:ascii="Arial" w:hAnsi="Arial" w:eastAsia="Malgun Gothic"/>
          <w:b/>
          <w:sz w:val="18"/>
        </w:rPr>
        <w:t xml:space="preserve">· 문법: </w:t>
      </w:r>
      <w:r>
        <w:rPr>
          <w:rFonts w:ascii="Arial" w:hAnsi="Arial" w:eastAsia="Malgun Gothic"/>
          <w:sz w:val="18"/>
        </w:rPr>
        <w:t>"Isso qualquer enfermeira fofoqueira sabe" — 목적어 isso를 문두로 내세운 화제화 어순(OSV). "Não me assusta" — 주어(isso) 생략, me는 동사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사실과 현재 반응.</w:t>
      </w:r>
    </w:p>
    <w:p>
      <w:pPr>
        <w:spacing w:after="0" w:before="0"/>
        <w:ind w:left="283"/>
      </w:pPr>
      <w:r>
        <w:rPr>
          <w:rFonts w:ascii="Arial" w:hAnsi="Arial" w:eastAsia="Malgun Gothic"/>
          <w:b/>
          <w:sz w:val="18"/>
        </w:rPr>
        <w:t xml:space="preserve">· 표현: </w:t>
      </w:r>
      <w:r>
        <w:rPr>
          <w:rFonts w:ascii="Arial" w:hAnsi="Arial" w:eastAsia="Malgun Gothic"/>
          <w:sz w:val="18"/>
        </w:rPr>
        <w:t>fofoqueiro(a) = fofoca(가십)를 퍼뜨리는 사람.</w:t>
      </w:r>
    </w:p>
    <w:p>
      <w:pPr>
        <w:spacing w:after="20" w:before="100"/>
      </w:pPr>
      <w:r>
        <w:rPr>
          <w:rFonts w:ascii="Arial" w:hAnsi="Arial" w:eastAsia="Malgun Gothic"/>
          <w:b/>
          <w:sz w:val="20"/>
        </w:rPr>
        <w:t xml:space="preserve">120. </w:t>
      </w:r>
      <w:r>
        <w:rPr>
          <w:rFonts w:ascii="Arial" w:hAnsi="Arial" w:eastAsia="Malgun Gothic"/>
          <w:b/>
          <w:color w:val="7F6000"/>
          <w:sz w:val="20"/>
        </w:rPr>
        <w:t>ANA CLARA</w:t>
      </w:r>
      <w:r>
        <w:rPr>
          <w:rFonts w:ascii="Arial" w:hAnsi="Arial" w:eastAsia="Malgun Gothic"/>
          <w:sz w:val="20"/>
        </w:rPr>
        <w:t xml:space="preserve">  ""Faltou à última consulta.""</w:t>
      </w:r>
    </w:p>
    <w:p>
      <w:pPr>
        <w:spacing w:after="0" w:before="0"/>
        <w:ind w:left="283"/>
      </w:pPr>
      <w:r>
        <w:rPr>
          <w:rFonts w:ascii="Arial" w:hAnsi="Arial" w:eastAsia="Malgun Gothic"/>
          <w:b/>
          <w:sz w:val="18"/>
        </w:rPr>
        <w:t xml:space="preserve">· 단어: </w:t>
      </w:r>
      <w:r>
        <w:rPr>
          <w:rFonts w:ascii="Arial" w:hAnsi="Arial" w:eastAsia="Malgun Gothic"/>
          <w:sz w:val="18"/>
        </w:rPr>
        <w:t>faltou à(~에 빠졌다) · última consulta(지난 진료)</w:t>
      </w:r>
    </w:p>
    <w:p>
      <w:pPr>
        <w:spacing w:after="0" w:before="0"/>
        <w:ind w:left="283"/>
      </w:pPr>
      <w:r>
        <w:rPr>
          <w:rFonts w:ascii="Arial" w:hAnsi="Arial" w:eastAsia="Malgun Gothic"/>
          <w:b/>
          <w:sz w:val="18"/>
        </w:rPr>
        <w:t xml:space="preserve">· 문법: </w:t>
      </w:r>
      <w:r>
        <w:rPr>
          <w:rFonts w:ascii="Arial" w:hAnsi="Arial" w:eastAsia="Malgun Gothic"/>
          <w:sz w:val="18"/>
        </w:rPr>
        <w:t>39번 기록의 재낭독. faltar a + 여성명사 → à(크라세).</w:t>
      </w:r>
    </w:p>
    <w:p>
      <w:pPr>
        <w:spacing w:after="0" w:before="0"/>
        <w:ind w:left="283"/>
      </w:pPr>
      <w:r>
        <w:rPr>
          <w:rFonts w:ascii="Arial" w:hAnsi="Arial" w:eastAsia="Malgun Gothic"/>
          <w:b/>
          <w:sz w:val="18"/>
        </w:rPr>
        <w:t xml:space="preserve">· 시제: </w:t>
      </w:r>
      <w:r>
        <w:rPr>
          <w:rFonts w:ascii="Arial" w:hAnsi="Arial" w:eastAsia="Malgun Gothic"/>
          <w:sz w:val="18"/>
        </w:rPr>
        <w:t>완료과거(faltou) — 단발 사건.</w:t>
      </w:r>
    </w:p>
    <w:p>
      <w:pPr>
        <w:spacing w:after="20" w:before="100"/>
      </w:pPr>
      <w:r>
        <w:rPr>
          <w:rFonts w:ascii="Arial" w:hAnsi="Arial" w:eastAsia="Malgun Gothic"/>
          <w:b/>
          <w:sz w:val="20"/>
        </w:rPr>
        <w:t xml:space="preserve">121. </w:t>
      </w:r>
      <w:r>
        <w:rPr>
          <w:rFonts w:ascii="Arial" w:hAnsi="Arial" w:eastAsia="Malgun Gothic"/>
          <w:b/>
          <w:color w:val="7F6000"/>
          <w:sz w:val="20"/>
        </w:rPr>
        <w:t>HELENA</w:t>
      </w:r>
      <w:r>
        <w:rPr>
          <w:rFonts w:ascii="Arial" w:hAnsi="Arial" w:eastAsia="Malgun Gothic"/>
          <w:sz w:val="20"/>
        </w:rPr>
        <w:t xml:space="preserve">  "Isso é verdade. E eu não contei pra quase ninguém."</w:t>
      </w:r>
    </w:p>
    <w:p>
      <w:pPr>
        <w:spacing w:after="0" w:before="0"/>
        <w:ind w:left="283"/>
      </w:pPr>
      <w:r>
        <w:rPr>
          <w:rFonts w:ascii="Arial" w:hAnsi="Arial" w:eastAsia="Malgun Gothic"/>
          <w:b/>
          <w:sz w:val="18"/>
        </w:rPr>
        <w:t xml:space="preserve">· 단어: </w:t>
      </w:r>
      <w:r>
        <w:rPr>
          <w:rFonts w:ascii="Arial" w:hAnsi="Arial" w:eastAsia="Malgun Gothic"/>
          <w:sz w:val="18"/>
        </w:rPr>
        <w:t>verdade(사실) · contei(contar 1인칭 완료과거) · pra quase ninguém(거의 아무에게도)</w:t>
      </w:r>
    </w:p>
    <w:p>
      <w:pPr>
        <w:spacing w:after="0" w:before="0"/>
        <w:ind w:left="283"/>
      </w:pPr>
      <w:r>
        <w:rPr>
          <w:rFonts w:ascii="Arial" w:hAnsi="Arial" w:eastAsia="Malgun Gothic"/>
          <w:b/>
          <w:sz w:val="18"/>
        </w:rPr>
        <w:t xml:space="preserve">· 문법: </w:t>
      </w:r>
      <w:r>
        <w:rPr>
          <w:rFonts w:ascii="Arial" w:hAnsi="Arial" w:eastAsia="Malgun Gothic"/>
          <w:sz w:val="18"/>
        </w:rPr>
        <w:t>"não contei pra quase ninguém" — não + 동사 + quase ninguém(이중 부정, quase가 ninguém을 완화).</w:t>
      </w:r>
    </w:p>
    <w:p>
      <w:pPr>
        <w:spacing w:after="0" w:before="0"/>
        <w:ind w:left="283"/>
      </w:pPr>
      <w:r>
        <w:rPr>
          <w:rFonts w:ascii="Arial" w:hAnsi="Arial" w:eastAsia="Malgun Gothic"/>
          <w:b/>
          <w:sz w:val="18"/>
        </w:rPr>
        <w:t xml:space="preserve">· 시제: </w:t>
      </w:r>
      <w:r>
        <w:rPr>
          <w:rFonts w:ascii="Arial" w:hAnsi="Arial" w:eastAsia="Malgun Gothic"/>
          <w:sz w:val="18"/>
        </w:rPr>
        <w:t>현재직설법(é — 지금 확인), 완료과거(contei — 과거 행위 전체를 부정).</w:t>
      </w:r>
    </w:p>
    <w:p>
      <w:pPr>
        <w:spacing w:after="0" w:before="0"/>
        <w:ind w:left="283"/>
      </w:pPr>
      <w:r>
        <w:rPr>
          <w:rFonts w:ascii="Arial" w:hAnsi="Arial" w:eastAsia="Malgun Gothic"/>
          <w:b/>
          <w:sz w:val="18"/>
        </w:rPr>
        <w:t xml:space="preserve">· 표현: </w:t>
      </w:r>
      <w:r>
        <w:rPr>
          <w:rFonts w:ascii="Arial" w:hAnsi="Arial" w:eastAsia="Malgun Gothic"/>
          <w:sz w:val="18"/>
        </w:rPr>
        <w:t>'거의'가 핵심 — 아는 사람이 있다는 뜻(→ 9화).</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"Quase ninguém quem, Helena?"</w:t>
      </w:r>
    </w:p>
    <w:p>
      <w:pPr>
        <w:spacing w:after="0" w:before="0"/>
        <w:ind w:left="283"/>
      </w:pPr>
      <w:r>
        <w:rPr>
          <w:rFonts w:ascii="Arial" w:hAnsi="Arial" w:eastAsia="Malgun Gothic"/>
          <w:b/>
          <w:sz w:val="18"/>
        </w:rPr>
        <w:t xml:space="preserve">· 단어: </w:t>
      </w:r>
      <w:r>
        <w:rPr>
          <w:rFonts w:ascii="Arial" w:hAnsi="Arial" w:eastAsia="Malgun Gothic"/>
          <w:sz w:val="18"/>
        </w:rPr>
        <w:t>quase ninguém quem(거의 아무도라니 누구)</w:t>
      </w:r>
    </w:p>
    <w:p>
      <w:pPr>
        <w:spacing w:after="0" w:before="0"/>
        <w:ind w:left="283"/>
      </w:pPr>
      <w:r>
        <w:rPr>
          <w:rFonts w:ascii="Arial" w:hAnsi="Arial" w:eastAsia="Malgun Gothic"/>
          <w:b/>
          <w:sz w:val="18"/>
        </w:rPr>
        <w:t xml:space="preserve">· 문법: </w:t>
      </w:r>
      <w:r>
        <w:rPr>
          <w:rFonts w:ascii="Arial" w:hAnsi="Arial" w:eastAsia="Malgun Gothic"/>
          <w:sz w:val="18"/>
        </w:rPr>
        <w:t>상대 표현 "quase ninguém"을 그대로 받고 뒤에 의문사 quem을 붙인 구어 반문(echo + wh). 규범적으로는 "Quem é esse 'quase ninguém'?".</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브라질 구어 특유의 '되받기 의문'.</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"Agora não, Tiago. Agora a gente anota. Depois a gente pergunta."</w:t>
      </w:r>
    </w:p>
    <w:p>
      <w:pPr>
        <w:spacing w:after="0" w:before="0"/>
        <w:ind w:left="283"/>
      </w:pPr>
      <w:r>
        <w:rPr>
          <w:rFonts w:ascii="Arial" w:hAnsi="Arial" w:eastAsia="Malgun Gothic"/>
          <w:b/>
          <w:sz w:val="18"/>
        </w:rPr>
        <w:t xml:space="preserve">· 단어: </w:t>
      </w:r>
      <w:r>
        <w:rPr>
          <w:rFonts w:ascii="Arial" w:hAnsi="Arial" w:eastAsia="Malgun Gothic"/>
          <w:sz w:val="18"/>
        </w:rPr>
        <w:t>agora não(지금은 아니야) · anota(anotar 3인칭 현재) · depois(나중에) · pergunta(perguntar 3인칭 현재)</w:t>
      </w:r>
    </w:p>
    <w:p>
      <w:pPr>
        <w:spacing w:after="0" w:before="0"/>
        <w:ind w:left="283"/>
      </w:pPr>
      <w:r>
        <w:rPr>
          <w:rFonts w:ascii="Arial" w:hAnsi="Arial" w:eastAsia="Malgun Gothic"/>
          <w:b/>
          <w:sz w:val="18"/>
        </w:rPr>
        <w:t xml:space="preserve">· 문법: </w:t>
      </w:r>
      <w:r>
        <w:rPr>
          <w:rFonts w:ascii="Arial" w:hAnsi="Arial" w:eastAsia="Malgun Gothic"/>
          <w:sz w:val="18"/>
        </w:rPr>
        <w:t>"Agora a gente anota. Depois a gente pergunta." — 시간 부사 대구 + a gente(3인칭 단수 동사)로 단계적 절차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 — 청유·지시의 의미로 쓰인 현재형('~하자/~하는 거야').</w:t>
      </w:r>
    </w:p>
    <w:p>
      <w:pPr>
        <w:spacing w:after="0" w:before="0"/>
        <w:ind w:left="283"/>
      </w:pPr>
      <w:r>
        <w:rPr>
          <w:rFonts w:ascii="Arial" w:hAnsi="Arial" w:eastAsia="Malgun Gothic"/>
          <w:b/>
          <w:sz w:val="18"/>
        </w:rPr>
        <w:t xml:space="preserve">· 표현: </w:t>
      </w:r>
      <w:r>
        <w:rPr>
          <w:rFonts w:ascii="Arial" w:hAnsi="Arial" w:eastAsia="Malgun Gothic"/>
          <w:sz w:val="18"/>
        </w:rPr>
        <w:t>41번 브루누의 "A gente compra, a gente não pergunta"와 대구를 이루는 반향.</w:t>
      </w:r>
    </w:p>
    <w:p>
      <w:pPr>
        <w:spacing w:after="20" w:before="100"/>
      </w:pPr>
      <w:r>
        <w:rPr>
          <w:rFonts w:ascii="Arial" w:hAnsi="Arial" w:eastAsia="Malgun Gothic"/>
          <w:b/>
          <w:sz w:val="20"/>
        </w:rPr>
        <w:t xml:space="preserve">124. </w:t>
      </w:r>
      <w:r>
        <w:rPr>
          <w:rFonts w:ascii="Arial" w:hAnsi="Arial" w:eastAsia="Malgun Gothic"/>
          <w:b/>
          <w:color w:val="7F6000"/>
          <w:sz w:val="20"/>
        </w:rPr>
        <w:t>ZÉ</w:t>
      </w:r>
      <w:r>
        <w:rPr>
          <w:rFonts w:ascii="Arial" w:hAnsi="Arial" w:eastAsia="Malgun Gothic"/>
          <w:sz w:val="20"/>
        </w:rPr>
        <w:t xml:space="preserve">  "Helena, a senhora tá pálida. Quer um copo d'água?"</w:t>
      </w:r>
    </w:p>
    <w:p>
      <w:pPr>
        <w:spacing w:after="0" w:before="0"/>
        <w:ind w:left="283"/>
      </w:pPr>
      <w:r>
        <w:rPr>
          <w:rFonts w:ascii="Arial" w:hAnsi="Arial" w:eastAsia="Malgun Gothic"/>
          <w:b/>
          <w:sz w:val="18"/>
        </w:rPr>
        <w:t xml:space="preserve">· 단어: </w:t>
      </w:r>
      <w:r>
        <w:rPr>
          <w:rFonts w:ascii="Arial" w:hAnsi="Arial" w:eastAsia="Malgun Gothic"/>
          <w:sz w:val="18"/>
        </w:rPr>
        <w:t>a senhora(당신, 연장 여성 존칭) · pálida(창백한) · quer(원하세요) · copo d'água(물 한 잔, de + água 축약)</w:t>
      </w:r>
    </w:p>
    <w:p>
      <w:pPr>
        <w:spacing w:after="0" w:before="0"/>
        <w:ind w:left="283"/>
      </w:pPr>
      <w:r>
        <w:rPr>
          <w:rFonts w:ascii="Arial" w:hAnsi="Arial" w:eastAsia="Malgun Gothic"/>
          <w:b/>
          <w:sz w:val="18"/>
        </w:rPr>
        <w:t xml:space="preserve">· 문법: </w:t>
      </w:r>
      <w:r>
        <w:rPr>
          <w:rFonts w:ascii="Arial" w:hAnsi="Arial" w:eastAsia="Malgun Gothic"/>
          <w:sz w:val="18"/>
        </w:rPr>
        <w:t>"a senhora tá pálida" — 존칭 대명사 a senhora + 3인칭 동사. d'água는 de água의 철자 축약(관용 표기).</w:t>
      </w:r>
    </w:p>
    <w:p>
      <w:pPr>
        <w:spacing w:after="0" w:before="0"/>
        <w:ind w:left="283"/>
      </w:pPr>
      <w:r>
        <w:rPr>
          <w:rFonts w:ascii="Arial" w:hAnsi="Arial" w:eastAsia="Malgun Gothic"/>
          <w:b/>
          <w:sz w:val="18"/>
        </w:rPr>
        <w:t xml:space="preserve">· 시제: </w:t>
      </w:r>
      <w:r>
        <w:rPr>
          <w:rFonts w:ascii="Arial" w:hAnsi="Arial" w:eastAsia="Malgun Gothic"/>
          <w:sz w:val="18"/>
        </w:rPr>
        <w:t>현재직설법(tá — 지금 상태, quer — 권유).</w:t>
      </w:r>
    </w:p>
    <w:p>
      <w:pPr>
        <w:spacing w:after="0" w:before="0"/>
        <w:ind w:left="283"/>
      </w:pPr>
      <w:r>
        <w:rPr>
          <w:rFonts w:ascii="Arial" w:hAnsi="Arial" w:eastAsia="Malgun Gothic"/>
          <w:b/>
          <w:sz w:val="18"/>
        </w:rPr>
        <w:t xml:space="preserve">· 표현: </w:t>
      </w:r>
      <w:r>
        <w:rPr>
          <w:rFonts w:ascii="Arial" w:hAnsi="Arial" w:eastAsia="Malgun Gothic"/>
          <w:sz w:val="18"/>
        </w:rPr>
        <w:t>제는 엘레나에게 늘 a senhora(존칭)를 사용.</w:t>
      </w:r>
    </w:p>
    <w:p>
      <w:pPr>
        <w:spacing w:after="20" w:before="100"/>
      </w:pPr>
      <w:r>
        <w:rPr>
          <w:rFonts w:ascii="Arial" w:hAnsi="Arial" w:eastAsia="Malgun Gothic"/>
          <w:b/>
          <w:sz w:val="20"/>
        </w:rPr>
        <w:t xml:space="preserve">125. </w:t>
      </w:r>
      <w:r>
        <w:rPr>
          <w:rFonts w:ascii="Arial" w:hAnsi="Arial" w:eastAsia="Malgun Gothic"/>
          <w:b/>
          <w:color w:val="7F6000"/>
          <w:sz w:val="20"/>
        </w:rPr>
        <w:t>HELENA</w:t>
      </w:r>
      <w:r>
        <w:rPr>
          <w:rFonts w:ascii="Arial" w:hAnsi="Arial" w:eastAsia="Malgun Gothic"/>
          <w:sz w:val="20"/>
        </w:rPr>
        <w:t xml:space="preserve">  "É o seu café, Zé. Forte demais pra essa hora. Já passa."</w:t>
      </w:r>
    </w:p>
    <w:p>
      <w:pPr>
        <w:spacing w:after="0" w:before="0"/>
        <w:ind w:left="283"/>
      </w:pPr>
      <w:r>
        <w:rPr>
          <w:rFonts w:ascii="Arial" w:hAnsi="Arial" w:eastAsia="Malgun Gothic"/>
          <w:b/>
          <w:sz w:val="18"/>
        </w:rPr>
        <w:t xml:space="preserve">· 단어: </w:t>
      </w:r>
      <w:r>
        <w:rPr>
          <w:rFonts w:ascii="Arial" w:hAnsi="Arial" w:eastAsia="Malgun Gothic"/>
          <w:sz w:val="18"/>
        </w:rPr>
        <w:t>seu café(당신 커피) · forte demais(너무 진한) · pra essa hora(이 시간에는) · já passa(곧 지나간다)</w:t>
      </w:r>
    </w:p>
    <w:p>
      <w:pPr>
        <w:spacing w:after="0" w:before="0"/>
        <w:ind w:left="283"/>
      </w:pPr>
      <w:r>
        <w:rPr>
          <w:rFonts w:ascii="Arial" w:hAnsi="Arial" w:eastAsia="Malgun Gothic"/>
          <w:b/>
          <w:sz w:val="18"/>
        </w:rPr>
        <w:t xml:space="preserve">· 문법: </w:t>
      </w:r>
      <w:r>
        <w:rPr>
          <w:rFonts w:ascii="Arial" w:hAnsi="Arial" w:eastAsia="Malgun Gothic"/>
          <w:sz w:val="18"/>
        </w:rPr>
        <w:t>"É o seu café" — 비인칭 ser로 원인 지목('~ 탓이다'). "Já passa" — já + 현재형으로 '곧 ~할 것'(근미래). 주어(isso)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passa는 가까운 미래를 현재형으로 표현.</w:t>
      </w:r>
    </w:p>
    <w:p>
      <w:pPr>
        <w:spacing w:after="0" w:before="0"/>
        <w:ind w:left="283"/>
      </w:pPr>
      <w:r>
        <w:rPr>
          <w:rFonts w:ascii="Arial" w:hAnsi="Arial" w:eastAsia="Malgun Gothic"/>
          <w:b/>
          <w:sz w:val="18"/>
        </w:rPr>
        <w:t xml:space="preserve">· 표현: </w:t>
      </w:r>
      <w:r>
        <w:rPr>
          <w:rFonts w:ascii="Arial" w:hAnsi="Arial" w:eastAsia="Malgun Gothic"/>
          <w:sz w:val="18"/>
        </w:rPr>
        <w:t>증상을 커피 탓으로 돌리는 부인(9화 복선).</w:t>
      </w:r>
    </w:p>
    <w:p>
      <w:pPr>
        <w:spacing w:after="20" w:before="100"/>
      </w:pPr>
      <w:r>
        <w:rPr>
          <w:rFonts w:ascii="Arial" w:hAnsi="Arial" w:eastAsia="Malgun Gothic"/>
          <w:b/>
          <w:sz w:val="20"/>
        </w:rPr>
        <w:t xml:space="preserve">126. </w:t>
      </w:r>
      <w:r>
        <w:rPr>
          <w:rFonts w:ascii="Arial" w:hAnsi="Arial" w:eastAsia="Malgun Gothic"/>
          <w:b/>
          <w:color w:val="7F6000"/>
          <w:sz w:val="20"/>
        </w:rPr>
        <w:t>WESLEY</w:t>
      </w:r>
      <w:r>
        <w:rPr>
          <w:rFonts w:ascii="Arial" w:hAnsi="Arial" w:eastAsia="Malgun Gothic"/>
          <w:sz w:val="20"/>
        </w:rPr>
        <w:t xml:space="preserve">  "Senta direito, Helena. Essa mão no peito não é por causa do café."</w:t>
      </w:r>
    </w:p>
    <w:p>
      <w:pPr>
        <w:spacing w:after="0" w:before="0"/>
        <w:ind w:left="283"/>
      </w:pPr>
      <w:r>
        <w:rPr>
          <w:rFonts w:ascii="Arial" w:hAnsi="Arial" w:eastAsia="Malgun Gothic"/>
          <w:b/>
          <w:sz w:val="18"/>
        </w:rPr>
        <w:t xml:space="preserve">· 단어: </w:t>
      </w:r>
      <w:r>
        <w:rPr>
          <w:rFonts w:ascii="Arial" w:hAnsi="Arial" w:eastAsia="Malgun Gothic"/>
          <w:sz w:val="18"/>
        </w:rPr>
        <w:t>senta direito(똑바로 앉아) · mão no peito(가슴에 얹은 손) · por causa do(~ 때문에, do = de + o)</w:t>
      </w:r>
    </w:p>
    <w:p>
      <w:pPr>
        <w:spacing w:after="0" w:before="0"/>
        <w:ind w:left="283"/>
      </w:pPr>
      <w:r>
        <w:rPr>
          <w:rFonts w:ascii="Arial" w:hAnsi="Arial" w:eastAsia="Malgun Gothic"/>
          <w:b/>
          <w:sz w:val="18"/>
        </w:rPr>
        <w:t xml:space="preserve">· 문법: </w:t>
      </w:r>
      <w:r>
        <w:rPr>
          <w:rFonts w:ascii="Arial" w:hAnsi="Arial" w:eastAsia="Malgun Gothic"/>
          <w:sz w:val="18"/>
        </w:rPr>
        <w:t>"Essa mão no peito não é por causa do café" — ser + 원인 전치사구(por causa de)로 원인 부정.</w:t>
      </w:r>
    </w:p>
    <w:p>
      <w:pPr>
        <w:spacing w:after="0" w:before="0"/>
        <w:ind w:left="283"/>
      </w:pPr>
      <w:r>
        <w:rPr>
          <w:rFonts w:ascii="Arial" w:hAnsi="Arial" w:eastAsia="Malgun Gothic"/>
          <w:b/>
          <w:sz w:val="18"/>
        </w:rPr>
        <w:t xml:space="preserve">· 시제: </w:t>
      </w:r>
      <w:r>
        <w:rPr>
          <w:rFonts w:ascii="Arial" w:hAnsi="Arial" w:eastAsia="Malgun Gothic"/>
          <w:sz w:val="18"/>
        </w:rPr>
        <w:t>명령법(senta), 현재직설법(é).</w:t>
      </w:r>
    </w:p>
    <w:p>
      <w:pPr>
        <w:spacing w:after="0" w:before="0"/>
        <w:ind w:left="283"/>
      </w:pPr>
      <w:r>
        <w:rPr>
          <w:rFonts w:ascii="Arial" w:hAnsi="Arial" w:eastAsia="Malgun Gothic"/>
          <w:b/>
          <w:sz w:val="18"/>
        </w:rPr>
        <w:t xml:space="preserve">· 표현: </w:t>
      </w:r>
      <w:r>
        <w:rPr>
          <w:rFonts w:ascii="Arial" w:hAnsi="Arial" w:eastAsia="Malgun Gothic"/>
          <w:sz w:val="18"/>
        </w:rPr>
        <w:t>direito는 형용사가 부사로 쓰인 형태('제대로').</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"A mão é minha, Wesley. Eu decido onde ponho."</w:t>
      </w:r>
    </w:p>
    <w:p>
      <w:pPr>
        <w:spacing w:after="0" w:before="0"/>
        <w:ind w:left="283"/>
      </w:pPr>
      <w:r>
        <w:rPr>
          <w:rFonts w:ascii="Arial" w:hAnsi="Arial" w:eastAsia="Malgun Gothic"/>
          <w:b/>
          <w:sz w:val="18"/>
        </w:rPr>
        <w:t xml:space="preserve">· 단어: </w:t>
      </w:r>
      <w:r>
        <w:rPr>
          <w:rFonts w:ascii="Arial" w:hAnsi="Arial" w:eastAsia="Malgun Gothic"/>
          <w:sz w:val="18"/>
        </w:rPr>
        <w:t>minha(내 것) · decido(decidir 1인칭 현재) · onde(어디에) · ponho(pôr 1인칭 현재, 불규칙)</w:t>
      </w:r>
    </w:p>
    <w:p>
      <w:pPr>
        <w:spacing w:after="0" w:before="0"/>
        <w:ind w:left="283"/>
      </w:pPr>
      <w:r>
        <w:rPr>
          <w:rFonts w:ascii="Arial" w:hAnsi="Arial" w:eastAsia="Malgun Gothic"/>
          <w:b/>
          <w:sz w:val="18"/>
        </w:rPr>
        <w:t xml:space="preserve">· 문법: </w:t>
      </w:r>
      <w:r>
        <w:rPr>
          <w:rFonts w:ascii="Arial" w:hAnsi="Arial" w:eastAsia="Malgun Gothic"/>
          <w:sz w:val="18"/>
        </w:rPr>
        <w:t>"A mão é minha" — 소유대명사 보어(정관사 없이 소유 강조). "Eu decido onde ponho" — onde 간접의문 + 목적어(a mão)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자기 결정권의 단언.</w:t>
      </w:r>
    </w:p>
    <w:p>
      <w:pPr>
        <w:spacing w:after="0" w:before="0"/>
        <w:ind w:left="283"/>
      </w:pPr>
      <w:r>
        <w:rPr>
          <w:rFonts w:ascii="Arial" w:hAnsi="Arial" w:eastAsia="Malgun Gothic"/>
          <w:b/>
          <w:sz w:val="18"/>
        </w:rPr>
        <w:t xml:space="preserve">· 표현: </w:t>
      </w:r>
      <w:r>
        <w:rPr>
          <w:rFonts w:ascii="Arial" w:hAnsi="Arial" w:eastAsia="Malgun Gothic"/>
          <w:sz w:val="18"/>
        </w:rPr>
        <w:t>pôr의 현재 1인칭 ponho(불규칙).</w:t>
      </w:r>
    </w:p>
    <w:p>
      <w:pPr>
        <w:spacing w:after="20" w:before="100"/>
      </w:pPr>
      <w:r>
        <w:rPr>
          <w:rFonts w:ascii="Arial" w:hAnsi="Arial" w:eastAsia="Malgun Gothic"/>
          <w:b/>
          <w:sz w:val="20"/>
        </w:rPr>
        <w:t xml:space="preserve">128. </w:t>
      </w:r>
      <w:r>
        <w:rPr>
          <w:rFonts w:ascii="Arial" w:hAnsi="Arial" w:eastAsia="Malgun Gothic"/>
          <w:b/>
          <w:color w:val="7F6000"/>
          <w:sz w:val="20"/>
        </w:rPr>
        <w:t>DIGO</w:t>
      </w:r>
      <w:r>
        <w:rPr>
          <w:rFonts w:ascii="Arial" w:hAnsi="Arial" w:eastAsia="Malgun Gothic"/>
          <w:sz w:val="20"/>
        </w:rPr>
        <w:t xml:space="preserve">  "Ana, o arquivo tinha metadado? Autor, data, alguma coisa no canto?"</w:t>
      </w:r>
    </w:p>
    <w:p>
      <w:pPr>
        <w:spacing w:after="0" w:before="0"/>
        <w:ind w:left="283"/>
      </w:pPr>
      <w:r>
        <w:rPr>
          <w:rFonts w:ascii="Arial" w:hAnsi="Arial" w:eastAsia="Malgun Gothic"/>
          <w:b/>
          <w:sz w:val="18"/>
        </w:rPr>
        <w:t xml:space="preserve">· 단어: </w:t>
      </w:r>
      <w:r>
        <w:rPr>
          <w:rFonts w:ascii="Arial" w:hAnsi="Arial" w:eastAsia="Malgun Gothic"/>
          <w:sz w:val="18"/>
        </w:rPr>
        <w:t>tinha(있었다) · metadado(메타데이터) · autor(작성자) · data(날짜) · alguma coisa(뭔가) · no canto(구석에)</w:t>
      </w:r>
    </w:p>
    <w:p>
      <w:pPr>
        <w:spacing w:after="0" w:before="0"/>
        <w:ind w:left="283"/>
      </w:pPr>
      <w:r>
        <w:rPr>
          <w:rFonts w:ascii="Arial" w:hAnsi="Arial" w:eastAsia="Malgun Gothic"/>
          <w:b/>
          <w:sz w:val="18"/>
        </w:rPr>
        <w:t xml:space="preserve">· 문법: </w:t>
      </w:r>
      <w:r>
        <w:rPr>
          <w:rFonts w:ascii="Arial" w:hAnsi="Arial" w:eastAsia="Malgun Gothic"/>
          <w:sz w:val="18"/>
        </w:rPr>
        <w:t>"o arquivo tinha metadado?" — ter(소유) 미완료과거 + 무관사 명사(존재 여부 질문). 열거된 명사들은 동사 생략 보충.</w:t>
      </w:r>
    </w:p>
    <w:p>
      <w:pPr>
        <w:spacing w:after="0" w:before="0"/>
        <w:ind w:left="283"/>
      </w:pPr>
      <w:r>
        <w:rPr>
          <w:rFonts w:ascii="Arial" w:hAnsi="Arial" w:eastAsia="Malgun Gothic"/>
          <w:b/>
          <w:sz w:val="18"/>
        </w:rPr>
        <w:t xml:space="preserve">· 시제: </w:t>
      </w:r>
      <w:r>
        <w:rPr>
          <w:rFonts w:ascii="Arial" w:hAnsi="Arial" w:eastAsia="Malgun Gothic"/>
          <w:sz w:val="18"/>
        </w:rPr>
        <w:t>미완료과거(tinha) — 과거에 본 파일의 상태·특성.</w:t>
      </w:r>
    </w:p>
    <w:p>
      <w:pPr>
        <w:spacing w:after="0" w:before="0"/>
        <w:ind w:left="283"/>
      </w:pPr>
      <w:r>
        <w:rPr>
          <w:rFonts w:ascii="Arial" w:hAnsi="Arial" w:eastAsia="Malgun Gothic"/>
          <w:b/>
          <w:sz w:val="18"/>
        </w:rPr>
        <w:t xml:space="preserve">· 표현: </w:t>
      </w:r>
      <w:r>
        <w:rPr>
          <w:rFonts w:ascii="Arial" w:hAnsi="Arial" w:eastAsia="Malgun Gothic"/>
          <w:sz w:val="18"/>
        </w:rPr>
        <w:t>핵심 어휘 o metadado.</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"Tinha. No rodapé. "Criado por: admin." E uma data."</w:t>
      </w:r>
    </w:p>
    <w:p>
      <w:pPr>
        <w:spacing w:after="0" w:before="0"/>
        <w:ind w:left="283"/>
      </w:pPr>
      <w:r>
        <w:rPr>
          <w:rFonts w:ascii="Arial" w:hAnsi="Arial" w:eastAsia="Malgun Gothic"/>
          <w:b/>
          <w:sz w:val="18"/>
        </w:rPr>
        <w:t xml:space="preserve">· 단어: </w:t>
      </w:r>
      <w:r>
        <w:rPr>
          <w:rFonts w:ascii="Arial" w:hAnsi="Arial" w:eastAsia="Malgun Gothic"/>
          <w:sz w:val="18"/>
        </w:rPr>
        <w:t>tinha(있었어) · rodapé(문서 하단, 바닥글) · criado por(~가 작성함) · uma data(날짜 하나)</w:t>
      </w:r>
    </w:p>
    <w:p>
      <w:pPr>
        <w:spacing w:after="0" w:before="0"/>
        <w:ind w:left="283"/>
      </w:pPr>
      <w:r>
        <w:rPr>
          <w:rFonts w:ascii="Arial" w:hAnsi="Arial" w:eastAsia="Malgun Gothic"/>
          <w:b/>
          <w:sz w:val="18"/>
        </w:rPr>
        <w:t xml:space="preserve">· 문법: </w:t>
      </w:r>
      <w:r>
        <w:rPr>
          <w:rFonts w:ascii="Arial" w:hAnsi="Arial" w:eastAsia="Malgun Gothic"/>
          <w:sz w:val="18"/>
        </w:rPr>
        <w:t>"Tinha."는 질문 동사의 반복 대답. "Criado por: admin" — 과거분사 + por(행위자)의 수동 결과 표현(문법 3, = O arquivo foi criado por admin).</w:t>
      </w:r>
    </w:p>
    <w:p>
      <w:pPr>
        <w:spacing w:after="0" w:before="0"/>
        <w:ind w:left="283"/>
      </w:pPr>
      <w:r>
        <w:rPr>
          <w:rFonts w:ascii="Arial" w:hAnsi="Arial" w:eastAsia="Malgun Gothic"/>
          <w:b/>
          <w:sz w:val="18"/>
        </w:rPr>
        <w:t xml:space="preserve">· 시제: </w:t>
      </w:r>
      <w:r>
        <w:rPr>
          <w:rFonts w:ascii="Arial" w:hAnsi="Arial" w:eastAsia="Malgun Gothic"/>
          <w:sz w:val="18"/>
        </w:rPr>
        <w:t>미완료과거(tinha — 과거 상태 묘사).</w:t>
      </w:r>
    </w:p>
    <w:p>
      <w:pPr>
        <w:spacing w:after="0" w:before="0"/>
        <w:ind w:left="283"/>
      </w:pPr>
      <w:r>
        <w:rPr>
          <w:rFonts w:ascii="Arial" w:hAnsi="Arial" w:eastAsia="Malgun Gothic"/>
          <w:b/>
          <w:sz w:val="18"/>
        </w:rPr>
        <w:t xml:space="preserve">· 표현: </w:t>
      </w:r>
      <w:r>
        <w:rPr>
          <w:rFonts w:ascii="Arial" w:hAnsi="Arial" w:eastAsia="Malgun Gothic"/>
          <w:sz w:val="18"/>
        </w:rPr>
        <w:t>rodapé(rodar + pé, '발치') = 각주·꼬리말.</w:t>
      </w:r>
    </w:p>
    <w:p>
      <w:pPr>
        <w:spacing w:after="20" w:before="100"/>
      </w:pPr>
      <w:r>
        <w:rPr>
          <w:rFonts w:ascii="Arial" w:hAnsi="Arial" w:eastAsia="Malgun Gothic"/>
          <w:b/>
          <w:sz w:val="20"/>
        </w:rPr>
        <w:t xml:space="preserve">130. </w:t>
      </w:r>
      <w:r>
        <w:rPr>
          <w:rFonts w:ascii="Arial" w:hAnsi="Arial" w:eastAsia="Malgun Gothic"/>
          <w:b/>
          <w:color w:val="7F6000"/>
          <w:sz w:val="20"/>
        </w:rPr>
        <w:t>DIGO</w:t>
      </w:r>
      <w:r>
        <w:rPr>
          <w:rFonts w:ascii="Arial" w:hAnsi="Arial" w:eastAsia="Malgun Gothic"/>
          <w:sz w:val="20"/>
        </w:rPr>
        <w:t xml:space="preserve">  "Que data? Você decorou?"</w:t>
      </w:r>
    </w:p>
    <w:p>
      <w:pPr>
        <w:spacing w:after="0" w:before="0"/>
        <w:ind w:left="283"/>
      </w:pPr>
      <w:r>
        <w:rPr>
          <w:rFonts w:ascii="Arial" w:hAnsi="Arial" w:eastAsia="Malgun Gothic"/>
          <w:b/>
          <w:sz w:val="18"/>
        </w:rPr>
        <w:t xml:space="preserve">· 단어: </w:t>
      </w:r>
      <w:r>
        <w:rPr>
          <w:rFonts w:ascii="Arial" w:hAnsi="Arial" w:eastAsia="Malgun Gothic"/>
          <w:sz w:val="18"/>
        </w:rPr>
        <w:t>que data(무슨 날짜) · decorou(decorar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"Que data?" — que + 명사 의문. "Você decorou?" — 억양만으로 예/아니오 의문.</w:t>
      </w:r>
    </w:p>
    <w:p>
      <w:pPr>
        <w:spacing w:after="0" w:before="0"/>
        <w:ind w:left="283"/>
      </w:pPr>
      <w:r>
        <w:rPr>
          <w:rFonts w:ascii="Arial" w:hAnsi="Arial" w:eastAsia="Malgun Gothic"/>
          <w:b/>
          <w:sz w:val="18"/>
        </w:rPr>
        <w:t xml:space="preserve">· 시제: </w:t>
      </w:r>
      <w:r>
        <w:rPr>
          <w:rFonts w:ascii="Arial" w:hAnsi="Arial" w:eastAsia="Malgun Gothic"/>
          <w:sz w:val="18"/>
        </w:rPr>
        <w:t>완료과거(decorou) — 완결된 암기 행위 확인.</w:t>
      </w:r>
    </w:p>
    <w:p>
      <w:pPr>
        <w:spacing w:after="20" w:before="100"/>
      </w:pPr>
      <w:r>
        <w:rPr>
          <w:rFonts w:ascii="Arial" w:hAnsi="Arial" w:eastAsia="Malgun Gothic"/>
          <w:b/>
          <w:sz w:val="20"/>
        </w:rPr>
        <w:t xml:space="preserve">131. </w:t>
      </w:r>
      <w:r>
        <w:rPr>
          <w:rFonts w:ascii="Arial" w:hAnsi="Arial" w:eastAsia="Malgun Gothic"/>
          <w:b/>
          <w:color w:val="7F6000"/>
          <w:sz w:val="20"/>
        </w:rPr>
        <w:t>ANA CLARA</w:t>
      </w:r>
      <w:r>
        <w:rPr>
          <w:rFonts w:ascii="Arial" w:hAnsi="Arial" w:eastAsia="Malgun Gothic"/>
          <w:sz w:val="20"/>
        </w:rPr>
        <w:t xml:space="preserve">  "Decorei porque achei estranho. Catorze de julho."</w:t>
      </w:r>
    </w:p>
    <w:p>
      <w:pPr>
        <w:spacing w:after="0" w:before="0"/>
        <w:ind w:left="283"/>
      </w:pPr>
      <w:r>
        <w:rPr>
          <w:rFonts w:ascii="Arial" w:hAnsi="Arial" w:eastAsia="Malgun Gothic"/>
          <w:b/>
          <w:sz w:val="18"/>
        </w:rPr>
        <w:t xml:space="preserve">· 단어: </w:t>
      </w:r>
      <w:r>
        <w:rPr>
          <w:rFonts w:ascii="Arial" w:hAnsi="Arial" w:eastAsia="Malgun Gothic"/>
          <w:sz w:val="18"/>
        </w:rPr>
        <w:t>decorei(외웠어) · porque(왜냐하면) · achei(achar 1인칭 완료과거) · estranho(이상한) · catorze de julho(7월 14일)</w:t>
      </w:r>
    </w:p>
    <w:p>
      <w:pPr>
        <w:spacing w:after="0" w:before="0"/>
        <w:ind w:left="283"/>
      </w:pPr>
      <w:r>
        <w:rPr>
          <w:rFonts w:ascii="Arial" w:hAnsi="Arial" w:eastAsia="Malgun Gothic"/>
          <w:b/>
          <w:sz w:val="18"/>
        </w:rPr>
        <w:t xml:space="preserve">· 문법: </w:t>
      </w:r>
      <w:r>
        <w:rPr>
          <w:rFonts w:ascii="Arial" w:hAnsi="Arial" w:eastAsia="Malgun Gothic"/>
          <w:sz w:val="18"/>
        </w:rPr>
        <w:t>"achei estranho" — achar + 형용사(목적어 isso 생략) = '~라고 느꼈다'. 날짜는 기수 + de + 월(catorze/quatorze 모두 가능, 브라질은 둘 다 씀).</w:t>
      </w:r>
    </w:p>
    <w:p>
      <w:pPr>
        <w:spacing w:after="0" w:before="0"/>
        <w:ind w:left="283"/>
      </w:pPr>
      <w:r>
        <w:rPr>
          <w:rFonts w:ascii="Arial" w:hAnsi="Arial" w:eastAsia="Malgun Gothic"/>
          <w:b/>
          <w:sz w:val="18"/>
        </w:rPr>
        <w:t xml:space="preserve">· 시제: </w:t>
      </w:r>
      <w:r>
        <w:rPr>
          <w:rFonts w:ascii="Arial" w:hAnsi="Arial" w:eastAsia="Malgun Gothic"/>
          <w:sz w:val="18"/>
        </w:rPr>
        <w:t>완료과거(decorei, achei — 그 순간의 판단).</w:t>
      </w:r>
    </w:p>
    <w:p>
      <w:pPr>
        <w:spacing w:after="0" w:before="0"/>
        <w:ind w:left="283"/>
      </w:pPr>
      <w:r>
        <w:rPr>
          <w:rFonts w:ascii="Arial" w:hAnsi="Arial" w:eastAsia="Malgun Gothic"/>
          <w:b/>
          <w:sz w:val="18"/>
        </w:rPr>
        <w:t xml:space="preserve">· 표현: </w:t>
      </w:r>
      <w:r>
        <w:rPr>
          <w:rFonts w:ascii="Arial" w:hAnsi="Arial" w:eastAsia="Malgun Gothic"/>
          <w:sz w:val="18"/>
        </w:rPr>
        <w:t>porque(이유 접속사, 붙여 씀) vs por que(의문, 띄어 씀).</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"Catorze de julho... deste ano?"</w:t>
      </w:r>
    </w:p>
    <w:p>
      <w:pPr>
        <w:spacing w:after="0" w:before="0"/>
        <w:ind w:left="283"/>
      </w:pPr>
      <w:r>
        <w:rPr>
          <w:rFonts w:ascii="Arial" w:hAnsi="Arial" w:eastAsia="Malgun Gothic"/>
          <w:b/>
          <w:sz w:val="18"/>
        </w:rPr>
        <w:t xml:space="preserve">· 단어: </w:t>
      </w:r>
      <w:r>
        <w:rPr>
          <w:rFonts w:ascii="Arial" w:hAnsi="Arial" w:eastAsia="Malgun Gothic"/>
          <w:sz w:val="18"/>
        </w:rPr>
        <w:t>deste ano(올해의, de + este)</w:t>
      </w:r>
    </w:p>
    <w:p>
      <w:pPr>
        <w:spacing w:after="0" w:before="0"/>
        <w:ind w:left="283"/>
      </w:pPr>
      <w:r>
        <w:rPr>
          <w:rFonts w:ascii="Arial" w:hAnsi="Arial" w:eastAsia="Malgun Gothic"/>
          <w:b/>
          <w:sz w:val="18"/>
        </w:rPr>
        <w:t xml:space="preserve">· 문법: </w:t>
      </w:r>
      <w:r>
        <w:rPr>
          <w:rFonts w:ascii="Arial" w:hAnsi="Arial" w:eastAsia="Malgun Gothic"/>
          <w:sz w:val="18"/>
        </w:rPr>
        <w:t>생략 의문. deste = de + este(근칭 지시사, 현재 기간).</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133. </w:t>
      </w:r>
      <w:r>
        <w:rPr>
          <w:rFonts w:ascii="Arial" w:hAnsi="Arial" w:eastAsia="Malgun Gothic"/>
          <w:b/>
          <w:color w:val="7F6000"/>
          <w:sz w:val="20"/>
        </w:rPr>
        <w:t>ANA CLARA</w:t>
      </w:r>
      <w:r>
        <w:rPr>
          <w:rFonts w:ascii="Arial" w:hAnsi="Arial" w:eastAsia="Malgun Gothic"/>
          <w:sz w:val="20"/>
        </w:rPr>
        <w:t xml:space="preserve">  "Deste ano. Às onze e doze da noite."</w:t>
      </w:r>
    </w:p>
    <w:p>
      <w:pPr>
        <w:spacing w:after="0" w:before="0"/>
        <w:ind w:left="283"/>
      </w:pPr>
      <w:r>
        <w:rPr>
          <w:rFonts w:ascii="Arial" w:hAnsi="Arial" w:eastAsia="Malgun Gothic"/>
          <w:b/>
          <w:sz w:val="18"/>
        </w:rPr>
        <w:t xml:space="preserve">· 단어: </w:t>
      </w:r>
      <w:r>
        <w:rPr>
          <w:rFonts w:ascii="Arial" w:hAnsi="Arial" w:eastAsia="Malgun Gothic"/>
          <w:sz w:val="18"/>
        </w:rPr>
        <w:t>às onze e doze da noite(밤 11시 12분에)</w:t>
      </w:r>
    </w:p>
    <w:p>
      <w:pPr>
        <w:spacing w:after="0" w:before="0"/>
        <w:ind w:left="283"/>
      </w:pPr>
      <w:r>
        <w:rPr>
          <w:rFonts w:ascii="Arial" w:hAnsi="Arial" w:eastAsia="Malgun Gothic"/>
          <w:b/>
          <w:sz w:val="18"/>
        </w:rPr>
        <w:t xml:space="preserve">· 문법: </w:t>
      </w:r>
      <w:r>
        <w:rPr>
          <w:rFonts w:ascii="Arial" w:hAnsi="Arial" w:eastAsia="Malgun Gothic"/>
          <w:sz w:val="18"/>
        </w:rPr>
        <w:t>동사 생략 응답. "às + 시 + e + 분 + da noite".</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23:12는 브라질 구어에선 보통 "onze e doze da noite"로 말함.</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"Peraí. Deixa eu pensar. O canário do Felipe foi em julho."</w:t>
      </w:r>
    </w:p>
    <w:p>
      <w:pPr>
        <w:spacing w:after="0" w:before="0"/>
        <w:ind w:left="283"/>
      </w:pPr>
      <w:r>
        <w:rPr>
          <w:rFonts w:ascii="Arial" w:hAnsi="Arial" w:eastAsia="Malgun Gothic"/>
          <w:b/>
          <w:sz w:val="18"/>
        </w:rPr>
        <w:t xml:space="preserve">· 단어: </w:t>
      </w:r>
      <w:r>
        <w:rPr>
          <w:rFonts w:ascii="Arial" w:hAnsi="Arial" w:eastAsia="Malgun Gothic"/>
          <w:sz w:val="18"/>
        </w:rPr>
        <w:t>deixa eu pensar(생각 좀 하게 해 줘) · canário(카나리아, 함정 수법) · foi em julho(7월이었다)</w:t>
      </w:r>
    </w:p>
    <w:p>
      <w:pPr>
        <w:spacing w:after="0" w:before="0"/>
        <w:ind w:left="283"/>
      </w:pPr>
      <w:r>
        <w:rPr>
          <w:rFonts w:ascii="Arial" w:hAnsi="Arial" w:eastAsia="Malgun Gothic"/>
          <w:b/>
          <w:sz w:val="18"/>
        </w:rPr>
        <w:t xml:space="preserve">· 문법: </w:t>
      </w:r>
      <w:r>
        <w:rPr>
          <w:rFonts w:ascii="Arial" w:hAnsi="Arial" w:eastAsia="Malgun Gothic"/>
          <w:sz w:val="18"/>
        </w:rPr>
        <w:t>"Deixa eu pensar" — 구어에서 deixar + 주격 eu + 부정사(규범: Deixe-me pensar). "O canário … foi em julho" — ser 완료과거 + 시간 부사구로 사건 시점.</w:t>
      </w:r>
    </w:p>
    <w:p>
      <w:pPr>
        <w:spacing w:after="0" w:before="0"/>
        <w:ind w:left="283"/>
      </w:pPr>
      <w:r>
        <w:rPr>
          <w:rFonts w:ascii="Arial" w:hAnsi="Arial" w:eastAsia="Malgun Gothic"/>
          <w:b/>
          <w:sz w:val="18"/>
        </w:rPr>
        <w:t xml:space="preserve">· 시제: </w:t>
      </w:r>
      <w:r>
        <w:rPr>
          <w:rFonts w:ascii="Arial" w:hAnsi="Arial" w:eastAsia="Malgun Gothic"/>
          <w:sz w:val="18"/>
        </w:rPr>
        <w:t>명령법(deixa), 완료과거(foi — 특정 과거 사건).</w:t>
      </w:r>
    </w:p>
    <w:p>
      <w:pPr>
        <w:spacing w:after="0" w:before="0"/>
        <w:ind w:left="283"/>
      </w:pPr>
      <w:r>
        <w:rPr>
          <w:rFonts w:ascii="Arial" w:hAnsi="Arial" w:eastAsia="Malgun Gothic"/>
          <w:b/>
          <w:sz w:val="18"/>
        </w:rPr>
        <w:t xml:space="preserve">· 표현: </w:t>
      </w:r>
      <w:r>
        <w:rPr>
          <w:rFonts w:ascii="Arial" w:hAnsi="Arial" w:eastAsia="Malgun Gothic"/>
          <w:sz w:val="18"/>
        </w:rPr>
        <w:t>"canary trap" — 각자 다른 정보를 흘려 유출자를 찾는 기법. 문법 2(구어 대명사).</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"Dia sete. Uma sexta. Ele esvaziou a mesa no mesmo dia."</w:t>
      </w:r>
    </w:p>
    <w:p>
      <w:pPr>
        <w:spacing w:after="0" w:before="0"/>
        <w:ind w:left="283"/>
      </w:pPr>
      <w:r>
        <w:rPr>
          <w:rFonts w:ascii="Arial" w:hAnsi="Arial" w:eastAsia="Malgun Gothic"/>
          <w:b/>
          <w:sz w:val="18"/>
        </w:rPr>
        <w:t xml:space="preserve">· 단어: </w:t>
      </w:r>
      <w:r>
        <w:rPr>
          <w:rFonts w:ascii="Arial" w:hAnsi="Arial" w:eastAsia="Malgun Gothic"/>
          <w:sz w:val="18"/>
        </w:rPr>
        <w:t>dia sete(7일) · uma sexta(금요일) · esvaziou(esvaziar '비우다' 3인칭 완료과거) · no mesmo dia(같은 날)</w:t>
      </w:r>
    </w:p>
    <w:p>
      <w:pPr>
        <w:spacing w:after="0" w:before="0"/>
        <w:ind w:left="283"/>
      </w:pPr>
      <w:r>
        <w:rPr>
          <w:rFonts w:ascii="Arial" w:hAnsi="Arial" w:eastAsia="Malgun Gothic"/>
          <w:b/>
          <w:sz w:val="18"/>
        </w:rPr>
        <w:t xml:space="preserve">· 문법: </w:t>
      </w:r>
      <w:r>
        <w:rPr>
          <w:rFonts w:ascii="Arial" w:hAnsi="Arial" w:eastAsia="Malgun Gothic"/>
          <w:sz w:val="18"/>
        </w:rPr>
        <w:t>날짜 "dia + 기수". "Uma sexta" — 부정관사로 '어느 금요일(이었다)'. "no mesmo dia" — em + o + mesmo.</w:t>
      </w:r>
    </w:p>
    <w:p>
      <w:pPr>
        <w:spacing w:after="0" w:before="0"/>
        <w:ind w:left="283"/>
      </w:pPr>
      <w:r>
        <w:rPr>
          <w:rFonts w:ascii="Arial" w:hAnsi="Arial" w:eastAsia="Malgun Gothic"/>
          <w:b/>
          <w:sz w:val="18"/>
        </w:rPr>
        <w:t xml:space="preserve">· 시제: </w:t>
      </w:r>
      <w:r>
        <w:rPr>
          <w:rFonts w:ascii="Arial" w:hAnsi="Arial" w:eastAsia="Malgun Gothic"/>
          <w:sz w:val="18"/>
        </w:rPr>
        <w:t>완료과거(esvaziou) — 단발 사건.</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"E depois disso foi pra proteção de testemunha. Sem celular, sem nada."</w:t>
      </w:r>
    </w:p>
    <w:p>
      <w:pPr>
        <w:spacing w:after="0" w:before="0"/>
        <w:ind w:left="283"/>
      </w:pPr>
      <w:r>
        <w:rPr>
          <w:rFonts w:ascii="Arial" w:hAnsi="Arial" w:eastAsia="Malgun Gothic"/>
          <w:b/>
          <w:sz w:val="18"/>
        </w:rPr>
        <w:t xml:space="preserve">· 단어: </w:t>
      </w:r>
      <w:r>
        <w:rPr>
          <w:rFonts w:ascii="Arial" w:hAnsi="Arial" w:eastAsia="Malgun Gothic"/>
          <w:sz w:val="18"/>
        </w:rPr>
        <w:t>depois disso(그 후에, de + isso) · foi pra(~로 갔다) · proteção de testemunha(증인 보호) · sem nada(아무것도 없이)</w:t>
      </w:r>
    </w:p>
    <w:p>
      <w:pPr>
        <w:spacing w:after="0" w:before="0"/>
        <w:ind w:left="283"/>
      </w:pPr>
      <w:r>
        <w:rPr>
          <w:rFonts w:ascii="Arial" w:hAnsi="Arial" w:eastAsia="Malgun Gothic"/>
          <w:b/>
          <w:sz w:val="18"/>
        </w:rPr>
        <w:t xml:space="preserve">· 문법: </w:t>
      </w:r>
      <w:r>
        <w:rPr>
          <w:rFonts w:ascii="Arial" w:hAnsi="Arial" w:eastAsia="Malgun Gothic"/>
          <w:sz w:val="18"/>
        </w:rPr>
        <w:t>주어(ele) 생략. "Sem celular, sem nada" — sem 반복 열거, nada로 일반화.</w:t>
      </w:r>
    </w:p>
    <w:p>
      <w:pPr>
        <w:spacing w:after="0" w:before="0"/>
        <w:ind w:left="283"/>
      </w:pPr>
      <w:r>
        <w:rPr>
          <w:rFonts w:ascii="Arial" w:hAnsi="Arial" w:eastAsia="Malgun Gothic"/>
          <w:b/>
          <w:sz w:val="18"/>
        </w:rPr>
        <w:t xml:space="preserve">· 시제: </w:t>
      </w:r>
      <w:r>
        <w:rPr>
          <w:rFonts w:ascii="Arial" w:hAnsi="Arial" w:eastAsia="Malgun Gothic"/>
          <w:sz w:val="18"/>
        </w:rPr>
        <w:t>완료과거(foi) — 과거의 이동·전환.</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"Então o arquivo foi criado uma semana depois que o Felipe saiu."</w:t>
      </w:r>
    </w:p>
    <w:p>
      <w:pPr>
        <w:spacing w:after="0" w:before="0"/>
        <w:ind w:left="283"/>
      </w:pPr>
      <w:r>
        <w:rPr>
          <w:rFonts w:ascii="Arial" w:hAnsi="Arial" w:eastAsia="Malgun Gothic"/>
          <w:b/>
          <w:sz w:val="18"/>
        </w:rPr>
        <w:t xml:space="preserve">· 단어: </w:t>
      </w:r>
      <w:r>
        <w:rPr>
          <w:rFonts w:ascii="Arial" w:hAnsi="Arial" w:eastAsia="Malgun Gothic"/>
          <w:sz w:val="18"/>
        </w:rPr>
        <w:t>arquivo(파일) · foi criado(만들어졌다) · uma semana depois que(~하고 일주일 뒤) · saiu(나갔다)</w:t>
      </w:r>
    </w:p>
    <w:p>
      <w:pPr>
        <w:spacing w:after="0" w:before="0"/>
        <w:ind w:left="283"/>
      </w:pPr>
      <w:r>
        <w:rPr>
          <w:rFonts w:ascii="Arial" w:hAnsi="Arial" w:eastAsia="Malgun Gothic"/>
          <w:b/>
          <w:sz w:val="18"/>
        </w:rPr>
        <w:t xml:space="preserve">· 문법: </w:t>
      </w:r>
      <w:r>
        <w:rPr>
          <w:rFonts w:ascii="Arial" w:hAnsi="Arial" w:eastAsia="Malgun Gothic"/>
          <w:sz w:val="18"/>
        </w:rPr>
        <w:t>"o arquivo foi criado" — ser + 과거분사 수동태(문법 3), 행위자 미상이라 생략. "uma semana depois que + 직설법" — 기간 + depois que(~한 뒤).</w:t>
      </w:r>
    </w:p>
    <w:p>
      <w:pPr>
        <w:spacing w:after="0" w:before="0"/>
        <w:ind w:left="283"/>
      </w:pPr>
      <w:r>
        <w:rPr>
          <w:rFonts w:ascii="Arial" w:hAnsi="Arial" w:eastAsia="Malgun Gothic"/>
          <w:b/>
          <w:sz w:val="18"/>
        </w:rPr>
        <w:t xml:space="preserve">· 시제: </w:t>
      </w:r>
      <w:r>
        <w:rPr>
          <w:rFonts w:ascii="Arial" w:hAnsi="Arial" w:eastAsia="Malgun Gothic"/>
          <w:sz w:val="18"/>
        </w:rPr>
        <w:t>완료과거(foi criado, saiu) — 두 과거 사건의 선후 관계를 시간 표현으로 명시.</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"Ele pode ter passado tudo antes. E alguém só digitou depois."</w:t>
      </w:r>
    </w:p>
    <w:p>
      <w:pPr>
        <w:spacing w:after="0" w:before="0"/>
        <w:ind w:left="283"/>
      </w:pPr>
      <w:r>
        <w:rPr>
          <w:rFonts w:ascii="Arial" w:hAnsi="Arial" w:eastAsia="Malgun Gothic"/>
          <w:b/>
          <w:sz w:val="18"/>
        </w:rPr>
        <w:t xml:space="preserve">· 단어: </w:t>
      </w:r>
      <w:r>
        <w:rPr>
          <w:rFonts w:ascii="Arial" w:hAnsi="Arial" w:eastAsia="Malgun Gothic"/>
          <w:sz w:val="18"/>
        </w:rPr>
        <w:t>pode ter passado(넘겼을 수도 있다) · antes(미리) · digitou(digitar '타이핑하다' 3인칭 완료과거) · depois(나중에)</w:t>
      </w:r>
    </w:p>
    <w:p>
      <w:pPr>
        <w:spacing w:after="0" w:before="0"/>
        <w:ind w:left="283"/>
      </w:pPr>
      <w:r>
        <w:rPr>
          <w:rFonts w:ascii="Arial" w:hAnsi="Arial" w:eastAsia="Malgun Gothic"/>
          <w:b/>
          <w:sz w:val="18"/>
        </w:rPr>
        <w:t xml:space="preserve">· 문법: </w:t>
      </w:r>
      <w:r>
        <w:rPr>
          <w:rFonts w:ascii="Arial" w:hAnsi="Arial" w:eastAsia="Malgun Gothic"/>
          <w:sz w:val="18"/>
        </w:rPr>
        <w:t>"pode ter passado" — poder + 완료부정사(ter + 과거분사)로 과거 사실에 대한 추측('~했을 수 있다'). "só digitou" — só가 동사를 한정('타이핑만 했다').</w:t>
      </w:r>
    </w:p>
    <w:p>
      <w:pPr>
        <w:spacing w:after="0" w:before="0"/>
        <w:ind w:left="283"/>
      </w:pPr>
      <w:r>
        <w:rPr>
          <w:rFonts w:ascii="Arial" w:hAnsi="Arial" w:eastAsia="Malgun Gothic"/>
          <w:b/>
          <w:sz w:val="18"/>
        </w:rPr>
        <w:t xml:space="preserve">· 시제: </w:t>
      </w:r>
      <w:r>
        <w:rPr>
          <w:rFonts w:ascii="Arial" w:hAnsi="Arial" w:eastAsia="Malgun Gothic"/>
          <w:sz w:val="18"/>
        </w:rPr>
        <w:t>완료부정사(infinitivo composto, ter + 과거분사) — 과거 사실에 대한 가능성. digitou는 완료과거.</w:t>
      </w:r>
    </w:p>
    <w:p>
      <w:pPr>
        <w:spacing w:after="0" w:before="0"/>
        <w:ind w:left="283"/>
      </w:pPr>
      <w:r>
        <w:rPr>
          <w:rFonts w:ascii="Arial" w:hAnsi="Arial" w:eastAsia="Malgun Gothic"/>
          <w:b/>
          <w:sz w:val="18"/>
        </w:rPr>
        <w:t xml:space="preserve">· 표현: </w:t>
      </w:r>
      <w:r>
        <w:rPr>
          <w:rFonts w:ascii="Arial" w:hAnsi="Arial" w:eastAsia="Malgun Gothic"/>
          <w:sz w:val="18"/>
        </w:rPr>
        <w:t>digitar는 브라질식(유럽은 teclar/escrever no computador가 흔함).</w:t>
      </w:r>
    </w:p>
    <w:p>
      <w:pPr>
        <w:spacing w:after="20" w:before="100"/>
      </w:pPr>
      <w:r>
        <w:rPr>
          <w:rFonts w:ascii="Arial" w:hAnsi="Arial" w:eastAsia="Malgun Gothic"/>
          <w:b/>
          <w:sz w:val="20"/>
        </w:rPr>
        <w:t xml:space="preserve">139. </w:t>
      </w:r>
      <w:r>
        <w:rPr>
          <w:rFonts w:ascii="Arial" w:hAnsi="Arial" w:eastAsia="Malgun Gothic"/>
          <w:b/>
          <w:color w:val="7F6000"/>
          <w:sz w:val="20"/>
        </w:rPr>
        <w:t>HELENA</w:t>
      </w:r>
      <w:r>
        <w:rPr>
          <w:rFonts w:ascii="Arial" w:hAnsi="Arial" w:eastAsia="Malgun Gothic"/>
          <w:sz w:val="20"/>
        </w:rPr>
        <w:t xml:space="preserve">  "Pode ser, Tiago. E pode não ser. Ninguém aqui sabe ainda."</w:t>
      </w:r>
    </w:p>
    <w:p>
      <w:pPr>
        <w:spacing w:after="0" w:before="0"/>
        <w:ind w:left="283"/>
      </w:pPr>
      <w:r>
        <w:rPr>
          <w:rFonts w:ascii="Arial" w:hAnsi="Arial" w:eastAsia="Malgun Gothic"/>
          <w:b/>
          <w:sz w:val="18"/>
        </w:rPr>
        <w:t xml:space="preserve">· 단어: </w:t>
      </w:r>
      <w:r>
        <w:rPr>
          <w:rFonts w:ascii="Arial" w:hAnsi="Arial" w:eastAsia="Malgun Gothic"/>
          <w:sz w:val="18"/>
        </w:rPr>
        <w:t>pode ser(그럴 수도 있다) · pode não ser(아닐 수도 있다) · ninguém(아무도) · ainda(아직)</w:t>
      </w:r>
    </w:p>
    <w:p>
      <w:pPr>
        <w:spacing w:after="0" w:before="0"/>
        <w:ind w:left="283"/>
      </w:pPr>
      <w:r>
        <w:rPr>
          <w:rFonts w:ascii="Arial" w:hAnsi="Arial" w:eastAsia="Malgun Gothic"/>
          <w:b/>
          <w:sz w:val="18"/>
        </w:rPr>
        <w:t xml:space="preserve">· 문법: </w:t>
      </w:r>
      <w:r>
        <w:rPr>
          <w:rFonts w:ascii="Arial" w:hAnsi="Arial" w:eastAsia="Malgun Gothic"/>
          <w:sz w:val="18"/>
        </w:rPr>
        <w:t>"pode ser / pode não ser" — 부정어 위치로 의미 차이: pode não ser(아닐 가능성이 있다) vs não pode ser(그럴 리 없다).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판단 보류.</w:t>
      </w:r>
    </w:p>
    <w:p>
      <w:pPr>
        <w:spacing w:after="0" w:before="0"/>
        <w:ind w:left="283"/>
      </w:pPr>
      <w:r>
        <w:rPr>
          <w:rFonts w:ascii="Arial" w:hAnsi="Arial" w:eastAsia="Malgun Gothic"/>
          <w:b/>
          <w:sz w:val="18"/>
        </w:rPr>
        <w:t xml:space="preserve">· 표현: </w:t>
      </w:r>
      <w:r>
        <w:rPr>
          <w:rFonts w:ascii="Arial" w:hAnsi="Arial" w:eastAsia="Malgun Gothic"/>
          <w:sz w:val="18"/>
        </w:rPr>
        <w:t>엘레나의 판단 유보 화법.</w:t>
      </w:r>
    </w:p>
    <w:p>
      <w:pPr>
        <w:spacing w:after="20" w:before="100"/>
      </w:pPr>
      <w:r>
        <w:rPr>
          <w:rFonts w:ascii="Arial" w:hAnsi="Arial" w:eastAsia="Malgun Gothic"/>
          <w:b/>
          <w:sz w:val="20"/>
        </w:rPr>
        <w:t xml:space="preserve">140. </w:t>
      </w:r>
      <w:r>
        <w:rPr>
          <w:rFonts w:ascii="Arial" w:hAnsi="Arial" w:eastAsia="Malgun Gothic"/>
          <w:b/>
          <w:color w:val="7F6000"/>
          <w:sz w:val="20"/>
        </w:rPr>
        <w:t>WESLEY</w:t>
      </w:r>
      <w:r>
        <w:rPr>
          <w:rFonts w:ascii="Arial" w:hAnsi="Arial" w:eastAsia="Malgun Gothic"/>
          <w:sz w:val="20"/>
        </w:rPr>
        <w:t xml:space="preserve">  "O Felipe tava trancado com a polícia. E alguém escrevendo sobre a gente."</w:t>
      </w:r>
    </w:p>
    <w:p>
      <w:pPr>
        <w:spacing w:after="0" w:before="0"/>
        <w:ind w:left="283"/>
      </w:pPr>
      <w:r>
        <w:rPr>
          <w:rFonts w:ascii="Arial" w:hAnsi="Arial" w:eastAsia="Malgun Gothic"/>
          <w:b/>
          <w:sz w:val="18"/>
        </w:rPr>
        <w:t xml:space="preserve">· 단어: </w:t>
      </w:r>
      <w:r>
        <w:rPr>
          <w:rFonts w:ascii="Arial" w:hAnsi="Arial" w:eastAsia="Malgun Gothic"/>
          <w:sz w:val="18"/>
        </w:rPr>
        <w:t>tava trancado(갇혀 있었다) · com a polícia(경찰과 함께) · escrevendo(쓰면서) · sobre a gente(우리에 대해)</w:t>
      </w:r>
    </w:p>
    <w:p>
      <w:pPr>
        <w:spacing w:after="0" w:before="0"/>
        <w:ind w:left="283"/>
      </w:pPr>
      <w:r>
        <w:rPr>
          <w:rFonts w:ascii="Arial" w:hAnsi="Arial" w:eastAsia="Malgun Gothic"/>
          <w:b/>
          <w:sz w:val="18"/>
        </w:rPr>
        <w:t xml:space="preserve">· 문법: </w:t>
      </w:r>
      <w:r>
        <w:rPr>
          <w:rFonts w:ascii="Arial" w:hAnsi="Arial" w:eastAsia="Malgun Gothic"/>
          <w:sz w:val="18"/>
        </w:rPr>
        <w:t>두 번째 문장은 동사 생략 — "E alguém [tava] escrevendo…" 앞 문장 tava를 공유해 동시 진행을 대조.</w:t>
      </w:r>
    </w:p>
    <w:p>
      <w:pPr>
        <w:spacing w:after="0" w:before="0"/>
        <w:ind w:left="283"/>
      </w:pPr>
      <w:r>
        <w:rPr>
          <w:rFonts w:ascii="Arial" w:hAnsi="Arial" w:eastAsia="Malgun Gothic"/>
          <w:b/>
          <w:sz w:val="18"/>
        </w:rPr>
        <w:t xml:space="preserve">· 시제: </w:t>
      </w:r>
      <w:r>
        <w:rPr>
          <w:rFonts w:ascii="Arial" w:hAnsi="Arial" w:eastAsia="Malgun Gothic"/>
          <w:sz w:val="18"/>
        </w:rPr>
        <w:t>미완료과거(tava trancado — 지속 상태) + 미완료 진행(estava escrevendo — 같은 기간 진행 중인 행위).</w:t>
      </w:r>
    </w:p>
    <w:p>
      <w:pPr>
        <w:spacing w:after="0" w:before="0"/>
        <w:ind w:left="283"/>
      </w:pPr>
      <w:r>
        <w:rPr>
          <w:rFonts w:ascii="Arial" w:hAnsi="Arial" w:eastAsia="Malgun Gothic"/>
          <w:b/>
          <w:sz w:val="18"/>
        </w:rPr>
        <w:t xml:space="preserve">· 표현: </w:t>
      </w:r>
      <w:r>
        <w:rPr>
          <w:rFonts w:ascii="Arial" w:hAnsi="Arial" w:eastAsia="Malgun Gothic"/>
          <w:sz w:val="18"/>
        </w:rPr>
        <w:t>estar + 과거분사(trancado)는 결과 상태.</w:t>
      </w:r>
    </w:p>
    <w:p>
      <w:pPr>
        <w:spacing w:after="20" w:before="100"/>
      </w:pPr>
      <w:r>
        <w:rPr>
          <w:rFonts w:ascii="Arial" w:hAnsi="Arial" w:eastAsia="Malgun Gothic"/>
          <w:b/>
          <w:sz w:val="20"/>
        </w:rPr>
        <w:t xml:space="preserve">141. </w:t>
      </w:r>
      <w:r>
        <w:rPr>
          <w:rFonts w:ascii="Arial" w:hAnsi="Arial" w:eastAsia="Malgun Gothic"/>
          <w:b/>
          <w:color w:val="7F6000"/>
          <w:sz w:val="20"/>
        </w:rPr>
        <w:t>DIGO</w:t>
      </w:r>
      <w:r>
        <w:rPr>
          <w:rFonts w:ascii="Arial" w:hAnsi="Arial" w:eastAsia="Malgun Gothic"/>
          <w:sz w:val="20"/>
        </w:rPr>
        <w:t xml:space="preserve">  "Escrevendo, não. Sabendo. Sabendo o que a gente fala nesta mesa."</w:t>
      </w:r>
    </w:p>
    <w:p>
      <w:pPr>
        <w:spacing w:after="0" w:before="0"/>
        <w:ind w:left="283"/>
      </w:pPr>
      <w:r>
        <w:rPr>
          <w:rFonts w:ascii="Arial" w:hAnsi="Arial" w:eastAsia="Malgun Gothic"/>
          <w:b/>
          <w:sz w:val="18"/>
        </w:rPr>
        <w:t xml:space="preserve">· 단어: </w:t>
      </w:r>
      <w:r>
        <w:rPr>
          <w:rFonts w:ascii="Arial" w:hAnsi="Arial" w:eastAsia="Malgun Gothic"/>
          <w:sz w:val="18"/>
        </w:rPr>
        <w:t>escrevendo(쓰는 것) · sabendo(아는 것) · fala(falar 3인칭 현재)</w:t>
      </w:r>
    </w:p>
    <w:p>
      <w:pPr>
        <w:spacing w:after="0" w:before="0"/>
        <w:ind w:left="283"/>
      </w:pPr>
      <w:r>
        <w:rPr>
          <w:rFonts w:ascii="Arial" w:hAnsi="Arial" w:eastAsia="Malgun Gothic"/>
          <w:b/>
          <w:sz w:val="18"/>
        </w:rPr>
        <w:t xml:space="preserve">· 문법: </w:t>
      </w:r>
      <w:r>
        <w:rPr>
          <w:rFonts w:ascii="Arial" w:hAnsi="Arial" w:eastAsia="Malgun Gothic"/>
          <w:sz w:val="18"/>
        </w:rPr>
        <w:t>"Escrevendo, não. Sabendo." — gerúndio를 받아 고치는 정정 구조(X, não. Y.). "o que a gente fala" — 관계절 목적어.</w:t>
      </w:r>
    </w:p>
    <w:p>
      <w:pPr>
        <w:spacing w:after="0" w:before="0"/>
        <w:ind w:left="283"/>
      </w:pPr>
      <w:r>
        <w:rPr>
          <w:rFonts w:ascii="Arial" w:hAnsi="Arial" w:eastAsia="Malgun Gothic"/>
          <w:b/>
          <w:sz w:val="18"/>
        </w:rPr>
        <w:t xml:space="preserve">· 시제: </w:t>
      </w:r>
      <w:r>
        <w:rPr>
          <w:rFonts w:ascii="Arial" w:hAnsi="Arial" w:eastAsia="Malgun Gothic"/>
          <w:sz w:val="18"/>
        </w:rPr>
        <w:t>gerúndio로 140번의 진행 구문을 이어받음, fala는 현재 — 지금도 반복되는 습관적 대화.</w:t>
      </w:r>
    </w:p>
    <w:p>
      <w:pPr>
        <w:spacing w:after="0" w:before="0"/>
        <w:ind w:left="283"/>
      </w:pPr>
      <w:r>
        <w:rPr>
          <w:rFonts w:ascii="Arial" w:hAnsi="Arial" w:eastAsia="Malgun Gothic"/>
          <w:b/>
          <w:sz w:val="18"/>
        </w:rPr>
        <w:t xml:space="preserve">· 표현: </w:t>
      </w:r>
      <w:r>
        <w:rPr>
          <w:rFonts w:ascii="Arial" w:hAnsi="Arial" w:eastAsia="Malgun Gothic"/>
          <w:sz w:val="18"/>
        </w:rPr>
        <w:t>정정 패턴은 35번 "Dormindo, não"와 같은 구조.</w:t>
      </w:r>
    </w:p>
    <w:p>
      <w:pPr>
        <w:spacing w:after="20" w:before="100"/>
      </w:pPr>
      <w:r>
        <w:rPr>
          <w:rFonts w:ascii="Arial" w:hAnsi="Arial" w:eastAsia="Malgun Gothic"/>
          <w:b/>
          <w:sz w:val="20"/>
        </w:rPr>
        <w:t xml:space="preserve">142. </w:t>
      </w:r>
      <w:r>
        <w:rPr>
          <w:rFonts w:ascii="Arial" w:hAnsi="Arial" w:eastAsia="Malgun Gothic"/>
          <w:b/>
          <w:color w:val="7F6000"/>
          <w:sz w:val="20"/>
        </w:rPr>
        <w:t>ZÉ</w:t>
      </w:r>
      <w:r>
        <w:rPr>
          <w:rFonts w:ascii="Arial" w:hAnsi="Arial" w:eastAsia="Malgun Gothic"/>
          <w:sz w:val="20"/>
        </w:rPr>
        <w:t xml:space="preserve">  "Nesta mesa? Na minha mesa?"</w:t>
      </w:r>
    </w:p>
    <w:p>
      <w:pPr>
        <w:spacing w:after="0" w:before="0"/>
        <w:ind w:left="283"/>
      </w:pPr>
      <w:r>
        <w:rPr>
          <w:rFonts w:ascii="Arial" w:hAnsi="Arial" w:eastAsia="Malgun Gothic"/>
          <w:b/>
          <w:sz w:val="18"/>
        </w:rPr>
        <w:t xml:space="preserve">· 단어: </w:t>
      </w:r>
      <w:r>
        <w:rPr>
          <w:rFonts w:ascii="Arial" w:hAnsi="Arial" w:eastAsia="Malgun Gothic"/>
          <w:sz w:val="18"/>
        </w:rPr>
        <w:t>nesta mesa(이 테이블에서) · na minha mesa(내 테이블에서)</w:t>
      </w:r>
    </w:p>
    <w:p>
      <w:pPr>
        <w:spacing w:after="0" w:before="0"/>
        <w:ind w:left="283"/>
      </w:pPr>
      <w:r>
        <w:rPr>
          <w:rFonts w:ascii="Arial" w:hAnsi="Arial" w:eastAsia="Malgun Gothic"/>
          <w:b/>
          <w:sz w:val="18"/>
        </w:rPr>
        <w:t xml:space="preserve">· 문법: </w:t>
      </w:r>
      <w:r>
        <w:rPr>
          <w:rFonts w:ascii="Arial" w:hAnsi="Arial" w:eastAsia="Malgun Gothic"/>
          <w:sz w:val="18"/>
        </w:rPr>
        <w:t>반복 반문, 소유형용사 minha 추가로 감정 상승. na = em +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"Zé, quem mais senta aqui com a gente? Além de nós?"</w:t>
      </w:r>
    </w:p>
    <w:p>
      <w:pPr>
        <w:spacing w:after="0" w:before="0"/>
        <w:ind w:left="283"/>
      </w:pPr>
      <w:r>
        <w:rPr>
          <w:rFonts w:ascii="Arial" w:hAnsi="Arial" w:eastAsia="Malgun Gothic"/>
          <w:b/>
          <w:sz w:val="18"/>
        </w:rPr>
        <w:t xml:space="preserve">· 단어: </w:t>
      </w:r>
      <w:r>
        <w:rPr>
          <w:rFonts w:ascii="Arial" w:hAnsi="Arial" w:eastAsia="Malgun Gothic"/>
          <w:sz w:val="18"/>
        </w:rPr>
        <w:t>quem mais(또 누가) · senta(sentar 3인칭 현재, 앉다) · com a gente(우리와) · além de(~ 외에)</w:t>
      </w:r>
    </w:p>
    <w:p>
      <w:pPr>
        <w:spacing w:after="0" w:before="0"/>
        <w:ind w:left="283"/>
      </w:pPr>
      <w:r>
        <w:rPr>
          <w:rFonts w:ascii="Arial" w:hAnsi="Arial" w:eastAsia="Malgun Gothic"/>
          <w:b/>
          <w:sz w:val="18"/>
        </w:rPr>
        <w:t xml:space="preserve">· 문법: </w:t>
      </w:r>
      <w:r>
        <w:rPr>
          <w:rFonts w:ascii="Arial" w:hAnsi="Arial" w:eastAsia="Malgun Gothic"/>
          <w:sz w:val="18"/>
        </w:rPr>
        <w:t>"quem mais" — 의문사 + mais = '그 밖에 누가'. "Além de nós?" — além de + 강세 대명사 nós(전치사 뒤).</w:t>
      </w:r>
    </w:p>
    <w:p>
      <w:pPr>
        <w:spacing w:after="0" w:before="0"/>
        <w:ind w:left="283"/>
      </w:pPr>
      <w:r>
        <w:rPr>
          <w:rFonts w:ascii="Arial" w:hAnsi="Arial" w:eastAsia="Malgun Gothic"/>
          <w:b/>
          <w:sz w:val="18"/>
        </w:rPr>
        <w:t xml:space="preserve">· 시제: </w:t>
      </w:r>
      <w:r>
        <w:rPr>
          <w:rFonts w:ascii="Arial" w:hAnsi="Arial" w:eastAsia="Malgun Gothic"/>
          <w:sz w:val="18"/>
        </w:rPr>
        <w:t>현재직설법(senta) — 습관적 사실을 묻는 질문.</w:t>
      </w:r>
    </w:p>
    <w:p>
      <w:pPr>
        <w:spacing w:after="0" w:before="0"/>
        <w:ind w:left="283"/>
      </w:pPr>
      <w:r>
        <w:rPr>
          <w:rFonts w:ascii="Arial" w:hAnsi="Arial" w:eastAsia="Malgun Gothic"/>
          <w:b/>
          <w:sz w:val="18"/>
        </w:rPr>
        <w:t xml:space="preserve">· 표현: </w:t>
      </w:r>
      <w:r>
        <w:rPr>
          <w:rFonts w:ascii="Arial" w:hAnsi="Arial" w:eastAsia="Malgun Gothic"/>
          <w:sz w:val="18"/>
        </w:rPr>
        <w:t>com a gente / de nós가 한 대사에 섞임 — 구어에서 a gente와 nós의 공존.</w:t>
      </w:r>
    </w:p>
    <w:p>
      <w:pPr>
        <w:spacing w:after="20" w:before="100"/>
      </w:pPr>
      <w:r>
        <w:rPr>
          <w:rFonts w:ascii="Arial" w:hAnsi="Arial" w:eastAsia="Malgun Gothic"/>
          <w:b/>
          <w:sz w:val="20"/>
        </w:rPr>
        <w:t xml:space="preserve">144. </w:t>
      </w:r>
      <w:r>
        <w:rPr>
          <w:rFonts w:ascii="Arial" w:hAnsi="Arial" w:eastAsia="Malgun Gothic"/>
          <w:b/>
          <w:color w:val="7F6000"/>
          <w:sz w:val="20"/>
        </w:rPr>
        <w:t>ZÉ</w:t>
      </w:r>
      <w:r>
        <w:rPr>
          <w:rFonts w:ascii="Arial" w:hAnsi="Arial" w:eastAsia="Malgun Gothic"/>
          <w:sz w:val="20"/>
        </w:rPr>
        <w:t xml:space="preserve">  "Ninguém, Tiago. Só vocês. Sempre vocês."</w:t>
      </w:r>
    </w:p>
    <w:p>
      <w:pPr>
        <w:spacing w:after="0" w:before="0"/>
        <w:ind w:left="283"/>
      </w:pPr>
      <w:r>
        <w:rPr>
          <w:rFonts w:ascii="Arial" w:hAnsi="Arial" w:eastAsia="Malgun Gothic"/>
          <w:b/>
          <w:sz w:val="18"/>
        </w:rPr>
        <w:t xml:space="preserve">· 단어: </w:t>
      </w:r>
      <w:r>
        <w:rPr>
          <w:rFonts w:ascii="Arial" w:hAnsi="Arial" w:eastAsia="Malgun Gothic"/>
          <w:sz w:val="18"/>
        </w:rPr>
        <w:t>ninguém(아무도) · só vocês(너희뿐) · sempre vocês(늘 너희)</w:t>
      </w:r>
    </w:p>
    <w:p>
      <w:pPr>
        <w:spacing w:after="0" w:before="0"/>
        <w:ind w:left="283"/>
      </w:pPr>
      <w:r>
        <w:rPr>
          <w:rFonts w:ascii="Arial" w:hAnsi="Arial" w:eastAsia="Malgun Gothic"/>
          <w:b/>
          <w:sz w:val="18"/>
        </w:rPr>
        <w:t xml:space="preserve">· 문법: </w:t>
      </w:r>
      <w:r>
        <w:rPr>
          <w:rFonts w:ascii="Arial" w:hAnsi="Arial" w:eastAsia="Malgun Gothic"/>
          <w:sz w:val="18"/>
        </w:rPr>
        <w:t>동사 생략 단답 반복 — 점층(Ninguém → Só vocês → Sempre vocês).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제의 답이 의심을 팀 내부로 돌리는 복선(결론 금지).</w:t>
      </w:r>
    </w:p>
    <w:p>
      <w:pPr>
        <w:spacing w:after="20" w:before="100"/>
      </w:pPr>
      <w:r>
        <w:rPr>
          <w:rFonts w:ascii="Arial" w:hAnsi="Arial" w:eastAsia="Malgun Gothic"/>
          <w:b/>
          <w:sz w:val="20"/>
        </w:rPr>
        <w:t xml:space="preserve">145. </w:t>
      </w:r>
      <w:r>
        <w:rPr>
          <w:rFonts w:ascii="Arial" w:hAnsi="Arial" w:eastAsia="Malgun Gothic"/>
          <w:b/>
          <w:color w:val="7F6000"/>
          <w:sz w:val="20"/>
        </w:rPr>
        <w:t>HELENA</w:t>
      </w:r>
      <w:r>
        <w:rPr>
          <w:rFonts w:ascii="Arial" w:hAnsi="Arial" w:eastAsia="Malgun Gothic"/>
          <w:sz w:val="20"/>
        </w:rPr>
        <w:t xml:space="preserve">  "Então ninguém conclui nada hoje. Ouviram? Ninguém."</w:t>
      </w:r>
    </w:p>
    <w:p>
      <w:pPr>
        <w:spacing w:after="0" w:before="0"/>
        <w:ind w:left="283"/>
      </w:pPr>
      <w:r>
        <w:rPr>
          <w:rFonts w:ascii="Arial" w:hAnsi="Arial" w:eastAsia="Malgun Gothic"/>
          <w:b/>
          <w:sz w:val="18"/>
        </w:rPr>
        <w:t xml:space="preserve">· 단어: </w:t>
      </w:r>
      <w:r>
        <w:rPr>
          <w:rFonts w:ascii="Arial" w:hAnsi="Arial" w:eastAsia="Malgun Gothic"/>
          <w:sz w:val="18"/>
        </w:rPr>
        <w:t>ninguém conclui nada(아무도 아무 결론도 안 낸다) · ouviram(ouvir 3인칭 복수 완료과거, vocês)</w:t>
      </w:r>
    </w:p>
    <w:p>
      <w:pPr>
        <w:spacing w:after="0" w:before="0"/>
        <w:ind w:left="283"/>
      </w:pPr>
      <w:r>
        <w:rPr>
          <w:rFonts w:ascii="Arial" w:hAnsi="Arial" w:eastAsia="Malgun Gothic"/>
          <w:b/>
          <w:sz w:val="18"/>
        </w:rPr>
        <w:t xml:space="preserve">· 문법: </w:t>
      </w:r>
      <w:r>
        <w:rPr>
          <w:rFonts w:ascii="Arial" w:hAnsi="Arial" w:eastAsia="Malgun Gothic"/>
          <w:sz w:val="18"/>
        </w:rPr>
        <w:t>"ninguém conclui nada" — 부정어 두 개(ninguém, nada)의 다중 부정이 정상 구문. "Ouviram?" — vocês에 일치한 3인칭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현재직설법(conclui — 지시로 쓰인 현재형), 완료과거(ouviram — '알아들었지?' 확인, 영어 'Did you hear?').</w:t>
      </w:r>
    </w:p>
    <w:p>
      <w:pPr>
        <w:spacing w:after="0" w:before="0"/>
        <w:ind w:left="283"/>
      </w:pPr>
      <w:r>
        <w:rPr>
          <w:rFonts w:ascii="Arial" w:hAnsi="Arial" w:eastAsia="Malgun Gothic"/>
          <w:b/>
          <w:sz w:val="18"/>
        </w:rPr>
        <w:t xml:space="preserve">· 표현: </w:t>
      </w:r>
      <w:r>
        <w:rPr>
          <w:rFonts w:ascii="Arial" w:hAnsi="Arial" w:eastAsia="Malgun Gothic"/>
          <w:sz w:val="18"/>
        </w:rPr>
        <w:t>현재형으로 규칙을 선언하는 지시 화법.</w:t>
      </w:r>
    </w:p>
    <w:p>
      <w:pPr>
        <w:spacing w:after="20" w:before="100"/>
      </w:pPr>
      <w:r>
        <w:rPr>
          <w:rFonts w:ascii="Arial" w:hAnsi="Arial" w:eastAsia="Malgun Gothic"/>
          <w:b/>
          <w:sz w:val="20"/>
        </w:rPr>
        <w:t xml:space="preserve">146. </w:t>
      </w:r>
      <w:r>
        <w:rPr>
          <w:rFonts w:ascii="Arial" w:hAnsi="Arial" w:eastAsia="Malgun Gothic"/>
          <w:b/>
          <w:color w:val="7F6000"/>
          <w:sz w:val="20"/>
        </w:rPr>
        <w:t>ANA CLARA</w:t>
      </w:r>
      <w:r>
        <w:rPr>
          <w:rFonts w:ascii="Arial" w:hAnsi="Arial" w:eastAsia="Malgun Gothic"/>
          <w:sz w:val="20"/>
        </w:rPr>
        <w:t xml:space="preserve">  "Eu volto pra lá às oito. Com a franja e os óculos."</w:t>
      </w:r>
    </w:p>
    <w:p>
      <w:pPr>
        <w:spacing w:after="0" w:before="0"/>
        <w:ind w:left="283"/>
      </w:pPr>
      <w:r>
        <w:rPr>
          <w:rFonts w:ascii="Arial" w:hAnsi="Arial" w:eastAsia="Malgun Gothic"/>
          <w:b/>
          <w:sz w:val="18"/>
        </w:rPr>
        <w:t xml:space="preserve">· 단어: </w:t>
      </w:r>
      <w:r>
        <w:rPr>
          <w:rFonts w:ascii="Arial" w:hAnsi="Arial" w:eastAsia="Malgun Gothic"/>
          <w:sz w:val="18"/>
        </w:rPr>
        <w:t>volto(voltar 1인칭 현재) · pra lá(거기로) · franja(앞머리) · óculos(안경)</w:t>
      </w:r>
    </w:p>
    <w:p>
      <w:pPr>
        <w:spacing w:after="0" w:before="0"/>
        <w:ind w:left="283"/>
      </w:pPr>
      <w:r>
        <w:rPr>
          <w:rFonts w:ascii="Arial" w:hAnsi="Arial" w:eastAsia="Malgun Gothic"/>
          <w:b/>
          <w:sz w:val="18"/>
        </w:rPr>
        <w:t xml:space="preserve">· 문법: </w:t>
      </w:r>
      <w:r>
        <w:rPr>
          <w:rFonts w:ascii="Arial" w:hAnsi="Arial" w:eastAsia="Malgun Gothic"/>
          <w:sz w:val="18"/>
        </w:rPr>
        <w:t>"Eu volto pra lá às oito" — 현재형 + 시간 부사로 확정된 미래 계획. "Com a franja e os óculos" — 동사 생략 부가.</w:t>
      </w:r>
    </w:p>
    <w:p>
      <w:pPr>
        <w:spacing w:after="0" w:before="0"/>
        <w:ind w:left="283"/>
      </w:pPr>
      <w:r>
        <w:rPr>
          <w:rFonts w:ascii="Arial" w:hAnsi="Arial" w:eastAsia="Malgun Gothic"/>
          <w:b/>
          <w:sz w:val="18"/>
        </w:rPr>
        <w:t xml:space="preserve">· 시제: </w:t>
      </w:r>
      <w:r>
        <w:rPr>
          <w:rFonts w:ascii="Arial" w:hAnsi="Arial" w:eastAsia="Malgun Gothic"/>
          <w:sz w:val="18"/>
        </w:rPr>
        <w:t>현재직설법(volto) — 예정된 가까운 미래.</w:t>
      </w:r>
    </w:p>
    <w:p>
      <w:pPr>
        <w:spacing w:after="0" w:before="0"/>
        <w:ind w:left="283"/>
      </w:pPr>
      <w:r>
        <w:rPr>
          <w:rFonts w:ascii="Arial" w:hAnsi="Arial" w:eastAsia="Malgun Gothic"/>
          <w:b/>
          <w:sz w:val="18"/>
        </w:rPr>
        <w:t xml:space="preserve">· 표현: </w:t>
      </w:r>
      <w:r>
        <w:rPr>
          <w:rFonts w:ascii="Arial" w:hAnsi="Arial" w:eastAsia="Malgun Gothic"/>
          <w:sz w:val="18"/>
        </w:rPr>
        <w:t>변장(앞머리·안경)이 위장의 핵심.</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"Você não volta. O seu rosto tá naquela pasta."</w:t>
      </w:r>
    </w:p>
    <w:p>
      <w:pPr>
        <w:spacing w:after="0" w:before="0"/>
        <w:ind w:left="283"/>
      </w:pPr>
      <w:r>
        <w:rPr>
          <w:rFonts w:ascii="Arial" w:hAnsi="Arial" w:eastAsia="Malgun Gothic"/>
          <w:b/>
          <w:sz w:val="18"/>
        </w:rPr>
        <w:t xml:space="preserve">· 단어: </w:t>
      </w:r>
      <w:r>
        <w:rPr>
          <w:rFonts w:ascii="Arial" w:hAnsi="Arial" w:eastAsia="Malgun Gothic"/>
          <w:sz w:val="18"/>
        </w:rPr>
        <w:t>não volta(안 돌아간다) · rosto(얼굴) · naquela pasta(그 폴더에, em + aquela)</w:t>
      </w:r>
    </w:p>
    <w:p>
      <w:pPr>
        <w:spacing w:after="0" w:before="0"/>
        <w:ind w:left="283"/>
      </w:pPr>
      <w:r>
        <w:rPr>
          <w:rFonts w:ascii="Arial" w:hAnsi="Arial" w:eastAsia="Malgun Gothic"/>
          <w:b/>
          <w:sz w:val="18"/>
        </w:rPr>
        <w:t xml:space="preserve">· 문법: </w:t>
      </w:r>
      <w:r>
        <w:rPr>
          <w:rFonts w:ascii="Arial" w:hAnsi="Arial" w:eastAsia="Malgun Gothic"/>
          <w:sz w:val="18"/>
        </w:rPr>
        <w:t>"Você não volta" — 현재형 부정을 명령 대용으로 단호하게. naquela = em + aquela(원칭 지시사 — 멀리 있는 그 폴더).</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명령·금지의 의미로 쓰인 현재.</w:t>
      </w:r>
    </w:p>
    <w:p>
      <w:pPr>
        <w:spacing w:after="20" w:before="100"/>
      </w:pPr>
      <w:r>
        <w:rPr>
          <w:rFonts w:ascii="Arial" w:hAnsi="Arial" w:eastAsia="Malgun Gothic"/>
          <w:b/>
          <w:sz w:val="20"/>
        </w:rPr>
        <w:t xml:space="preserve">148. </w:t>
      </w:r>
      <w:r>
        <w:rPr>
          <w:rFonts w:ascii="Arial" w:hAnsi="Arial" w:eastAsia="Malgun Gothic"/>
          <w:b/>
          <w:color w:val="7F6000"/>
          <w:sz w:val="20"/>
        </w:rPr>
        <w:t>ANA CLARA</w:t>
      </w:r>
      <w:r>
        <w:rPr>
          <w:rFonts w:ascii="Arial" w:hAnsi="Arial" w:eastAsia="Malgun Gothic"/>
          <w:sz w:val="20"/>
        </w:rPr>
        <w:t xml:space="preserve">  "O rosto de 2017 tá. O de hoje, não. Deixa comigo."</w:t>
      </w:r>
    </w:p>
    <w:p>
      <w:pPr>
        <w:spacing w:after="0" w:before="0"/>
        <w:ind w:left="283"/>
      </w:pPr>
      <w:r>
        <w:rPr>
          <w:rFonts w:ascii="Arial" w:hAnsi="Arial" w:eastAsia="Malgun Gothic"/>
          <w:b/>
          <w:sz w:val="18"/>
        </w:rPr>
        <w:t xml:space="preserve">· 단어: </w:t>
      </w:r>
      <w:r>
        <w:rPr>
          <w:rFonts w:ascii="Arial" w:hAnsi="Arial" w:eastAsia="Malgun Gothic"/>
          <w:sz w:val="18"/>
        </w:rPr>
        <w:t>o rosto de 2017(2017년의 얼굴) · o de hoje(오늘의 것) · deixa comigo(맡겨)</w:t>
      </w:r>
    </w:p>
    <w:p>
      <w:pPr>
        <w:spacing w:after="0" w:before="0"/>
        <w:ind w:left="283"/>
      </w:pPr>
      <w:r>
        <w:rPr>
          <w:rFonts w:ascii="Arial" w:hAnsi="Arial" w:eastAsia="Malgun Gothic"/>
          <w:b/>
          <w:sz w:val="18"/>
        </w:rPr>
        <w:t xml:space="preserve">· 문법: </w:t>
      </w:r>
      <w:r>
        <w:rPr>
          <w:rFonts w:ascii="Arial" w:hAnsi="Arial" w:eastAsia="Malgun Gothic"/>
          <w:sz w:val="18"/>
        </w:rPr>
        <w:t>"O de hoje, não." — o(지시대명사 = o rosto) + de hoje, 동사 생략 부정(→ 52번 a de cima). "Deixa comigo" — deixar + com + mim의 관용구.</w:t>
      </w:r>
    </w:p>
    <w:p>
      <w:pPr>
        <w:spacing w:after="0" w:before="0"/>
        <w:ind w:left="283"/>
      </w:pPr>
      <w:r>
        <w:rPr>
          <w:rFonts w:ascii="Arial" w:hAnsi="Arial" w:eastAsia="Malgun Gothic"/>
          <w:b/>
          <w:sz w:val="18"/>
        </w:rPr>
        <w:t xml:space="preserve">· 시제: </w:t>
      </w:r>
      <w:r>
        <w:rPr>
          <w:rFonts w:ascii="Arial" w:hAnsi="Arial" w:eastAsia="Malgun Gothic"/>
          <w:sz w:val="18"/>
        </w:rPr>
        <w:t>현재직설법(tá), 명령법(deixa).</w:t>
      </w:r>
    </w:p>
    <w:p>
      <w:pPr>
        <w:spacing w:after="0" w:before="0"/>
        <w:ind w:left="283"/>
      </w:pPr>
      <w:r>
        <w:rPr>
          <w:rFonts w:ascii="Arial" w:hAnsi="Arial" w:eastAsia="Malgun Gothic"/>
          <w:b/>
          <w:sz w:val="18"/>
        </w:rPr>
        <w:t xml:space="preserve">· 표현: </w:t>
      </w:r>
      <w:r>
        <w:rPr>
          <w:rFonts w:ascii="Arial" w:hAnsi="Arial" w:eastAsia="Malgun Gothic"/>
          <w:sz w:val="18"/>
        </w:rPr>
        <w:t>"Deixa comigo"(내가 할게)는 아나 클라라의 말버릇(→ 9화).</w:t>
      </w:r>
    </w:p>
    <w:p>
      <w:pPr>
        <w:spacing w:after="20" w:before="100"/>
      </w:pPr>
      <w:r>
        <w:rPr>
          <w:rFonts w:ascii="Arial" w:hAnsi="Arial" w:eastAsia="Malgun Gothic"/>
          <w:b/>
          <w:sz w:val="20"/>
        </w:rPr>
        <w:t xml:space="preserve">149. </w:t>
      </w:r>
      <w:r>
        <w:rPr>
          <w:rFonts w:ascii="Arial" w:hAnsi="Arial" w:eastAsia="Malgun Gothic"/>
          <w:b/>
          <w:color w:val="7F6000"/>
          <w:sz w:val="20"/>
        </w:rPr>
        <w:t>DIGO</w:t>
      </w:r>
      <w:r>
        <w:rPr>
          <w:rFonts w:ascii="Arial" w:hAnsi="Arial" w:eastAsia="Malgun Gothic"/>
          <w:sz w:val="20"/>
        </w:rPr>
        <w:t xml:space="preserve">  "Catorze de julho. O Felipe já tinha ido embora."</w:t>
      </w:r>
    </w:p>
    <w:p>
      <w:pPr>
        <w:spacing w:after="0" w:before="0"/>
        <w:ind w:left="283"/>
      </w:pPr>
      <w:r>
        <w:rPr>
          <w:rFonts w:ascii="Arial" w:hAnsi="Arial" w:eastAsia="Malgun Gothic"/>
          <w:b/>
          <w:sz w:val="18"/>
        </w:rPr>
        <w:t xml:space="preserve">· 단어: </w:t>
      </w:r>
      <w:r>
        <w:rPr>
          <w:rFonts w:ascii="Arial" w:hAnsi="Arial" w:eastAsia="Malgun Gothic"/>
          <w:sz w:val="18"/>
        </w:rPr>
        <w:t>catorze de julho(7월 14일) · já tinha ido embora(이미 떠난 뒤였다)</w:t>
      </w:r>
    </w:p>
    <w:p>
      <w:pPr>
        <w:spacing w:after="0" w:before="0"/>
        <w:ind w:left="283"/>
      </w:pPr>
      <w:r>
        <w:rPr>
          <w:rFonts w:ascii="Arial" w:hAnsi="Arial" w:eastAsia="Malgun Gothic"/>
          <w:b/>
          <w:sz w:val="18"/>
        </w:rPr>
        <w:t xml:space="preserve">· 문법: </w:t>
      </w:r>
      <w:r>
        <w:rPr>
          <w:rFonts w:ascii="Arial" w:hAnsi="Arial" w:eastAsia="Malgun Gothic"/>
          <w:sz w:val="18"/>
        </w:rPr>
        <w:t>"já tinha ido embora" — ter 미완료과거 + 과거분사 = 과거완료(pretérito mais-que-perfeito composto). ir embora(떠나다)의 ido.</w:t>
      </w:r>
    </w:p>
    <w:p>
      <w:pPr>
        <w:spacing w:after="0" w:before="0"/>
        <w:ind w:left="283"/>
      </w:pPr>
      <w:r>
        <w:rPr>
          <w:rFonts w:ascii="Arial" w:hAnsi="Arial" w:eastAsia="Malgun Gothic"/>
          <w:b/>
          <w:sz w:val="18"/>
        </w:rPr>
        <w:t xml:space="preserve">· 시제: </w:t>
      </w:r>
      <w:r>
        <w:rPr>
          <w:rFonts w:ascii="Arial" w:hAnsi="Arial" w:eastAsia="Malgun Gothic"/>
          <w:sz w:val="18"/>
        </w:rPr>
        <w:t>대과거 — 7월 14일이라는 과거 기준점보다 더 앞서 완료된 일(펠리피의 이탈).</w:t>
      </w:r>
    </w:p>
    <w:p>
      <w:pPr>
        <w:spacing w:after="0" w:before="0"/>
        <w:ind w:left="283"/>
      </w:pPr>
      <w:r>
        <w:rPr>
          <w:rFonts w:ascii="Arial" w:hAnsi="Arial" w:eastAsia="Malgun Gothic"/>
          <w:b/>
          <w:sz w:val="18"/>
        </w:rPr>
        <w:t xml:space="preserve">· 표현: </w:t>
      </w:r>
      <w:r>
        <w:rPr>
          <w:rFonts w:ascii="Arial" w:hAnsi="Arial" w:eastAsia="Malgun Gothic"/>
          <w:sz w:val="18"/>
        </w:rPr>
        <w:t>구어에서는 합성형(tinha ido)이 단순형(fora)보다 훨씬 흔함.</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"Então, depois do Felipe... alguém continuou contando."</w:t>
      </w:r>
    </w:p>
    <w:p>
      <w:pPr>
        <w:spacing w:after="0" w:before="0"/>
        <w:ind w:left="283"/>
      </w:pPr>
      <w:r>
        <w:rPr>
          <w:rFonts w:ascii="Arial" w:hAnsi="Arial" w:eastAsia="Malgun Gothic"/>
          <w:b/>
          <w:sz w:val="18"/>
        </w:rPr>
        <w:t xml:space="preserve">· 단어: </w:t>
      </w:r>
      <w:r>
        <w:rPr>
          <w:rFonts w:ascii="Arial" w:hAnsi="Arial" w:eastAsia="Malgun Gothic"/>
          <w:sz w:val="18"/>
        </w:rPr>
        <w:t>então(그럼) · depois do Felipe(펠리피 이후에도) · alguém(누군가) · continuou contando(계속 말해 주었다)</w:t>
      </w:r>
    </w:p>
    <w:p>
      <w:pPr>
        <w:spacing w:after="0" w:before="0"/>
        <w:ind w:left="283"/>
      </w:pPr>
      <w:r>
        <w:rPr>
          <w:rFonts w:ascii="Arial" w:hAnsi="Arial" w:eastAsia="Malgun Gothic"/>
          <w:b/>
          <w:sz w:val="18"/>
        </w:rPr>
        <w:t xml:space="preserve">· 문법: </w:t>
      </w:r>
      <w:r>
        <w:rPr>
          <w:rFonts w:ascii="Arial" w:hAnsi="Arial" w:eastAsia="Malgun Gothic"/>
          <w:sz w:val="18"/>
        </w:rPr>
        <w:t>"continuar + gerúndio"(브라질식, 유럽은 continuar a contar) — '계속 ~하다'. 말줄임표(...)로 깨달음의 휴지.</w:t>
      </w:r>
    </w:p>
    <w:p>
      <w:pPr>
        <w:spacing w:after="0" w:before="0"/>
        <w:ind w:left="283"/>
      </w:pPr>
      <w:r>
        <w:rPr>
          <w:rFonts w:ascii="Arial" w:hAnsi="Arial" w:eastAsia="Malgun Gothic"/>
          <w:b/>
          <w:sz w:val="18"/>
        </w:rPr>
        <w:t xml:space="preserve">· 시제: </w:t>
      </w:r>
      <w:r>
        <w:rPr>
          <w:rFonts w:ascii="Arial" w:hAnsi="Arial" w:eastAsia="Malgun Gothic"/>
          <w:sz w:val="18"/>
        </w:rPr>
        <w:t>완료과거(continuou) — 펠리피 이후 지속된 유출을 하나의 사실로 확정.</w:t>
      </w:r>
    </w:p>
    <w:p>
      <w:pPr>
        <w:spacing w:after="0" w:before="0"/>
        <w:ind w:left="283"/>
      </w:pPr>
      <w:r>
        <w:rPr>
          <w:rFonts w:ascii="Arial" w:hAnsi="Arial" w:eastAsia="Malgun Gothic"/>
          <w:b/>
          <w:sz w:val="18"/>
        </w:rPr>
        <w:t xml:space="preserve">· 표현: </w:t>
      </w:r>
      <w:r>
        <w:rPr>
          <w:rFonts w:ascii="Arial" w:hAnsi="Arial" w:eastAsia="Malgun Gothic"/>
          <w:sz w:val="18"/>
        </w:rPr>
        <w:t>contar는 '세다'가 아니라 '(비밀을) 말하다, 이야기하다'. 다음 화로 이어지는 반전 문장.</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간접화법과 시제 후퇴: 전달 동사가 과거일 때 원래 현재·미래는 미완료과거로 후퇴(Disseram que ia viralizar 3번, perguntou se eu queria carona 76번, meu primo vinha me buscar 77번). 단, 지금도 유효한 내용은 현재 유지(Minha mãe disse que, se eu chegar…, me tranca fora 7번, Dizia que seus pais têm a loja 97번, é pra achar ganchos 87번).</w:t>
      </w:r>
    </w:p>
    <w:p>
      <w:pPr>
        <w:spacing w:after="20" w:before="0"/>
      </w:pPr>
      <w:r>
        <w:rPr>
          <w:rFonts w:ascii="Arial" w:hAnsi="Arial" w:eastAsia="Malgun Gothic"/>
          <w:sz w:val="19"/>
        </w:rPr>
        <w:t>미완료과거 vs 완료과거: 배경·상태·나이는 imperfeito(Eu tinha dezenove anos… Era roubada 103번, Tava no carro 78번), 단발 사건은 perfeito(Comprei 103번, Ela saiu tremendo 78번). 문서 내용 서술은 dizia/tinha(96·105·128번).</w:t>
      </w:r>
    </w:p>
    <w:p>
      <w:pPr>
        <w:spacing w:after="20" w:before="0"/>
      </w:pPr>
      <w:r>
        <w:rPr>
          <w:rFonts w:ascii="Arial" w:hAnsi="Arial" w:eastAsia="Malgun Gothic"/>
          <w:sz w:val="19"/>
        </w:rPr>
        <w:t>수동·결과 표현: ser + 과거분사(Nunca fui condenado 104번, o arquivo foi criado 137번), 과거분사 단독 결과 상태(Inquérito arquivado 51번, Criado por: admin 129번, moto roubada 49번), estar + 과거분사(tá molhada 1번, tava escrito 84번).</w:t>
      </w:r>
    </w:p>
    <w:p>
      <w:pPr>
        <w:spacing w:after="20" w:before="0"/>
      </w:pPr>
      <w:r>
        <w:rPr>
          <w:rFonts w:ascii="Arial" w:hAnsi="Arial" w:eastAsia="Malgun Gothic"/>
          <w:sz w:val="19"/>
        </w:rPr>
        <w:t>접속법: 미래 조건 se + futuro do subjuntivo(se eu chegar 7번, Se eu respirar, eu esqueço 81번, E se não estiver? 94번), 반사실 비유 como se + imperfeito do subjuntivo(Como se fosse dado de planilha 99번).</w:t>
      </w:r>
    </w:p>
    <w:p>
      <w:pPr>
        <w:spacing w:after="20" w:before="0"/>
      </w:pPr>
      <w:r>
        <w:rPr>
          <w:rFonts w:ascii="Arial" w:hAnsi="Arial" w:eastAsia="Malgun Gothic"/>
          <w:sz w:val="19"/>
        </w:rPr>
        <w:t>브라질 구어 대명사 위치·축약: proclise(me tranca fora 7번, me dá o telefone 92번, se disfarça 60번), 구어 deixa eu pensar 134번, 축약 cê·tô·tá·pra·né·peraí(9·17·67번), 은어 mó engajamento 42번, mano 70번, kkk 41번.</w:t>
      </w:r>
    </w:p>
    <w:p>
      <w:pPr>
        <w:spacing w:after="20" w:before="0"/>
      </w:pPr>
      <w:r>
        <w:rPr>
          <w:rFonts w:ascii="Arial" w:hAnsi="Arial" w:eastAsia="Malgun Gothic"/>
          <w:sz w:val="19"/>
        </w:rPr>
        <w:t>부정과 강조 구조: 이중·다중 부정(não leio nem 68번, ninguém conclui nada 145번), 명사 + nenhum 후치(Planilha nenhuma toma café 100번, processo nenhum 106번), 정정 패턴 "X, não. Y."(Dormindo, não 35번, Escrevendo, não. Sabendo. 141번).</w:t>
      </w:r>
    </w:p>
    <w:p>
      <w:pPr>
        <w:spacing w:after="20" w:before="0"/>
      </w:pPr>
      <w:r>
        <w:rPr>
          <w:rFonts w:ascii="Arial" w:hAnsi="Arial" w:eastAsia="Malgun Gothic"/>
          <w:sz w:val="19"/>
        </w:rPr>
        <w:t>추측과 과거완료: poder + 완료부정사(Ele pode ter passado tudo antes 138번), pode ser / pode não ser 139번, 대과거 já tinha ido embora 149번.</w:t>
      </w:r>
    </w:p>
    <w:p>
      <w:pPr>
        <w:spacing w:after="20" w:before="0"/>
      </w:pPr>
      <w:r>
        <w:rPr>
          <w:rFonts w:ascii="Arial" w:hAnsi="Arial" w:eastAsia="Malgun Gothic"/>
          <w:sz w:val="19"/>
        </w:rPr>
        <w:t>화제화 어순: 목적어·화제를 문두로(Advogado a gente não mexe muito 54번, Isso qualquer enfermeira fofoqueira sabe 119번, nem pra ser odiado ele serve 57번).</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8화 「Dados à venda」 문장별 포르투갈어 분석</w:t>
      </w:r>
    </w:p>
    <w:p>
      <w:pPr>
        <w:spacing w:after="20" w:before="0"/>
      </w:pPr>
      <w:r>
        <w:rPr>
          <w:rFonts w:ascii="Arial" w:hAnsi="Arial" w:eastAsia="Malgun Gothic"/>
          <w:color w:val="595959"/>
          <w:sz w:val="18"/>
        </w:rPr>
        <w:t>대본 원문: Fonte_Sigilosa/대본/6부/8화_Dados_a_venda.md (별도 분석 문서이며 원본 대본은 수정하지 않음)</w:t>
      </w:r>
    </w:p>
    <w:p>
      <w:pPr>
        <w:spacing w:after="20" w:before="0"/>
      </w:pPr>
      <w:r>
        <w:rPr>
          <w:rFonts w:ascii="Arial" w:hAnsi="Arial" w:eastAsia="Malgun Gothic"/>
          <w:color w:val="595959"/>
          <w:sz w:val="18"/>
        </w:rPr>
        <w:t>난이도: B2 · 이번 화 문법 초점: 간접화법의 시제 후퇴·유지(Ela disse que vai buscar a Júlia, Perguntou se eu ia continuar, Ela diz que cruzou…, Perguntou se eu já almocei), 인터넷 채팅체(소문자, vc, kkk, mano, tudo bonitinho) vs 법률어(Pela LGPD, eles têm que comunicar o vazamento), 브라질 구어 대명사 위치(Me explica, Me mostra, Me fala um nome, Te vejo daqui, eu te mando)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BEATRIZ</w:t>
      </w:r>
      <w:r>
        <w:rPr>
          <w:rFonts w:ascii="Arial" w:hAnsi="Arial" w:eastAsia="Malgun Gothic"/>
          <w:sz w:val="20"/>
        </w:rPr>
        <w:t xml:space="preserve">  "Nove da manhã e ninguém dormiu. Dá pra ver na cara de cada um."</w:t>
      </w:r>
    </w:p>
    <w:p>
      <w:pPr>
        <w:spacing w:after="0" w:before="0"/>
        <w:ind w:left="283"/>
      </w:pPr>
      <w:r>
        <w:rPr>
          <w:rFonts w:ascii="Arial" w:hAnsi="Arial" w:eastAsia="Malgun Gothic"/>
          <w:b/>
          <w:sz w:val="18"/>
        </w:rPr>
        <w:t xml:space="preserve">· 단어: </w:t>
      </w:r>
      <w:r>
        <w:rPr>
          <w:rFonts w:ascii="Arial" w:hAnsi="Arial" w:eastAsia="Malgun Gothic"/>
          <w:sz w:val="18"/>
        </w:rPr>
        <w:t>nove da manhã(오전 9시) · ninguém(아무도) · dormiu(dormir 3인칭 단수 완료과거) · dá pra ver(보인다, 알 수 있다) · cara(얼굴) · cada um(각자)</w:t>
      </w:r>
    </w:p>
    <w:p>
      <w:pPr>
        <w:spacing w:after="0" w:before="0"/>
        <w:ind w:left="283"/>
      </w:pPr>
      <w:r>
        <w:rPr>
          <w:rFonts w:ascii="Arial" w:hAnsi="Arial" w:eastAsia="Malgun Gothic"/>
          <w:b/>
          <w:sz w:val="18"/>
        </w:rPr>
        <w:t xml:space="preserve">· 문법: </w:t>
      </w:r>
      <w:r>
        <w:rPr>
          <w:rFonts w:ascii="Arial" w:hAnsi="Arial" w:eastAsia="Malgun Gothic"/>
          <w:sz w:val="18"/>
        </w:rPr>
        <w:t>"Nove da manhã e ninguém dormiu" — 시각 + e + 절의 병렬(동사 생략). "Dá pra ver" — 비인칭 dar(가능하다) + para + 부정사, 브라질 구어의 '~할 수 있다'. "na cara de cada um" — na = em + a.</w:t>
      </w:r>
    </w:p>
    <w:p>
      <w:pPr>
        <w:spacing w:after="0" w:before="0"/>
        <w:ind w:left="283"/>
      </w:pPr>
      <w:r>
        <w:rPr>
          <w:rFonts w:ascii="Arial" w:hAnsi="Arial" w:eastAsia="Malgun Gothic"/>
          <w:b/>
          <w:sz w:val="18"/>
        </w:rPr>
        <w:t xml:space="preserve">· 시제: </w:t>
      </w:r>
      <w:r>
        <w:rPr>
          <w:rFonts w:ascii="Arial" w:hAnsi="Arial" w:eastAsia="Malgun Gothic"/>
          <w:sz w:val="18"/>
        </w:rPr>
        <w:t>완료과거(dormiu) — 지난밤이라는 끝난 기간 동안 일어나지 않은 일. 현재직설법(dá — 지금 눈에 보이는 상태).</w:t>
      </w:r>
    </w:p>
    <w:p>
      <w:pPr>
        <w:spacing w:after="0" w:before="0"/>
        <w:ind w:left="283"/>
      </w:pPr>
      <w:r>
        <w:rPr>
          <w:rFonts w:ascii="Arial" w:hAnsi="Arial" w:eastAsia="Malgun Gothic"/>
          <w:b/>
          <w:sz w:val="18"/>
        </w:rPr>
        <w:t xml:space="preserve">· 표현: </w:t>
      </w:r>
      <w:r>
        <w:rPr>
          <w:rFonts w:ascii="Arial" w:hAnsi="Arial" w:eastAsia="Malgun Gothic"/>
          <w:sz w:val="18"/>
        </w:rPr>
        <w:t>"dá pra"는 é possível의 구어 대체 표현으로 이 화 내내 반복(15·16번).</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"Liguei pra Renata às seis. Ela disse que vai buscar a Júlia todo dia."</w:t>
      </w:r>
    </w:p>
    <w:p>
      <w:pPr>
        <w:spacing w:after="0" w:before="0"/>
        <w:ind w:left="283"/>
      </w:pPr>
      <w:r>
        <w:rPr>
          <w:rFonts w:ascii="Arial" w:hAnsi="Arial" w:eastAsia="Malgun Gothic"/>
          <w:b/>
          <w:sz w:val="18"/>
        </w:rPr>
        <w:t xml:space="preserve">· 단어: </w:t>
      </w:r>
      <w:r>
        <w:rPr>
          <w:rFonts w:ascii="Arial" w:hAnsi="Arial" w:eastAsia="Malgun Gothic"/>
          <w:sz w:val="18"/>
        </w:rPr>
        <w:t>liguei(ligar 1인칭 완료과거) · pra Renata(헤나타에게) · às seis(6시에) · disse(말했다) · vai buscar(데리러 갈 것이다) · todo dia(매일)</w:t>
      </w:r>
    </w:p>
    <w:p>
      <w:pPr>
        <w:spacing w:after="0" w:before="0"/>
        <w:ind w:left="283"/>
      </w:pPr>
      <w:r>
        <w:rPr>
          <w:rFonts w:ascii="Arial" w:hAnsi="Arial" w:eastAsia="Malgun Gothic"/>
          <w:b/>
          <w:sz w:val="18"/>
        </w:rPr>
        <w:t xml:space="preserve">· 문법: </w:t>
      </w:r>
      <w:r>
        <w:rPr>
          <w:rFonts w:ascii="Arial" w:hAnsi="Arial" w:eastAsia="Malgun Gothic"/>
          <w:sz w:val="18"/>
        </w:rPr>
        <w:t>간접화법 "Ela disse que vai buscar a Júlia" — 전달 동사는 과거지만 앞으로도 유효한 계획이라 ir 현재형(vai) 유지(문법 1). "todo dia" — todo + 무관사 단수 = '매일'(todo o dia '하루 종일'과 구별, 브라질 구어는 둘을 섞기도 함).</w:t>
      </w:r>
    </w:p>
    <w:p>
      <w:pPr>
        <w:spacing w:after="0" w:before="0"/>
        <w:ind w:left="283"/>
      </w:pPr>
      <w:r>
        <w:rPr>
          <w:rFonts w:ascii="Arial" w:hAnsi="Arial" w:eastAsia="Malgun Gothic"/>
          <w:b/>
          <w:sz w:val="18"/>
        </w:rPr>
        <w:t xml:space="preserve">· 시제: </w:t>
      </w:r>
      <w:r>
        <w:rPr>
          <w:rFonts w:ascii="Arial" w:hAnsi="Arial" w:eastAsia="Malgun Gothic"/>
          <w:sz w:val="18"/>
        </w:rPr>
        <w:t>완료과거(liguei, disse) + 근접미래(vai buscar — 지금부터의 계획).</w:t>
      </w:r>
    </w:p>
    <w:p>
      <w:pPr>
        <w:spacing w:after="0" w:before="0"/>
        <w:ind w:left="283"/>
      </w:pPr>
      <w:r>
        <w:rPr>
          <w:rFonts w:ascii="Arial" w:hAnsi="Arial" w:eastAsia="Malgun Gothic"/>
          <w:b/>
          <w:sz w:val="18"/>
        </w:rPr>
        <w:t xml:space="preserve">· 표현: </w:t>
      </w:r>
      <w:r>
        <w:rPr>
          <w:rFonts w:ascii="Arial" w:hAnsi="Arial" w:eastAsia="Malgun Gothic"/>
          <w:sz w:val="18"/>
        </w:rPr>
        <w:t>buscar alguém = '데리러 가다'.</w:t>
      </w:r>
    </w:p>
    <w:p>
      <w:pPr>
        <w:spacing w:after="20" w:before="100"/>
      </w:pPr>
      <w:r>
        <w:rPr>
          <w:rFonts w:ascii="Arial" w:hAnsi="Arial" w:eastAsia="Malgun Gothic"/>
          <w:b/>
          <w:sz w:val="20"/>
        </w:rPr>
        <w:t xml:space="preserve">3. </w:t>
      </w:r>
      <w:r>
        <w:rPr>
          <w:rFonts w:ascii="Arial" w:hAnsi="Arial" w:eastAsia="Malgun Gothic"/>
          <w:b/>
          <w:color w:val="7F6000"/>
          <w:sz w:val="20"/>
        </w:rPr>
        <w:t>BEATRIZ</w:t>
      </w:r>
      <w:r>
        <w:rPr>
          <w:rFonts w:ascii="Arial" w:hAnsi="Arial" w:eastAsia="Malgun Gothic"/>
          <w:sz w:val="20"/>
        </w:rPr>
        <w:t xml:space="preserve">  "E ela perguntou o quê, exatamente?"</w:t>
      </w:r>
    </w:p>
    <w:p>
      <w:pPr>
        <w:spacing w:after="0" w:before="0"/>
        <w:ind w:left="283"/>
      </w:pPr>
      <w:r>
        <w:rPr>
          <w:rFonts w:ascii="Arial" w:hAnsi="Arial" w:eastAsia="Malgun Gothic"/>
          <w:b/>
          <w:sz w:val="18"/>
        </w:rPr>
        <w:t xml:space="preserve">· 단어: </w:t>
      </w:r>
      <w:r>
        <w:rPr>
          <w:rFonts w:ascii="Arial" w:hAnsi="Arial" w:eastAsia="Malgun Gothic"/>
          <w:sz w:val="18"/>
        </w:rPr>
        <w:t>perguntou(perguntar 3인칭 완료과거) · o quê(무엇을) · exatamente(정확히)</w:t>
      </w:r>
    </w:p>
    <w:p>
      <w:pPr>
        <w:spacing w:after="0" w:before="0"/>
        <w:ind w:left="283"/>
      </w:pPr>
      <w:r>
        <w:rPr>
          <w:rFonts w:ascii="Arial" w:hAnsi="Arial" w:eastAsia="Malgun Gothic"/>
          <w:b/>
          <w:sz w:val="18"/>
        </w:rPr>
        <w:t xml:space="preserve">· 문법: </w:t>
      </w:r>
      <w:r>
        <w:rPr>
          <w:rFonts w:ascii="Arial" w:hAnsi="Arial" w:eastAsia="Malgun Gothic"/>
          <w:sz w:val="18"/>
        </w:rPr>
        <w:t>"E ela perguntou o quê" — 의문사를 문말에 두는 제자리 의문(wh-in-situ), 문말 que는 강세 quê. 앞 문장을 이어받는 e.</w:t>
      </w:r>
    </w:p>
    <w:p>
      <w:pPr>
        <w:spacing w:after="0" w:before="0"/>
        <w:ind w:left="283"/>
      </w:pPr>
      <w:r>
        <w:rPr>
          <w:rFonts w:ascii="Arial" w:hAnsi="Arial" w:eastAsia="Malgun Gothic"/>
          <w:b/>
          <w:sz w:val="18"/>
        </w:rPr>
        <w:t xml:space="preserve">· 시제: </w:t>
      </w:r>
      <w:r>
        <w:rPr>
          <w:rFonts w:ascii="Arial" w:hAnsi="Arial" w:eastAsia="Malgun Gothic"/>
          <w:sz w:val="18"/>
        </w:rPr>
        <w:t>완료과거(perguntou) — 통화 중의 단발 행위.</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"Perguntou se eu ia continuar. Eu disse que ia. Ela desligou."</w:t>
      </w:r>
    </w:p>
    <w:p>
      <w:pPr>
        <w:spacing w:after="0" w:before="0"/>
        <w:ind w:left="283"/>
      </w:pPr>
      <w:r>
        <w:rPr>
          <w:rFonts w:ascii="Arial" w:hAnsi="Arial" w:eastAsia="Malgun Gothic"/>
          <w:b/>
          <w:sz w:val="18"/>
        </w:rPr>
        <w:t xml:space="preserve">· 단어: </w:t>
      </w:r>
      <w:r>
        <w:rPr>
          <w:rFonts w:ascii="Arial" w:hAnsi="Arial" w:eastAsia="Malgun Gothic"/>
          <w:sz w:val="18"/>
        </w:rPr>
        <w:t>perguntou se(~인지 물었다) · ia continuar(계속할 것이었다) · disse que ia(그럴 거라고 했다) · desligou(desligar '전화를 끊다' 3인칭 완료과거)</w:t>
      </w:r>
    </w:p>
    <w:p>
      <w:pPr>
        <w:spacing w:after="0" w:before="0"/>
        <w:ind w:left="283"/>
      </w:pPr>
      <w:r>
        <w:rPr>
          <w:rFonts w:ascii="Arial" w:hAnsi="Arial" w:eastAsia="Malgun Gothic"/>
          <w:b/>
          <w:sz w:val="18"/>
        </w:rPr>
        <w:t xml:space="preserve">· 문법: </w:t>
      </w:r>
      <w:r>
        <w:rPr>
          <w:rFonts w:ascii="Arial" w:hAnsi="Arial" w:eastAsia="Malgun Gothic"/>
          <w:sz w:val="18"/>
        </w:rPr>
        <w:t>간접의문 "Perguntou se eu ia continuar" — 원래 "Você vai continuar?"가 과거 전달에서 ia로 후퇴. "Eu disse que ia" — 조동사 ia만 남기고 부정사 continuar 생략.</w:t>
      </w:r>
    </w:p>
    <w:p>
      <w:pPr>
        <w:spacing w:after="0" w:before="0"/>
        <w:ind w:left="283"/>
      </w:pPr>
      <w:r>
        <w:rPr>
          <w:rFonts w:ascii="Arial" w:hAnsi="Arial" w:eastAsia="Malgun Gothic"/>
          <w:b/>
          <w:sz w:val="18"/>
        </w:rPr>
        <w:t xml:space="preserve">· 시제: </w:t>
      </w:r>
      <w:r>
        <w:rPr>
          <w:rFonts w:ascii="Arial" w:hAnsi="Arial" w:eastAsia="Malgun Gothic"/>
          <w:sz w:val="18"/>
        </w:rPr>
        <w:t>완료과거(perguntou, disse, desligou — 연속 사건) + 미완료과거 ia + 부정사(과거에서 본 미래).</w:t>
      </w:r>
    </w:p>
    <w:p>
      <w:pPr>
        <w:spacing w:after="0" w:before="0"/>
        <w:ind w:left="283"/>
      </w:pPr>
      <w:r>
        <w:rPr>
          <w:rFonts w:ascii="Arial" w:hAnsi="Arial" w:eastAsia="Malgun Gothic"/>
          <w:b/>
          <w:sz w:val="18"/>
        </w:rPr>
        <w:t xml:space="preserve">· 표현: </w:t>
      </w:r>
      <w:r>
        <w:rPr>
          <w:rFonts w:ascii="Arial" w:hAnsi="Arial" w:eastAsia="Malgun Gothic"/>
          <w:sz w:val="18"/>
        </w:rPr>
        <w:t>짧은 세 문장으로 끝난 대화 — 감정 생략의 효과.</w:t>
      </w:r>
    </w:p>
    <w:p>
      <w:pPr>
        <w:spacing w:after="20" w:before="100"/>
      </w:pPr>
      <w:r>
        <w:rPr>
          <w:rFonts w:ascii="Arial" w:hAnsi="Arial" w:eastAsia="Malgun Gothic"/>
          <w:b/>
          <w:sz w:val="20"/>
        </w:rPr>
        <w:t xml:space="preserve">5. </w:t>
      </w:r>
      <w:r>
        <w:rPr>
          <w:rFonts w:ascii="Arial" w:hAnsi="Arial" w:eastAsia="Malgun Gothic"/>
          <w:b/>
          <w:color w:val="7F6000"/>
          <w:sz w:val="20"/>
        </w:rPr>
        <w:t>WESLEY</w:t>
      </w:r>
      <w:r>
        <w:rPr>
          <w:rFonts w:ascii="Arial" w:hAnsi="Arial" w:eastAsia="Malgun Gothic"/>
          <w:sz w:val="20"/>
        </w:rPr>
        <w:t xml:space="preserve">  "E os pais do Digo?"</w:t>
      </w:r>
    </w:p>
    <w:p>
      <w:pPr>
        <w:spacing w:after="0" w:before="0"/>
        <w:ind w:left="283"/>
      </w:pPr>
      <w:r>
        <w:rPr>
          <w:rFonts w:ascii="Arial" w:hAnsi="Arial" w:eastAsia="Malgun Gothic"/>
          <w:b/>
          <w:sz w:val="18"/>
        </w:rPr>
        <w:t xml:space="preserve">· 단어: </w:t>
      </w:r>
      <w:r>
        <w:rPr>
          <w:rFonts w:ascii="Arial" w:hAnsi="Arial" w:eastAsia="Malgun Gothic"/>
          <w:sz w:val="18"/>
        </w:rPr>
        <w:t>pais(부모) · e(그럼, 그리고)</w:t>
      </w:r>
    </w:p>
    <w:p>
      <w:pPr>
        <w:spacing w:after="0" w:before="0"/>
        <w:ind w:left="283"/>
      </w:pPr>
      <w:r>
        <w:rPr>
          <w:rFonts w:ascii="Arial" w:hAnsi="Arial" w:eastAsia="Malgun Gothic"/>
          <w:b/>
          <w:sz w:val="18"/>
        </w:rPr>
        <w:t xml:space="preserve">· 문법: </w:t>
      </w:r>
      <w:r>
        <w:rPr>
          <w:rFonts w:ascii="Arial" w:hAnsi="Arial" w:eastAsia="Malgun Gothic"/>
          <w:sz w:val="18"/>
        </w:rPr>
        <w:t>동사 생략 화제 질문(= E os pais do Digo, como estão?). do = de + 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 </w:t>
      </w:r>
      <w:r>
        <w:rPr>
          <w:rFonts w:ascii="Arial" w:hAnsi="Arial" w:eastAsia="Malgun Gothic"/>
          <w:b/>
          <w:color w:val="7F6000"/>
          <w:sz w:val="20"/>
        </w:rPr>
        <w:t>DIGO</w:t>
      </w:r>
      <w:r>
        <w:rPr>
          <w:rFonts w:ascii="Arial" w:hAnsi="Arial" w:eastAsia="Malgun Gothic"/>
          <w:sz w:val="20"/>
        </w:rPr>
        <w:t xml:space="preserve">  "Minha mãe disse que ninguém vai fechar a loja dela. Nem bandido, nem eu."</w:t>
      </w:r>
    </w:p>
    <w:p>
      <w:pPr>
        <w:spacing w:after="0" w:before="0"/>
        <w:ind w:left="283"/>
      </w:pPr>
      <w:r>
        <w:rPr>
          <w:rFonts w:ascii="Arial" w:hAnsi="Arial" w:eastAsia="Malgun Gothic"/>
          <w:b/>
          <w:sz w:val="18"/>
        </w:rPr>
        <w:t xml:space="preserve">· 단어: </w:t>
      </w:r>
      <w:r>
        <w:rPr>
          <w:rFonts w:ascii="Arial" w:hAnsi="Arial" w:eastAsia="Malgun Gothic"/>
          <w:sz w:val="18"/>
        </w:rPr>
        <w:t>minha mãe(우리 엄마) · disse(말했다) · ninguém vai fechar(아무도 닫지 못할 것이다) · loja dela(그녀의 가게) · nem ... nem(~도 ~도 아니다) · bandido(범죄자)</w:t>
      </w:r>
    </w:p>
    <w:p>
      <w:pPr>
        <w:spacing w:after="0" w:before="0"/>
        <w:ind w:left="283"/>
      </w:pPr>
      <w:r>
        <w:rPr>
          <w:rFonts w:ascii="Arial" w:hAnsi="Arial" w:eastAsia="Malgun Gothic"/>
          <w:b/>
          <w:sz w:val="18"/>
        </w:rPr>
        <w:t xml:space="preserve">· 문법: </w:t>
      </w:r>
      <w:r>
        <w:rPr>
          <w:rFonts w:ascii="Arial" w:hAnsi="Arial" w:eastAsia="Malgun Gothic"/>
          <w:sz w:val="18"/>
        </w:rPr>
        <w:t>간접화법 + 근접미래 유지(→ 2번). "a loja dela" — 3인칭 소유는 dele/dela 후치로 명확히(sua의 중의성 회피). "Nem bandido, nem eu" — nem 반복 상관 부정.</w:t>
      </w:r>
    </w:p>
    <w:p>
      <w:pPr>
        <w:spacing w:after="0" w:before="0"/>
        <w:ind w:left="283"/>
      </w:pPr>
      <w:r>
        <w:rPr>
          <w:rFonts w:ascii="Arial" w:hAnsi="Arial" w:eastAsia="Malgun Gothic"/>
          <w:b/>
          <w:sz w:val="18"/>
        </w:rPr>
        <w:t xml:space="preserve">· 시제: </w:t>
      </w:r>
      <w:r>
        <w:rPr>
          <w:rFonts w:ascii="Arial" w:hAnsi="Arial" w:eastAsia="Malgun Gothic"/>
          <w:sz w:val="18"/>
        </w:rPr>
        <w:t>완료과거(disse) + 근접미래(vai fechar — 미래에 대한 단호한 의지).</w:t>
      </w:r>
    </w:p>
    <w:p>
      <w:pPr>
        <w:spacing w:after="0" w:before="0"/>
        <w:ind w:left="283"/>
      </w:pPr>
      <w:r>
        <w:rPr>
          <w:rFonts w:ascii="Arial" w:hAnsi="Arial" w:eastAsia="Malgun Gothic"/>
          <w:b/>
          <w:sz w:val="18"/>
        </w:rPr>
        <w:t xml:space="preserve">· 표현: </w:t>
      </w:r>
      <w:r>
        <w:rPr>
          <w:rFonts w:ascii="Arial" w:hAnsi="Arial" w:eastAsia="Malgun Gothic"/>
          <w:sz w:val="18"/>
        </w:rPr>
        <w:t>엄마의 강단이 담긴 말. 아들(eu)까지 포함시킨 유머.</w:t>
      </w:r>
    </w:p>
    <w:p>
      <w:pPr>
        <w:spacing w:after="20" w:before="100"/>
      </w:pPr>
      <w:r>
        <w:rPr>
          <w:rFonts w:ascii="Arial" w:hAnsi="Arial" w:eastAsia="Malgun Gothic"/>
          <w:b/>
          <w:sz w:val="20"/>
        </w:rPr>
        <w:t xml:space="preserve">7. </w:t>
      </w:r>
      <w:r>
        <w:rPr>
          <w:rFonts w:ascii="Arial" w:hAnsi="Arial" w:eastAsia="Malgun Gothic"/>
          <w:b/>
          <w:color w:val="7F6000"/>
          <w:sz w:val="20"/>
        </w:rPr>
        <w:t>HELENA</w:t>
      </w:r>
      <w:r>
        <w:rPr>
          <w:rFonts w:ascii="Arial" w:hAnsi="Arial" w:eastAsia="Malgun Gothic"/>
          <w:sz w:val="20"/>
        </w:rPr>
        <w:t xml:space="preserve">  "Mulher sábia. Agora trabalho. O que a ficha nos ensina, Digo?"</w:t>
      </w:r>
    </w:p>
    <w:p>
      <w:pPr>
        <w:spacing w:after="0" w:before="0"/>
        <w:ind w:left="283"/>
      </w:pPr>
      <w:r>
        <w:rPr>
          <w:rFonts w:ascii="Arial" w:hAnsi="Arial" w:eastAsia="Malgun Gothic"/>
          <w:b/>
          <w:sz w:val="18"/>
        </w:rPr>
        <w:t xml:space="preserve">· 단어: </w:t>
      </w:r>
      <w:r>
        <w:rPr>
          <w:rFonts w:ascii="Arial" w:hAnsi="Arial" w:eastAsia="Malgun Gothic"/>
          <w:sz w:val="18"/>
        </w:rPr>
        <w:t>mulher sábia(현명한 여자) · agora(이제) · trabalho(일) · ensina(ensinar '가르치다' 3인칭 현재) · nos(우리에게)</w:t>
      </w:r>
    </w:p>
    <w:p>
      <w:pPr>
        <w:spacing w:after="0" w:before="0"/>
        <w:ind w:left="283"/>
      </w:pPr>
      <w:r>
        <w:rPr>
          <w:rFonts w:ascii="Arial" w:hAnsi="Arial" w:eastAsia="Malgun Gothic"/>
          <w:b/>
          <w:sz w:val="18"/>
        </w:rPr>
        <w:t xml:space="preserve">· 문법: </w:t>
      </w:r>
      <w:r>
        <w:rPr>
          <w:rFonts w:ascii="Arial" w:hAnsi="Arial" w:eastAsia="Malgun Gothic"/>
          <w:sz w:val="18"/>
        </w:rPr>
        <w:t>"O que a ficha nos ensina?" — 간접목적 대명사 nos가 동사 앞(proclise; 의문사 o que가 있어 규범상으로도 proclise). 앞 두 문장은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현재직설법(ensina) — 증거가 현재 보여 주는 바.</w:t>
      </w:r>
    </w:p>
    <w:p>
      <w:pPr>
        <w:spacing w:after="0" w:before="0"/>
        <w:ind w:left="283"/>
      </w:pPr>
      <w:r>
        <w:rPr>
          <w:rFonts w:ascii="Arial" w:hAnsi="Arial" w:eastAsia="Malgun Gothic"/>
          <w:b/>
          <w:sz w:val="18"/>
        </w:rPr>
        <w:t xml:space="preserve">· 표현: </w:t>
      </w:r>
      <w:r>
        <w:rPr>
          <w:rFonts w:ascii="Arial" w:hAnsi="Arial" w:eastAsia="Malgun Gothic"/>
          <w:sz w:val="18"/>
        </w:rPr>
        <w:t>"Agora trabalho" = '이제 일하자'의 생략. 엘레나의 편집장 화법.</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"Que alguém compra dado de saúde. Consulta de cardiologista não tá no Google."</w:t>
      </w:r>
    </w:p>
    <w:p>
      <w:pPr>
        <w:spacing w:after="0" w:before="0"/>
        <w:ind w:left="283"/>
      </w:pPr>
      <w:r>
        <w:rPr>
          <w:rFonts w:ascii="Arial" w:hAnsi="Arial" w:eastAsia="Malgun Gothic"/>
          <w:b/>
          <w:sz w:val="18"/>
        </w:rPr>
        <w:t xml:space="preserve">· 단어: </w:t>
      </w:r>
      <w:r>
        <w:rPr>
          <w:rFonts w:ascii="Arial" w:hAnsi="Arial" w:eastAsia="Malgun Gothic"/>
          <w:sz w:val="18"/>
        </w:rPr>
        <w:t>compra(사다) · dado de saúde(건강 데이터) · consulta(진료) · cardiologista(심장내과 의사) · Google(구글)</w:t>
      </w:r>
    </w:p>
    <w:p>
      <w:pPr>
        <w:spacing w:after="0" w:before="0"/>
        <w:ind w:left="283"/>
      </w:pPr>
      <w:r>
        <w:rPr>
          <w:rFonts w:ascii="Arial" w:hAnsi="Arial" w:eastAsia="Malgun Gothic"/>
          <w:b/>
          <w:sz w:val="18"/>
        </w:rPr>
        <w:t xml:space="preserve">· 문법: </w:t>
      </w:r>
      <w:r>
        <w:rPr>
          <w:rFonts w:ascii="Arial" w:hAnsi="Arial" w:eastAsia="Malgun Gothic"/>
          <w:sz w:val="18"/>
        </w:rPr>
        <w:t>"Que alguém compra…" — 7번 질문에 대한 que절 단독 응답(= A ficha nos ensina que…). 무관사 dado(총칭 '데이터'). "não tá no Google" — 구어 tá.</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성립하는 일반 사실.</w:t>
      </w:r>
    </w:p>
    <w:p>
      <w:pPr>
        <w:spacing w:after="0" w:before="0"/>
        <w:ind w:left="283"/>
      </w:pPr>
      <w:r>
        <w:rPr>
          <w:rFonts w:ascii="Arial" w:hAnsi="Arial" w:eastAsia="Malgun Gothic"/>
          <w:b/>
          <w:sz w:val="18"/>
        </w:rPr>
        <w:t xml:space="preserve">· 표현: </w:t>
      </w:r>
      <w:r>
        <w:rPr>
          <w:rFonts w:ascii="Arial" w:hAnsi="Arial" w:eastAsia="Malgun Gothic"/>
          <w:sz w:val="18"/>
        </w:rPr>
        <w:t>브라질 구어는 복수 dados 대신 단수 dado를 집합적으로 쓰기도 함.</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"Hospital vende? Laboratório?"</w:t>
      </w:r>
    </w:p>
    <w:p>
      <w:pPr>
        <w:spacing w:after="0" w:before="0"/>
        <w:ind w:left="283"/>
      </w:pPr>
      <w:r>
        <w:rPr>
          <w:rFonts w:ascii="Arial" w:hAnsi="Arial" w:eastAsia="Malgun Gothic"/>
          <w:b/>
          <w:sz w:val="18"/>
        </w:rPr>
        <w:t xml:space="preserve">· 단어: </w:t>
      </w:r>
      <w:r>
        <w:rPr>
          <w:rFonts w:ascii="Arial" w:hAnsi="Arial" w:eastAsia="Malgun Gothic"/>
          <w:sz w:val="18"/>
        </w:rPr>
        <w:t>vende(vender '팔다' 3인칭 현재) · laboratório(검사소, 임상병리 연구소)</w:t>
      </w:r>
    </w:p>
    <w:p>
      <w:pPr>
        <w:spacing w:after="0" w:before="0"/>
        <w:ind w:left="283"/>
      </w:pPr>
      <w:r>
        <w:rPr>
          <w:rFonts w:ascii="Arial" w:hAnsi="Arial" w:eastAsia="Malgun Gothic"/>
          <w:b/>
          <w:sz w:val="18"/>
        </w:rPr>
        <w:t xml:space="preserve">· 문법: </w:t>
      </w:r>
      <w:r>
        <w:rPr>
          <w:rFonts w:ascii="Arial" w:hAnsi="Arial" w:eastAsia="Malgun Gothic"/>
          <w:sz w:val="18"/>
        </w:rPr>
        <w:t>"Hospital vende?" — 무관사 주어(총칭) + 억양 의문. "Laboratório?"는 동사 공유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가능성을 묻는 질문.</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"Ou aplicativo. Entrei nos fóruns da dark web de madrugada, depois que a Ana saiu."</w:t>
      </w:r>
    </w:p>
    <w:p>
      <w:pPr>
        <w:spacing w:after="0" w:before="0"/>
        <w:ind w:left="283"/>
      </w:pPr>
      <w:r>
        <w:rPr>
          <w:rFonts w:ascii="Arial" w:hAnsi="Arial" w:eastAsia="Malgun Gothic"/>
          <w:b/>
          <w:sz w:val="18"/>
        </w:rPr>
        <w:t xml:space="preserve">· 단어: </w:t>
      </w:r>
      <w:r>
        <w:rPr>
          <w:rFonts w:ascii="Arial" w:hAnsi="Arial" w:eastAsia="Malgun Gothic"/>
          <w:sz w:val="18"/>
        </w:rPr>
        <w:t>ou(혹은) · aplicativo(앱) · entrei(entrar 1인칭 완료과거) · fóruns(fórum의 복수) · dark web(다크웹) · de madrugada(새벽에) · depois que(~한 뒤에)</w:t>
      </w:r>
    </w:p>
    <w:p>
      <w:pPr>
        <w:spacing w:after="0" w:before="0"/>
        <w:ind w:left="283"/>
      </w:pPr>
      <w:r>
        <w:rPr>
          <w:rFonts w:ascii="Arial" w:hAnsi="Arial" w:eastAsia="Malgun Gothic"/>
          <w:b/>
          <w:sz w:val="18"/>
        </w:rPr>
        <w:t xml:space="preserve">· 문법: </w:t>
      </w:r>
      <w:r>
        <w:rPr>
          <w:rFonts w:ascii="Arial" w:hAnsi="Arial" w:eastAsia="Malgun Gothic"/>
          <w:sz w:val="18"/>
        </w:rPr>
        <w:t>"depois que a Ana saiu" — depois que + 직설법(실제 일어난 과거). fórum → fóruns(-um → -uns 복수). nos = em + os.</w:t>
      </w:r>
    </w:p>
    <w:p>
      <w:pPr>
        <w:spacing w:after="0" w:before="0"/>
        <w:ind w:left="283"/>
      </w:pPr>
      <w:r>
        <w:rPr>
          <w:rFonts w:ascii="Arial" w:hAnsi="Arial" w:eastAsia="Malgun Gothic"/>
          <w:b/>
          <w:sz w:val="18"/>
        </w:rPr>
        <w:t xml:space="preserve">· 시제: </w:t>
      </w:r>
      <w:r>
        <w:rPr>
          <w:rFonts w:ascii="Arial" w:hAnsi="Arial" w:eastAsia="Malgun Gothic"/>
          <w:sz w:val="18"/>
        </w:rPr>
        <w:t>완료과거(entrei, saiu) — 순서가 있는 두 과거 사건.</w:t>
      </w:r>
    </w:p>
    <w:p>
      <w:pPr>
        <w:spacing w:after="0" w:before="0"/>
        <w:ind w:left="283"/>
      </w:pPr>
      <w:r>
        <w:rPr>
          <w:rFonts w:ascii="Arial" w:hAnsi="Arial" w:eastAsia="Malgun Gothic"/>
          <w:b/>
          <w:sz w:val="18"/>
        </w:rPr>
        <w:t xml:space="preserve">· 표현: </w:t>
      </w:r>
      <w:r>
        <w:rPr>
          <w:rFonts w:ascii="Arial" w:hAnsi="Arial" w:eastAsia="Malgun Gothic"/>
          <w:sz w:val="18"/>
        </w:rPr>
        <w:t>madrugada는 자정~새벽(한국어 '새벽'보다 넓음).</w:t>
      </w:r>
    </w:p>
    <w:p>
      <w:pPr>
        <w:spacing w:after="20" w:before="100"/>
      </w:pPr>
      <w:r>
        <w:rPr>
          <w:rFonts w:ascii="Arial" w:hAnsi="Arial" w:eastAsia="Malgun Gothic"/>
          <w:b/>
          <w:sz w:val="20"/>
        </w:rPr>
        <w:t xml:space="preserve">11. </w:t>
      </w:r>
      <w:r>
        <w:rPr>
          <w:rFonts w:ascii="Arial" w:hAnsi="Arial" w:eastAsia="Malgun Gothic"/>
          <w:b/>
          <w:color w:val="7F6000"/>
          <w:sz w:val="20"/>
        </w:rPr>
        <w:t>DIGO</w:t>
      </w:r>
      <w:r>
        <w:rPr>
          <w:rFonts w:ascii="Arial" w:hAnsi="Arial" w:eastAsia="Malgun Gothic"/>
          <w:sz w:val="20"/>
        </w:rPr>
        <w:t xml:space="preserve">  "Achei um anúncio. "Lote saúde SP. Por bairro, por doença, com título de eleitor.""</w:t>
      </w:r>
    </w:p>
    <w:p>
      <w:pPr>
        <w:spacing w:after="0" w:before="0"/>
        <w:ind w:left="283"/>
      </w:pPr>
      <w:r>
        <w:rPr>
          <w:rFonts w:ascii="Arial" w:hAnsi="Arial" w:eastAsia="Malgun Gothic"/>
          <w:b/>
          <w:sz w:val="18"/>
        </w:rPr>
        <w:t xml:space="preserve">· 단어: </w:t>
      </w:r>
      <w:r>
        <w:rPr>
          <w:rFonts w:ascii="Arial" w:hAnsi="Arial" w:eastAsia="Malgun Gothic"/>
          <w:sz w:val="18"/>
        </w:rPr>
        <w:t>achei(achar '찾다' 1인칭 완료과거) · anúncio(광고) · lote(묶음 판매 단위) · por bairro(동네별) · doença(질병) · título de eleitor(유권자증)</w:t>
      </w:r>
    </w:p>
    <w:p>
      <w:pPr>
        <w:spacing w:after="0" w:before="0"/>
        <w:ind w:left="283"/>
      </w:pPr>
      <w:r>
        <w:rPr>
          <w:rFonts w:ascii="Arial" w:hAnsi="Arial" w:eastAsia="Malgun Gothic"/>
          <w:b/>
          <w:sz w:val="18"/>
        </w:rPr>
        <w:t xml:space="preserve">· 문법: </w:t>
      </w:r>
      <w:r>
        <w:rPr>
          <w:rFonts w:ascii="Arial" w:hAnsi="Arial" w:eastAsia="Malgun Gothic"/>
          <w:sz w:val="18"/>
        </w:rPr>
        <w:t>광고 문구 인용 — 명사구 나열. "por bairro, por doença" — 기준·분류의 por. "com título de eleitor" — com(포함).</w:t>
      </w:r>
    </w:p>
    <w:p>
      <w:pPr>
        <w:spacing w:after="0" w:before="0"/>
        <w:ind w:left="283"/>
      </w:pPr>
      <w:r>
        <w:rPr>
          <w:rFonts w:ascii="Arial" w:hAnsi="Arial" w:eastAsia="Malgun Gothic"/>
          <w:b/>
          <w:sz w:val="18"/>
        </w:rPr>
        <w:t xml:space="preserve">· 시제: </w:t>
      </w:r>
      <w:r>
        <w:rPr>
          <w:rFonts w:ascii="Arial" w:hAnsi="Arial" w:eastAsia="Malgun Gothic"/>
          <w:sz w:val="18"/>
        </w:rPr>
        <w:t>완료과거(achei) — 단발 발견. 인용부는 동사 없음.</w:t>
      </w:r>
    </w:p>
    <w:p>
      <w:pPr>
        <w:spacing w:after="0" w:before="0"/>
        <w:ind w:left="283"/>
      </w:pPr>
      <w:r>
        <w:rPr>
          <w:rFonts w:ascii="Arial" w:hAnsi="Arial" w:eastAsia="Malgun Gothic"/>
          <w:b/>
          <w:sz w:val="18"/>
        </w:rPr>
        <w:t xml:space="preserve">· 표현: </w:t>
      </w:r>
      <w:r>
        <w:rPr>
          <w:rFonts w:ascii="Arial" w:hAnsi="Arial" w:eastAsia="Malgun Gothic"/>
          <w:sz w:val="18"/>
        </w:rPr>
        <w:t>título de eleitor는 브라질의 유권자 등록증(투표 구역·섹션 정보 포함).</w:t>
      </w:r>
    </w:p>
    <w:p>
      <w:pPr>
        <w:spacing w:after="20" w:before="100"/>
      </w:pPr>
      <w:r>
        <w:rPr>
          <w:rFonts w:ascii="Arial" w:hAnsi="Arial" w:eastAsia="Malgun Gothic"/>
          <w:b/>
          <w:sz w:val="20"/>
        </w:rPr>
        <w:t xml:space="preserve">12. </w:t>
      </w:r>
      <w:r>
        <w:rPr>
          <w:rFonts w:ascii="Arial" w:hAnsi="Arial" w:eastAsia="Malgun Gothic"/>
          <w:b/>
          <w:color w:val="7F6000"/>
          <w:sz w:val="20"/>
        </w:rPr>
        <w:t>BEATRIZ</w:t>
      </w:r>
      <w:r>
        <w:rPr>
          <w:rFonts w:ascii="Arial" w:hAnsi="Arial" w:eastAsia="Malgun Gothic"/>
          <w:sz w:val="20"/>
        </w:rPr>
        <w:t xml:space="preserve">  "Com título de eleitor. Isso é vazamento de dado sensível. LGPD na veia."</w:t>
      </w:r>
    </w:p>
    <w:p>
      <w:pPr>
        <w:spacing w:after="0" w:before="0"/>
        <w:ind w:left="283"/>
      </w:pPr>
      <w:r>
        <w:rPr>
          <w:rFonts w:ascii="Arial" w:hAnsi="Arial" w:eastAsia="Malgun Gothic"/>
          <w:b/>
          <w:sz w:val="18"/>
        </w:rPr>
        <w:t xml:space="preserve">· 단어: </w:t>
      </w:r>
      <w:r>
        <w:rPr>
          <w:rFonts w:ascii="Arial" w:hAnsi="Arial" w:eastAsia="Malgun Gothic"/>
          <w:sz w:val="18"/>
        </w:rPr>
        <w:t>vazamento(유출) · dado sensível(민감 정보) · LGPD(브라질 개인정보보호법) · na veia(제대로, 직통으로)</w:t>
      </w:r>
    </w:p>
    <w:p>
      <w:pPr>
        <w:spacing w:after="0" w:before="0"/>
        <w:ind w:left="283"/>
      </w:pPr>
      <w:r>
        <w:rPr>
          <w:rFonts w:ascii="Arial" w:hAnsi="Arial" w:eastAsia="Malgun Gothic"/>
          <w:b/>
          <w:sz w:val="18"/>
        </w:rPr>
        <w:t xml:space="preserve">· 문법: </w:t>
      </w:r>
      <w:r>
        <w:rPr>
          <w:rFonts w:ascii="Arial" w:hAnsi="Arial" w:eastAsia="Malgun Gothic"/>
          <w:sz w:val="18"/>
        </w:rPr>
        <w:t>"Isso é vazamento de dado sensível" — 무관사 명사 보어로 법적 분류. "LGPD na veia" — 동사 생략 구어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현재직설법(é) — 법적 판단.</w:t>
      </w:r>
    </w:p>
    <w:p>
      <w:pPr>
        <w:spacing w:after="0" w:before="0"/>
        <w:ind w:left="283"/>
      </w:pPr>
      <w:r>
        <w:rPr>
          <w:rFonts w:ascii="Arial" w:hAnsi="Arial" w:eastAsia="Malgun Gothic"/>
          <w:b/>
          <w:sz w:val="18"/>
        </w:rPr>
        <w:t xml:space="preserve">· 표현: </w:t>
      </w:r>
      <w:r>
        <w:rPr>
          <w:rFonts w:ascii="Arial" w:hAnsi="Arial" w:eastAsia="Malgun Gothic"/>
          <w:sz w:val="18"/>
        </w:rPr>
        <w:t>"na veia"(정맥에 바로)는 '완전히, 정통으로'의 구어. dado sensível은 LGPD의 법률 용어(건강·정치 성향 등).</w:t>
      </w:r>
    </w:p>
    <w:p>
      <w:pPr>
        <w:spacing w:after="20" w:before="100"/>
      </w:pPr>
      <w:r>
        <w:rPr>
          <w:rFonts w:ascii="Arial" w:hAnsi="Arial" w:eastAsia="Malgun Gothic"/>
          <w:b/>
          <w:sz w:val="20"/>
        </w:rPr>
        <w:t xml:space="preserve">13. </w:t>
      </w:r>
      <w:r>
        <w:rPr>
          <w:rFonts w:ascii="Arial" w:hAnsi="Arial" w:eastAsia="Malgun Gothic"/>
          <w:b/>
          <w:color w:val="7F6000"/>
          <w:sz w:val="20"/>
        </w:rPr>
        <w:t>DIGO</w:t>
      </w:r>
      <w:r>
        <w:rPr>
          <w:rFonts w:ascii="Arial" w:hAnsi="Arial" w:eastAsia="Malgun Gothic"/>
          <w:sz w:val="20"/>
        </w:rPr>
        <w:t xml:space="preserve">  "A vendedora se chama Lince. Cinco estrelas. Comentário: "entrega rápida, dado limpo"."</w:t>
      </w:r>
    </w:p>
    <w:p>
      <w:pPr>
        <w:spacing w:after="0" w:before="0"/>
        <w:ind w:left="283"/>
      </w:pPr>
      <w:r>
        <w:rPr>
          <w:rFonts w:ascii="Arial" w:hAnsi="Arial" w:eastAsia="Malgun Gothic"/>
          <w:b/>
          <w:sz w:val="18"/>
        </w:rPr>
        <w:t xml:space="preserve">· 단어: </w:t>
      </w:r>
      <w:r>
        <w:rPr>
          <w:rFonts w:ascii="Arial" w:hAnsi="Arial" w:eastAsia="Malgun Gothic"/>
          <w:sz w:val="18"/>
        </w:rPr>
        <w:t>vendedora(판매자, 여성) · se chama(이름이 ~이다) · Lince(스라소니) · estrelas(별점) · comentário(후기) · entrega(배송) · limpo(깨끗한)</w:t>
      </w:r>
    </w:p>
    <w:p>
      <w:pPr>
        <w:spacing w:after="0" w:before="0"/>
        <w:ind w:left="283"/>
      </w:pPr>
      <w:r>
        <w:rPr>
          <w:rFonts w:ascii="Arial" w:hAnsi="Arial" w:eastAsia="Malgun Gothic"/>
          <w:b/>
          <w:sz w:val="18"/>
        </w:rPr>
        <w:t xml:space="preserve">· 문법: </w:t>
      </w:r>
      <w:r>
        <w:rPr>
          <w:rFonts w:ascii="Arial" w:hAnsi="Arial" w:eastAsia="Malgun Gothic"/>
          <w:sz w:val="18"/>
        </w:rPr>
        <w:t>"A vendedora se chama Lince" — 재귀 chamar-se, se 동사 앞. 후기 인용은 명사 + 형용사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현재직설법(se chama) — 현재 신원.</w:t>
      </w:r>
    </w:p>
    <w:p>
      <w:pPr>
        <w:spacing w:after="0" w:before="0"/>
        <w:ind w:left="283"/>
      </w:pPr>
      <w:r>
        <w:rPr>
          <w:rFonts w:ascii="Arial" w:hAnsi="Arial" w:eastAsia="Malgun Gothic"/>
          <w:b/>
          <w:sz w:val="18"/>
        </w:rPr>
        <w:t xml:space="preserve">· 표현: </w:t>
      </w:r>
      <w:r>
        <w:rPr>
          <w:rFonts w:ascii="Arial" w:hAnsi="Arial" w:eastAsia="Malgun Gothic"/>
          <w:sz w:val="18"/>
        </w:rPr>
        <w:t>'깨끗한 데이터'는 업계 은어(정제된, 오류 없는 데이터).</w:t>
      </w:r>
    </w:p>
    <w:p>
      <w:pPr>
        <w:spacing w:after="20" w:before="100"/>
      </w:pPr>
      <w:r>
        <w:rPr>
          <w:rFonts w:ascii="Arial" w:hAnsi="Arial" w:eastAsia="Malgun Gothic"/>
          <w:b/>
          <w:sz w:val="20"/>
        </w:rPr>
        <w:t xml:space="preserve">14. </w:t>
      </w:r>
      <w:r>
        <w:rPr>
          <w:rFonts w:ascii="Arial" w:hAnsi="Arial" w:eastAsia="Malgun Gothic"/>
          <w:b/>
          <w:color w:val="7F6000"/>
          <w:sz w:val="20"/>
        </w:rPr>
        <w:t>WESLEY</w:t>
      </w:r>
      <w:r>
        <w:rPr>
          <w:rFonts w:ascii="Arial" w:hAnsi="Arial" w:eastAsia="Malgun Gothic"/>
          <w:sz w:val="20"/>
        </w:rPr>
        <w:t xml:space="preserve">  "Avaliação de cliente. Igual loja de tênis."</w:t>
      </w:r>
    </w:p>
    <w:p>
      <w:pPr>
        <w:spacing w:after="0" w:before="0"/>
        <w:ind w:left="283"/>
      </w:pPr>
      <w:r>
        <w:rPr>
          <w:rFonts w:ascii="Arial" w:hAnsi="Arial" w:eastAsia="Malgun Gothic"/>
          <w:b/>
          <w:sz w:val="18"/>
        </w:rPr>
        <w:t xml:space="preserve">· 단어: </w:t>
      </w:r>
      <w:r>
        <w:rPr>
          <w:rFonts w:ascii="Arial" w:hAnsi="Arial" w:eastAsia="Malgun Gothic"/>
          <w:sz w:val="18"/>
        </w:rPr>
        <w:t>avaliação(평가) · cliente(고객) · igual(~처럼) · loja de tênis(운동화 가게)</w:t>
      </w:r>
    </w:p>
    <w:p>
      <w:pPr>
        <w:spacing w:after="0" w:before="0"/>
        <w:ind w:left="283"/>
      </w:pPr>
      <w:r>
        <w:rPr>
          <w:rFonts w:ascii="Arial" w:hAnsi="Arial" w:eastAsia="Malgun Gothic"/>
          <w:b/>
          <w:sz w:val="18"/>
        </w:rPr>
        <w:t xml:space="preserve">· 문법: </w:t>
      </w:r>
      <w:r>
        <w:rPr>
          <w:rFonts w:ascii="Arial" w:hAnsi="Arial" w:eastAsia="Malgun Gothic"/>
          <w:sz w:val="18"/>
        </w:rPr>
        <w:t>동사 생략 비유. "Igual loja de tênis" — 구어 igual + 명사(규범: igual a uma loja / como em uma loja).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tênis(브라질)는 '운동화', 유럽에선 sapatilhas.</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"Dá pra falar com essa Lince?"</w:t>
      </w:r>
    </w:p>
    <w:p>
      <w:pPr>
        <w:spacing w:after="0" w:before="0"/>
        <w:ind w:left="283"/>
      </w:pPr>
      <w:r>
        <w:rPr>
          <w:rFonts w:ascii="Arial" w:hAnsi="Arial" w:eastAsia="Malgun Gothic"/>
          <w:b/>
          <w:sz w:val="18"/>
        </w:rPr>
        <w:t xml:space="preserve">· 단어: </w:t>
      </w:r>
      <w:r>
        <w:rPr>
          <w:rFonts w:ascii="Arial" w:hAnsi="Arial" w:eastAsia="Malgun Gothic"/>
          <w:sz w:val="18"/>
        </w:rPr>
        <w:t>dá pra(~할 수 있다) · falar com(~와 이야기하다) · essa Lince(그 린시라는 사람)</w:t>
      </w:r>
    </w:p>
    <w:p>
      <w:pPr>
        <w:spacing w:after="0" w:before="0"/>
        <w:ind w:left="283"/>
      </w:pPr>
      <w:r>
        <w:rPr>
          <w:rFonts w:ascii="Arial" w:hAnsi="Arial" w:eastAsia="Malgun Gothic"/>
          <w:b/>
          <w:sz w:val="18"/>
        </w:rPr>
        <w:t xml:space="preserve">· 문법: </w:t>
      </w:r>
      <w:r>
        <w:rPr>
          <w:rFonts w:ascii="Arial" w:hAnsi="Arial" w:eastAsia="Malgun Gothic"/>
          <w:sz w:val="18"/>
        </w:rPr>
        <w:t>"Dá pra falar com…?" — 비인칭 dar + para + 부정사의 가능 의문(→ 1번). 지시사 essa + 고유명사로 '그 ~라는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현재직설법(dá) — 현재 가능 여부.</w:t>
      </w:r>
    </w:p>
    <w:p>
      <w:pPr>
        <w:spacing w:after="20" w:before="100"/>
      </w:pPr>
      <w:r>
        <w:rPr>
          <w:rFonts w:ascii="Arial" w:hAnsi="Arial" w:eastAsia="Malgun Gothic"/>
          <w:b/>
          <w:sz w:val="20"/>
        </w:rPr>
        <w:t xml:space="preserve">16. </w:t>
      </w:r>
      <w:r>
        <w:rPr>
          <w:rFonts w:ascii="Arial" w:hAnsi="Arial" w:eastAsia="Malgun Gothic"/>
          <w:b/>
          <w:color w:val="7F6000"/>
          <w:sz w:val="20"/>
        </w:rPr>
        <w:t>DIGO</w:t>
      </w:r>
      <w:r>
        <w:rPr>
          <w:rFonts w:ascii="Arial" w:hAnsi="Arial" w:eastAsia="Malgun Gothic"/>
          <w:sz w:val="20"/>
        </w:rPr>
        <w:t xml:space="preserve">  "Dá. Eu mandei um "oi" de madrugada. Ela respondeu com "kkk"."</w:t>
      </w:r>
    </w:p>
    <w:p>
      <w:pPr>
        <w:spacing w:after="0" w:before="0"/>
        <w:ind w:left="283"/>
      </w:pPr>
      <w:r>
        <w:rPr>
          <w:rFonts w:ascii="Arial" w:hAnsi="Arial" w:eastAsia="Malgun Gothic"/>
          <w:b/>
          <w:sz w:val="18"/>
        </w:rPr>
        <w:t xml:space="preserve">· 단어: </w:t>
      </w:r>
      <w:r>
        <w:rPr>
          <w:rFonts w:ascii="Arial" w:hAnsi="Arial" w:eastAsia="Malgun Gothic"/>
          <w:sz w:val="18"/>
        </w:rPr>
        <w:t>dá(돼) · mandei(mandar 1인칭 완료과거) · oi(안녕) · respondeu(responder 3인칭 완료과거) · com(~로)</w:t>
      </w:r>
    </w:p>
    <w:p>
      <w:pPr>
        <w:spacing w:after="0" w:before="0"/>
        <w:ind w:left="283"/>
      </w:pPr>
      <w:r>
        <w:rPr>
          <w:rFonts w:ascii="Arial" w:hAnsi="Arial" w:eastAsia="Malgun Gothic"/>
          <w:b/>
          <w:sz w:val="18"/>
        </w:rPr>
        <w:t xml:space="preserve">· 문법: </w:t>
      </w:r>
      <w:r>
        <w:rPr>
          <w:rFonts w:ascii="Arial" w:hAnsi="Arial" w:eastAsia="Malgun Gothic"/>
          <w:sz w:val="18"/>
        </w:rPr>
        <w:t>"Dá." — 질문 동사 반복 긍정. "mandei um 'oi'" — 인용어를 명사로 취급(um + 인용). "respondeu com 'kkk'" — com으로 응답 수단.</w:t>
      </w:r>
    </w:p>
    <w:p>
      <w:pPr>
        <w:spacing w:after="0" w:before="0"/>
        <w:ind w:left="283"/>
      </w:pPr>
      <w:r>
        <w:rPr>
          <w:rFonts w:ascii="Arial" w:hAnsi="Arial" w:eastAsia="Malgun Gothic"/>
          <w:b/>
          <w:sz w:val="18"/>
        </w:rPr>
        <w:t xml:space="preserve">· 시제: </w:t>
      </w:r>
      <w:r>
        <w:rPr>
          <w:rFonts w:ascii="Arial" w:hAnsi="Arial" w:eastAsia="Malgun Gothic"/>
          <w:sz w:val="18"/>
        </w:rPr>
        <w:t>현재직설법(dá), 완료과거(mandei, respondeu — 새벽의 연속 사건).</w:t>
      </w:r>
    </w:p>
    <w:p>
      <w:pPr>
        <w:spacing w:after="20" w:before="100"/>
      </w:pPr>
      <w:r>
        <w:rPr>
          <w:rFonts w:ascii="Arial" w:hAnsi="Arial" w:eastAsia="Malgun Gothic"/>
          <w:b/>
          <w:sz w:val="20"/>
        </w:rPr>
        <w:t xml:space="preserve">17. </w:t>
      </w:r>
      <w:r>
        <w:rPr>
          <w:rFonts w:ascii="Arial" w:hAnsi="Arial" w:eastAsia="Malgun Gothic"/>
          <w:b/>
          <w:color w:val="7F6000"/>
          <w:sz w:val="20"/>
        </w:rPr>
        <w:t>BEATRIZ</w:t>
      </w:r>
      <w:r>
        <w:rPr>
          <w:rFonts w:ascii="Arial" w:hAnsi="Arial" w:eastAsia="Malgun Gothic"/>
          <w:sz w:val="20"/>
        </w:rPr>
        <w:t xml:space="preserve">  "Regra número um: a gente não compra nada. Nem um registro."</w:t>
      </w:r>
    </w:p>
    <w:p>
      <w:pPr>
        <w:spacing w:after="0" w:before="0"/>
        <w:ind w:left="283"/>
      </w:pPr>
      <w:r>
        <w:rPr>
          <w:rFonts w:ascii="Arial" w:hAnsi="Arial" w:eastAsia="Malgun Gothic"/>
          <w:b/>
          <w:sz w:val="18"/>
        </w:rPr>
        <w:t xml:space="preserve">· 단어: </w:t>
      </w:r>
      <w:r>
        <w:rPr>
          <w:rFonts w:ascii="Arial" w:hAnsi="Arial" w:eastAsia="Malgun Gothic"/>
          <w:sz w:val="18"/>
        </w:rPr>
        <w:t>regra número um(규칙 1번) · compra(산다) · nada(아무것도) · nem(~조차) · registro(기록, 레코드)</w:t>
      </w:r>
    </w:p>
    <w:p>
      <w:pPr>
        <w:spacing w:after="0" w:before="0"/>
        <w:ind w:left="283"/>
      </w:pPr>
      <w:r>
        <w:rPr>
          <w:rFonts w:ascii="Arial" w:hAnsi="Arial" w:eastAsia="Malgun Gothic"/>
          <w:b/>
          <w:sz w:val="18"/>
        </w:rPr>
        <w:t xml:space="preserve">· 문법: </w:t>
      </w:r>
      <w:r>
        <w:rPr>
          <w:rFonts w:ascii="Arial" w:hAnsi="Arial" w:eastAsia="Malgun Gothic"/>
          <w:sz w:val="18"/>
        </w:rPr>
        <w:t>"a gente não compra nada" — não + nada 이중 부정. "Nem um registro" — nem + 부정관사 um으로 '단 하나도'.</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원칙·규정의 현재.</w:t>
      </w:r>
    </w:p>
    <w:p>
      <w:pPr>
        <w:spacing w:after="0" w:before="0"/>
        <w:ind w:left="283"/>
      </w:pPr>
      <w:r>
        <w:rPr>
          <w:rFonts w:ascii="Arial" w:hAnsi="Arial" w:eastAsia="Malgun Gothic"/>
          <w:b/>
          <w:sz w:val="18"/>
        </w:rPr>
        <w:t xml:space="preserve">· 표현: </w:t>
      </w:r>
      <w:r>
        <w:rPr>
          <w:rFonts w:ascii="Arial" w:hAnsi="Arial" w:eastAsia="Malgun Gothic"/>
          <w:sz w:val="18"/>
        </w:rPr>
        <w:t>출처 매수 금지 — 취재 윤리.</w:t>
      </w:r>
    </w:p>
    <w:p>
      <w:pPr>
        <w:spacing w:after="20" w:before="100"/>
      </w:pPr>
      <w:r>
        <w:rPr>
          <w:rFonts w:ascii="Arial" w:hAnsi="Arial" w:eastAsia="Malgun Gothic"/>
          <w:b/>
          <w:sz w:val="20"/>
        </w:rPr>
        <w:t xml:space="preserve">18. </w:t>
      </w:r>
      <w:r>
        <w:rPr>
          <w:rFonts w:ascii="Arial" w:hAnsi="Arial" w:eastAsia="Malgun Gothic"/>
          <w:b/>
          <w:color w:val="7F6000"/>
          <w:sz w:val="20"/>
        </w:rPr>
        <w:t>DIGO</w:t>
      </w:r>
      <w:r>
        <w:rPr>
          <w:rFonts w:ascii="Arial" w:hAnsi="Arial" w:eastAsia="Malgun Gothic"/>
          <w:sz w:val="20"/>
        </w:rPr>
        <w:t xml:space="preserve">  "Eu sei, doutora. Eu finjo que compro. Não pago nada."</w:t>
      </w:r>
    </w:p>
    <w:p>
      <w:pPr>
        <w:spacing w:after="0" w:before="0"/>
        <w:ind w:left="283"/>
      </w:pPr>
      <w:r>
        <w:rPr>
          <w:rFonts w:ascii="Arial" w:hAnsi="Arial" w:eastAsia="Malgun Gothic"/>
          <w:b/>
          <w:sz w:val="18"/>
        </w:rPr>
        <w:t xml:space="preserve">· 단어: </w:t>
      </w:r>
      <w:r>
        <w:rPr>
          <w:rFonts w:ascii="Arial" w:hAnsi="Arial" w:eastAsia="Malgun Gothic"/>
          <w:sz w:val="18"/>
        </w:rPr>
        <w:t>sei(알아요) · doutora(변호사·의사 존칭) · finjo(fingir 1인칭 현재, g → j 철자 변화) · compro(comprar 1인칭 현재) · pago(pagar 1인칭 현재)</w:t>
      </w:r>
    </w:p>
    <w:p>
      <w:pPr>
        <w:spacing w:after="0" w:before="0"/>
        <w:ind w:left="283"/>
      </w:pPr>
      <w:r>
        <w:rPr>
          <w:rFonts w:ascii="Arial" w:hAnsi="Arial" w:eastAsia="Malgun Gothic"/>
          <w:b/>
          <w:sz w:val="18"/>
        </w:rPr>
        <w:t xml:space="preserve">· 문법: </w:t>
      </w:r>
      <w:r>
        <w:rPr>
          <w:rFonts w:ascii="Arial" w:hAnsi="Arial" w:eastAsia="Malgun Gothic"/>
          <w:sz w:val="18"/>
        </w:rPr>
        <w:t>"Eu finjo que compro" — fingir que + 직설법('~하는 척하다'). fingir의 1인칭은 철자상 finjo(발음 유지 위해 g → j).</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진행 중인 방식·계획 설명.</w:t>
      </w:r>
    </w:p>
    <w:p>
      <w:pPr>
        <w:spacing w:after="0" w:before="0"/>
        <w:ind w:left="283"/>
      </w:pPr>
      <w:r>
        <w:rPr>
          <w:rFonts w:ascii="Arial" w:hAnsi="Arial" w:eastAsia="Malgun Gothic"/>
          <w:b/>
          <w:sz w:val="18"/>
        </w:rPr>
        <w:t xml:space="preserve">· 표현: </w:t>
      </w:r>
      <w:r>
        <w:rPr>
          <w:rFonts w:ascii="Arial" w:hAnsi="Arial" w:eastAsia="Malgun Gothic"/>
          <w:sz w:val="18"/>
        </w:rPr>
        <w:t>브라질에선 변호사에게도 doutor(a) 호칭을 씀.</w:t>
      </w:r>
    </w:p>
    <w:p>
      <w:pPr>
        <w:spacing w:after="20" w:before="100"/>
      </w:pPr>
      <w:r>
        <w:rPr>
          <w:rFonts w:ascii="Arial" w:hAnsi="Arial" w:eastAsia="Malgun Gothic"/>
          <w:b/>
          <w:sz w:val="20"/>
        </w:rPr>
        <w:t xml:space="preserve">19. </w:t>
      </w:r>
      <w:r>
        <w:rPr>
          <w:rFonts w:ascii="Arial" w:hAnsi="Arial" w:eastAsia="Malgun Gothic"/>
          <w:b/>
          <w:color w:val="7F6000"/>
          <w:sz w:val="20"/>
        </w:rPr>
        <w:t>BEATRIZ</w:t>
      </w:r>
      <w:r>
        <w:rPr>
          <w:rFonts w:ascii="Arial" w:hAnsi="Arial" w:eastAsia="Malgun Gothic"/>
          <w:sz w:val="20"/>
        </w:rPr>
        <w:t xml:space="preserve">  "Fingir comprar é uma coisa. Receber amostra com nome de gente é outra."</w:t>
      </w:r>
    </w:p>
    <w:p>
      <w:pPr>
        <w:spacing w:after="0" w:before="0"/>
        <w:ind w:left="283"/>
      </w:pPr>
      <w:r>
        <w:rPr>
          <w:rFonts w:ascii="Arial" w:hAnsi="Arial" w:eastAsia="Malgun Gothic"/>
          <w:b/>
          <w:sz w:val="18"/>
        </w:rPr>
        <w:t xml:space="preserve">· 단어: </w:t>
      </w:r>
      <w:r>
        <w:rPr>
          <w:rFonts w:ascii="Arial" w:hAnsi="Arial" w:eastAsia="Malgun Gothic"/>
          <w:sz w:val="18"/>
        </w:rPr>
        <w:t>fingir comprar(사는 척하기) · uma coisa ... outra(별개의 일) · receber(받다) · amostra(샘플) · nome de gente(사람 이름)</w:t>
      </w:r>
    </w:p>
    <w:p>
      <w:pPr>
        <w:spacing w:after="0" w:before="0"/>
        <w:ind w:left="283"/>
      </w:pPr>
      <w:r>
        <w:rPr>
          <w:rFonts w:ascii="Arial" w:hAnsi="Arial" w:eastAsia="Malgun Gothic"/>
          <w:b/>
          <w:sz w:val="18"/>
        </w:rPr>
        <w:t xml:space="preserve">· 문법: </w:t>
      </w:r>
      <w:r>
        <w:rPr>
          <w:rFonts w:ascii="Arial" w:hAnsi="Arial" w:eastAsia="Malgun Gothic"/>
          <w:sz w:val="18"/>
        </w:rPr>
        <w:t>"X é uma coisa. Y é outra." — 부정사구 주어(fingir comprar, receber amostra)의 대조 구문. fingir + 부정사(fingir que 대신 직접 부정사)도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 진술.</w:t>
      </w:r>
    </w:p>
    <w:p>
      <w:pPr>
        <w:spacing w:after="0" w:before="0"/>
        <w:ind w:left="283"/>
      </w:pPr>
      <w:r>
        <w:rPr>
          <w:rFonts w:ascii="Arial" w:hAnsi="Arial" w:eastAsia="Malgun Gothic"/>
          <w:b/>
          <w:sz w:val="18"/>
        </w:rPr>
        <w:t xml:space="preserve">· 표현: </w:t>
      </w:r>
      <w:r>
        <w:rPr>
          <w:rFonts w:ascii="Arial" w:hAnsi="Arial" w:eastAsia="Malgun Gothic"/>
          <w:sz w:val="18"/>
        </w:rPr>
        <w:t>법률가다운 선 긋기 — 샘플 수령만으로도 개인정보 취급이 됨.</w:t>
      </w:r>
    </w:p>
    <w:p>
      <w:pPr>
        <w:spacing w:after="20" w:before="100"/>
      </w:pPr>
      <w:r>
        <w:rPr>
          <w:rFonts w:ascii="Arial" w:hAnsi="Arial" w:eastAsia="Malgun Gothic"/>
          <w:b/>
          <w:sz w:val="20"/>
        </w:rPr>
        <w:t xml:space="preserve">20. </w:t>
      </w:r>
      <w:r>
        <w:rPr>
          <w:rFonts w:ascii="Arial" w:hAnsi="Arial" w:eastAsia="Malgun Gothic"/>
          <w:b/>
          <w:color w:val="7F6000"/>
          <w:sz w:val="20"/>
        </w:rPr>
        <w:t>HELENA</w:t>
      </w:r>
      <w:r>
        <w:rPr>
          <w:rFonts w:ascii="Arial" w:hAnsi="Arial" w:eastAsia="Malgun Gothic"/>
          <w:sz w:val="20"/>
        </w:rPr>
        <w:t xml:space="preserve">  "Então a gente vai devagar. Digo, abre o chat. Todo mundo lê junto."</w:t>
      </w:r>
    </w:p>
    <w:p>
      <w:pPr>
        <w:spacing w:after="0" w:before="0"/>
        <w:ind w:left="283"/>
      </w:pPr>
      <w:r>
        <w:rPr>
          <w:rFonts w:ascii="Arial" w:hAnsi="Arial" w:eastAsia="Malgun Gothic"/>
          <w:b/>
          <w:sz w:val="18"/>
        </w:rPr>
        <w:t xml:space="preserve">· 단어: </w:t>
      </w:r>
      <w:r>
        <w:rPr>
          <w:rFonts w:ascii="Arial" w:hAnsi="Arial" w:eastAsia="Malgun Gothic"/>
          <w:sz w:val="18"/>
        </w:rPr>
        <w:t>devagar(천천히) · abre(열어) · chat(채팅) · lê(읽다) · junto(함께)</w:t>
      </w:r>
    </w:p>
    <w:p>
      <w:pPr>
        <w:spacing w:after="0" w:before="0"/>
        <w:ind w:left="283"/>
      </w:pPr>
      <w:r>
        <w:rPr>
          <w:rFonts w:ascii="Arial" w:hAnsi="Arial" w:eastAsia="Malgun Gothic"/>
          <w:b/>
          <w:sz w:val="18"/>
        </w:rPr>
        <w:t xml:space="preserve">· 문법: </w:t>
      </w:r>
      <w:r>
        <w:rPr>
          <w:rFonts w:ascii="Arial" w:hAnsi="Arial" w:eastAsia="Malgun Gothic"/>
          <w:sz w:val="18"/>
        </w:rPr>
        <w:t>"a gente vai devagar" — ir + 부사(이동 동사로서 '진행하다'). "Todo mundo lê junto" — 현재형 지시, junto는 부사적으로 불변(juntos도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현재직설법(vai, lê — 지시의 현재), 명령법(abre).</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"Vou ler em voz alta o que eu escrevo. "Bom dia. Interesse no lote saúde.""</w:t>
      </w:r>
    </w:p>
    <w:p>
      <w:pPr>
        <w:spacing w:after="0" w:before="0"/>
        <w:ind w:left="283"/>
      </w:pPr>
      <w:r>
        <w:rPr>
          <w:rFonts w:ascii="Arial" w:hAnsi="Arial" w:eastAsia="Malgun Gothic"/>
          <w:b/>
          <w:sz w:val="18"/>
        </w:rPr>
        <w:t xml:space="preserve">· 단어: </w:t>
      </w:r>
      <w:r>
        <w:rPr>
          <w:rFonts w:ascii="Arial" w:hAnsi="Arial" w:eastAsia="Malgun Gothic"/>
          <w:sz w:val="18"/>
        </w:rPr>
        <w:t>vou ler(읽을게) · em voz alta(소리 내어) · o que eu escrevo(내가 쓰는 것) · interesse(관심)</w:t>
      </w:r>
    </w:p>
    <w:p>
      <w:pPr>
        <w:spacing w:after="0" w:before="0"/>
        <w:ind w:left="283"/>
      </w:pPr>
      <w:r>
        <w:rPr>
          <w:rFonts w:ascii="Arial" w:hAnsi="Arial" w:eastAsia="Malgun Gothic"/>
          <w:b/>
          <w:sz w:val="18"/>
        </w:rPr>
        <w:t xml:space="preserve">· 문법: </w:t>
      </w:r>
      <w:r>
        <w:rPr>
          <w:rFonts w:ascii="Arial" w:hAnsi="Arial" w:eastAsia="Malgun Gothic"/>
          <w:sz w:val="18"/>
        </w:rPr>
        <w:t>"Vou ler … o que eu escrevo" — 근접미래 + o que 관계절 목적어. 메시지 인용은 동사 생략 정형 문구.</w:t>
      </w:r>
    </w:p>
    <w:p>
      <w:pPr>
        <w:spacing w:after="0" w:before="0"/>
        <w:ind w:left="283"/>
      </w:pPr>
      <w:r>
        <w:rPr>
          <w:rFonts w:ascii="Arial" w:hAnsi="Arial" w:eastAsia="Malgun Gothic"/>
          <w:b/>
          <w:sz w:val="18"/>
        </w:rPr>
        <w:t xml:space="preserve">· 시제: </w:t>
      </w:r>
      <w:r>
        <w:rPr>
          <w:rFonts w:ascii="Arial" w:hAnsi="Arial" w:eastAsia="Malgun Gothic"/>
          <w:sz w:val="18"/>
        </w:rPr>
        <w:t>근접미래(vou ler — 바로 할 행동), 현재(escrevo — 동시 진행).</w:t>
      </w:r>
    </w:p>
    <w:p>
      <w:pPr>
        <w:spacing w:after="0" w:before="0"/>
        <w:ind w:left="283"/>
      </w:pPr>
      <w:r>
        <w:rPr>
          <w:rFonts w:ascii="Arial" w:hAnsi="Arial" w:eastAsia="Malgun Gothic"/>
          <w:b/>
          <w:sz w:val="18"/>
        </w:rPr>
        <w:t xml:space="preserve">· 표현: </w:t>
      </w:r>
      <w:r>
        <w:rPr>
          <w:rFonts w:ascii="Arial" w:hAnsi="Arial" w:eastAsia="Malgun Gothic"/>
          <w:sz w:val="18"/>
        </w:rPr>
        <w:t>em voz alta(소리 내어)는 고정 표현.</w:t>
      </w:r>
    </w:p>
    <w:p>
      <w:pPr>
        <w:spacing w:after="20" w:before="100"/>
      </w:pPr>
      <w:r>
        <w:rPr>
          <w:rFonts w:ascii="Arial" w:hAnsi="Arial" w:eastAsia="Malgun Gothic"/>
          <w:b/>
          <w:sz w:val="20"/>
        </w:rPr>
        <w:t xml:space="preserve">22. </w:t>
      </w:r>
      <w:r>
        <w:rPr>
          <w:rFonts w:ascii="Arial" w:hAnsi="Arial" w:eastAsia="Malgun Gothic"/>
          <w:b/>
          <w:color w:val="7F6000"/>
          <w:sz w:val="20"/>
        </w:rPr>
        <w:t>LINCE</w:t>
      </w:r>
      <w:r>
        <w:rPr>
          <w:rFonts w:ascii="Arial" w:hAnsi="Arial" w:eastAsia="Malgun Gothic"/>
          <w:sz w:val="20"/>
        </w:rPr>
        <w:t xml:space="preserve">  ""bom dia kkk madrugou, hein. quer qual bairro?""</w:t>
      </w:r>
    </w:p>
    <w:p>
      <w:pPr>
        <w:spacing w:after="0" w:before="0"/>
        <w:ind w:left="283"/>
      </w:pPr>
      <w:r>
        <w:rPr>
          <w:rFonts w:ascii="Arial" w:hAnsi="Arial" w:eastAsia="Malgun Gothic"/>
          <w:b/>
          <w:sz w:val="18"/>
        </w:rPr>
        <w:t xml:space="preserve">· 단어: </w:t>
      </w:r>
      <w:r>
        <w:rPr>
          <w:rFonts w:ascii="Arial" w:hAnsi="Arial" w:eastAsia="Malgun Gothic"/>
          <w:sz w:val="18"/>
        </w:rPr>
        <w:t>madrugou(madrugar '일찍 일어나다·새벽에 깨어 있다' 3인칭 완료과거) · hein(그치?) · quer(원해) · qual(어느) · bairro(동네)</w:t>
      </w:r>
    </w:p>
    <w:p>
      <w:pPr>
        <w:spacing w:after="0" w:before="0"/>
        <w:ind w:left="283"/>
      </w:pPr>
      <w:r>
        <w:rPr>
          <w:rFonts w:ascii="Arial" w:hAnsi="Arial" w:eastAsia="Malgun Gothic"/>
          <w:b/>
          <w:sz w:val="18"/>
        </w:rPr>
        <w:t xml:space="preserve">· 문법: </w:t>
      </w:r>
      <w:r>
        <w:rPr>
          <w:rFonts w:ascii="Arial" w:hAnsi="Arial" w:eastAsia="Malgun Gothic"/>
          <w:sz w:val="18"/>
        </w:rPr>
        <w:t>채팅체 — 소문자 시작, 문장부호 최소(문법 2). "quer qual bairro?" — 의문사 qual을 목적어 자리에 둔 제자리 의문.</w:t>
      </w:r>
    </w:p>
    <w:p>
      <w:pPr>
        <w:spacing w:after="0" w:before="0"/>
        <w:ind w:left="283"/>
      </w:pPr>
      <w:r>
        <w:rPr>
          <w:rFonts w:ascii="Arial" w:hAnsi="Arial" w:eastAsia="Malgun Gothic"/>
          <w:b/>
          <w:sz w:val="18"/>
        </w:rPr>
        <w:t xml:space="preserve">· 시제: </w:t>
      </w:r>
      <w:r>
        <w:rPr>
          <w:rFonts w:ascii="Arial" w:hAnsi="Arial" w:eastAsia="Malgun Gothic"/>
          <w:sz w:val="18"/>
        </w:rPr>
        <w:t>완료과거(madrugou — 방금 확인된 사실), 현재(quer).</w:t>
      </w:r>
    </w:p>
    <w:p>
      <w:pPr>
        <w:spacing w:after="0" w:before="0"/>
        <w:ind w:left="283"/>
      </w:pPr>
      <w:r>
        <w:rPr>
          <w:rFonts w:ascii="Arial" w:hAnsi="Arial" w:eastAsia="Malgun Gothic"/>
          <w:b/>
          <w:sz w:val="18"/>
        </w:rPr>
        <w:t xml:space="preserve">· 표현: </w:t>
      </w:r>
      <w:r>
        <w:rPr>
          <w:rFonts w:ascii="Arial" w:hAnsi="Arial" w:eastAsia="Malgun Gothic"/>
          <w:sz w:val="18"/>
        </w:rPr>
        <w:t>madrugar는 브라질 구어에서 '새벽부터 깨어 있다'는 놀림.</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""Zona Leste. E Centro. Quantos registros você tem?""</w:t>
      </w:r>
    </w:p>
    <w:p>
      <w:pPr>
        <w:spacing w:after="0" w:before="0"/>
        <w:ind w:left="283"/>
      </w:pPr>
      <w:r>
        <w:rPr>
          <w:rFonts w:ascii="Arial" w:hAnsi="Arial" w:eastAsia="Malgun Gothic"/>
          <w:b/>
          <w:sz w:val="18"/>
        </w:rPr>
        <w:t xml:space="preserve">· 단어: </w:t>
      </w:r>
      <w:r>
        <w:rPr>
          <w:rFonts w:ascii="Arial" w:hAnsi="Arial" w:eastAsia="Malgun Gothic"/>
          <w:sz w:val="18"/>
        </w:rPr>
        <w:t>Zona Leste(동부 지역) · Centro(도심) · quantos(몇 개의) · registros(기록)</w:t>
      </w:r>
    </w:p>
    <w:p>
      <w:pPr>
        <w:spacing w:after="0" w:before="0"/>
        <w:ind w:left="283"/>
      </w:pPr>
      <w:r>
        <w:rPr>
          <w:rFonts w:ascii="Arial" w:hAnsi="Arial" w:eastAsia="Malgun Gothic"/>
          <w:b/>
          <w:sz w:val="18"/>
        </w:rPr>
        <w:t xml:space="preserve">· 문법: </w:t>
      </w:r>
      <w:r>
        <w:rPr>
          <w:rFonts w:ascii="Arial" w:hAnsi="Arial" w:eastAsia="Malgun Gothic"/>
          <w:sz w:val="18"/>
        </w:rPr>
        <w:t>"Quantos registros você tem?" — 의문 한정사 quantos + 명사 문두.</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0" w:before="0"/>
        <w:ind w:left="283"/>
      </w:pPr>
      <w:r>
        <w:rPr>
          <w:rFonts w:ascii="Arial" w:hAnsi="Arial" w:eastAsia="Malgun Gothic"/>
          <w:b/>
          <w:sz w:val="18"/>
        </w:rPr>
        <w:t xml:space="preserve">· 표현: </w:t>
      </w:r>
      <w:r>
        <w:rPr>
          <w:rFonts w:ascii="Arial" w:hAnsi="Arial" w:eastAsia="Malgun Gothic"/>
          <w:sz w:val="18"/>
        </w:rPr>
        <w:t>상파울루의 Zona Leste는 서민 거주 지역.</w:t>
      </w:r>
    </w:p>
    <w:p>
      <w:pPr>
        <w:spacing w:after="20" w:before="100"/>
      </w:pPr>
      <w:r>
        <w:rPr>
          <w:rFonts w:ascii="Arial" w:hAnsi="Arial" w:eastAsia="Malgun Gothic"/>
          <w:b/>
          <w:sz w:val="20"/>
        </w:rPr>
        <w:t xml:space="preserve">24. </w:t>
      </w:r>
      <w:r>
        <w:rPr>
          <w:rFonts w:ascii="Arial" w:hAnsi="Arial" w:eastAsia="Malgun Gothic"/>
          <w:b/>
          <w:color w:val="7F6000"/>
          <w:sz w:val="20"/>
        </w:rPr>
        <w:t>LINCE</w:t>
      </w:r>
      <w:r>
        <w:rPr>
          <w:rFonts w:ascii="Arial" w:hAnsi="Arial" w:eastAsia="Malgun Gothic"/>
          <w:sz w:val="20"/>
        </w:rPr>
        <w:t xml:space="preserve">  ""uns quatro milhões, mano. SP quase inteira.""</w:t>
      </w:r>
    </w:p>
    <w:p>
      <w:pPr>
        <w:spacing w:after="0" w:before="0"/>
        <w:ind w:left="283"/>
      </w:pPr>
      <w:r>
        <w:rPr>
          <w:rFonts w:ascii="Arial" w:hAnsi="Arial" w:eastAsia="Malgun Gothic"/>
          <w:b/>
          <w:sz w:val="18"/>
        </w:rPr>
        <w:t xml:space="preserve">· 단어: </w:t>
      </w:r>
      <w:r>
        <w:rPr>
          <w:rFonts w:ascii="Arial" w:hAnsi="Arial" w:eastAsia="Malgun Gothic"/>
          <w:sz w:val="18"/>
        </w:rPr>
        <w:t>uns(약, 대략) · quatro milhões(400만) · mano(형, 친구) · quase inteira(거의 전부)</w:t>
      </w:r>
    </w:p>
    <w:p>
      <w:pPr>
        <w:spacing w:after="0" w:before="0"/>
        <w:ind w:left="283"/>
      </w:pPr>
      <w:r>
        <w:rPr>
          <w:rFonts w:ascii="Arial" w:hAnsi="Arial" w:eastAsia="Malgun Gothic"/>
          <w:b/>
          <w:sz w:val="18"/>
        </w:rPr>
        <w:t xml:space="preserve">· 문법: </w:t>
      </w:r>
      <w:r>
        <w:rPr>
          <w:rFonts w:ascii="Arial" w:hAnsi="Arial" w:eastAsia="Malgun Gothic"/>
          <w:sz w:val="18"/>
        </w:rPr>
        <w:t>"uns quatro milhões" — 부정관사 복수 uns/umas가 수사 앞에서 '약'(근사치). "SP quase inteira" — inteiro가 São Paulo(여성 취급 cidade)에 맞춰 inteira.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 tenho uns…).</w:t>
      </w:r>
    </w:p>
    <w:p>
      <w:pPr>
        <w:spacing w:after="0" w:before="0"/>
        <w:ind w:left="283"/>
      </w:pPr>
      <w:r>
        <w:rPr>
          <w:rFonts w:ascii="Arial" w:hAnsi="Arial" w:eastAsia="Malgun Gothic"/>
          <w:b/>
          <w:sz w:val="18"/>
        </w:rPr>
        <w:t xml:space="preserve">· 표현: </w:t>
      </w:r>
      <w:r>
        <w:rPr>
          <w:rFonts w:ascii="Arial" w:hAnsi="Arial" w:eastAsia="Malgun Gothic"/>
          <w:sz w:val="18"/>
        </w:rPr>
        <w:t>채팅체 mano — 거리감 없는 은어.</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"Quatro milhões de pessoas. É mais que muita capital."</w:t>
      </w:r>
    </w:p>
    <w:p>
      <w:pPr>
        <w:spacing w:after="0" w:before="0"/>
        <w:ind w:left="283"/>
      </w:pPr>
      <w:r>
        <w:rPr>
          <w:rFonts w:ascii="Arial" w:hAnsi="Arial" w:eastAsia="Malgun Gothic"/>
          <w:b/>
          <w:sz w:val="18"/>
        </w:rPr>
        <w:t xml:space="preserve">· 단어: </w:t>
      </w:r>
      <w:r>
        <w:rPr>
          <w:rFonts w:ascii="Arial" w:hAnsi="Arial" w:eastAsia="Malgun Gothic"/>
          <w:sz w:val="18"/>
        </w:rPr>
        <w:t>pessoas(사람들) · mais que(~보다 많은) · muita capital(많은 주도(州都))</w:t>
      </w:r>
    </w:p>
    <w:p>
      <w:pPr>
        <w:spacing w:after="0" w:before="0"/>
        <w:ind w:left="283"/>
      </w:pPr>
      <w:r>
        <w:rPr>
          <w:rFonts w:ascii="Arial" w:hAnsi="Arial" w:eastAsia="Malgun Gothic"/>
          <w:b/>
          <w:sz w:val="18"/>
        </w:rPr>
        <w:t xml:space="preserve">· 문법: </w:t>
      </w:r>
      <w:r>
        <w:rPr>
          <w:rFonts w:ascii="Arial" w:hAnsi="Arial" w:eastAsia="Malgun Gothic"/>
          <w:sz w:val="18"/>
        </w:rPr>
        <w:t>"É mais que muita capital" — 비교 mais que(= mais do que). "muita capital" — muito + 단수 명사로 '여러 ~'(구어 집합 표현, = muitas capitais).</w:t>
      </w:r>
    </w:p>
    <w:p>
      <w:pPr>
        <w:spacing w:after="0" w:before="0"/>
        <w:ind w:left="283"/>
      </w:pPr>
      <w:r>
        <w:rPr>
          <w:rFonts w:ascii="Arial" w:hAnsi="Arial" w:eastAsia="Malgun Gothic"/>
          <w:b/>
          <w:sz w:val="18"/>
        </w:rPr>
        <w:t xml:space="preserve">· 시제: </w:t>
      </w:r>
      <w:r>
        <w:rPr>
          <w:rFonts w:ascii="Arial" w:hAnsi="Arial" w:eastAsia="Malgun Gothic"/>
          <w:sz w:val="18"/>
        </w:rPr>
        <w:t>현재직설법(é) — 사실 비교.</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""De onde vem? Preciso saber se é dado bom.""</w:t>
      </w:r>
    </w:p>
    <w:p>
      <w:pPr>
        <w:spacing w:after="0" w:before="0"/>
        <w:ind w:left="283"/>
      </w:pPr>
      <w:r>
        <w:rPr>
          <w:rFonts w:ascii="Arial" w:hAnsi="Arial" w:eastAsia="Malgun Gothic"/>
          <w:b/>
          <w:sz w:val="18"/>
        </w:rPr>
        <w:t xml:space="preserve">· 단어: </w:t>
      </w:r>
      <w:r>
        <w:rPr>
          <w:rFonts w:ascii="Arial" w:hAnsi="Arial" w:eastAsia="Malgun Gothic"/>
          <w:sz w:val="18"/>
        </w:rPr>
        <w:t>de onde vem(어디서 오나) · preciso saber(알아야 한다) · se(~인지) · dado bom(좋은 데이터)</w:t>
      </w:r>
    </w:p>
    <w:p>
      <w:pPr>
        <w:spacing w:after="0" w:before="0"/>
        <w:ind w:left="283"/>
      </w:pPr>
      <w:r>
        <w:rPr>
          <w:rFonts w:ascii="Arial" w:hAnsi="Arial" w:eastAsia="Malgun Gothic"/>
          <w:b/>
          <w:sz w:val="18"/>
        </w:rPr>
        <w:t xml:space="preserve">· 문법: </w:t>
      </w:r>
      <w:r>
        <w:rPr>
          <w:rFonts w:ascii="Arial" w:hAnsi="Arial" w:eastAsia="Malgun Gothic"/>
          <w:sz w:val="18"/>
        </w:rPr>
        <w:t>"De onde vem?" — 주어(isso/o dado) 생략, 전치사 de가 의문사 앞에. "Preciso saber se é…" — precisar + 부정사 + se 간접의문.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출처·품질 질문.</w:t>
      </w:r>
    </w:p>
    <w:p>
      <w:pPr>
        <w:spacing w:after="20" w:before="100"/>
      </w:pPr>
      <w:r>
        <w:rPr>
          <w:rFonts w:ascii="Arial" w:hAnsi="Arial" w:eastAsia="Malgun Gothic"/>
          <w:b/>
          <w:sz w:val="20"/>
        </w:rPr>
        <w:t xml:space="preserve">27. </w:t>
      </w:r>
      <w:r>
        <w:rPr>
          <w:rFonts w:ascii="Arial" w:hAnsi="Arial" w:eastAsia="Malgun Gothic"/>
          <w:b/>
          <w:color w:val="7F6000"/>
          <w:sz w:val="20"/>
        </w:rPr>
        <w:t>LINCE</w:t>
      </w:r>
      <w:r>
        <w:rPr>
          <w:rFonts w:ascii="Arial" w:hAnsi="Arial" w:eastAsia="Malgun Gothic"/>
          <w:sz w:val="20"/>
        </w:rPr>
        <w:t xml:space="preserve">  ""app de farmácia. CuidaBem. desconto em remédio. o povo põe cpf, doença, tudo""</w:t>
      </w:r>
    </w:p>
    <w:p>
      <w:pPr>
        <w:spacing w:after="0" w:before="0"/>
        <w:ind w:left="283"/>
      </w:pPr>
      <w:r>
        <w:rPr>
          <w:rFonts w:ascii="Arial" w:hAnsi="Arial" w:eastAsia="Malgun Gothic"/>
          <w:b/>
          <w:sz w:val="18"/>
        </w:rPr>
        <w:t xml:space="preserve">· 단어: </w:t>
      </w:r>
      <w:r>
        <w:rPr>
          <w:rFonts w:ascii="Arial" w:hAnsi="Arial" w:eastAsia="Malgun Gothic"/>
          <w:sz w:val="18"/>
        </w:rPr>
        <w:t>app de farmácia(약국 앱) · desconto(할인) · remédio(약) · o povo(사람들) · põe(pôr 3인칭 현재) · cpf(브라질 주민번호) · tudo(전부)</w:t>
      </w:r>
    </w:p>
    <w:p>
      <w:pPr>
        <w:spacing w:after="0" w:before="0"/>
        <w:ind w:left="283"/>
      </w:pPr>
      <w:r>
        <w:rPr>
          <w:rFonts w:ascii="Arial" w:hAnsi="Arial" w:eastAsia="Malgun Gothic"/>
          <w:b/>
          <w:sz w:val="18"/>
        </w:rPr>
        <w:t xml:space="preserve">· 문법: </w:t>
      </w:r>
      <w:r>
        <w:rPr>
          <w:rFonts w:ascii="Arial" w:hAnsi="Arial" w:eastAsia="Malgun Gothic"/>
          <w:sz w:val="18"/>
        </w:rPr>
        <w:t>채팅체 단편 나열. "o povo põe cpf, doença, tudo" — 집합명사 o povo + 3인칭 단수 동사, 무관사 목적어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현재직설법(põe) — 일반적 사용자 행동.</w:t>
      </w:r>
    </w:p>
    <w:p>
      <w:pPr>
        <w:spacing w:after="0" w:before="0"/>
        <w:ind w:left="283"/>
      </w:pPr>
      <w:r>
        <w:rPr>
          <w:rFonts w:ascii="Arial" w:hAnsi="Arial" w:eastAsia="Malgun Gothic"/>
          <w:b/>
          <w:sz w:val="18"/>
        </w:rPr>
        <w:t xml:space="preserve">· 표현: </w:t>
      </w:r>
      <w:r>
        <w:rPr>
          <w:rFonts w:ascii="Arial" w:hAnsi="Arial" w:eastAsia="Malgun Gothic"/>
          <w:sz w:val="18"/>
        </w:rPr>
        <w:t>CPF(Cadastro de Pessoas Físicas)는 브라질 납세자 번호로 사실상 주민번호. o povo는 구어로 '사람들'.</w:t>
      </w:r>
    </w:p>
    <w:p>
      <w:pPr>
        <w:spacing w:after="20" w:before="100"/>
      </w:pPr>
      <w:r>
        <w:rPr>
          <w:rFonts w:ascii="Arial" w:hAnsi="Arial" w:eastAsia="Malgun Gothic"/>
          <w:b/>
          <w:sz w:val="20"/>
        </w:rPr>
        <w:t xml:space="preserve">28. </w:t>
      </w:r>
      <w:r>
        <w:rPr>
          <w:rFonts w:ascii="Arial" w:hAnsi="Arial" w:eastAsia="Malgun Gothic"/>
          <w:b/>
          <w:color w:val="7F6000"/>
          <w:sz w:val="20"/>
        </w:rPr>
        <w:t>BEATRIZ</w:t>
      </w:r>
      <w:r>
        <w:rPr>
          <w:rFonts w:ascii="Arial" w:hAnsi="Arial" w:eastAsia="Malgun Gothic"/>
          <w:sz w:val="20"/>
        </w:rPr>
        <w:t xml:space="preserve">  "O CuidaBem. Minha tia usa. Pra comprar remédio de pressão mais barato."</w:t>
      </w:r>
    </w:p>
    <w:p>
      <w:pPr>
        <w:spacing w:after="0" w:before="0"/>
        <w:ind w:left="283"/>
      </w:pPr>
      <w:r>
        <w:rPr>
          <w:rFonts w:ascii="Arial" w:hAnsi="Arial" w:eastAsia="Malgun Gothic"/>
          <w:b/>
          <w:sz w:val="18"/>
        </w:rPr>
        <w:t xml:space="preserve">· 단어: </w:t>
      </w:r>
      <w:r>
        <w:rPr>
          <w:rFonts w:ascii="Arial" w:hAnsi="Arial" w:eastAsia="Malgun Gothic"/>
          <w:sz w:val="18"/>
        </w:rPr>
        <w:t>minha tia(우리 이모/고모) · usa(쓴다) · pra comprar(사려고) · remédio de pressão(혈압약) · mais barato(더 싸게)</w:t>
      </w:r>
    </w:p>
    <w:p>
      <w:pPr>
        <w:spacing w:after="0" w:before="0"/>
        <w:ind w:left="283"/>
      </w:pPr>
      <w:r>
        <w:rPr>
          <w:rFonts w:ascii="Arial" w:hAnsi="Arial" w:eastAsia="Malgun Gothic"/>
          <w:b/>
          <w:sz w:val="18"/>
        </w:rPr>
        <w:t xml:space="preserve">· 문법: </w:t>
      </w:r>
      <w:r>
        <w:rPr>
          <w:rFonts w:ascii="Arial" w:hAnsi="Arial" w:eastAsia="Malgun Gothic"/>
          <w:sz w:val="18"/>
        </w:rPr>
        <w:t>"Pra comprar remédio … mais barato" — 목적의 para + 부정사, 주절(Ela usa) 생략된 부가 설명. barato가 부사적으로 쓰임.</w:t>
      </w:r>
    </w:p>
    <w:p>
      <w:pPr>
        <w:spacing w:after="0" w:before="0"/>
        <w:ind w:left="283"/>
      </w:pPr>
      <w:r>
        <w:rPr>
          <w:rFonts w:ascii="Arial" w:hAnsi="Arial" w:eastAsia="Malgun Gothic"/>
          <w:b/>
          <w:sz w:val="18"/>
        </w:rPr>
        <w:t xml:space="preserve">· 시제: </w:t>
      </w:r>
      <w:r>
        <w:rPr>
          <w:rFonts w:ascii="Arial" w:hAnsi="Arial" w:eastAsia="Malgun Gothic"/>
          <w:sz w:val="18"/>
        </w:rPr>
        <w:t>현재직설법(usa) — 습관.</w:t>
      </w:r>
    </w:p>
    <w:p>
      <w:pPr>
        <w:spacing w:after="0" w:before="0"/>
        <w:ind w:left="283"/>
      </w:pPr>
      <w:r>
        <w:rPr>
          <w:rFonts w:ascii="Arial" w:hAnsi="Arial" w:eastAsia="Malgun Gothic"/>
          <w:b/>
          <w:sz w:val="18"/>
        </w:rPr>
        <w:t xml:space="preserve">· 표현: </w:t>
      </w:r>
      <w:r>
        <w:rPr>
          <w:rFonts w:ascii="Arial" w:hAnsi="Arial" w:eastAsia="Malgun Gothic"/>
          <w:sz w:val="18"/>
        </w:rPr>
        <w:t>pressão = pressão arterial(혈압).</w:t>
      </w:r>
    </w:p>
    <w:p>
      <w:pPr>
        <w:spacing w:after="20" w:before="100"/>
      </w:pPr>
      <w:r>
        <w:rPr>
          <w:rFonts w:ascii="Arial" w:hAnsi="Arial" w:eastAsia="Malgun Gothic"/>
          <w:b/>
          <w:sz w:val="20"/>
        </w:rPr>
        <w:t xml:space="preserve">29. </w:t>
      </w:r>
      <w:r>
        <w:rPr>
          <w:rFonts w:ascii="Arial" w:hAnsi="Arial" w:eastAsia="Malgun Gothic"/>
          <w:b/>
          <w:color w:val="7F6000"/>
          <w:sz w:val="20"/>
        </w:rPr>
        <w:t>HELENA</w:t>
      </w:r>
      <w:r>
        <w:rPr>
          <w:rFonts w:ascii="Arial" w:hAnsi="Arial" w:eastAsia="Malgun Gothic"/>
          <w:sz w:val="20"/>
        </w:rPr>
        <w:t xml:space="preserve">  "A minha cardiologista me indicou esse app. Disse que era prático."</w:t>
      </w:r>
    </w:p>
    <w:p>
      <w:pPr>
        <w:spacing w:after="0" w:before="0"/>
        <w:ind w:left="283"/>
      </w:pPr>
      <w:r>
        <w:rPr>
          <w:rFonts w:ascii="Arial" w:hAnsi="Arial" w:eastAsia="Malgun Gothic"/>
          <w:b/>
          <w:sz w:val="18"/>
        </w:rPr>
        <w:t xml:space="preserve">· 단어: </w:t>
      </w:r>
      <w:r>
        <w:rPr>
          <w:rFonts w:ascii="Arial" w:hAnsi="Arial" w:eastAsia="Malgun Gothic"/>
          <w:sz w:val="18"/>
        </w:rPr>
        <w:t>cardiologista(심장내과 의사) · indicou(indicar '추천하다' 3인칭 완료과거) · disse que era(~라고 했다) · prático(편리한)</w:t>
      </w:r>
    </w:p>
    <w:p>
      <w:pPr>
        <w:spacing w:after="0" w:before="0"/>
        <w:ind w:left="283"/>
      </w:pPr>
      <w:r>
        <w:rPr>
          <w:rFonts w:ascii="Arial" w:hAnsi="Arial" w:eastAsia="Malgun Gothic"/>
          <w:b/>
          <w:sz w:val="18"/>
        </w:rPr>
        <w:t xml:space="preserve">· 문법: </w:t>
      </w:r>
      <w:r>
        <w:rPr>
          <w:rFonts w:ascii="Arial" w:hAnsi="Arial" w:eastAsia="Malgun Gothic"/>
          <w:sz w:val="18"/>
        </w:rPr>
        <w:t>"me indicou esse app" — 간접목적 me 동사 앞. 간접화법 "Disse que era prático" — 원래 "É prático"가 era로 후퇴(과거 시점의 평가로 전달).</w:t>
      </w:r>
    </w:p>
    <w:p>
      <w:pPr>
        <w:spacing w:after="0" w:before="0"/>
        <w:ind w:left="283"/>
      </w:pPr>
      <w:r>
        <w:rPr>
          <w:rFonts w:ascii="Arial" w:hAnsi="Arial" w:eastAsia="Malgun Gothic"/>
          <w:b/>
          <w:sz w:val="18"/>
        </w:rPr>
        <w:t xml:space="preserve">· 시제: </w:t>
      </w:r>
      <w:r>
        <w:rPr>
          <w:rFonts w:ascii="Arial" w:hAnsi="Arial" w:eastAsia="Malgun Gothic"/>
          <w:sz w:val="18"/>
        </w:rPr>
        <w:t>완료과거(indicou, disse) + 미완료과거(era — 전달문 속 상태).</w:t>
      </w:r>
    </w:p>
    <w:p>
      <w:pPr>
        <w:spacing w:after="0" w:before="0"/>
        <w:ind w:left="283"/>
      </w:pPr>
      <w:r>
        <w:rPr>
          <w:rFonts w:ascii="Arial" w:hAnsi="Arial" w:eastAsia="Malgun Gothic"/>
          <w:b/>
          <w:sz w:val="18"/>
        </w:rPr>
        <w:t xml:space="preserve">· 표현: </w:t>
      </w:r>
      <w:r>
        <w:rPr>
          <w:rFonts w:ascii="Arial" w:hAnsi="Arial" w:eastAsia="Malgun Gothic"/>
          <w:sz w:val="18"/>
        </w:rPr>
        <w:t>"A minha cardiologista" — 소유형용사 앞 관사(a minha)는 선택적.</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"Prático pra todo mundo. Inclusive pra quem vende."</w:t>
      </w:r>
    </w:p>
    <w:p>
      <w:pPr>
        <w:spacing w:after="0" w:before="0"/>
        <w:ind w:left="283"/>
      </w:pPr>
      <w:r>
        <w:rPr>
          <w:rFonts w:ascii="Arial" w:hAnsi="Arial" w:eastAsia="Malgun Gothic"/>
          <w:b/>
          <w:sz w:val="18"/>
        </w:rPr>
        <w:t xml:space="preserve">· 단어: </w:t>
      </w:r>
      <w:r>
        <w:rPr>
          <w:rFonts w:ascii="Arial" w:hAnsi="Arial" w:eastAsia="Malgun Gothic"/>
          <w:sz w:val="18"/>
        </w:rPr>
        <w:t>prático pra(~에게 편리한) · inclusive(심지어, ~까지 포함해) · quem vende(파는 사람)</w:t>
      </w:r>
    </w:p>
    <w:p>
      <w:pPr>
        <w:spacing w:after="0" w:before="0"/>
        <w:ind w:left="283"/>
      </w:pPr>
      <w:r>
        <w:rPr>
          <w:rFonts w:ascii="Arial" w:hAnsi="Arial" w:eastAsia="Malgun Gothic"/>
          <w:b/>
          <w:sz w:val="18"/>
        </w:rPr>
        <w:t xml:space="preserve">· 문법: </w:t>
      </w:r>
      <w:r>
        <w:rPr>
          <w:rFonts w:ascii="Arial" w:hAnsi="Arial" w:eastAsia="Malgun Gothic"/>
          <w:sz w:val="18"/>
        </w:rPr>
        <w:t>동사 생략 반어. "pra quem vende" — para + 관계대명사 quem절(선행사 포함).</w:t>
      </w:r>
    </w:p>
    <w:p>
      <w:pPr>
        <w:spacing w:after="0" w:before="0"/>
        <w:ind w:left="283"/>
      </w:pPr>
      <w:r>
        <w:rPr>
          <w:rFonts w:ascii="Arial" w:hAnsi="Arial" w:eastAsia="Malgun Gothic"/>
          <w:b/>
          <w:sz w:val="18"/>
        </w:rPr>
        <w:t xml:space="preserve">· 시제: </w:t>
      </w:r>
      <w:r>
        <w:rPr>
          <w:rFonts w:ascii="Arial" w:hAnsi="Arial" w:eastAsia="Malgun Gothic"/>
          <w:sz w:val="18"/>
        </w:rPr>
        <w:t>해당 없음(동사 vende는 관계절 속 현재 — 일반적 사실).</w:t>
      </w:r>
    </w:p>
    <w:p>
      <w:pPr>
        <w:spacing w:after="0" w:before="0"/>
        <w:ind w:left="283"/>
      </w:pPr>
      <w:r>
        <w:rPr>
          <w:rFonts w:ascii="Arial" w:hAnsi="Arial" w:eastAsia="Malgun Gothic"/>
          <w:b/>
          <w:sz w:val="18"/>
        </w:rPr>
        <w:t xml:space="preserve">· 표현: </w:t>
      </w:r>
      <w:r>
        <w:rPr>
          <w:rFonts w:ascii="Arial" w:hAnsi="Arial" w:eastAsia="Malgun Gothic"/>
          <w:sz w:val="18"/>
        </w:rPr>
        <w:t>inclusive는 브라질 구어에서 '심지어'로 자주 쓰임.</w:t>
      </w:r>
    </w:p>
    <w:p>
      <w:pPr>
        <w:spacing w:after="20" w:before="100"/>
      </w:pPr>
      <w:r>
        <w:rPr>
          <w:rFonts w:ascii="Arial" w:hAnsi="Arial" w:eastAsia="Malgun Gothic"/>
          <w:b/>
          <w:sz w:val="20"/>
        </w:rPr>
        <w:t xml:space="preserve">31. </w:t>
      </w:r>
      <w:r>
        <w:rPr>
          <w:rFonts w:ascii="Arial" w:hAnsi="Arial" w:eastAsia="Malgun Gothic"/>
          <w:b/>
          <w:color w:val="7F6000"/>
          <w:sz w:val="20"/>
        </w:rPr>
        <w:t>DIGO</w:t>
      </w:r>
      <w:r>
        <w:rPr>
          <w:rFonts w:ascii="Arial" w:hAnsi="Arial" w:eastAsia="Malgun Gothic"/>
          <w:sz w:val="20"/>
        </w:rPr>
        <w:t xml:space="preserve">  ""E o título de eleitor? Como você cruzou?""</w:t>
      </w:r>
    </w:p>
    <w:p>
      <w:pPr>
        <w:spacing w:after="0" w:before="0"/>
        <w:ind w:left="283"/>
      </w:pPr>
      <w:r>
        <w:rPr>
          <w:rFonts w:ascii="Arial" w:hAnsi="Arial" w:eastAsia="Malgun Gothic"/>
          <w:b/>
          <w:sz w:val="18"/>
        </w:rPr>
        <w:t xml:space="preserve">· 단어: </w:t>
      </w:r>
      <w:r>
        <w:rPr>
          <w:rFonts w:ascii="Arial" w:hAnsi="Arial" w:eastAsia="Malgun Gothic"/>
          <w:sz w:val="18"/>
        </w:rPr>
        <w:t>título de eleitor(유권자증) · cruzou(cruzar '교차·결합하다' 3인칭 완료과거, você)</w:t>
      </w:r>
    </w:p>
    <w:p>
      <w:pPr>
        <w:spacing w:after="0" w:before="0"/>
        <w:ind w:left="283"/>
      </w:pPr>
      <w:r>
        <w:rPr>
          <w:rFonts w:ascii="Arial" w:hAnsi="Arial" w:eastAsia="Malgun Gothic"/>
          <w:b/>
          <w:sz w:val="18"/>
        </w:rPr>
        <w:t xml:space="preserve">· 문법: </w:t>
      </w:r>
      <w:r>
        <w:rPr>
          <w:rFonts w:ascii="Arial" w:hAnsi="Arial" w:eastAsia="Malgun Gothic"/>
          <w:sz w:val="18"/>
        </w:rPr>
        <w:t>"Como você cruzou?" — 목적어(os dados) 생략. cruzar dados = 데이터 매칭.</w:t>
      </w:r>
    </w:p>
    <w:p>
      <w:pPr>
        <w:spacing w:after="0" w:before="0"/>
        <w:ind w:left="283"/>
      </w:pPr>
      <w:r>
        <w:rPr>
          <w:rFonts w:ascii="Arial" w:hAnsi="Arial" w:eastAsia="Malgun Gothic"/>
          <w:b/>
          <w:sz w:val="18"/>
        </w:rPr>
        <w:t xml:space="preserve">· 시제: </w:t>
      </w:r>
      <w:r>
        <w:rPr>
          <w:rFonts w:ascii="Arial" w:hAnsi="Arial" w:eastAsia="Malgun Gothic"/>
          <w:sz w:val="18"/>
        </w:rPr>
        <w:t>완료과거(cruzou) — 이미 끝난 작업의 방법.</w:t>
      </w:r>
    </w:p>
    <w:p>
      <w:pPr>
        <w:spacing w:after="20" w:before="100"/>
      </w:pPr>
      <w:r>
        <w:rPr>
          <w:rFonts w:ascii="Arial" w:hAnsi="Arial" w:eastAsia="Malgun Gothic"/>
          <w:b/>
          <w:sz w:val="20"/>
        </w:rPr>
        <w:t xml:space="preserve">32. </w:t>
      </w:r>
      <w:r>
        <w:rPr>
          <w:rFonts w:ascii="Arial" w:hAnsi="Arial" w:eastAsia="Malgun Gothic"/>
          <w:b/>
          <w:color w:val="7F6000"/>
          <w:sz w:val="20"/>
        </w:rPr>
        <w:t>LINCE</w:t>
      </w:r>
      <w:r>
        <w:rPr>
          <w:rFonts w:ascii="Arial" w:hAnsi="Arial" w:eastAsia="Malgun Gothic"/>
          <w:sz w:val="20"/>
        </w:rPr>
        <w:t xml:space="preserve">  ""cruzei com outra base. vazamento antigo. zona, seção, tudo bonitinho""</w:t>
      </w:r>
    </w:p>
    <w:p>
      <w:pPr>
        <w:spacing w:after="0" w:before="0"/>
        <w:ind w:left="283"/>
      </w:pPr>
      <w:r>
        <w:rPr>
          <w:rFonts w:ascii="Arial" w:hAnsi="Arial" w:eastAsia="Malgun Gothic"/>
          <w:b/>
          <w:sz w:val="18"/>
        </w:rPr>
        <w:t xml:space="preserve">· 단어: </w:t>
      </w:r>
      <w:r>
        <w:rPr>
          <w:rFonts w:ascii="Arial" w:hAnsi="Arial" w:eastAsia="Malgun Gothic"/>
          <w:sz w:val="18"/>
        </w:rPr>
        <w:t>cruzei(1인칭 완료과거) · outra base(다른 데이터베이스) · vazamento antigo(오래된 유출) · zona(투표 구역) · seção(투표소 섹션) · bonitinho(깔끔하게)</w:t>
      </w:r>
    </w:p>
    <w:p>
      <w:pPr>
        <w:spacing w:after="0" w:before="0"/>
        <w:ind w:left="283"/>
      </w:pPr>
      <w:r>
        <w:rPr>
          <w:rFonts w:ascii="Arial" w:hAnsi="Arial" w:eastAsia="Malgun Gothic"/>
          <w:b/>
          <w:sz w:val="18"/>
        </w:rPr>
        <w:t xml:space="preserve">· 문법: </w:t>
      </w:r>
      <w:r>
        <w:rPr>
          <w:rFonts w:ascii="Arial" w:hAnsi="Arial" w:eastAsia="Malgun Gothic"/>
          <w:sz w:val="18"/>
        </w:rPr>
        <w:t>채팅체 나열. "tudo bonitinho" — 축소형 -inho 형용사가 부사적으로 '말끔히 정리된'.</w:t>
      </w:r>
    </w:p>
    <w:p>
      <w:pPr>
        <w:spacing w:after="0" w:before="0"/>
        <w:ind w:left="283"/>
      </w:pPr>
      <w:r>
        <w:rPr>
          <w:rFonts w:ascii="Arial" w:hAnsi="Arial" w:eastAsia="Malgun Gothic"/>
          <w:b/>
          <w:sz w:val="18"/>
        </w:rPr>
        <w:t xml:space="preserve">· 시제: </w:t>
      </w:r>
      <w:r>
        <w:rPr>
          <w:rFonts w:ascii="Arial" w:hAnsi="Arial" w:eastAsia="Malgun Gothic"/>
          <w:sz w:val="18"/>
        </w:rPr>
        <w:t>완료과거(cruzei).</w:t>
      </w:r>
    </w:p>
    <w:p>
      <w:pPr>
        <w:spacing w:after="0" w:before="0"/>
        <w:ind w:left="283"/>
      </w:pPr>
      <w:r>
        <w:rPr>
          <w:rFonts w:ascii="Arial" w:hAnsi="Arial" w:eastAsia="Malgun Gothic"/>
          <w:b/>
          <w:sz w:val="18"/>
        </w:rPr>
        <w:t xml:space="preserve">· 표현: </w:t>
      </w:r>
      <w:r>
        <w:rPr>
          <w:rFonts w:ascii="Arial" w:hAnsi="Arial" w:eastAsia="Malgun Gothic"/>
          <w:sz w:val="18"/>
        </w:rPr>
        <w:t>축소형이 냉소적 귀여움을 만듦 — 문법 2 예시. zona/seção eleitoral은 브라질 선거 체계의 투표 구역 단위.</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"Ela diz que cruzou com outro vazamento. Sabe até a seção eleitoral."</w:t>
      </w:r>
    </w:p>
    <w:p>
      <w:pPr>
        <w:spacing w:after="0" w:before="0"/>
        <w:ind w:left="283"/>
      </w:pPr>
      <w:r>
        <w:rPr>
          <w:rFonts w:ascii="Arial" w:hAnsi="Arial" w:eastAsia="Malgun Gothic"/>
          <w:b/>
          <w:sz w:val="18"/>
        </w:rPr>
        <w:t xml:space="preserve">· 단어: </w:t>
      </w:r>
      <w:r>
        <w:rPr>
          <w:rFonts w:ascii="Arial" w:hAnsi="Arial" w:eastAsia="Malgun Gothic"/>
          <w:sz w:val="18"/>
        </w:rPr>
        <w:t>diz que(~라고 말한다) · cruzou(결합했다) · sabe até(~까지 안다) · seção eleitoral(투표소 섹션)</w:t>
      </w:r>
    </w:p>
    <w:p>
      <w:pPr>
        <w:spacing w:after="0" w:before="0"/>
        <w:ind w:left="283"/>
      </w:pPr>
      <w:r>
        <w:rPr>
          <w:rFonts w:ascii="Arial" w:hAnsi="Arial" w:eastAsia="Malgun Gothic"/>
          <w:b/>
          <w:sz w:val="18"/>
        </w:rPr>
        <w:t xml:space="preserve">· 문법: </w:t>
      </w:r>
      <w:r>
        <w:rPr>
          <w:rFonts w:ascii="Arial" w:hAnsi="Arial" w:eastAsia="Malgun Gothic"/>
          <w:sz w:val="18"/>
        </w:rPr>
        <w:t>간접화법 현재 전달 "Ela diz que cruzou" — 전달 동사 현재라 원래 시제(완료과거) 그대로(문법 1). 두 번째 문장 주어 생략.</w:t>
      </w:r>
    </w:p>
    <w:p>
      <w:pPr>
        <w:spacing w:after="0" w:before="0"/>
        <w:ind w:left="283"/>
      </w:pPr>
      <w:r>
        <w:rPr>
          <w:rFonts w:ascii="Arial" w:hAnsi="Arial" w:eastAsia="Malgun Gothic"/>
          <w:b/>
          <w:sz w:val="18"/>
        </w:rPr>
        <w:t xml:space="preserve">· 시제: </w:t>
      </w:r>
      <w:r>
        <w:rPr>
          <w:rFonts w:ascii="Arial" w:hAnsi="Arial" w:eastAsia="Malgun Gothic"/>
          <w:sz w:val="18"/>
        </w:rPr>
        <w:t>현재(diz — 지금 채팅이 말하는 내용) + 완료과거(cruzou).</w:t>
      </w:r>
    </w:p>
    <w:p>
      <w:pPr>
        <w:spacing w:after="20" w:before="100"/>
      </w:pPr>
      <w:r>
        <w:rPr>
          <w:rFonts w:ascii="Arial" w:hAnsi="Arial" w:eastAsia="Malgun Gothic"/>
          <w:b/>
          <w:sz w:val="20"/>
        </w:rPr>
        <w:t xml:space="preserve">34. </w:t>
      </w:r>
      <w:r>
        <w:rPr>
          <w:rFonts w:ascii="Arial" w:hAnsi="Arial" w:eastAsia="Malgun Gothic"/>
          <w:b/>
          <w:color w:val="7F6000"/>
          <w:sz w:val="20"/>
        </w:rPr>
        <w:t>BEATRIZ</w:t>
      </w:r>
      <w:r>
        <w:rPr>
          <w:rFonts w:ascii="Arial" w:hAnsi="Arial" w:eastAsia="Malgun Gothic"/>
          <w:sz w:val="20"/>
        </w:rPr>
        <w:t xml:space="preserve">  "Então ela sabe onde a pessoa vota e qual remédio a pessoa toma."</w:t>
      </w:r>
    </w:p>
    <w:p>
      <w:pPr>
        <w:spacing w:after="0" w:before="0"/>
        <w:ind w:left="283"/>
      </w:pPr>
      <w:r>
        <w:rPr>
          <w:rFonts w:ascii="Arial" w:hAnsi="Arial" w:eastAsia="Malgun Gothic"/>
          <w:b/>
          <w:sz w:val="18"/>
        </w:rPr>
        <w:t xml:space="preserve">· 단어: </w:t>
      </w:r>
      <w:r>
        <w:rPr>
          <w:rFonts w:ascii="Arial" w:hAnsi="Arial" w:eastAsia="Malgun Gothic"/>
          <w:sz w:val="18"/>
        </w:rPr>
        <w:t>onde(어디서) · vota(votar 3인칭 현재) · qual remédio(어떤 약) · toma(복용한다)</w:t>
      </w:r>
    </w:p>
    <w:p>
      <w:pPr>
        <w:spacing w:after="0" w:before="0"/>
        <w:ind w:left="283"/>
      </w:pPr>
      <w:r>
        <w:rPr>
          <w:rFonts w:ascii="Arial" w:hAnsi="Arial" w:eastAsia="Malgun Gothic"/>
          <w:b/>
          <w:sz w:val="18"/>
        </w:rPr>
        <w:t xml:space="preserve">· 문법: </w:t>
      </w:r>
      <w:r>
        <w:rPr>
          <w:rFonts w:ascii="Arial" w:hAnsi="Arial" w:eastAsia="Malgun Gothic"/>
          <w:sz w:val="18"/>
        </w:rPr>
        <w:t>"ela sabe onde a pessoa vota e qual remédio a pessoa toma" — saber + 간접의문 두 개 병렬(onde절, qual절),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보유 정보의 범위.</w:t>
      </w:r>
    </w:p>
    <w:p>
      <w:pPr>
        <w:spacing w:after="0" w:before="0"/>
        <w:ind w:left="283"/>
      </w:pPr>
      <w:r>
        <w:rPr>
          <w:rFonts w:ascii="Arial" w:hAnsi="Arial" w:eastAsia="Malgun Gothic"/>
          <w:b/>
          <w:sz w:val="18"/>
        </w:rPr>
        <w:t xml:space="preserve">· 표현: </w:t>
      </w:r>
      <w:r>
        <w:rPr>
          <w:rFonts w:ascii="Arial" w:hAnsi="Arial" w:eastAsia="Malgun Gothic"/>
          <w:sz w:val="18"/>
        </w:rPr>
        <w:t>a pessoa 반복으로 개인이 특정된다는 공포를 강조.</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""Que tipo de cliente compra isso?""</w:t>
      </w:r>
    </w:p>
    <w:p>
      <w:pPr>
        <w:spacing w:after="0" w:before="0"/>
        <w:ind w:left="283"/>
      </w:pPr>
      <w:r>
        <w:rPr>
          <w:rFonts w:ascii="Arial" w:hAnsi="Arial" w:eastAsia="Malgun Gothic"/>
          <w:b/>
          <w:sz w:val="18"/>
        </w:rPr>
        <w:t xml:space="preserve">· 단어: </w:t>
      </w:r>
      <w:r>
        <w:rPr>
          <w:rFonts w:ascii="Arial" w:hAnsi="Arial" w:eastAsia="Malgun Gothic"/>
          <w:sz w:val="18"/>
        </w:rPr>
        <w:t>que tipo de(어떤 종류의) · cliente(고객) · compra(산다)</w:t>
      </w:r>
    </w:p>
    <w:p>
      <w:pPr>
        <w:spacing w:after="0" w:before="0"/>
        <w:ind w:left="283"/>
      </w:pPr>
      <w:r>
        <w:rPr>
          <w:rFonts w:ascii="Arial" w:hAnsi="Arial" w:eastAsia="Malgun Gothic"/>
          <w:b/>
          <w:sz w:val="18"/>
        </w:rPr>
        <w:t xml:space="preserve">· 문법: </w:t>
      </w:r>
      <w:r>
        <w:rPr>
          <w:rFonts w:ascii="Arial" w:hAnsi="Arial" w:eastAsia="Malgun Gothic"/>
          <w:sz w:val="18"/>
        </w:rPr>
        <w:t>"Que tipo de cliente compra isso?" — 의문구가 주어 → 3인칭 단수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고객층.</w:t>
      </w:r>
    </w:p>
    <w:p>
      <w:pPr>
        <w:spacing w:after="20" w:before="100"/>
      </w:pPr>
      <w:r>
        <w:rPr>
          <w:rFonts w:ascii="Arial" w:hAnsi="Arial" w:eastAsia="Malgun Gothic"/>
          <w:b/>
          <w:sz w:val="20"/>
        </w:rPr>
        <w:t xml:space="preserve">36. </w:t>
      </w:r>
      <w:r>
        <w:rPr>
          <w:rFonts w:ascii="Arial" w:hAnsi="Arial" w:eastAsia="Malgun Gothic"/>
          <w:b/>
          <w:color w:val="7F6000"/>
          <w:sz w:val="20"/>
        </w:rPr>
        <w:t>LINCE</w:t>
      </w:r>
      <w:r>
        <w:rPr>
          <w:rFonts w:ascii="Arial" w:hAnsi="Arial" w:eastAsia="Malgun Gothic"/>
          <w:sz w:val="20"/>
        </w:rPr>
        <w:t xml:space="preserve">  ""cliente que quer falar com o coração do eleitor kkk literalmente""</w:t>
      </w:r>
    </w:p>
    <w:p>
      <w:pPr>
        <w:spacing w:after="0" w:before="0"/>
        <w:ind w:left="283"/>
      </w:pPr>
      <w:r>
        <w:rPr>
          <w:rFonts w:ascii="Arial" w:hAnsi="Arial" w:eastAsia="Malgun Gothic"/>
          <w:b/>
          <w:sz w:val="18"/>
        </w:rPr>
        <w:t xml:space="preserve">· 단어: </w:t>
      </w:r>
      <w:r>
        <w:rPr>
          <w:rFonts w:ascii="Arial" w:hAnsi="Arial" w:eastAsia="Malgun Gothic"/>
          <w:sz w:val="18"/>
        </w:rPr>
        <w:t>quer falar com(~와 이야기하고 싶다) · coração do eleitor(유권자의 마음) · literalmente(문자 그대로)</w:t>
      </w:r>
    </w:p>
    <w:p>
      <w:pPr>
        <w:spacing w:after="0" w:before="0"/>
        <w:ind w:left="283"/>
      </w:pPr>
      <w:r>
        <w:rPr>
          <w:rFonts w:ascii="Arial" w:hAnsi="Arial" w:eastAsia="Malgun Gothic"/>
          <w:b/>
          <w:sz w:val="18"/>
        </w:rPr>
        <w:t xml:space="preserve">· 문법: </w:t>
      </w:r>
      <w:r>
        <w:rPr>
          <w:rFonts w:ascii="Arial" w:hAnsi="Arial" w:eastAsia="Malgun Gothic"/>
          <w:sz w:val="18"/>
        </w:rPr>
        <w:t>"cliente que quer falar…" — 35번 의문에 대한 관계절 응답(주절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현재직설법(quer).</w:t>
      </w:r>
    </w:p>
    <w:p>
      <w:pPr>
        <w:spacing w:after="0" w:before="0"/>
        <w:ind w:left="283"/>
      </w:pPr>
      <w:r>
        <w:rPr>
          <w:rFonts w:ascii="Arial" w:hAnsi="Arial" w:eastAsia="Malgun Gothic"/>
          <w:b/>
          <w:sz w:val="18"/>
        </w:rPr>
        <w:t xml:space="preserve">· 표현: </w:t>
      </w:r>
      <w:r>
        <w:rPr>
          <w:rFonts w:ascii="Arial" w:hAnsi="Arial" w:eastAsia="Malgun Gothic"/>
          <w:sz w:val="18"/>
        </w:rPr>
        <w:t>coração(마음/심장) 이중 의미 말장난 — 건강 데이터라 '문자 그대로'.</w:t>
      </w:r>
    </w:p>
    <w:p>
      <w:pPr>
        <w:spacing w:after="20" w:before="100"/>
      </w:pPr>
      <w:r>
        <w:rPr>
          <w:rFonts w:ascii="Arial" w:hAnsi="Arial" w:eastAsia="Malgun Gothic"/>
          <w:b/>
          <w:sz w:val="20"/>
        </w:rPr>
        <w:t xml:space="preserve">37. </w:t>
      </w:r>
      <w:r>
        <w:rPr>
          <w:rFonts w:ascii="Arial" w:hAnsi="Arial" w:eastAsia="Malgun Gothic"/>
          <w:b/>
          <w:color w:val="7F6000"/>
          <w:sz w:val="20"/>
        </w:rPr>
        <w:t>LINCE</w:t>
      </w:r>
      <w:r>
        <w:rPr>
          <w:rFonts w:ascii="Arial" w:hAnsi="Arial" w:eastAsia="Malgun Gothic"/>
          <w:sz w:val="20"/>
        </w:rPr>
        <w:t xml:space="preserve">  ""o mais vendido é ansiedade. depois pressão alta. depois diabetes.""</w:t>
      </w:r>
    </w:p>
    <w:p>
      <w:pPr>
        <w:spacing w:after="0" w:before="0"/>
        <w:ind w:left="283"/>
      </w:pPr>
      <w:r>
        <w:rPr>
          <w:rFonts w:ascii="Arial" w:hAnsi="Arial" w:eastAsia="Malgun Gothic"/>
          <w:b/>
          <w:sz w:val="18"/>
        </w:rPr>
        <w:t xml:space="preserve">· 단어: </w:t>
      </w:r>
      <w:r>
        <w:rPr>
          <w:rFonts w:ascii="Arial" w:hAnsi="Arial" w:eastAsia="Malgun Gothic"/>
          <w:sz w:val="18"/>
        </w:rPr>
        <w:t>o mais vendido(가장 많이 팔리는 것) · ansiedade(불안증) · depois(그다음) · pressão alta(고혈압) · diabetes(당뇨, 남녀 공용)</w:t>
      </w:r>
    </w:p>
    <w:p>
      <w:pPr>
        <w:spacing w:after="0" w:before="0"/>
        <w:ind w:left="283"/>
      </w:pPr>
      <w:r>
        <w:rPr>
          <w:rFonts w:ascii="Arial" w:hAnsi="Arial" w:eastAsia="Malgun Gothic"/>
          <w:b/>
          <w:sz w:val="18"/>
        </w:rPr>
        <w:t xml:space="preserve">· 문법: </w:t>
      </w:r>
      <w:r>
        <w:rPr>
          <w:rFonts w:ascii="Arial" w:hAnsi="Arial" w:eastAsia="Malgun Gothic"/>
          <w:sz w:val="18"/>
        </w:rPr>
        <w:t>"o mais vendido" — 정관사 + mais + 과거분사 = 최상급 명사화. 순서 부사 depois 반복.</w:t>
      </w:r>
    </w:p>
    <w:p>
      <w:pPr>
        <w:spacing w:after="0" w:before="0"/>
        <w:ind w:left="283"/>
      </w:pPr>
      <w:r>
        <w:rPr>
          <w:rFonts w:ascii="Arial" w:hAnsi="Arial" w:eastAsia="Malgun Gothic"/>
          <w:b/>
          <w:sz w:val="18"/>
        </w:rPr>
        <w:t xml:space="preserve">· 시제: </w:t>
      </w:r>
      <w:r>
        <w:rPr>
          <w:rFonts w:ascii="Arial" w:hAnsi="Arial" w:eastAsia="Malgun Gothic"/>
          <w:sz w:val="18"/>
        </w:rPr>
        <w:t>해당 없음(é 생략).</w:t>
      </w:r>
    </w:p>
    <w:p>
      <w:pPr>
        <w:spacing w:after="20" w:before="100"/>
      </w:pPr>
      <w:r>
        <w:rPr>
          <w:rFonts w:ascii="Arial" w:hAnsi="Arial" w:eastAsia="Malgun Gothic"/>
          <w:b/>
          <w:sz w:val="20"/>
        </w:rPr>
        <w:t xml:space="preserve">38. </w:t>
      </w:r>
      <w:r>
        <w:rPr>
          <w:rFonts w:ascii="Arial" w:hAnsi="Arial" w:eastAsia="Malgun Gothic"/>
          <w:b/>
          <w:color w:val="7F6000"/>
          <w:sz w:val="20"/>
        </w:rPr>
        <w:t>DIGO</w:t>
      </w:r>
      <w:r>
        <w:rPr>
          <w:rFonts w:ascii="Arial" w:hAnsi="Arial" w:eastAsia="Malgun Gothic"/>
          <w:sz w:val="20"/>
        </w:rPr>
        <w:t xml:space="preserve">  ""Por que ansiedade?""</w:t>
      </w:r>
    </w:p>
    <w:p>
      <w:pPr>
        <w:spacing w:after="0" w:before="0"/>
        <w:ind w:left="283"/>
      </w:pPr>
      <w:r>
        <w:rPr>
          <w:rFonts w:ascii="Arial" w:hAnsi="Arial" w:eastAsia="Malgun Gothic"/>
          <w:b/>
          <w:sz w:val="18"/>
        </w:rPr>
        <w:t xml:space="preserve">· 단어: </w:t>
      </w:r>
      <w:r>
        <w:rPr>
          <w:rFonts w:ascii="Arial" w:hAnsi="Arial" w:eastAsia="Malgun Gothic"/>
          <w:sz w:val="18"/>
        </w:rPr>
        <w:t>por que(왜)</w:t>
      </w:r>
    </w:p>
    <w:p>
      <w:pPr>
        <w:spacing w:after="0" w:before="0"/>
        <w:ind w:left="283"/>
      </w:pPr>
      <w:r>
        <w:rPr>
          <w:rFonts w:ascii="Arial" w:hAnsi="Arial" w:eastAsia="Malgun Gothic"/>
          <w:b/>
          <w:sz w:val="18"/>
        </w:rPr>
        <w:t xml:space="preserve">· 문법: </w:t>
      </w:r>
      <w:r>
        <w:rPr>
          <w:rFonts w:ascii="Arial" w:hAnsi="Arial" w:eastAsia="Malgun Gothic"/>
          <w:sz w:val="18"/>
        </w:rPr>
        <w:t>의문 por que(띄어 씀)는 이유를 물음. 문말이면 por quê(악센트).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39. </w:t>
      </w:r>
      <w:r>
        <w:rPr>
          <w:rFonts w:ascii="Arial" w:hAnsi="Arial" w:eastAsia="Malgun Gothic"/>
          <w:b/>
          <w:color w:val="7F6000"/>
          <w:sz w:val="20"/>
        </w:rPr>
        <w:t>LINCE</w:t>
      </w:r>
      <w:r>
        <w:rPr>
          <w:rFonts w:ascii="Arial" w:hAnsi="Arial" w:eastAsia="Malgun Gothic"/>
          <w:sz w:val="20"/>
        </w:rPr>
        <w:t xml:space="preserve">  ""gente ansiosa clica, mano. compartilha antes de pensar. melhor público que tem""</w:t>
      </w:r>
    </w:p>
    <w:p>
      <w:pPr>
        <w:spacing w:after="0" w:before="0"/>
        <w:ind w:left="283"/>
      </w:pPr>
      <w:r>
        <w:rPr>
          <w:rFonts w:ascii="Arial" w:hAnsi="Arial" w:eastAsia="Malgun Gothic"/>
          <w:b/>
          <w:sz w:val="18"/>
        </w:rPr>
        <w:t xml:space="preserve">· 단어: </w:t>
      </w:r>
      <w:r>
        <w:rPr>
          <w:rFonts w:ascii="Arial" w:hAnsi="Arial" w:eastAsia="Malgun Gothic"/>
          <w:sz w:val="18"/>
        </w:rPr>
        <w:t>ansiosa(불안한) · clica(clicar '클릭하다' 3인칭 현재) · compartilha(공유한다) · antes de pensar(생각하기 전에) · melhor público que tem(존재하는 최고의 대중)</w:t>
      </w:r>
    </w:p>
    <w:p>
      <w:pPr>
        <w:spacing w:after="0" w:before="0"/>
        <w:ind w:left="283"/>
      </w:pPr>
      <w:r>
        <w:rPr>
          <w:rFonts w:ascii="Arial" w:hAnsi="Arial" w:eastAsia="Malgun Gothic"/>
          <w:b/>
          <w:sz w:val="18"/>
        </w:rPr>
        <w:t xml:space="preserve">· 문법: </w:t>
      </w:r>
      <w:r>
        <w:rPr>
          <w:rFonts w:ascii="Arial" w:hAnsi="Arial" w:eastAsia="Malgun Gothic"/>
          <w:sz w:val="18"/>
        </w:rPr>
        <w:t>"gente ansiosa clica" — 집합명사 gente + 3인칭 단수. "antes de pensar" — 전치사 + 부정사. "melhor público que tem" — 존재의 ter를 관계절에(= que existe/há).</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행동 법칙.</w:t>
      </w:r>
    </w:p>
    <w:p>
      <w:pPr>
        <w:spacing w:after="0" w:before="0"/>
        <w:ind w:left="283"/>
      </w:pPr>
      <w:r>
        <w:rPr>
          <w:rFonts w:ascii="Arial" w:hAnsi="Arial" w:eastAsia="Malgun Gothic"/>
          <w:b/>
          <w:sz w:val="18"/>
        </w:rPr>
        <w:t xml:space="preserve">· 표현: </w:t>
      </w:r>
      <w:r>
        <w:rPr>
          <w:rFonts w:ascii="Arial" w:hAnsi="Arial" w:eastAsia="Malgun Gothic"/>
          <w:sz w:val="18"/>
        </w:rPr>
        <w:t>채팅체 단편 문장. 데이터 표적화의 냉소적 논리.</w:t>
      </w:r>
    </w:p>
    <w:p>
      <w:pPr>
        <w:spacing w:after="20" w:before="100"/>
      </w:pPr>
      <w:r>
        <w:rPr>
          <w:rFonts w:ascii="Arial" w:hAnsi="Arial" w:eastAsia="Malgun Gothic"/>
          <w:b/>
          <w:sz w:val="20"/>
        </w:rPr>
        <w:t xml:space="preserve">40. </w:t>
      </w:r>
      <w:r>
        <w:rPr>
          <w:rFonts w:ascii="Arial" w:hAnsi="Arial" w:eastAsia="Malgun Gothic"/>
          <w:b/>
          <w:color w:val="7F6000"/>
          <w:sz w:val="20"/>
        </w:rPr>
        <w:t>HELENA</w:t>
      </w:r>
      <w:r>
        <w:rPr>
          <w:rFonts w:ascii="Arial" w:hAnsi="Arial" w:eastAsia="Malgun Gothic"/>
          <w:sz w:val="20"/>
        </w:rPr>
        <w:t xml:space="preserve">  "Ela disse isso como quem vende pão."</w:t>
      </w:r>
    </w:p>
    <w:p>
      <w:pPr>
        <w:spacing w:after="0" w:before="0"/>
        <w:ind w:left="283"/>
      </w:pPr>
      <w:r>
        <w:rPr>
          <w:rFonts w:ascii="Arial" w:hAnsi="Arial" w:eastAsia="Malgun Gothic"/>
          <w:b/>
          <w:sz w:val="18"/>
        </w:rPr>
        <w:t xml:space="preserve">· 단어: </w:t>
      </w:r>
      <w:r>
        <w:rPr>
          <w:rFonts w:ascii="Arial" w:hAnsi="Arial" w:eastAsia="Malgun Gothic"/>
          <w:sz w:val="18"/>
        </w:rPr>
        <w:t>como quem(마치 ~하는 사람처럼) · vende pão(빵을 판다)</w:t>
      </w:r>
    </w:p>
    <w:p>
      <w:pPr>
        <w:spacing w:after="0" w:before="0"/>
        <w:ind w:left="283"/>
      </w:pPr>
      <w:r>
        <w:rPr>
          <w:rFonts w:ascii="Arial" w:hAnsi="Arial" w:eastAsia="Malgun Gothic"/>
          <w:b/>
          <w:sz w:val="18"/>
        </w:rPr>
        <w:t xml:space="preserve">· 문법: </w:t>
      </w:r>
      <w:r>
        <w:rPr>
          <w:rFonts w:ascii="Arial" w:hAnsi="Arial" w:eastAsia="Malgun Gothic"/>
          <w:sz w:val="18"/>
        </w:rPr>
        <w:t>"como quem + 동사" — '~하는 사람처럼'(선행사 포함 quem). 매우 관용적 구조.</w:t>
      </w:r>
    </w:p>
    <w:p>
      <w:pPr>
        <w:spacing w:after="0" w:before="0"/>
        <w:ind w:left="283"/>
      </w:pPr>
      <w:r>
        <w:rPr>
          <w:rFonts w:ascii="Arial" w:hAnsi="Arial" w:eastAsia="Malgun Gothic"/>
          <w:b/>
          <w:sz w:val="18"/>
        </w:rPr>
        <w:t xml:space="preserve">· 시제: </w:t>
      </w:r>
      <w:r>
        <w:rPr>
          <w:rFonts w:ascii="Arial" w:hAnsi="Arial" w:eastAsia="Malgun Gothic"/>
          <w:sz w:val="18"/>
        </w:rPr>
        <w:t>완료과거(disse — 방금 한 말), 현재(vende — 일반 습관).</w:t>
      </w:r>
    </w:p>
    <w:p>
      <w:pPr>
        <w:spacing w:after="0" w:before="0"/>
        <w:ind w:left="283"/>
      </w:pPr>
      <w:r>
        <w:rPr>
          <w:rFonts w:ascii="Arial" w:hAnsi="Arial" w:eastAsia="Malgun Gothic"/>
          <w:b/>
          <w:sz w:val="18"/>
        </w:rPr>
        <w:t xml:space="preserve">· 표현: </w:t>
      </w:r>
      <w:r>
        <w:rPr>
          <w:rFonts w:ascii="Arial" w:hAnsi="Arial" w:eastAsia="Malgun Gothic"/>
          <w:sz w:val="18"/>
        </w:rPr>
        <w:t>아무렇지도 않게 말함을 강조.</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""Quem compra o lote ansiedade?""</w:t>
      </w:r>
    </w:p>
    <w:p>
      <w:pPr>
        <w:spacing w:after="0" w:before="0"/>
        <w:ind w:left="283"/>
      </w:pPr>
      <w:r>
        <w:rPr>
          <w:rFonts w:ascii="Arial" w:hAnsi="Arial" w:eastAsia="Malgun Gothic"/>
          <w:b/>
          <w:sz w:val="18"/>
        </w:rPr>
        <w:t xml:space="preserve">· 단어: </w:t>
      </w:r>
      <w:r>
        <w:rPr>
          <w:rFonts w:ascii="Arial" w:hAnsi="Arial" w:eastAsia="Malgun Gothic"/>
          <w:sz w:val="18"/>
        </w:rPr>
        <w:t>quem(누가) · compra(산다) · lote ansiedade(불안증 묶음)</w:t>
      </w:r>
    </w:p>
    <w:p>
      <w:pPr>
        <w:spacing w:after="0" w:before="0"/>
        <w:ind w:left="283"/>
      </w:pPr>
      <w:r>
        <w:rPr>
          <w:rFonts w:ascii="Arial" w:hAnsi="Arial" w:eastAsia="Malgun Gothic"/>
          <w:b/>
          <w:sz w:val="18"/>
        </w:rPr>
        <w:t xml:space="preserve">· 문법: </w:t>
      </w:r>
      <w:r>
        <w:rPr>
          <w:rFonts w:ascii="Arial" w:hAnsi="Arial" w:eastAsia="Malgun Gothic"/>
          <w:sz w:val="18"/>
        </w:rPr>
        <w:t>"o lote ansiedade" — 명사 + 명사 병치(de 생략)로 상품명처럼 사용.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42. </w:t>
      </w:r>
      <w:r>
        <w:rPr>
          <w:rFonts w:ascii="Arial" w:hAnsi="Arial" w:eastAsia="Malgun Gothic"/>
          <w:b/>
          <w:color w:val="7F6000"/>
          <w:sz w:val="20"/>
        </w:rPr>
        <w:t>LINCE</w:t>
      </w:r>
      <w:r>
        <w:rPr>
          <w:rFonts w:ascii="Arial" w:hAnsi="Arial" w:eastAsia="Malgun Gothic"/>
          <w:sz w:val="20"/>
        </w:rPr>
        <w:t xml:space="preserve">  ""agência de marketing. tem uma em barueri que compra toda segunda.""</w:t>
      </w:r>
    </w:p>
    <w:p>
      <w:pPr>
        <w:spacing w:after="0" w:before="0"/>
        <w:ind w:left="283"/>
      </w:pPr>
      <w:r>
        <w:rPr>
          <w:rFonts w:ascii="Arial" w:hAnsi="Arial" w:eastAsia="Malgun Gothic"/>
          <w:b/>
          <w:sz w:val="18"/>
        </w:rPr>
        <w:t xml:space="preserve">· 단어: </w:t>
      </w:r>
      <w:r>
        <w:rPr>
          <w:rFonts w:ascii="Arial" w:hAnsi="Arial" w:eastAsia="Malgun Gothic"/>
          <w:sz w:val="18"/>
        </w:rPr>
        <w:t>agência de marketing(마케팅 에이전시) · tem uma(하나 있다) · Barueri(바후에리, 상파울루 근교 도시) · toda segunda(매주 월요일)</w:t>
      </w:r>
    </w:p>
    <w:p>
      <w:pPr>
        <w:spacing w:after="0" w:before="0"/>
        <w:ind w:left="283"/>
      </w:pPr>
      <w:r>
        <w:rPr>
          <w:rFonts w:ascii="Arial" w:hAnsi="Arial" w:eastAsia="Malgun Gothic"/>
          <w:b/>
          <w:sz w:val="18"/>
        </w:rPr>
        <w:t xml:space="preserve">· 문법: </w:t>
      </w:r>
      <w:r>
        <w:rPr>
          <w:rFonts w:ascii="Arial" w:hAnsi="Arial" w:eastAsia="Malgun Gothic"/>
          <w:sz w:val="18"/>
        </w:rPr>
        <w:t>"tem uma em barueri que compra" — 존재의 ter + 부정대명사 uma(agência 대용) + 관계절. "toda segunda" — todo + 무관사 단수(반복 '매 ~').</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정기 구매.</w:t>
      </w:r>
    </w:p>
    <w:p>
      <w:pPr>
        <w:spacing w:after="20" w:before="100"/>
      </w:pPr>
      <w:r>
        <w:rPr>
          <w:rFonts w:ascii="Arial" w:hAnsi="Arial" w:eastAsia="Malgun Gothic"/>
          <w:b/>
          <w:sz w:val="20"/>
        </w:rPr>
        <w:t xml:space="preserve">43. </w:t>
      </w:r>
      <w:r>
        <w:rPr>
          <w:rFonts w:ascii="Arial" w:hAnsi="Arial" w:eastAsia="Malgun Gothic"/>
          <w:b/>
          <w:color w:val="7F6000"/>
          <w:sz w:val="20"/>
        </w:rPr>
        <w:t>WESLEY</w:t>
      </w:r>
      <w:r>
        <w:rPr>
          <w:rFonts w:ascii="Arial" w:hAnsi="Arial" w:eastAsia="Malgun Gothic"/>
          <w:sz w:val="20"/>
        </w:rPr>
        <w:t xml:space="preserve">  "Barueri. Toda segunda. É a Pulso."</w:t>
      </w:r>
    </w:p>
    <w:p>
      <w:pPr>
        <w:spacing w:after="0" w:before="0"/>
        <w:ind w:left="283"/>
      </w:pPr>
      <w:r>
        <w:rPr>
          <w:rFonts w:ascii="Arial" w:hAnsi="Arial" w:eastAsia="Malgun Gothic"/>
          <w:b/>
          <w:sz w:val="18"/>
        </w:rPr>
        <w:t xml:space="preserve">· 단어: </w:t>
      </w:r>
      <w:r>
        <w:rPr>
          <w:rFonts w:ascii="Arial" w:hAnsi="Arial" w:eastAsia="Malgun Gothic"/>
          <w:sz w:val="18"/>
        </w:rPr>
        <w:t>toda segunda(매주 월요일) · é a Pulso(그건 풀수다)</w:t>
      </w:r>
    </w:p>
    <w:p>
      <w:pPr>
        <w:spacing w:after="0" w:before="0"/>
        <w:ind w:left="283"/>
      </w:pPr>
      <w:r>
        <w:rPr>
          <w:rFonts w:ascii="Arial" w:hAnsi="Arial" w:eastAsia="Malgun Gothic"/>
          <w:b/>
          <w:sz w:val="18"/>
        </w:rPr>
        <w:t xml:space="preserve">· 문법: </w:t>
      </w:r>
      <w:r>
        <w:rPr>
          <w:rFonts w:ascii="Arial" w:hAnsi="Arial" w:eastAsia="Malgun Gothic"/>
          <w:sz w:val="18"/>
        </w:rPr>
        <w:t>단편 반복 후 단정 "É a Pulso" — 비인칭 ser + 고유명사(정관사 a: a empresa).</w:t>
      </w:r>
    </w:p>
    <w:p>
      <w:pPr>
        <w:spacing w:after="0" w:before="0"/>
        <w:ind w:left="283"/>
      </w:pPr>
      <w:r>
        <w:rPr>
          <w:rFonts w:ascii="Arial" w:hAnsi="Arial" w:eastAsia="Malgun Gothic"/>
          <w:b/>
          <w:sz w:val="18"/>
        </w:rPr>
        <w:t xml:space="preserve">· 시제: </w:t>
      </w:r>
      <w:r>
        <w:rPr>
          <w:rFonts w:ascii="Arial" w:hAnsi="Arial" w:eastAsia="Malgun Gothic"/>
          <w:sz w:val="18"/>
        </w:rPr>
        <w:t>현재직설법 — 성급한 단정.</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"É uma empresa em Barueri. Ainda não é a Pulso. Pergunta mais."</w:t>
      </w:r>
    </w:p>
    <w:p>
      <w:pPr>
        <w:spacing w:after="0" w:before="0"/>
        <w:ind w:left="283"/>
      </w:pPr>
      <w:r>
        <w:rPr>
          <w:rFonts w:ascii="Arial" w:hAnsi="Arial" w:eastAsia="Malgun Gothic"/>
          <w:b/>
          <w:sz w:val="18"/>
        </w:rPr>
        <w:t xml:space="preserve">· 단어: </w:t>
      </w:r>
      <w:r>
        <w:rPr>
          <w:rFonts w:ascii="Arial" w:hAnsi="Arial" w:eastAsia="Malgun Gothic"/>
          <w:sz w:val="18"/>
        </w:rPr>
        <w:t>empresa(회사) · ainda não(아직 아니다) · pergunta(물어봐) · mais(더)</w:t>
      </w:r>
    </w:p>
    <w:p>
      <w:pPr>
        <w:spacing w:after="0" w:before="0"/>
        <w:ind w:left="283"/>
      </w:pPr>
      <w:r>
        <w:rPr>
          <w:rFonts w:ascii="Arial" w:hAnsi="Arial" w:eastAsia="Malgun Gothic"/>
          <w:b/>
          <w:sz w:val="18"/>
        </w:rPr>
        <w:t xml:space="preserve">· 문법: </w:t>
      </w:r>
      <w:r>
        <w:rPr>
          <w:rFonts w:ascii="Arial" w:hAnsi="Arial" w:eastAsia="Malgun Gothic"/>
          <w:sz w:val="18"/>
        </w:rPr>
        <w:t>"Ainda não é a Pulso" — 부사 ainda não로 판단 유보. "Pergunta mais" — 구어 명령 +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현재직설법(é), 명령법(pergunta).</w:t>
      </w:r>
    </w:p>
    <w:p>
      <w:pPr>
        <w:spacing w:after="0" w:before="0"/>
        <w:ind w:left="283"/>
      </w:pPr>
      <w:r>
        <w:rPr>
          <w:rFonts w:ascii="Arial" w:hAnsi="Arial" w:eastAsia="Malgun Gothic"/>
          <w:b/>
          <w:sz w:val="18"/>
        </w:rPr>
        <w:t xml:space="preserve">· 표현: </w:t>
      </w:r>
      <w:r>
        <w:rPr>
          <w:rFonts w:ascii="Arial" w:hAnsi="Arial" w:eastAsia="Malgun Gothic"/>
          <w:sz w:val="18"/>
        </w:rPr>
        <w:t>엘레나의 원칙 — 단정 금지(→ 7화 113번).</w:t>
      </w:r>
    </w:p>
    <w:p>
      <w:pPr>
        <w:spacing w:after="20" w:before="100"/>
      </w:pPr>
      <w:r>
        <w:rPr>
          <w:rFonts w:ascii="Arial" w:hAnsi="Arial" w:eastAsia="Malgun Gothic"/>
          <w:b/>
          <w:sz w:val="20"/>
        </w:rPr>
        <w:t xml:space="preserve">45. </w:t>
      </w:r>
      <w:r>
        <w:rPr>
          <w:rFonts w:ascii="Arial" w:hAnsi="Arial" w:eastAsia="Malgun Gothic"/>
          <w:b/>
          <w:color w:val="7F6000"/>
          <w:sz w:val="20"/>
        </w:rPr>
        <w:t>DIGO</w:t>
      </w:r>
      <w:r>
        <w:rPr>
          <w:rFonts w:ascii="Arial" w:hAnsi="Arial" w:eastAsia="Malgun Gothic"/>
          <w:sz w:val="20"/>
        </w:rPr>
        <w:t xml:space="preserve">  ""Essa de Barueri faz o quê com isso?""</w:t>
      </w:r>
    </w:p>
    <w:p>
      <w:pPr>
        <w:spacing w:after="0" w:before="0"/>
        <w:ind w:left="283"/>
      </w:pPr>
      <w:r>
        <w:rPr>
          <w:rFonts w:ascii="Arial" w:hAnsi="Arial" w:eastAsia="Malgun Gothic"/>
          <w:b/>
          <w:sz w:val="18"/>
        </w:rPr>
        <w:t xml:space="preserve">· 단어: </w:t>
      </w:r>
      <w:r>
        <w:rPr>
          <w:rFonts w:ascii="Arial" w:hAnsi="Arial" w:eastAsia="Malgun Gothic"/>
          <w:sz w:val="18"/>
        </w:rPr>
        <w:t>essa de Barueri(바후에리의 그곳) · faz o quê(뭘 하나)</w:t>
      </w:r>
    </w:p>
    <w:p>
      <w:pPr>
        <w:spacing w:after="0" w:before="0"/>
        <w:ind w:left="283"/>
      </w:pPr>
      <w:r>
        <w:rPr>
          <w:rFonts w:ascii="Arial" w:hAnsi="Arial" w:eastAsia="Malgun Gothic"/>
          <w:b/>
          <w:sz w:val="18"/>
        </w:rPr>
        <w:t xml:space="preserve">· 문법: </w:t>
      </w:r>
      <w:r>
        <w:rPr>
          <w:rFonts w:ascii="Arial" w:hAnsi="Arial" w:eastAsia="Malgun Gothic"/>
          <w:sz w:val="18"/>
        </w:rPr>
        <w:t>"Essa de Barueri" — 지시대명사 + de + 지명(agência 생략). "faz o quê" — 제자리 의문(→ 3번).</w:t>
      </w:r>
    </w:p>
    <w:p>
      <w:pPr>
        <w:spacing w:after="0" w:before="0"/>
        <w:ind w:left="283"/>
      </w:pPr>
      <w:r>
        <w:rPr>
          <w:rFonts w:ascii="Arial" w:hAnsi="Arial" w:eastAsia="Malgun Gothic"/>
          <w:b/>
          <w:sz w:val="18"/>
        </w:rPr>
        <w:t xml:space="preserve">· 시제: </w:t>
      </w:r>
      <w:r>
        <w:rPr>
          <w:rFonts w:ascii="Arial" w:hAnsi="Arial" w:eastAsia="Malgun Gothic"/>
          <w:sz w:val="18"/>
        </w:rPr>
        <w:t>현재직설법(faz).</w:t>
      </w:r>
    </w:p>
    <w:p>
      <w:pPr>
        <w:spacing w:after="20" w:before="100"/>
      </w:pPr>
      <w:r>
        <w:rPr>
          <w:rFonts w:ascii="Arial" w:hAnsi="Arial" w:eastAsia="Malgun Gothic"/>
          <w:b/>
          <w:sz w:val="20"/>
        </w:rPr>
        <w:t xml:space="preserve">46. </w:t>
      </w:r>
      <w:r>
        <w:rPr>
          <w:rFonts w:ascii="Arial" w:hAnsi="Arial" w:eastAsia="Malgun Gothic"/>
          <w:b/>
          <w:color w:val="7F6000"/>
          <w:sz w:val="20"/>
        </w:rPr>
        <w:t>LINCE</w:t>
      </w:r>
      <w:r>
        <w:rPr>
          <w:rFonts w:ascii="Arial" w:hAnsi="Arial" w:eastAsia="Malgun Gothic"/>
          <w:sz w:val="20"/>
        </w:rPr>
        <w:t xml:space="preserve">  ""pergunta demais pra quem quer comprar. vc é jornalista?""</w:t>
      </w:r>
    </w:p>
    <w:p>
      <w:pPr>
        <w:spacing w:after="0" w:before="0"/>
        <w:ind w:left="283"/>
      </w:pPr>
      <w:r>
        <w:rPr>
          <w:rFonts w:ascii="Arial" w:hAnsi="Arial" w:eastAsia="Malgun Gothic"/>
          <w:b/>
          <w:sz w:val="18"/>
        </w:rPr>
        <w:t xml:space="preserve">· 단어: </w:t>
      </w:r>
      <w:r>
        <w:rPr>
          <w:rFonts w:ascii="Arial" w:hAnsi="Arial" w:eastAsia="Malgun Gothic"/>
          <w:sz w:val="18"/>
        </w:rPr>
        <w:t>pergunta demais(너무 많이 묻는다) · pra quem quer comprar(사려는 사람치고) · vc(você 채팅 축약) · jornalista(기자)</w:t>
      </w:r>
    </w:p>
    <w:p>
      <w:pPr>
        <w:spacing w:after="0" w:before="0"/>
        <w:ind w:left="283"/>
      </w:pPr>
      <w:r>
        <w:rPr>
          <w:rFonts w:ascii="Arial" w:hAnsi="Arial" w:eastAsia="Malgun Gothic"/>
          <w:b/>
          <w:sz w:val="18"/>
        </w:rPr>
        <w:t xml:space="preserve">· 문법: </w:t>
      </w:r>
      <w:r>
        <w:rPr>
          <w:rFonts w:ascii="Arial" w:hAnsi="Arial" w:eastAsia="Malgun Gothic"/>
          <w:sz w:val="18"/>
        </w:rPr>
        <w:t>주어 생략(você). "pra quem quer comprar" — para가 '~치고는'(기준 대비). vc는 채팅 철자 축약(문법 2).</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행동 평가와 신원 질문.</w:t>
      </w:r>
    </w:p>
    <w:p>
      <w:pPr>
        <w:spacing w:after="0" w:before="0"/>
        <w:ind w:left="283"/>
      </w:pPr>
      <w:r>
        <w:rPr>
          <w:rFonts w:ascii="Arial" w:hAnsi="Arial" w:eastAsia="Malgun Gothic"/>
          <w:b/>
          <w:sz w:val="18"/>
        </w:rPr>
        <w:t xml:space="preserve">· 표현: </w:t>
      </w:r>
      <w:r>
        <w:rPr>
          <w:rFonts w:ascii="Arial" w:hAnsi="Arial" w:eastAsia="Malgun Gothic"/>
          <w:sz w:val="18"/>
        </w:rPr>
        <w:t>온라인 축약 vc, kkk, mano의 연속.</w:t>
      </w:r>
    </w:p>
    <w:p>
      <w:pPr>
        <w:spacing w:after="20" w:before="100"/>
      </w:pPr>
      <w:r>
        <w:rPr>
          <w:rFonts w:ascii="Arial" w:hAnsi="Arial" w:eastAsia="Malgun Gothic"/>
          <w:b/>
          <w:sz w:val="20"/>
        </w:rPr>
        <w:t xml:space="preserve">47. </w:t>
      </w:r>
      <w:r>
        <w:rPr>
          <w:rFonts w:ascii="Arial" w:hAnsi="Arial" w:eastAsia="Malgun Gothic"/>
          <w:b/>
          <w:color w:val="7F6000"/>
          <w:sz w:val="20"/>
        </w:rPr>
        <w:t>BEATRIZ</w:t>
      </w:r>
      <w:r>
        <w:rPr>
          <w:rFonts w:ascii="Arial" w:hAnsi="Arial" w:eastAsia="Malgun Gothic"/>
          <w:sz w:val="20"/>
        </w:rPr>
        <w:t xml:space="preserve">  "Pronto. Desliga, Digo."</w:t>
      </w:r>
    </w:p>
    <w:p>
      <w:pPr>
        <w:spacing w:after="0" w:before="0"/>
        <w:ind w:left="283"/>
      </w:pPr>
      <w:r>
        <w:rPr>
          <w:rFonts w:ascii="Arial" w:hAnsi="Arial" w:eastAsia="Malgun Gothic"/>
          <w:b/>
          <w:sz w:val="18"/>
        </w:rPr>
        <w:t xml:space="preserve">· 단어: </w:t>
      </w:r>
      <w:r>
        <w:rPr>
          <w:rFonts w:ascii="Arial" w:hAnsi="Arial" w:eastAsia="Malgun Gothic"/>
          <w:sz w:val="18"/>
        </w:rPr>
        <w:t>pronto(이런, 끝났다) · desliga(desligar 명령형, 끊어/꺼)</w:t>
      </w:r>
    </w:p>
    <w:p>
      <w:pPr>
        <w:spacing w:after="0" w:before="0"/>
        <w:ind w:left="283"/>
      </w:pPr>
      <w:r>
        <w:rPr>
          <w:rFonts w:ascii="Arial" w:hAnsi="Arial" w:eastAsia="Malgun Gothic"/>
          <w:b/>
          <w:sz w:val="18"/>
        </w:rPr>
        <w:t xml:space="preserve">· 문법: </w:t>
      </w:r>
      <w:r>
        <w:rPr>
          <w:rFonts w:ascii="Arial" w:hAnsi="Arial" w:eastAsia="Malgun Gothic"/>
          <w:sz w:val="18"/>
        </w:rPr>
        <w:t>"Pronto." — 형용사가 감탄사로 굳은 용법('그럼 그렇지/됐다'). "Desliga"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명령법(desliga).</w:t>
      </w:r>
    </w:p>
    <w:p>
      <w:pPr>
        <w:spacing w:after="0" w:before="0"/>
        <w:ind w:left="283"/>
      </w:pPr>
      <w:r>
        <w:rPr>
          <w:rFonts w:ascii="Arial" w:hAnsi="Arial" w:eastAsia="Malgun Gothic"/>
          <w:b/>
          <w:sz w:val="18"/>
        </w:rPr>
        <w:t xml:space="preserve">· 표현: </w:t>
      </w:r>
      <w:r>
        <w:rPr>
          <w:rFonts w:ascii="Arial" w:hAnsi="Arial" w:eastAsia="Malgun Gothic"/>
          <w:sz w:val="18"/>
        </w:rPr>
        <w:t>pronto는 맥락에 따라 '준비됐다/됐어/이럴 줄 알았다'.</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"Calma. "Sou analista de campanha. Meu chefe quer saber se funciona.""</w:t>
      </w:r>
    </w:p>
    <w:p>
      <w:pPr>
        <w:spacing w:after="0" w:before="0"/>
        <w:ind w:left="283"/>
      </w:pPr>
      <w:r>
        <w:rPr>
          <w:rFonts w:ascii="Arial" w:hAnsi="Arial" w:eastAsia="Malgun Gothic"/>
          <w:b/>
          <w:sz w:val="18"/>
        </w:rPr>
        <w:t xml:space="preserve">· 단어: </w:t>
      </w:r>
      <w:r>
        <w:rPr>
          <w:rFonts w:ascii="Arial" w:hAnsi="Arial" w:eastAsia="Malgun Gothic"/>
          <w:sz w:val="18"/>
        </w:rPr>
        <w:t>calma(진정해) · sou(이다) · analista de campanha(선거 캠프 분석가) · chefe(상사) · quer saber se(~인지 알고 싶어한다) · funciona(작동한다, 효과 있다)</w:t>
      </w:r>
    </w:p>
    <w:p>
      <w:pPr>
        <w:spacing w:after="0" w:before="0"/>
        <w:ind w:left="283"/>
      </w:pPr>
      <w:r>
        <w:rPr>
          <w:rFonts w:ascii="Arial" w:hAnsi="Arial" w:eastAsia="Malgun Gothic"/>
          <w:b/>
          <w:sz w:val="18"/>
        </w:rPr>
        <w:t xml:space="preserve">· 문법: </w:t>
      </w:r>
      <w:r>
        <w:rPr>
          <w:rFonts w:ascii="Arial" w:hAnsi="Arial" w:eastAsia="Malgun Gothic"/>
          <w:sz w:val="18"/>
        </w:rPr>
        <w:t>"Meu chefe quer saber se funciona" — querer + saber + se 간접의문(직설법). 소유형용사 앞 관사 생략(meu chefe).</w:t>
      </w:r>
    </w:p>
    <w:p>
      <w:pPr>
        <w:spacing w:after="0" w:before="0"/>
        <w:ind w:left="283"/>
      </w:pPr>
      <w:r>
        <w:rPr>
          <w:rFonts w:ascii="Arial" w:hAnsi="Arial" w:eastAsia="Malgun Gothic"/>
          <w:b/>
          <w:sz w:val="18"/>
        </w:rPr>
        <w:t xml:space="preserve">· 시제: </w:t>
      </w:r>
      <w:r>
        <w:rPr>
          <w:rFonts w:ascii="Arial" w:hAnsi="Arial" w:eastAsia="Malgun Gothic"/>
          <w:sz w:val="18"/>
        </w:rPr>
        <w:t>현재직설법 — 위장 신분의 현재 사실처럼 말함.</w:t>
      </w:r>
    </w:p>
    <w:p>
      <w:pPr>
        <w:spacing w:after="0" w:before="0"/>
        <w:ind w:left="283"/>
      </w:pPr>
      <w:r>
        <w:rPr>
          <w:rFonts w:ascii="Arial" w:hAnsi="Arial" w:eastAsia="Malgun Gothic"/>
          <w:b/>
          <w:sz w:val="18"/>
        </w:rPr>
        <w:t xml:space="preserve">· 표현: </w:t>
      </w:r>
      <w:r>
        <w:rPr>
          <w:rFonts w:ascii="Arial" w:hAnsi="Arial" w:eastAsia="Malgun Gothic"/>
          <w:sz w:val="18"/>
        </w:rPr>
        <w:t>Calma는 명사 단독 명령('진정해').</w:t>
      </w:r>
    </w:p>
    <w:p>
      <w:pPr>
        <w:spacing w:after="20" w:before="100"/>
      </w:pPr>
      <w:r>
        <w:rPr>
          <w:rFonts w:ascii="Arial" w:hAnsi="Arial" w:eastAsia="Malgun Gothic"/>
          <w:b/>
          <w:sz w:val="20"/>
        </w:rPr>
        <w:t xml:space="preserve">49. </w:t>
      </w:r>
      <w:r>
        <w:rPr>
          <w:rFonts w:ascii="Arial" w:hAnsi="Arial" w:eastAsia="Malgun Gothic"/>
          <w:b/>
          <w:color w:val="7F6000"/>
          <w:sz w:val="20"/>
        </w:rPr>
        <w:t>LINCE</w:t>
      </w:r>
      <w:r>
        <w:rPr>
          <w:rFonts w:ascii="Arial" w:hAnsi="Arial" w:eastAsia="Malgun Gothic"/>
          <w:sz w:val="20"/>
        </w:rPr>
        <w:t xml:space="preserve">  ""funciona. mas eu não explico por chat. chat fica salvo.""</w:t>
      </w:r>
    </w:p>
    <w:p>
      <w:pPr>
        <w:spacing w:after="0" w:before="0"/>
        <w:ind w:left="283"/>
      </w:pPr>
      <w:r>
        <w:rPr>
          <w:rFonts w:ascii="Arial" w:hAnsi="Arial" w:eastAsia="Malgun Gothic"/>
          <w:b/>
          <w:sz w:val="18"/>
        </w:rPr>
        <w:t xml:space="preserve">· 단어: </w:t>
      </w:r>
      <w:r>
        <w:rPr>
          <w:rFonts w:ascii="Arial" w:hAnsi="Arial" w:eastAsia="Malgun Gothic"/>
          <w:sz w:val="18"/>
        </w:rPr>
        <w:t>funciona(효과 있어) · explico(explicar 1인칭 현재) · por chat(채팅으로) · fica salvo(저장된 채로 남는다)</w:t>
      </w:r>
    </w:p>
    <w:p>
      <w:pPr>
        <w:spacing w:after="0" w:before="0"/>
        <w:ind w:left="283"/>
      </w:pPr>
      <w:r>
        <w:rPr>
          <w:rFonts w:ascii="Arial" w:hAnsi="Arial" w:eastAsia="Malgun Gothic"/>
          <w:b/>
          <w:sz w:val="18"/>
        </w:rPr>
        <w:t xml:space="preserve">· 문법: </w:t>
      </w:r>
      <w:r>
        <w:rPr>
          <w:rFonts w:ascii="Arial" w:hAnsi="Arial" w:eastAsia="Malgun Gothic"/>
          <w:sz w:val="18"/>
        </w:rPr>
        <w:t>"chat fica salvo" — ficar + 과거분사(salvo)로 '~된 상태로 남다'(결과 상태). 무관사 chat(총칭).</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원칙과 일반 사실.</w:t>
      </w:r>
    </w:p>
    <w:p>
      <w:pPr>
        <w:spacing w:after="0" w:before="0"/>
        <w:ind w:left="283"/>
      </w:pPr>
      <w:r>
        <w:rPr>
          <w:rFonts w:ascii="Arial" w:hAnsi="Arial" w:eastAsia="Malgun Gothic"/>
          <w:b/>
          <w:sz w:val="18"/>
        </w:rPr>
        <w:t xml:space="preserve">· 표현: </w:t>
      </w:r>
      <w:r>
        <w:rPr>
          <w:rFonts w:ascii="Arial" w:hAnsi="Arial" w:eastAsia="Malgun Gothic"/>
          <w:sz w:val="18"/>
        </w:rPr>
        <w:t>salvo(salvar의 불규칙 과거분사)는 형용사적으로 '저장된'.</w:t>
      </w:r>
    </w:p>
    <w:p>
      <w:pPr>
        <w:spacing w:after="20" w:before="100"/>
      </w:pPr>
      <w:r>
        <w:rPr>
          <w:rFonts w:ascii="Arial" w:hAnsi="Arial" w:eastAsia="Malgun Gothic"/>
          <w:b/>
          <w:sz w:val="20"/>
        </w:rPr>
        <w:t xml:space="preserve">50. </w:t>
      </w:r>
      <w:r>
        <w:rPr>
          <w:rFonts w:ascii="Arial" w:hAnsi="Arial" w:eastAsia="Malgun Gothic"/>
          <w:b/>
          <w:color w:val="7F6000"/>
          <w:sz w:val="20"/>
        </w:rPr>
        <w:t>LINCE</w:t>
      </w:r>
      <w:r>
        <w:rPr>
          <w:rFonts w:ascii="Arial" w:hAnsi="Arial" w:eastAsia="Malgun Gothic"/>
          <w:sz w:val="20"/>
        </w:rPr>
        <w:t xml:space="preserve">  ""hoje, uma da tarde. praça de alimentação do Shopping Estação Leste.""</w:t>
      </w:r>
    </w:p>
    <w:p>
      <w:pPr>
        <w:spacing w:after="0" w:before="0"/>
        <w:ind w:left="283"/>
      </w:pPr>
      <w:r>
        <w:rPr>
          <w:rFonts w:ascii="Arial" w:hAnsi="Arial" w:eastAsia="Malgun Gothic"/>
          <w:b/>
          <w:sz w:val="18"/>
        </w:rPr>
        <w:t xml:space="preserve">· 단어: </w:t>
      </w:r>
      <w:r>
        <w:rPr>
          <w:rFonts w:ascii="Arial" w:hAnsi="Arial" w:eastAsia="Malgun Gothic"/>
          <w:sz w:val="18"/>
        </w:rPr>
        <w:t>hoje(오늘) · uma da tarde(오후 1시) · praça de alimentação(푸드코트) · shopping(쇼핑몰)</w:t>
      </w:r>
    </w:p>
    <w:p>
      <w:pPr>
        <w:spacing w:after="0" w:before="0"/>
        <w:ind w:left="283"/>
      </w:pPr>
      <w:r>
        <w:rPr>
          <w:rFonts w:ascii="Arial" w:hAnsi="Arial" w:eastAsia="Malgun Gothic"/>
          <w:b/>
          <w:sz w:val="18"/>
        </w:rPr>
        <w:t xml:space="preserve">· 문법: </w:t>
      </w:r>
      <w:r>
        <w:rPr>
          <w:rFonts w:ascii="Arial" w:hAnsi="Arial" w:eastAsia="Malgun Gothic"/>
          <w:sz w:val="18"/>
        </w:rPr>
        <w:t>동사 없는 일정 통보 — 시간·장소 명사구 나열. "uma da tarde" — 1시는 단수(uma hora).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praça de alimentação는 브라질 쇼핑몰의 푸드코트. shopping은 브라질에서 '쇼핑센터'를 뜻하는 명사.</w:t>
      </w:r>
    </w:p>
    <w:p>
      <w:pPr>
        <w:spacing w:after="20" w:before="100"/>
      </w:pPr>
      <w:r>
        <w:rPr>
          <w:rFonts w:ascii="Arial" w:hAnsi="Arial" w:eastAsia="Malgun Gothic"/>
          <w:b/>
          <w:sz w:val="20"/>
        </w:rPr>
        <w:t xml:space="preserve">51. </w:t>
      </w:r>
      <w:r>
        <w:rPr>
          <w:rFonts w:ascii="Arial" w:hAnsi="Arial" w:eastAsia="Malgun Gothic"/>
          <w:b/>
          <w:color w:val="7F6000"/>
          <w:sz w:val="20"/>
        </w:rPr>
        <w:t>DIGO</w:t>
      </w:r>
      <w:r>
        <w:rPr>
          <w:rFonts w:ascii="Arial" w:hAnsi="Arial" w:eastAsia="Malgun Gothic"/>
          <w:sz w:val="20"/>
        </w:rPr>
        <w:t xml:space="preserve">  ""Como eu te reconheço?""</w:t>
      </w:r>
    </w:p>
    <w:p>
      <w:pPr>
        <w:spacing w:after="0" w:before="0"/>
        <w:ind w:left="283"/>
      </w:pPr>
      <w:r>
        <w:rPr>
          <w:rFonts w:ascii="Arial" w:hAnsi="Arial" w:eastAsia="Malgun Gothic"/>
          <w:b/>
          <w:sz w:val="18"/>
        </w:rPr>
        <w:t xml:space="preserve">· 단어: </w:t>
      </w:r>
      <w:r>
        <w:rPr>
          <w:rFonts w:ascii="Arial" w:hAnsi="Arial" w:eastAsia="Malgun Gothic"/>
          <w:sz w:val="18"/>
        </w:rPr>
        <w:t>como(어떻게) · te reconheço(너를 알아본다, reconhecer 1인칭 현재)</w:t>
      </w:r>
    </w:p>
    <w:p>
      <w:pPr>
        <w:spacing w:after="0" w:before="0"/>
        <w:ind w:left="283"/>
      </w:pPr>
      <w:r>
        <w:rPr>
          <w:rFonts w:ascii="Arial" w:hAnsi="Arial" w:eastAsia="Malgun Gothic"/>
          <w:b/>
          <w:sz w:val="18"/>
        </w:rPr>
        <w:t xml:space="preserve">· 문법: </w:t>
      </w:r>
      <w:r>
        <w:rPr>
          <w:rFonts w:ascii="Arial" w:hAnsi="Arial" w:eastAsia="Malgun Gothic"/>
          <w:sz w:val="18"/>
        </w:rPr>
        <w:t>"Como eu te reconheço?" — te(tu의 목적격)를 você와 섞어 쓰는 브라질 구어 혼용, 동사 앞 위치(문법 3).</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미래의 일을 현재형으로 묻는 구어(= Como vou te reconhecer?).</w:t>
      </w:r>
    </w:p>
    <w:p>
      <w:pPr>
        <w:spacing w:after="20" w:before="100"/>
      </w:pPr>
      <w:r>
        <w:rPr>
          <w:rFonts w:ascii="Arial" w:hAnsi="Arial" w:eastAsia="Malgun Gothic"/>
          <w:b/>
          <w:sz w:val="20"/>
        </w:rPr>
        <w:t xml:space="preserve">52. </w:t>
      </w:r>
      <w:r>
        <w:rPr>
          <w:rFonts w:ascii="Arial" w:hAnsi="Arial" w:eastAsia="Malgun Gothic"/>
          <w:b/>
          <w:color w:val="7F6000"/>
          <w:sz w:val="20"/>
        </w:rPr>
        <w:t>LINCE</w:t>
      </w:r>
      <w:r>
        <w:rPr>
          <w:rFonts w:ascii="Arial" w:hAnsi="Arial" w:eastAsia="Malgun Gothic"/>
          <w:sz w:val="20"/>
        </w:rPr>
        <w:t xml:space="preserve">  ""vc não reconhece. eu reconheço vc. senta perto do yakisoba.""</w:t>
      </w:r>
    </w:p>
    <w:p>
      <w:pPr>
        <w:spacing w:after="0" w:before="0"/>
        <w:ind w:left="283"/>
      </w:pPr>
      <w:r>
        <w:rPr>
          <w:rFonts w:ascii="Arial" w:hAnsi="Arial" w:eastAsia="Malgun Gothic"/>
          <w:b/>
          <w:sz w:val="18"/>
        </w:rPr>
        <w:t xml:space="preserve">· 단어: </w:t>
      </w:r>
      <w:r>
        <w:rPr>
          <w:rFonts w:ascii="Arial" w:hAnsi="Arial" w:eastAsia="Malgun Gothic"/>
          <w:sz w:val="18"/>
        </w:rPr>
        <w:t>reconhece(알아본다) · reconheço(알아본다) · senta(앉아) · perto do(~ 근처에) · yakisoba(야키소바)</w:t>
      </w:r>
    </w:p>
    <w:p>
      <w:pPr>
        <w:spacing w:after="0" w:before="0"/>
        <w:ind w:left="283"/>
      </w:pPr>
      <w:r>
        <w:rPr>
          <w:rFonts w:ascii="Arial" w:hAnsi="Arial" w:eastAsia="Malgun Gothic"/>
          <w:b/>
          <w:sz w:val="18"/>
        </w:rPr>
        <w:t xml:space="preserve">· 문법: </w:t>
      </w:r>
      <w:r>
        <w:rPr>
          <w:rFonts w:ascii="Arial" w:hAnsi="Arial" w:eastAsia="Malgun Gothic"/>
          <w:sz w:val="18"/>
        </w:rPr>
        <w:t>주어 대조 "vc não reconhece. eu reconheço vc." — 목적어 vc를 동사 뒤에 두는 구어(규범: eu te reconheço). "senta perto do…" — 구어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현재직설법(예정된 상황 묘사), 명령법(senta).</w:t>
      </w:r>
    </w:p>
    <w:p>
      <w:pPr>
        <w:spacing w:after="0" w:before="0"/>
        <w:ind w:left="283"/>
      </w:pPr>
      <w:r>
        <w:rPr>
          <w:rFonts w:ascii="Arial" w:hAnsi="Arial" w:eastAsia="Malgun Gothic"/>
          <w:b/>
          <w:sz w:val="18"/>
        </w:rPr>
        <w:t xml:space="preserve">· 표현: </w:t>
      </w:r>
      <w:r>
        <w:rPr>
          <w:rFonts w:ascii="Arial" w:hAnsi="Arial" w:eastAsia="Malgun Gothic"/>
          <w:sz w:val="18"/>
        </w:rPr>
        <w:t>채팅체. 브라질 푸드코트의 yakisoba는 흔한 메뉴(일본계 이민의 영향).</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"Ela já sabe quem você é?"</w:t>
      </w:r>
    </w:p>
    <w:p>
      <w:pPr>
        <w:spacing w:after="0" w:before="0"/>
        <w:ind w:left="283"/>
      </w:pPr>
      <w:r>
        <w:rPr>
          <w:rFonts w:ascii="Arial" w:hAnsi="Arial" w:eastAsia="Malgun Gothic"/>
          <w:b/>
          <w:sz w:val="18"/>
        </w:rPr>
        <w:t xml:space="preserve">· 단어: </w:t>
      </w:r>
      <w:r>
        <w:rPr>
          <w:rFonts w:ascii="Arial" w:hAnsi="Arial" w:eastAsia="Malgun Gothic"/>
          <w:sz w:val="18"/>
        </w:rPr>
        <w:t>já(벌써) · sabe(안다) · quem você é(네가 누군지)</w:t>
      </w:r>
    </w:p>
    <w:p>
      <w:pPr>
        <w:spacing w:after="0" w:before="0"/>
        <w:ind w:left="283"/>
      </w:pPr>
      <w:r>
        <w:rPr>
          <w:rFonts w:ascii="Arial" w:hAnsi="Arial" w:eastAsia="Malgun Gothic"/>
          <w:b/>
          <w:sz w:val="18"/>
        </w:rPr>
        <w:t xml:space="preserve">· 문법: </w:t>
      </w:r>
      <w:r>
        <w:rPr>
          <w:rFonts w:ascii="Arial" w:hAnsi="Arial" w:eastAsia="Malgun Gothic"/>
          <w:sz w:val="18"/>
        </w:rPr>
        <w:t>간접의문 "quem você é" — 간접의문에서는 주어·동사 어순(você é)이 평서문처럼 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54. </w:t>
      </w:r>
      <w:r>
        <w:rPr>
          <w:rFonts w:ascii="Arial" w:hAnsi="Arial" w:eastAsia="Malgun Gothic"/>
          <w:b/>
          <w:color w:val="7F6000"/>
          <w:sz w:val="20"/>
        </w:rPr>
        <w:t>DIGO</w:t>
      </w:r>
      <w:r>
        <w:rPr>
          <w:rFonts w:ascii="Arial" w:hAnsi="Arial" w:eastAsia="Malgun Gothic"/>
          <w:sz w:val="20"/>
        </w:rPr>
        <w:t xml:space="preserve">  "Ou tá blefando. Corretor de dados adora parecer que sabe tudo."</w:t>
      </w:r>
    </w:p>
    <w:p>
      <w:pPr>
        <w:spacing w:after="0" w:before="0"/>
        <w:ind w:left="283"/>
      </w:pPr>
      <w:r>
        <w:rPr>
          <w:rFonts w:ascii="Arial" w:hAnsi="Arial" w:eastAsia="Malgun Gothic"/>
          <w:b/>
          <w:sz w:val="18"/>
        </w:rPr>
        <w:t xml:space="preserve">· 단어: </w:t>
      </w:r>
      <w:r>
        <w:rPr>
          <w:rFonts w:ascii="Arial" w:hAnsi="Arial" w:eastAsia="Malgun Gothic"/>
          <w:sz w:val="18"/>
        </w:rPr>
        <w:t>tá blefando(허세 부리고 있다) · corretor de dados(데이터 브로커) · adora(adorar '아주 좋아하다' 3인칭 현재) · parecer que(~인 것처럼 보이다)</w:t>
      </w:r>
    </w:p>
    <w:p>
      <w:pPr>
        <w:spacing w:after="0" w:before="0"/>
        <w:ind w:left="283"/>
      </w:pPr>
      <w:r>
        <w:rPr>
          <w:rFonts w:ascii="Arial" w:hAnsi="Arial" w:eastAsia="Malgun Gothic"/>
          <w:b/>
          <w:sz w:val="18"/>
        </w:rPr>
        <w:t xml:space="preserve">· 문법: </w:t>
      </w:r>
      <w:r>
        <w:rPr>
          <w:rFonts w:ascii="Arial" w:hAnsi="Arial" w:eastAsia="Malgun Gothic"/>
          <w:sz w:val="18"/>
        </w:rPr>
        <w:t>"Ou tá blefando" — 앞 질문에 대한 대안 제시(ou), estar + gerúndio. "adora parecer que sabe tudo" — adorar + 부정사 + que절.</w:t>
      </w:r>
    </w:p>
    <w:p>
      <w:pPr>
        <w:spacing w:after="0" w:before="0"/>
        <w:ind w:left="283"/>
      </w:pPr>
      <w:r>
        <w:rPr>
          <w:rFonts w:ascii="Arial" w:hAnsi="Arial" w:eastAsia="Malgun Gothic"/>
          <w:b/>
          <w:sz w:val="18"/>
        </w:rPr>
        <w:t xml:space="preserve">· 시제: </w:t>
      </w:r>
      <w:r>
        <w:rPr>
          <w:rFonts w:ascii="Arial" w:hAnsi="Arial" w:eastAsia="Malgun Gothic"/>
          <w:sz w:val="18"/>
        </w:rPr>
        <w:t>현재진행(tá blefando — 지금 하는 행위), 현재직설법(adora — 일반적 성향).</w:t>
      </w:r>
    </w:p>
    <w:p>
      <w:pPr>
        <w:spacing w:after="0" w:before="0"/>
        <w:ind w:left="283"/>
      </w:pPr>
      <w:r>
        <w:rPr>
          <w:rFonts w:ascii="Arial" w:hAnsi="Arial" w:eastAsia="Malgun Gothic"/>
          <w:b/>
          <w:sz w:val="18"/>
        </w:rPr>
        <w:t xml:space="preserve">· 표현: </w:t>
      </w:r>
      <w:r>
        <w:rPr>
          <w:rFonts w:ascii="Arial" w:hAnsi="Arial" w:eastAsia="Malgun Gothic"/>
          <w:sz w:val="18"/>
        </w:rPr>
        <w:t>blefar(포커의 bluff에서 온 동사).</w:t>
      </w:r>
    </w:p>
    <w:p>
      <w:pPr>
        <w:spacing w:after="20" w:before="100"/>
      </w:pPr>
      <w:r>
        <w:rPr>
          <w:rFonts w:ascii="Arial" w:hAnsi="Arial" w:eastAsia="Malgun Gothic"/>
          <w:b/>
          <w:sz w:val="20"/>
        </w:rPr>
        <w:t xml:space="preserve">55. </w:t>
      </w:r>
      <w:r>
        <w:rPr>
          <w:rFonts w:ascii="Arial" w:hAnsi="Arial" w:eastAsia="Malgun Gothic"/>
          <w:b/>
          <w:color w:val="7F6000"/>
          <w:sz w:val="20"/>
        </w:rPr>
        <w:t>BEATRIZ</w:t>
      </w:r>
      <w:r>
        <w:rPr>
          <w:rFonts w:ascii="Arial" w:hAnsi="Arial" w:eastAsia="Malgun Gothic"/>
          <w:sz w:val="20"/>
        </w:rPr>
        <w:t xml:space="preserve">  "Se você for, vai sem dinheiro, sem pen drive e sem prometer nada."</w:t>
      </w:r>
    </w:p>
    <w:p>
      <w:pPr>
        <w:spacing w:after="0" w:before="0"/>
        <w:ind w:left="283"/>
      </w:pPr>
      <w:r>
        <w:rPr>
          <w:rFonts w:ascii="Arial" w:hAnsi="Arial" w:eastAsia="Malgun Gothic"/>
          <w:b/>
          <w:sz w:val="18"/>
        </w:rPr>
        <w:t xml:space="preserve">· 단어: </w:t>
      </w:r>
      <w:r>
        <w:rPr>
          <w:rFonts w:ascii="Arial" w:hAnsi="Arial" w:eastAsia="Malgun Gothic"/>
          <w:sz w:val="18"/>
        </w:rPr>
        <w:t>se você for(만약 간다면) · vai sem(~ 없이 가) · pen drive(USB) · prometer(약속하다)</w:t>
      </w:r>
    </w:p>
    <w:p>
      <w:pPr>
        <w:spacing w:after="0" w:before="0"/>
        <w:ind w:left="283"/>
      </w:pPr>
      <w:r>
        <w:rPr>
          <w:rFonts w:ascii="Arial" w:hAnsi="Arial" w:eastAsia="Malgun Gothic"/>
          <w:b/>
          <w:sz w:val="18"/>
        </w:rPr>
        <w:t xml:space="preserve">· 문법: </w:t>
      </w:r>
      <w:r>
        <w:rPr>
          <w:rFonts w:ascii="Arial" w:hAnsi="Arial" w:eastAsia="Malgun Gothic"/>
          <w:sz w:val="18"/>
        </w:rPr>
        <w:t>"Se você for, vai…" — se + 접속법 미래(ir/ser의 for) + 현재형 결과절(지시). sem 반복 + 부정사(sem prometer nada — 이중 부정).</w:t>
      </w:r>
    </w:p>
    <w:p>
      <w:pPr>
        <w:spacing w:after="0" w:before="0"/>
        <w:ind w:left="283"/>
      </w:pPr>
      <w:r>
        <w:rPr>
          <w:rFonts w:ascii="Arial" w:hAnsi="Arial" w:eastAsia="Malgun Gothic"/>
          <w:b/>
          <w:sz w:val="18"/>
        </w:rPr>
        <w:t xml:space="preserve">· 시제: </w:t>
      </w:r>
      <w:r>
        <w:rPr>
          <w:rFonts w:ascii="Arial" w:hAnsi="Arial" w:eastAsia="Malgun Gothic"/>
          <w:sz w:val="18"/>
        </w:rPr>
        <w:t>접속법 미래(for) — 실현 가능한 미래 조건. vai는 지시로서의 현재.</w:t>
      </w:r>
    </w:p>
    <w:p>
      <w:pPr>
        <w:spacing w:after="0" w:before="0"/>
        <w:ind w:left="283"/>
      </w:pPr>
      <w:r>
        <w:rPr>
          <w:rFonts w:ascii="Arial" w:hAnsi="Arial" w:eastAsia="Malgun Gothic"/>
          <w:b/>
          <w:sz w:val="18"/>
        </w:rPr>
        <w:t xml:space="preserve">· 표현: </w:t>
      </w:r>
      <w:r>
        <w:rPr>
          <w:rFonts w:ascii="Arial" w:hAnsi="Arial" w:eastAsia="Malgun Gothic"/>
          <w:sz w:val="18"/>
        </w:rPr>
        <w:t>변호사 베아트리스의 조건부 허락.</w:t>
      </w:r>
    </w:p>
    <w:p>
      <w:pPr>
        <w:spacing w:after="20" w:before="100"/>
      </w:pPr>
      <w:r>
        <w:rPr>
          <w:rFonts w:ascii="Arial" w:hAnsi="Arial" w:eastAsia="Malgun Gothic"/>
          <w:b/>
          <w:sz w:val="20"/>
        </w:rPr>
        <w:t xml:space="preserve">56. </w:t>
      </w:r>
      <w:r>
        <w:rPr>
          <w:rFonts w:ascii="Arial" w:hAnsi="Arial" w:eastAsia="Malgun Gothic"/>
          <w:b/>
          <w:color w:val="7F6000"/>
          <w:sz w:val="20"/>
        </w:rPr>
        <w:t>HELENA</w:t>
      </w:r>
      <w:r>
        <w:rPr>
          <w:rFonts w:ascii="Arial" w:hAnsi="Arial" w:eastAsia="Malgun Gothic"/>
          <w:sz w:val="20"/>
        </w:rPr>
        <w:t xml:space="preserve">  "E com o Wesley perto. De longe, mas perto."</w:t>
      </w:r>
    </w:p>
    <w:p>
      <w:pPr>
        <w:spacing w:after="0" w:before="0"/>
        <w:ind w:left="283"/>
      </w:pPr>
      <w:r>
        <w:rPr>
          <w:rFonts w:ascii="Arial" w:hAnsi="Arial" w:eastAsia="Malgun Gothic"/>
          <w:b/>
          <w:sz w:val="18"/>
        </w:rPr>
        <w:t xml:space="preserve">· 단어: </w:t>
      </w:r>
      <w:r>
        <w:rPr>
          <w:rFonts w:ascii="Arial" w:hAnsi="Arial" w:eastAsia="Malgun Gothic"/>
          <w:sz w:val="18"/>
        </w:rPr>
        <w:t>perto(가까이) · de longe(멀리서)</w:t>
      </w:r>
    </w:p>
    <w:p>
      <w:pPr>
        <w:spacing w:after="0" w:before="0"/>
        <w:ind w:left="283"/>
      </w:pPr>
      <w:r>
        <w:rPr>
          <w:rFonts w:ascii="Arial" w:hAnsi="Arial" w:eastAsia="Malgun Gothic"/>
          <w:b/>
          <w:sz w:val="18"/>
        </w:rPr>
        <w:t xml:space="preserve">· 문법: </w:t>
      </w:r>
      <w:r>
        <w:rPr>
          <w:rFonts w:ascii="Arial" w:hAnsi="Arial" w:eastAsia="Malgun Gothic"/>
          <w:sz w:val="18"/>
        </w:rPr>
        <w:t>동사 생략 부가("E [vai] com o Wesley perto"). "De longe, mas perto" — 역설적 대구('멀리서지만 가까이에').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57. </w:t>
      </w:r>
      <w:r>
        <w:rPr>
          <w:rFonts w:ascii="Arial" w:hAnsi="Arial" w:eastAsia="Malgun Gothic"/>
          <w:b/>
          <w:color w:val="7F6000"/>
          <w:sz w:val="20"/>
        </w:rPr>
        <w:t>WESLEY</w:t>
      </w:r>
      <w:r>
        <w:rPr>
          <w:rFonts w:ascii="Arial" w:hAnsi="Arial" w:eastAsia="Malgun Gothic"/>
          <w:sz w:val="20"/>
        </w:rPr>
        <w:t xml:space="preserve">  "Eu fico na mesa do pastel. Ninguém desconfia de motoboy comendo pastel."</w:t>
      </w:r>
    </w:p>
    <w:p>
      <w:pPr>
        <w:spacing w:after="0" w:before="0"/>
        <w:ind w:left="283"/>
      </w:pPr>
      <w:r>
        <w:rPr>
          <w:rFonts w:ascii="Arial" w:hAnsi="Arial" w:eastAsia="Malgun Gothic"/>
          <w:b/>
          <w:sz w:val="18"/>
        </w:rPr>
        <w:t xml:space="preserve">· 단어: </w:t>
      </w:r>
      <w:r>
        <w:rPr>
          <w:rFonts w:ascii="Arial" w:hAnsi="Arial" w:eastAsia="Malgun Gothic"/>
          <w:sz w:val="18"/>
        </w:rPr>
        <w:t>fico(있을게, ficar 1인칭 현재) · mesa do pastel(파스텔 테이블) · desconfia de(~을 의심하다) · motoboy(배달 기사) · comendo(먹고 있는)</w:t>
      </w:r>
    </w:p>
    <w:p>
      <w:pPr>
        <w:spacing w:after="0" w:before="0"/>
        <w:ind w:left="283"/>
      </w:pPr>
      <w:r>
        <w:rPr>
          <w:rFonts w:ascii="Arial" w:hAnsi="Arial" w:eastAsia="Malgun Gothic"/>
          <w:b/>
          <w:sz w:val="18"/>
        </w:rPr>
        <w:t xml:space="preserve">· 문법: </w:t>
      </w:r>
      <w:r>
        <w:rPr>
          <w:rFonts w:ascii="Arial" w:hAnsi="Arial" w:eastAsia="Malgun Gothic"/>
          <w:sz w:val="18"/>
        </w:rPr>
        <w:t>"Ninguém desconfia de motoboy comendo pastel" — desconfiar de + 명사, gerúndio comendo가 명사를 수식(형용사적 용법 — '파스텔 먹는 배달 기사').</w:t>
      </w:r>
    </w:p>
    <w:p>
      <w:pPr>
        <w:spacing w:after="0" w:before="0"/>
        <w:ind w:left="283"/>
      </w:pPr>
      <w:r>
        <w:rPr>
          <w:rFonts w:ascii="Arial" w:hAnsi="Arial" w:eastAsia="Malgun Gothic"/>
          <w:b/>
          <w:sz w:val="18"/>
        </w:rPr>
        <w:t xml:space="preserve">· 시제: </w:t>
      </w:r>
      <w:r>
        <w:rPr>
          <w:rFonts w:ascii="Arial" w:hAnsi="Arial" w:eastAsia="Malgun Gothic"/>
          <w:sz w:val="18"/>
        </w:rPr>
        <w:t>현재직설법 — fico는 확정 계획, desconfia는 일반 경향.</w:t>
      </w:r>
    </w:p>
    <w:p>
      <w:pPr>
        <w:spacing w:after="0" w:before="0"/>
        <w:ind w:left="283"/>
      </w:pPr>
      <w:r>
        <w:rPr>
          <w:rFonts w:ascii="Arial" w:hAnsi="Arial" w:eastAsia="Malgun Gothic"/>
          <w:b/>
          <w:sz w:val="18"/>
        </w:rPr>
        <w:t xml:space="preserve">· 표현: </w:t>
      </w:r>
      <w:r>
        <w:rPr>
          <w:rFonts w:ascii="Arial" w:hAnsi="Arial" w:eastAsia="Malgun Gothic"/>
          <w:sz w:val="18"/>
        </w:rPr>
        <w:t>gerúndio의 명사 수식은 브라질에서 흔하지만 규범에선 관계절(que está comendo) 권장.</w:t>
      </w:r>
    </w:p>
    <w:p>
      <w:pPr>
        <w:spacing w:after="20" w:before="100"/>
      </w:pPr>
      <w:r>
        <w:rPr>
          <w:rFonts w:ascii="Arial" w:hAnsi="Arial" w:eastAsia="Malgun Gothic"/>
          <w:b/>
          <w:sz w:val="20"/>
        </w:rPr>
        <w:t xml:space="preserve">58. </w:t>
      </w:r>
      <w:r>
        <w:rPr>
          <w:rFonts w:ascii="Arial" w:hAnsi="Arial" w:eastAsia="Malgun Gothic"/>
          <w:b/>
          <w:color w:val="7F6000"/>
          <w:sz w:val="20"/>
        </w:rPr>
        <w:t>DIGO</w:t>
      </w:r>
      <w:r>
        <w:rPr>
          <w:rFonts w:ascii="Arial" w:hAnsi="Arial" w:eastAsia="Malgun Gothic"/>
          <w:sz w:val="20"/>
        </w:rPr>
        <w:t xml:space="preserve">  "Você não é mais motoboy, Wesley."</w:t>
      </w:r>
    </w:p>
    <w:p>
      <w:pPr>
        <w:spacing w:after="0" w:before="0"/>
        <w:ind w:left="283"/>
      </w:pPr>
      <w:r>
        <w:rPr>
          <w:rFonts w:ascii="Arial" w:hAnsi="Arial" w:eastAsia="Malgun Gothic"/>
          <w:b/>
          <w:sz w:val="18"/>
        </w:rPr>
        <w:t xml:space="preserve">· 단어: </w:t>
      </w:r>
      <w:r>
        <w:rPr>
          <w:rFonts w:ascii="Arial" w:hAnsi="Arial" w:eastAsia="Malgun Gothic"/>
          <w:sz w:val="18"/>
        </w:rPr>
        <w:t>não ... mais(더 이상 ~ 아니다) · motoboy(배달 기사)</w:t>
      </w:r>
    </w:p>
    <w:p>
      <w:pPr>
        <w:spacing w:after="0" w:before="0"/>
        <w:ind w:left="283"/>
      </w:pPr>
      <w:r>
        <w:rPr>
          <w:rFonts w:ascii="Arial" w:hAnsi="Arial" w:eastAsia="Malgun Gothic"/>
          <w:b/>
          <w:sz w:val="18"/>
        </w:rPr>
        <w:t xml:space="preserve">· 문법: </w:t>
      </w:r>
      <w:r>
        <w:rPr>
          <w:rFonts w:ascii="Arial" w:hAnsi="Arial" w:eastAsia="Malgun Gothic"/>
          <w:sz w:val="18"/>
        </w:rPr>
        <w:t>"não é mais" — 브라질 어순(유럽은 já não é).</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신분.</w:t>
      </w:r>
    </w:p>
    <w:p>
      <w:pPr>
        <w:spacing w:after="20" w:before="100"/>
      </w:pPr>
      <w:r>
        <w:rPr>
          <w:rFonts w:ascii="Arial" w:hAnsi="Arial" w:eastAsia="Malgun Gothic"/>
          <w:b/>
          <w:sz w:val="20"/>
        </w:rPr>
        <w:t xml:space="preserve">59. </w:t>
      </w:r>
      <w:r>
        <w:rPr>
          <w:rFonts w:ascii="Arial" w:hAnsi="Arial" w:eastAsia="Malgun Gothic"/>
          <w:b/>
          <w:color w:val="7F6000"/>
          <w:sz w:val="20"/>
        </w:rPr>
        <w:t>WESLEY</w:t>
      </w:r>
      <w:r>
        <w:rPr>
          <w:rFonts w:ascii="Arial" w:hAnsi="Arial" w:eastAsia="Malgun Gothic"/>
          <w:sz w:val="20"/>
        </w:rPr>
        <w:t xml:space="preserve">  "A cara continua sendo. Isso ajuda."</w:t>
      </w:r>
    </w:p>
    <w:p>
      <w:pPr>
        <w:spacing w:after="0" w:before="0"/>
        <w:ind w:left="283"/>
      </w:pPr>
      <w:r>
        <w:rPr>
          <w:rFonts w:ascii="Arial" w:hAnsi="Arial" w:eastAsia="Malgun Gothic"/>
          <w:b/>
          <w:sz w:val="18"/>
        </w:rPr>
        <w:t xml:space="preserve">· 단어: </w:t>
      </w:r>
      <w:r>
        <w:rPr>
          <w:rFonts w:ascii="Arial" w:hAnsi="Arial" w:eastAsia="Malgun Gothic"/>
          <w:sz w:val="18"/>
        </w:rPr>
        <w:t>cara(얼굴) · continua sendo(여전히 ~이다) · ajuda(도움이 된다)</w:t>
      </w:r>
    </w:p>
    <w:p>
      <w:pPr>
        <w:spacing w:after="0" w:before="0"/>
        <w:ind w:left="283"/>
      </w:pPr>
      <w:r>
        <w:rPr>
          <w:rFonts w:ascii="Arial" w:hAnsi="Arial" w:eastAsia="Malgun Gothic"/>
          <w:b/>
          <w:sz w:val="18"/>
        </w:rPr>
        <w:t xml:space="preserve">· 문법: </w:t>
      </w:r>
      <w:r>
        <w:rPr>
          <w:rFonts w:ascii="Arial" w:hAnsi="Arial" w:eastAsia="Malgun Gothic"/>
          <w:sz w:val="18"/>
        </w:rPr>
        <w:t>"A cara continua sendo" — continuar + gerúndio(sendo), 보어(de motoboy)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지속되는 상태.</w:t>
      </w:r>
    </w:p>
    <w:p>
      <w:pPr>
        <w:spacing w:after="0" w:before="0"/>
        <w:ind w:left="283"/>
      </w:pPr>
      <w:r>
        <w:rPr>
          <w:rFonts w:ascii="Arial" w:hAnsi="Arial" w:eastAsia="Malgun Gothic"/>
          <w:b/>
          <w:sz w:val="18"/>
        </w:rPr>
        <w:t xml:space="preserve">· 표현: </w:t>
      </w:r>
      <w:r>
        <w:rPr>
          <w:rFonts w:ascii="Arial" w:hAnsi="Arial" w:eastAsia="Malgun Gothic"/>
          <w:sz w:val="18"/>
        </w:rPr>
        <w:t>자조적 유머.</w:t>
      </w:r>
    </w:p>
    <w:p>
      <w:pPr>
        <w:spacing w:after="20" w:before="100"/>
      </w:pPr>
      <w:r>
        <w:rPr>
          <w:rFonts w:ascii="Arial" w:hAnsi="Arial" w:eastAsia="Malgun Gothic"/>
          <w:b/>
          <w:sz w:val="20"/>
        </w:rPr>
        <w:t xml:space="preserve">60. </w:t>
      </w:r>
      <w:r>
        <w:rPr>
          <w:rFonts w:ascii="Arial" w:hAnsi="Arial" w:eastAsia="Malgun Gothic"/>
          <w:b/>
          <w:color w:val="7F6000"/>
          <w:sz w:val="20"/>
        </w:rPr>
        <w:t>WESLEY</w:t>
      </w:r>
      <w:r>
        <w:rPr>
          <w:rFonts w:ascii="Arial" w:hAnsi="Arial" w:eastAsia="Malgun Gothic"/>
          <w:sz w:val="20"/>
        </w:rPr>
        <w:t xml:space="preserve">  "Uma e cinco. Tô na mesa do pastel. Te vejo daqui. Fone no ouvido?"</w:t>
      </w:r>
    </w:p>
    <w:p>
      <w:pPr>
        <w:spacing w:after="0" w:before="0"/>
        <w:ind w:left="283"/>
      </w:pPr>
      <w:r>
        <w:rPr>
          <w:rFonts w:ascii="Arial" w:hAnsi="Arial" w:eastAsia="Malgun Gothic"/>
          <w:b/>
          <w:sz w:val="18"/>
        </w:rPr>
        <w:t xml:space="preserve">· 단어: </w:t>
      </w:r>
      <w:r>
        <w:rPr>
          <w:rFonts w:ascii="Arial" w:hAnsi="Arial" w:eastAsia="Malgun Gothic"/>
          <w:sz w:val="18"/>
        </w:rPr>
        <w:t>uma e cinco(1시 5분) · tô(있어) · te vejo(너 보여) · daqui(여기서, de + aqui) · fone(이어폰)</w:t>
      </w:r>
    </w:p>
    <w:p>
      <w:pPr>
        <w:spacing w:after="0" w:before="0"/>
        <w:ind w:left="283"/>
      </w:pPr>
      <w:r>
        <w:rPr>
          <w:rFonts w:ascii="Arial" w:hAnsi="Arial" w:eastAsia="Malgun Gothic"/>
          <w:b/>
          <w:sz w:val="18"/>
        </w:rPr>
        <w:t xml:space="preserve">· 문법: </w:t>
      </w:r>
      <w:r>
        <w:rPr>
          <w:rFonts w:ascii="Arial" w:hAnsi="Arial" w:eastAsia="Malgun Gothic"/>
          <w:sz w:val="18"/>
        </w:rPr>
        <w:t>"Te vejo daqui" — 문두 비강세 대명사 te(브라질식, 규범상 문두 금지 — 문법 3). "Fone no ouvido?" — 동사 생략 확인 질문.</w:t>
      </w:r>
    </w:p>
    <w:p>
      <w:pPr>
        <w:spacing w:after="0" w:before="0"/>
        <w:ind w:left="283"/>
      </w:pPr>
      <w:r>
        <w:rPr>
          <w:rFonts w:ascii="Arial" w:hAnsi="Arial" w:eastAsia="Malgun Gothic"/>
          <w:b/>
          <w:sz w:val="18"/>
        </w:rPr>
        <w:t xml:space="preserve">· 시제: </w:t>
      </w:r>
      <w:r>
        <w:rPr>
          <w:rFonts w:ascii="Arial" w:hAnsi="Arial" w:eastAsia="Malgun Gothic"/>
          <w:sz w:val="18"/>
        </w:rPr>
        <w:t>현재직설법 — 실시간 상황 보고.</w:t>
      </w:r>
    </w:p>
    <w:p>
      <w:pPr>
        <w:spacing w:after="0" w:before="0"/>
        <w:ind w:left="283"/>
      </w:pPr>
      <w:r>
        <w:rPr>
          <w:rFonts w:ascii="Arial" w:hAnsi="Arial" w:eastAsia="Malgun Gothic"/>
          <w:b/>
          <w:sz w:val="18"/>
        </w:rPr>
        <w:t xml:space="preserve">· 표현: </w:t>
      </w:r>
      <w:r>
        <w:rPr>
          <w:rFonts w:ascii="Arial" w:hAnsi="Arial" w:eastAsia="Malgun Gothic"/>
          <w:sz w:val="18"/>
        </w:rPr>
        <w:t>fone (de ouvido) = 이어폰.</w:t>
      </w:r>
    </w:p>
    <w:p>
      <w:pPr>
        <w:spacing w:after="20" w:before="100"/>
      </w:pPr>
      <w:r>
        <w:rPr>
          <w:rFonts w:ascii="Arial" w:hAnsi="Arial" w:eastAsia="Malgun Gothic"/>
          <w:b/>
          <w:sz w:val="20"/>
        </w:rPr>
        <w:t xml:space="preserve">61. </w:t>
      </w:r>
      <w:r>
        <w:rPr>
          <w:rFonts w:ascii="Arial" w:hAnsi="Arial" w:eastAsia="Malgun Gothic"/>
          <w:b/>
          <w:color w:val="7F6000"/>
          <w:sz w:val="20"/>
        </w:rPr>
        <w:t>DIGO</w:t>
      </w:r>
      <w:r>
        <w:rPr>
          <w:rFonts w:ascii="Arial" w:hAnsi="Arial" w:eastAsia="Malgun Gothic"/>
          <w:sz w:val="20"/>
        </w:rPr>
        <w:t xml:space="preserve">  "No ouvido. Tô perto do yakisoba. Ninguém sentou ainda."</w:t>
      </w:r>
    </w:p>
    <w:p>
      <w:pPr>
        <w:spacing w:after="0" w:before="0"/>
        <w:ind w:left="283"/>
      </w:pPr>
      <w:r>
        <w:rPr>
          <w:rFonts w:ascii="Arial" w:hAnsi="Arial" w:eastAsia="Malgun Gothic"/>
          <w:b/>
          <w:sz w:val="18"/>
        </w:rPr>
        <w:t xml:space="preserve">· 단어: </w:t>
      </w:r>
      <w:r>
        <w:rPr>
          <w:rFonts w:ascii="Arial" w:hAnsi="Arial" w:eastAsia="Malgun Gothic"/>
          <w:sz w:val="18"/>
        </w:rPr>
        <w:t>no ouvido(귀에) · tô perto do(~ 근처에 있어) · sentou(sentar 3인칭 완료과거) · ainda(아직)</w:t>
      </w:r>
    </w:p>
    <w:p>
      <w:pPr>
        <w:spacing w:after="0" w:before="0"/>
        <w:ind w:left="283"/>
      </w:pPr>
      <w:r>
        <w:rPr>
          <w:rFonts w:ascii="Arial" w:hAnsi="Arial" w:eastAsia="Malgun Gothic"/>
          <w:b/>
          <w:sz w:val="18"/>
        </w:rPr>
        <w:t xml:space="preserve">· 문법: </w:t>
      </w:r>
      <w:r>
        <w:rPr>
          <w:rFonts w:ascii="Arial" w:hAnsi="Arial" w:eastAsia="Malgun Gothic"/>
          <w:sz w:val="18"/>
        </w:rPr>
        <w:t>"Ninguém sentou ainda" — ninguém + 완료과거 + ainda(아직 ~ 안 했다). 브라질 구어는 sentar를 재귀 없이 씀(규범: sentou-se).</w:t>
      </w:r>
    </w:p>
    <w:p>
      <w:pPr>
        <w:spacing w:after="0" w:before="0"/>
        <w:ind w:left="283"/>
      </w:pPr>
      <w:r>
        <w:rPr>
          <w:rFonts w:ascii="Arial" w:hAnsi="Arial" w:eastAsia="Malgun Gothic"/>
          <w:b/>
          <w:sz w:val="18"/>
        </w:rPr>
        <w:t xml:space="preserve">· 시제: </w:t>
      </w:r>
      <w:r>
        <w:rPr>
          <w:rFonts w:ascii="Arial" w:hAnsi="Arial" w:eastAsia="Malgun Gothic"/>
          <w:sz w:val="18"/>
        </w:rPr>
        <w:t>완료과거(sentou) — 현재까지 미완료된 행위(영어 hasn't yet).</w:t>
      </w:r>
    </w:p>
    <w:p>
      <w:pPr>
        <w:spacing w:after="20" w:before="100"/>
      </w:pPr>
      <w:r>
        <w:rPr>
          <w:rFonts w:ascii="Arial" w:hAnsi="Arial" w:eastAsia="Malgun Gothic"/>
          <w:b/>
          <w:sz w:val="20"/>
        </w:rPr>
        <w:t xml:space="preserve">62. </w:t>
      </w:r>
      <w:r>
        <w:rPr>
          <w:rFonts w:ascii="Arial" w:hAnsi="Arial" w:eastAsia="Malgun Gothic"/>
          <w:b/>
          <w:color w:val="7F6000"/>
          <w:sz w:val="20"/>
        </w:rPr>
        <w:t>LINCE</w:t>
      </w:r>
      <w:r>
        <w:rPr>
          <w:rFonts w:ascii="Arial" w:hAnsi="Arial" w:eastAsia="Malgun Gothic"/>
          <w:sz w:val="20"/>
        </w:rPr>
        <w:t xml:space="preserve">  "Rodrigo, né? Ou cê prefere Digo?"</w:t>
      </w:r>
    </w:p>
    <w:p>
      <w:pPr>
        <w:spacing w:after="0" w:before="0"/>
        <w:ind w:left="283"/>
      </w:pPr>
      <w:r>
        <w:rPr>
          <w:rFonts w:ascii="Arial" w:hAnsi="Arial" w:eastAsia="Malgun Gothic"/>
          <w:b/>
          <w:sz w:val="18"/>
        </w:rPr>
        <w:t xml:space="preserve">· 단어: </w:t>
      </w:r>
      <w:r>
        <w:rPr>
          <w:rFonts w:ascii="Arial" w:hAnsi="Arial" w:eastAsia="Malgun Gothic"/>
          <w:sz w:val="18"/>
        </w:rPr>
        <w:t>né(그렇지?) · cê prefere(너는 ~을 선호하니)</w:t>
      </w:r>
    </w:p>
    <w:p>
      <w:pPr>
        <w:spacing w:after="0" w:before="0"/>
        <w:ind w:left="283"/>
      </w:pPr>
      <w:r>
        <w:rPr>
          <w:rFonts w:ascii="Arial" w:hAnsi="Arial" w:eastAsia="Malgun Gothic"/>
          <w:b/>
          <w:sz w:val="18"/>
        </w:rPr>
        <w:t xml:space="preserve">· 문법: </w:t>
      </w:r>
      <w:r>
        <w:rPr>
          <w:rFonts w:ascii="Arial" w:hAnsi="Arial" w:eastAsia="Malgun Gothic"/>
          <w:sz w:val="18"/>
        </w:rPr>
        <w:t>"Rodrigo, né? Ou cê prefere Digo?" — 이름 + 부가의문 né, 선택의문 ou.</w:t>
      </w:r>
    </w:p>
    <w:p>
      <w:pPr>
        <w:spacing w:after="0" w:before="0"/>
        <w:ind w:left="283"/>
      </w:pPr>
      <w:r>
        <w:rPr>
          <w:rFonts w:ascii="Arial" w:hAnsi="Arial" w:eastAsia="Malgun Gothic"/>
          <w:b/>
          <w:sz w:val="18"/>
        </w:rPr>
        <w:t xml:space="preserve">· 시제: </w:t>
      </w:r>
      <w:r>
        <w:rPr>
          <w:rFonts w:ascii="Arial" w:hAnsi="Arial" w:eastAsia="Malgun Gothic"/>
          <w:sz w:val="18"/>
        </w:rPr>
        <w:t>현재직설법(prefere).</w:t>
      </w:r>
    </w:p>
    <w:p>
      <w:pPr>
        <w:spacing w:after="0" w:before="0"/>
        <w:ind w:left="283"/>
      </w:pPr>
      <w:r>
        <w:rPr>
          <w:rFonts w:ascii="Arial" w:hAnsi="Arial" w:eastAsia="Malgun Gothic"/>
          <w:b/>
          <w:sz w:val="18"/>
        </w:rPr>
        <w:t xml:space="preserve">· 표현: </w:t>
      </w:r>
      <w:r>
        <w:rPr>
          <w:rFonts w:ascii="Arial" w:hAnsi="Arial" w:eastAsia="Malgun Gothic"/>
          <w:sz w:val="18"/>
        </w:rPr>
        <w:t>상대 본명을 먼저 부르는 위협적 친근함. 대화가 채팅에서 대면으로 전환.</w:t>
      </w:r>
    </w:p>
    <w:p>
      <w:pPr>
        <w:spacing w:after="20" w:before="100"/>
      </w:pPr>
      <w:r>
        <w:rPr>
          <w:rFonts w:ascii="Arial" w:hAnsi="Arial" w:eastAsia="Malgun Gothic"/>
          <w:b/>
          <w:sz w:val="20"/>
        </w:rPr>
        <w:t xml:space="preserve">63. </w:t>
      </w:r>
      <w:r>
        <w:rPr>
          <w:rFonts w:ascii="Arial" w:hAnsi="Arial" w:eastAsia="Malgun Gothic"/>
          <w:b/>
          <w:color w:val="7F6000"/>
          <w:sz w:val="20"/>
        </w:rPr>
        <w:t>DIGO</w:t>
      </w:r>
      <w:r>
        <w:rPr>
          <w:rFonts w:ascii="Arial" w:hAnsi="Arial" w:eastAsia="Malgun Gothic"/>
          <w:sz w:val="20"/>
        </w:rPr>
        <w:t xml:space="preserve">  "Eu... Quem é você?"</w:t>
      </w:r>
    </w:p>
    <w:p>
      <w:pPr>
        <w:spacing w:after="0" w:before="0"/>
        <w:ind w:left="283"/>
      </w:pPr>
      <w:r>
        <w:rPr>
          <w:rFonts w:ascii="Arial" w:hAnsi="Arial" w:eastAsia="Malgun Gothic"/>
          <w:b/>
          <w:sz w:val="18"/>
        </w:rPr>
        <w:t xml:space="preserve">· 단어: </w:t>
      </w:r>
      <w:r>
        <w:rPr>
          <w:rFonts w:ascii="Arial" w:hAnsi="Arial" w:eastAsia="Malgun Gothic"/>
          <w:sz w:val="18"/>
        </w:rPr>
        <w:t>quem é você(당신 누구야)</w:t>
      </w:r>
    </w:p>
    <w:p>
      <w:pPr>
        <w:spacing w:after="0" w:before="0"/>
        <w:ind w:left="283"/>
      </w:pPr>
      <w:r>
        <w:rPr>
          <w:rFonts w:ascii="Arial" w:hAnsi="Arial" w:eastAsia="Malgun Gothic"/>
          <w:b/>
          <w:sz w:val="18"/>
        </w:rPr>
        <w:t xml:space="preserve">· 문법: </w:t>
      </w:r>
      <w:r>
        <w:rPr>
          <w:rFonts w:ascii="Arial" w:hAnsi="Arial" w:eastAsia="Malgun Gothic"/>
          <w:sz w:val="18"/>
        </w:rPr>
        <w:t>말줄임(Eu...)으로 당황 표현 후 정체 질문. quem + ser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64. </w:t>
      </w:r>
      <w:r>
        <w:rPr>
          <w:rFonts w:ascii="Arial" w:hAnsi="Arial" w:eastAsia="Malgun Gothic"/>
          <w:b/>
          <w:color w:val="7F6000"/>
          <w:sz w:val="20"/>
        </w:rPr>
        <w:t>LINCE</w:t>
      </w:r>
      <w:r>
        <w:rPr>
          <w:rFonts w:ascii="Arial" w:hAnsi="Arial" w:eastAsia="Malgun Gothic"/>
          <w:sz w:val="20"/>
        </w:rPr>
        <w:t xml:space="preserve">  "Lince. Prazer. Relaxa, eu não mordo. Quer um milkshake?"</w:t>
      </w:r>
    </w:p>
    <w:p>
      <w:pPr>
        <w:spacing w:after="0" w:before="0"/>
        <w:ind w:left="283"/>
      </w:pPr>
      <w:r>
        <w:rPr>
          <w:rFonts w:ascii="Arial" w:hAnsi="Arial" w:eastAsia="Malgun Gothic"/>
          <w:b/>
          <w:sz w:val="18"/>
        </w:rPr>
        <w:t xml:space="preserve">· 단어: </w:t>
      </w:r>
      <w:r>
        <w:rPr>
          <w:rFonts w:ascii="Arial" w:hAnsi="Arial" w:eastAsia="Malgun Gothic"/>
          <w:sz w:val="18"/>
        </w:rPr>
        <w:t>prazer(반가워) · relaxa(relaxar 명령형, 진정해) · mordo(물다) · milkshake(밀크셰이크)</w:t>
      </w:r>
    </w:p>
    <w:p>
      <w:pPr>
        <w:spacing w:after="0" w:before="0"/>
        <w:ind w:left="283"/>
      </w:pPr>
      <w:r>
        <w:rPr>
          <w:rFonts w:ascii="Arial" w:hAnsi="Arial" w:eastAsia="Malgun Gothic"/>
          <w:b/>
          <w:sz w:val="18"/>
        </w:rPr>
        <w:t xml:space="preserve">· 문법: </w:t>
      </w:r>
      <w:r>
        <w:rPr>
          <w:rFonts w:ascii="Arial" w:hAnsi="Arial" w:eastAsia="Malgun Gothic"/>
          <w:sz w:val="18"/>
        </w:rPr>
        <w:t>"Relaxa" — 구어 명령. "eu não mordo" — 현재형 일반 진술. "Quer um milkshake?" — 주어 생략 권유.</w:t>
      </w:r>
    </w:p>
    <w:p>
      <w:pPr>
        <w:spacing w:after="0" w:before="0"/>
        <w:ind w:left="283"/>
      </w:pPr>
      <w:r>
        <w:rPr>
          <w:rFonts w:ascii="Arial" w:hAnsi="Arial" w:eastAsia="Malgun Gothic"/>
          <w:b/>
          <w:sz w:val="18"/>
        </w:rPr>
        <w:t xml:space="preserve">· 시제: </w:t>
      </w:r>
      <w:r>
        <w:rPr>
          <w:rFonts w:ascii="Arial" w:hAnsi="Arial" w:eastAsia="Malgun Gothic"/>
          <w:sz w:val="18"/>
        </w:rPr>
        <w:t>명령법(relaxa), 현재직설법(mordo, quer).</w:t>
      </w:r>
    </w:p>
    <w:p>
      <w:pPr>
        <w:spacing w:after="0" w:before="0"/>
        <w:ind w:left="283"/>
      </w:pPr>
      <w:r>
        <w:rPr>
          <w:rFonts w:ascii="Arial" w:hAnsi="Arial" w:eastAsia="Malgun Gothic"/>
          <w:b/>
          <w:sz w:val="18"/>
        </w:rPr>
        <w:t xml:space="preserve">· 표현: </w:t>
      </w:r>
      <w:r>
        <w:rPr>
          <w:rFonts w:ascii="Arial" w:hAnsi="Arial" w:eastAsia="Malgun Gothic"/>
          <w:sz w:val="18"/>
        </w:rPr>
        <w:t>"Prazer"는 Muito prazer의 축약. "eu não mordo"는 '안 잡아먹어'의 관용구(→ 7화 브루누의 '물다'와 반향).</w:t>
      </w:r>
    </w:p>
    <w:p>
      <w:pPr>
        <w:spacing w:after="20" w:before="100"/>
      </w:pPr>
      <w:r>
        <w:rPr>
          <w:rFonts w:ascii="Arial" w:hAnsi="Arial" w:eastAsia="Malgun Gothic"/>
          <w:b/>
          <w:sz w:val="20"/>
        </w:rPr>
        <w:t xml:space="preserve">65. </w:t>
      </w:r>
      <w:r>
        <w:rPr>
          <w:rFonts w:ascii="Arial" w:hAnsi="Arial" w:eastAsia="Malgun Gothic"/>
          <w:b/>
          <w:color w:val="7F6000"/>
          <w:sz w:val="20"/>
        </w:rPr>
        <w:t>WESLEY</w:t>
      </w:r>
      <w:r>
        <w:rPr>
          <w:rFonts w:ascii="Arial" w:hAnsi="Arial" w:eastAsia="Malgun Gothic"/>
          <w:sz w:val="20"/>
        </w:rPr>
        <w:t xml:space="preserve">  "Menina de moletom cinza. Vinte e poucos. Ela tava atrás de você o tempo todo."</w:t>
      </w:r>
    </w:p>
    <w:p>
      <w:pPr>
        <w:spacing w:after="0" w:before="0"/>
        <w:ind w:left="283"/>
      </w:pPr>
      <w:r>
        <w:rPr>
          <w:rFonts w:ascii="Arial" w:hAnsi="Arial" w:eastAsia="Malgun Gothic"/>
          <w:b/>
          <w:sz w:val="18"/>
        </w:rPr>
        <w:t xml:space="preserve">· 단어: </w:t>
      </w:r>
      <w:r>
        <w:rPr>
          <w:rFonts w:ascii="Arial" w:hAnsi="Arial" w:eastAsia="Malgun Gothic"/>
          <w:sz w:val="18"/>
        </w:rPr>
        <w:t>menina(여자애) · moletom(후드티) · cinza(회색, 불변 형용사) · vinte e poucos(스무 살 남짓) · atrás de(~ 뒤에) · o tempo todo(내내)</w:t>
      </w:r>
    </w:p>
    <w:p>
      <w:pPr>
        <w:spacing w:after="0" w:before="0"/>
        <w:ind w:left="283"/>
      </w:pPr>
      <w:r>
        <w:rPr>
          <w:rFonts w:ascii="Arial" w:hAnsi="Arial" w:eastAsia="Malgun Gothic"/>
          <w:b/>
          <w:sz w:val="18"/>
        </w:rPr>
        <w:t xml:space="preserve">· 문법: </w:t>
      </w:r>
      <w:r>
        <w:rPr>
          <w:rFonts w:ascii="Arial" w:hAnsi="Arial" w:eastAsia="Malgun Gothic"/>
          <w:sz w:val="18"/>
        </w:rPr>
        <w:t>"Menina de moletom cinza" — de + 옷차림. "Vinte e poucos" — 나이 근사(→ 7화 26번). "o tempo todo" — 명사 + todo 후치('내내').</w:t>
      </w:r>
    </w:p>
    <w:p>
      <w:pPr>
        <w:spacing w:after="0" w:before="0"/>
        <w:ind w:left="283"/>
      </w:pPr>
      <w:r>
        <w:rPr>
          <w:rFonts w:ascii="Arial" w:hAnsi="Arial" w:eastAsia="Malgun Gothic"/>
          <w:b/>
          <w:sz w:val="18"/>
        </w:rPr>
        <w:t xml:space="preserve">· 시제: </w:t>
      </w:r>
      <w:r>
        <w:rPr>
          <w:rFonts w:ascii="Arial" w:hAnsi="Arial" w:eastAsia="Malgun Gothic"/>
          <w:sz w:val="18"/>
        </w:rPr>
        <w:t>미완료과거(tava — 과거 지속 상태, 계속 뒤에 있었다).</w:t>
      </w:r>
    </w:p>
    <w:p>
      <w:pPr>
        <w:spacing w:after="0" w:before="0"/>
        <w:ind w:left="283"/>
      </w:pPr>
      <w:r>
        <w:rPr>
          <w:rFonts w:ascii="Arial" w:hAnsi="Arial" w:eastAsia="Malgun Gothic"/>
          <w:b/>
          <w:sz w:val="18"/>
        </w:rPr>
        <w:t xml:space="preserve">· 표현: </w:t>
      </w:r>
      <w:r>
        <w:rPr>
          <w:rFonts w:ascii="Arial" w:hAnsi="Arial" w:eastAsia="Malgun Gothic"/>
          <w:sz w:val="18"/>
        </w:rPr>
        <w:t>cinza는 성·수 변화 없음(moletom cinza, blusas cinza).</w:t>
      </w:r>
    </w:p>
    <w:p>
      <w:pPr>
        <w:spacing w:after="20" w:before="100"/>
      </w:pPr>
      <w:r>
        <w:rPr>
          <w:rFonts w:ascii="Arial" w:hAnsi="Arial" w:eastAsia="Malgun Gothic"/>
          <w:b/>
          <w:sz w:val="20"/>
        </w:rPr>
        <w:t xml:space="preserve">66. </w:t>
      </w:r>
      <w:r>
        <w:rPr>
          <w:rFonts w:ascii="Arial" w:hAnsi="Arial" w:eastAsia="Malgun Gothic"/>
          <w:b/>
          <w:color w:val="7F6000"/>
          <w:sz w:val="20"/>
        </w:rPr>
        <w:t>DIGO</w:t>
      </w:r>
      <w:r>
        <w:rPr>
          <w:rFonts w:ascii="Arial" w:hAnsi="Arial" w:eastAsia="Malgun Gothic"/>
          <w:sz w:val="20"/>
        </w:rPr>
        <w:t xml:space="preserve">  "Como você sabe o meu nome?"</w:t>
      </w:r>
    </w:p>
    <w:p>
      <w:pPr>
        <w:spacing w:after="0" w:before="0"/>
        <w:ind w:left="283"/>
      </w:pPr>
      <w:r>
        <w:rPr>
          <w:rFonts w:ascii="Arial" w:hAnsi="Arial" w:eastAsia="Malgun Gothic"/>
          <w:b/>
          <w:sz w:val="18"/>
        </w:rPr>
        <w:t xml:space="preserve">· 단어: </w:t>
      </w:r>
      <w:r>
        <w:rPr>
          <w:rFonts w:ascii="Arial" w:hAnsi="Arial" w:eastAsia="Malgun Gothic"/>
          <w:sz w:val="18"/>
        </w:rPr>
        <w:t>como(어떻게) · sabe(안다) · nome(이름)</w:t>
      </w:r>
    </w:p>
    <w:p>
      <w:pPr>
        <w:spacing w:after="0" w:before="0"/>
        <w:ind w:left="283"/>
      </w:pPr>
      <w:r>
        <w:rPr>
          <w:rFonts w:ascii="Arial" w:hAnsi="Arial" w:eastAsia="Malgun Gothic"/>
          <w:b/>
          <w:sz w:val="18"/>
        </w:rPr>
        <w:t xml:space="preserve">· 문법: </w:t>
      </w:r>
      <w:r>
        <w:rPr>
          <w:rFonts w:ascii="Arial" w:hAnsi="Arial" w:eastAsia="Malgun Gothic"/>
          <w:sz w:val="18"/>
        </w:rPr>
        <w:t>"Como você sabe o meu nome?" — saber + 명사 목적어. 소유형용사 앞 관사 선택(o meu).</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67. </w:t>
      </w:r>
      <w:r>
        <w:rPr>
          <w:rFonts w:ascii="Arial" w:hAnsi="Arial" w:eastAsia="Malgun Gothic"/>
          <w:b/>
          <w:color w:val="7F6000"/>
          <w:sz w:val="20"/>
        </w:rPr>
        <w:t>LINCE</w:t>
      </w:r>
      <w:r>
        <w:rPr>
          <w:rFonts w:ascii="Arial" w:hAnsi="Arial" w:eastAsia="Malgun Gothic"/>
          <w:sz w:val="20"/>
        </w:rPr>
        <w:t xml:space="preserve">  "Cê tem CPF, né? Então eu sei. É meu trabalho, mano."</w:t>
      </w:r>
    </w:p>
    <w:p>
      <w:pPr>
        <w:spacing w:after="0" w:before="0"/>
        <w:ind w:left="283"/>
      </w:pPr>
      <w:r>
        <w:rPr>
          <w:rFonts w:ascii="Arial" w:hAnsi="Arial" w:eastAsia="Malgun Gothic"/>
          <w:b/>
          <w:sz w:val="18"/>
        </w:rPr>
        <w:t xml:space="preserve">· 단어: </w:t>
      </w:r>
      <w:r>
        <w:rPr>
          <w:rFonts w:ascii="Arial" w:hAnsi="Arial" w:eastAsia="Malgun Gothic"/>
          <w:sz w:val="18"/>
        </w:rPr>
        <w:t>cê tem CPF(너 CPF 있지) · então(그러니까) · trabalho(일)</w:t>
      </w:r>
    </w:p>
    <w:p>
      <w:pPr>
        <w:spacing w:after="0" w:before="0"/>
        <w:ind w:left="283"/>
      </w:pPr>
      <w:r>
        <w:rPr>
          <w:rFonts w:ascii="Arial" w:hAnsi="Arial" w:eastAsia="Malgun Gothic"/>
          <w:b/>
          <w:sz w:val="18"/>
        </w:rPr>
        <w:t xml:space="preserve">· 문법: </w:t>
      </w:r>
      <w:r>
        <w:rPr>
          <w:rFonts w:ascii="Arial" w:hAnsi="Arial" w:eastAsia="Malgun Gothic"/>
          <w:sz w:val="18"/>
        </w:rPr>
        <w:t>조건적 논리를 질문–결론으로 표현("Cê tem CPF, né? Então eu sei."). 목적어(o seu nome)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원리 같은 위협.</w:t>
      </w:r>
    </w:p>
    <w:p>
      <w:pPr>
        <w:spacing w:after="0" w:before="0"/>
        <w:ind w:left="283"/>
      </w:pPr>
      <w:r>
        <w:rPr>
          <w:rFonts w:ascii="Arial" w:hAnsi="Arial" w:eastAsia="Malgun Gothic"/>
          <w:b/>
          <w:sz w:val="18"/>
        </w:rPr>
        <w:t xml:space="preserve">· 표현: </w:t>
      </w:r>
      <w:r>
        <w:rPr>
          <w:rFonts w:ascii="Arial" w:hAnsi="Arial" w:eastAsia="Malgun Gothic"/>
          <w:sz w:val="18"/>
        </w:rPr>
        <w:t>CPF 하나로 모든 게 연결되는 브라질 데이터 현실.</w:t>
      </w:r>
    </w:p>
    <w:p>
      <w:pPr>
        <w:spacing w:after="20" w:before="100"/>
      </w:pPr>
      <w:r>
        <w:rPr>
          <w:rFonts w:ascii="Arial" w:hAnsi="Arial" w:eastAsia="Malgun Gothic"/>
          <w:b/>
          <w:sz w:val="20"/>
        </w:rPr>
        <w:t xml:space="preserve">68. </w:t>
      </w:r>
      <w:r>
        <w:rPr>
          <w:rFonts w:ascii="Arial" w:hAnsi="Arial" w:eastAsia="Malgun Gothic"/>
          <w:b/>
          <w:color w:val="7F6000"/>
          <w:sz w:val="20"/>
        </w:rPr>
        <w:t>LINCE</w:t>
      </w:r>
      <w:r>
        <w:rPr>
          <w:rFonts w:ascii="Arial" w:hAnsi="Arial" w:eastAsia="Malgun Gothic"/>
          <w:sz w:val="20"/>
        </w:rPr>
        <w:t xml:space="preserve">  "Analista de campanha não pergunta o que o cliente faz com o dado. Kkk."</w:t>
      </w:r>
    </w:p>
    <w:p>
      <w:pPr>
        <w:spacing w:after="0" w:before="0"/>
        <w:ind w:left="283"/>
      </w:pPr>
      <w:r>
        <w:rPr>
          <w:rFonts w:ascii="Arial" w:hAnsi="Arial" w:eastAsia="Malgun Gothic"/>
          <w:b/>
          <w:sz w:val="18"/>
        </w:rPr>
        <w:t xml:space="preserve">· 단어: </w:t>
      </w:r>
      <w:r>
        <w:rPr>
          <w:rFonts w:ascii="Arial" w:hAnsi="Arial" w:eastAsia="Malgun Gothic"/>
          <w:sz w:val="18"/>
        </w:rPr>
        <w:t>analista de campanha(캠프 분석가) · pergunta(묻는다) · o que o cliente faz(고객이 뭘 하는지) · dado(데이터)</w:t>
      </w:r>
    </w:p>
    <w:p>
      <w:pPr>
        <w:spacing w:after="0" w:before="0"/>
        <w:ind w:left="283"/>
      </w:pPr>
      <w:r>
        <w:rPr>
          <w:rFonts w:ascii="Arial" w:hAnsi="Arial" w:eastAsia="Malgun Gothic"/>
          <w:b/>
          <w:sz w:val="18"/>
        </w:rPr>
        <w:t xml:space="preserve">· 문법: </w:t>
      </w:r>
      <w:r>
        <w:rPr>
          <w:rFonts w:ascii="Arial" w:hAnsi="Arial" w:eastAsia="Malgun Gothic"/>
          <w:sz w:val="18"/>
        </w:rPr>
        <w:t>48번 위장 신분을 받아치는 일반화 — 무관사 주어 analista(총칭) + 간접의문 o que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원칙(직업적 관행).</w:t>
      </w:r>
    </w:p>
    <w:p>
      <w:pPr>
        <w:spacing w:after="20" w:before="100"/>
      </w:pPr>
      <w:r>
        <w:rPr>
          <w:rFonts w:ascii="Arial" w:hAnsi="Arial" w:eastAsia="Malgun Gothic"/>
          <w:b/>
          <w:sz w:val="20"/>
        </w:rPr>
        <w:t xml:space="preserve">69. </w:t>
      </w:r>
      <w:r>
        <w:rPr>
          <w:rFonts w:ascii="Arial" w:hAnsi="Arial" w:eastAsia="Malgun Gothic"/>
          <w:b/>
          <w:color w:val="7F6000"/>
          <w:sz w:val="20"/>
        </w:rPr>
        <w:t>DIGO</w:t>
      </w:r>
      <w:r>
        <w:rPr>
          <w:rFonts w:ascii="Arial" w:hAnsi="Arial" w:eastAsia="Malgun Gothic"/>
          <w:sz w:val="20"/>
        </w:rPr>
        <w:t xml:space="preserve">  "Então por que você veio, se sabe que eu sou jornalista?"</w:t>
      </w:r>
    </w:p>
    <w:p>
      <w:pPr>
        <w:spacing w:after="0" w:before="0"/>
        <w:ind w:left="283"/>
      </w:pPr>
      <w:r>
        <w:rPr>
          <w:rFonts w:ascii="Arial" w:hAnsi="Arial" w:eastAsia="Malgun Gothic"/>
          <w:b/>
          <w:sz w:val="18"/>
        </w:rPr>
        <w:t xml:space="preserve">· 단어: </w:t>
      </w:r>
      <w:r>
        <w:rPr>
          <w:rFonts w:ascii="Arial" w:hAnsi="Arial" w:eastAsia="Malgun Gothic"/>
          <w:sz w:val="18"/>
        </w:rPr>
        <w:t>por que(왜) · veio(vir 2·3인칭 완료과거, 불규칙) · se(~인데도, 만약) · sabe que(안다)</w:t>
      </w:r>
    </w:p>
    <w:p>
      <w:pPr>
        <w:spacing w:after="0" w:before="0"/>
        <w:ind w:left="283"/>
      </w:pPr>
      <w:r>
        <w:rPr>
          <w:rFonts w:ascii="Arial" w:hAnsi="Arial" w:eastAsia="Malgun Gothic"/>
          <w:b/>
          <w:sz w:val="18"/>
        </w:rPr>
        <w:t xml:space="preserve">· 문법: </w:t>
      </w:r>
      <w:r>
        <w:rPr>
          <w:rFonts w:ascii="Arial" w:hAnsi="Arial" w:eastAsia="Malgun Gothic"/>
          <w:sz w:val="18"/>
        </w:rPr>
        <w:t>"por que você veio, se sabe que…" — 여기서 se는 조건이 아니라 '~이면서(왜)'라는 양보·근거 표시(직설법 — 사실 전제).</w:t>
      </w:r>
    </w:p>
    <w:p>
      <w:pPr>
        <w:spacing w:after="0" w:before="0"/>
        <w:ind w:left="283"/>
      </w:pPr>
      <w:r>
        <w:rPr>
          <w:rFonts w:ascii="Arial" w:hAnsi="Arial" w:eastAsia="Malgun Gothic"/>
          <w:b/>
          <w:sz w:val="18"/>
        </w:rPr>
        <w:t xml:space="preserve">· 시제: </w:t>
      </w:r>
      <w:r>
        <w:rPr>
          <w:rFonts w:ascii="Arial" w:hAnsi="Arial" w:eastAsia="Malgun Gothic"/>
          <w:sz w:val="18"/>
        </w:rPr>
        <w:t>완료과거(veio — 이미 온 행위), 현재(sabe).</w:t>
      </w:r>
    </w:p>
    <w:p>
      <w:pPr>
        <w:spacing w:after="0" w:before="0"/>
        <w:ind w:left="283"/>
      </w:pPr>
      <w:r>
        <w:rPr>
          <w:rFonts w:ascii="Arial" w:hAnsi="Arial" w:eastAsia="Malgun Gothic"/>
          <w:b/>
          <w:sz w:val="18"/>
        </w:rPr>
        <w:t xml:space="preserve">· 표현: </w:t>
      </w:r>
      <w:r>
        <w:rPr>
          <w:rFonts w:ascii="Arial" w:hAnsi="Arial" w:eastAsia="Malgun Gothic"/>
          <w:sz w:val="18"/>
        </w:rPr>
        <w:t>"se + 직설법"은 이미 사실인 전제를 들어 따지는 용법.</w:t>
      </w:r>
    </w:p>
    <w:p>
      <w:pPr>
        <w:spacing w:after="20" w:before="100"/>
      </w:pPr>
      <w:r>
        <w:rPr>
          <w:rFonts w:ascii="Arial" w:hAnsi="Arial" w:eastAsia="Malgun Gothic"/>
          <w:b/>
          <w:sz w:val="20"/>
        </w:rPr>
        <w:t xml:space="preserve">70. </w:t>
      </w:r>
      <w:r>
        <w:rPr>
          <w:rFonts w:ascii="Arial" w:hAnsi="Arial" w:eastAsia="Malgun Gothic"/>
          <w:b/>
          <w:color w:val="7F6000"/>
          <w:sz w:val="20"/>
        </w:rPr>
        <w:t>LINCE</w:t>
      </w:r>
      <w:r>
        <w:rPr>
          <w:rFonts w:ascii="Arial" w:hAnsi="Arial" w:eastAsia="Malgun Gothic"/>
          <w:sz w:val="20"/>
        </w:rPr>
        <w:t xml:space="preserve">  "Porque jornalista é bom de ouvir. E eu gosto de plateia."</w:t>
      </w:r>
    </w:p>
    <w:p>
      <w:pPr>
        <w:spacing w:after="0" w:before="0"/>
        <w:ind w:left="283"/>
      </w:pPr>
      <w:r>
        <w:rPr>
          <w:rFonts w:ascii="Arial" w:hAnsi="Arial" w:eastAsia="Malgun Gothic"/>
          <w:b/>
          <w:sz w:val="18"/>
        </w:rPr>
        <w:t xml:space="preserve">· 단어: </w:t>
      </w:r>
      <w:r>
        <w:rPr>
          <w:rFonts w:ascii="Arial" w:hAnsi="Arial" w:eastAsia="Malgun Gothic"/>
          <w:sz w:val="18"/>
        </w:rPr>
        <w:t>porque(왜냐하면) · bom de ouvir(잘 들어주는) · gosto de(좋아한다) · plateia(관객)</w:t>
      </w:r>
    </w:p>
    <w:p>
      <w:pPr>
        <w:spacing w:after="0" w:before="0"/>
        <w:ind w:left="283"/>
      </w:pPr>
      <w:r>
        <w:rPr>
          <w:rFonts w:ascii="Arial" w:hAnsi="Arial" w:eastAsia="Malgun Gothic"/>
          <w:b/>
          <w:sz w:val="18"/>
        </w:rPr>
        <w:t xml:space="preserve">· 문법: </w:t>
      </w:r>
      <w:r>
        <w:rPr>
          <w:rFonts w:ascii="Arial" w:hAnsi="Arial" w:eastAsia="Malgun Gothic"/>
          <w:sz w:val="18"/>
        </w:rPr>
        <w:t>"jornalista é bom de ouvir" — 형용사 + de + 부정사('~하기 좋은/~를 잘하는'). gostar de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성향.</w:t>
      </w:r>
    </w:p>
    <w:p>
      <w:pPr>
        <w:spacing w:after="0" w:before="0"/>
        <w:ind w:left="283"/>
      </w:pPr>
      <w:r>
        <w:rPr>
          <w:rFonts w:ascii="Arial" w:hAnsi="Arial" w:eastAsia="Malgun Gothic"/>
          <w:b/>
          <w:sz w:val="18"/>
        </w:rPr>
        <w:t xml:space="preserve">· 표현: </w:t>
      </w:r>
      <w:r>
        <w:rPr>
          <w:rFonts w:ascii="Arial" w:hAnsi="Arial" w:eastAsia="Malgun Gothic"/>
          <w:sz w:val="18"/>
        </w:rPr>
        <w:t>bom de + 부정사는 구어로 '~를 잘하는'(bom de bola = 공 잘 차는).</w:t>
      </w:r>
    </w:p>
    <w:p>
      <w:pPr>
        <w:spacing w:after="20" w:before="100"/>
      </w:pPr>
      <w:r>
        <w:rPr>
          <w:rFonts w:ascii="Arial" w:hAnsi="Arial" w:eastAsia="Malgun Gothic"/>
          <w:b/>
          <w:sz w:val="20"/>
        </w:rPr>
        <w:t xml:space="preserve">71. </w:t>
      </w:r>
      <w:r>
        <w:rPr>
          <w:rFonts w:ascii="Arial" w:hAnsi="Arial" w:eastAsia="Malgun Gothic"/>
          <w:b/>
          <w:color w:val="7F6000"/>
          <w:sz w:val="20"/>
        </w:rPr>
        <w:t>LINCE</w:t>
      </w:r>
      <w:r>
        <w:rPr>
          <w:rFonts w:ascii="Arial" w:hAnsi="Arial" w:eastAsia="Malgun Gothic"/>
          <w:sz w:val="20"/>
        </w:rPr>
        <w:t xml:space="preserve">  "E porque o que eu vendo não é crime meu. Eu só achei."</w:t>
      </w:r>
    </w:p>
    <w:p>
      <w:pPr>
        <w:spacing w:after="0" w:before="0"/>
        <w:ind w:left="283"/>
      </w:pPr>
      <w:r>
        <w:rPr>
          <w:rFonts w:ascii="Arial" w:hAnsi="Arial" w:eastAsia="Malgun Gothic"/>
          <w:b/>
          <w:sz w:val="18"/>
        </w:rPr>
        <w:t xml:space="preserve">· 단어: </w:t>
      </w:r>
      <w:r>
        <w:rPr>
          <w:rFonts w:ascii="Arial" w:hAnsi="Arial" w:eastAsia="Malgun Gothic"/>
          <w:sz w:val="18"/>
        </w:rPr>
        <w:t>o que eu vendo(내가 파는 것) · crime meu(내 범죄) · achei(찾았을 뿐)</w:t>
      </w:r>
    </w:p>
    <w:p>
      <w:pPr>
        <w:spacing w:after="0" w:before="0"/>
        <w:ind w:left="283"/>
      </w:pPr>
      <w:r>
        <w:rPr>
          <w:rFonts w:ascii="Arial" w:hAnsi="Arial" w:eastAsia="Malgun Gothic"/>
          <w:b/>
          <w:sz w:val="18"/>
        </w:rPr>
        <w:t xml:space="preserve">· 문법: </w:t>
      </w:r>
      <w:r>
        <w:rPr>
          <w:rFonts w:ascii="Arial" w:hAnsi="Arial" w:eastAsia="Malgun Gothic"/>
          <w:sz w:val="18"/>
        </w:rPr>
        <w:t>"o que eu vendo não é crime meu" — o que 관계절 주어 + 소유형용사 후치(crime meu — 강조). "Eu só achei" — só로 행위 축소.</w:t>
      </w:r>
    </w:p>
    <w:p>
      <w:pPr>
        <w:spacing w:after="0" w:before="0"/>
        <w:ind w:left="283"/>
      </w:pPr>
      <w:r>
        <w:rPr>
          <w:rFonts w:ascii="Arial" w:hAnsi="Arial" w:eastAsia="Malgun Gothic"/>
          <w:b/>
          <w:sz w:val="18"/>
        </w:rPr>
        <w:t xml:space="preserve">· 시제: </w:t>
      </w:r>
      <w:r>
        <w:rPr>
          <w:rFonts w:ascii="Arial" w:hAnsi="Arial" w:eastAsia="Malgun Gothic"/>
          <w:sz w:val="18"/>
        </w:rPr>
        <w:t>현재직설법(vendo, é), 완료과거(achei — 과거의 발견).</w:t>
      </w:r>
    </w:p>
    <w:p>
      <w:pPr>
        <w:spacing w:after="0" w:before="0"/>
        <w:ind w:left="283"/>
      </w:pPr>
      <w:r>
        <w:rPr>
          <w:rFonts w:ascii="Arial" w:hAnsi="Arial" w:eastAsia="Malgun Gothic"/>
          <w:b/>
          <w:sz w:val="18"/>
        </w:rPr>
        <w:t xml:space="preserve">· 표현: </w:t>
      </w:r>
      <w:r>
        <w:rPr>
          <w:rFonts w:ascii="Arial" w:hAnsi="Arial" w:eastAsia="Malgun Gothic"/>
          <w:sz w:val="18"/>
        </w:rPr>
        <w:t>책임 회피의 자기 정당화.</w:t>
      </w:r>
    </w:p>
    <w:p>
      <w:pPr>
        <w:spacing w:after="20" w:before="100"/>
      </w:pPr>
      <w:r>
        <w:rPr>
          <w:rFonts w:ascii="Arial" w:hAnsi="Arial" w:eastAsia="Malgun Gothic"/>
          <w:b/>
          <w:sz w:val="20"/>
        </w:rPr>
        <w:t xml:space="preserve">72. </w:t>
      </w:r>
      <w:r>
        <w:rPr>
          <w:rFonts w:ascii="Arial" w:hAnsi="Arial" w:eastAsia="Malgun Gothic"/>
          <w:b/>
          <w:color w:val="7F6000"/>
          <w:sz w:val="20"/>
        </w:rPr>
        <w:t>DIGO</w:t>
      </w:r>
      <w:r>
        <w:rPr>
          <w:rFonts w:ascii="Arial" w:hAnsi="Arial" w:eastAsia="Malgun Gothic"/>
          <w:sz w:val="20"/>
        </w:rPr>
        <w:t xml:space="preserve">  "Achou quatro milhões de prontuários?"</w:t>
      </w:r>
    </w:p>
    <w:p>
      <w:pPr>
        <w:spacing w:after="0" w:before="0"/>
        <w:ind w:left="283"/>
      </w:pPr>
      <w:r>
        <w:rPr>
          <w:rFonts w:ascii="Arial" w:hAnsi="Arial" w:eastAsia="Malgun Gothic"/>
          <w:b/>
          <w:sz w:val="18"/>
        </w:rPr>
        <w:t xml:space="preserve">· 단어: </w:t>
      </w:r>
      <w:r>
        <w:rPr>
          <w:rFonts w:ascii="Arial" w:hAnsi="Arial" w:eastAsia="Malgun Gothic"/>
          <w:sz w:val="18"/>
        </w:rPr>
        <w:t>achou(찾았다) · prontuários(진료 기록부)</w:t>
      </w:r>
    </w:p>
    <w:p>
      <w:pPr>
        <w:spacing w:after="0" w:before="0"/>
        <w:ind w:left="283"/>
      </w:pPr>
      <w:r>
        <w:rPr>
          <w:rFonts w:ascii="Arial" w:hAnsi="Arial" w:eastAsia="Malgun Gothic"/>
          <w:b/>
          <w:sz w:val="18"/>
        </w:rPr>
        <w:t xml:space="preserve">· 문법: </w:t>
      </w:r>
      <w:r>
        <w:rPr>
          <w:rFonts w:ascii="Arial" w:hAnsi="Arial" w:eastAsia="Malgun Gothic"/>
          <w:sz w:val="18"/>
        </w:rPr>
        <w:t>상대 동사 achar를 받아 반문 — 아이러니한 되묻기.</w:t>
      </w:r>
    </w:p>
    <w:p>
      <w:pPr>
        <w:spacing w:after="0" w:before="0"/>
        <w:ind w:left="283"/>
      </w:pPr>
      <w:r>
        <w:rPr>
          <w:rFonts w:ascii="Arial" w:hAnsi="Arial" w:eastAsia="Malgun Gothic"/>
          <w:b/>
          <w:sz w:val="18"/>
        </w:rPr>
        <w:t xml:space="preserve">· 시제: </w:t>
      </w:r>
      <w:r>
        <w:rPr>
          <w:rFonts w:ascii="Arial" w:hAnsi="Arial" w:eastAsia="Malgun Gothic"/>
          <w:sz w:val="18"/>
        </w:rPr>
        <w:t>완료과거(achou).</w:t>
      </w:r>
    </w:p>
    <w:p>
      <w:pPr>
        <w:spacing w:after="20" w:before="100"/>
      </w:pPr>
      <w:r>
        <w:rPr>
          <w:rFonts w:ascii="Arial" w:hAnsi="Arial" w:eastAsia="Malgun Gothic"/>
          <w:b/>
          <w:sz w:val="20"/>
        </w:rPr>
        <w:t xml:space="preserve">73. </w:t>
      </w:r>
      <w:r>
        <w:rPr>
          <w:rFonts w:ascii="Arial" w:hAnsi="Arial" w:eastAsia="Malgun Gothic"/>
          <w:b/>
          <w:color w:val="7F6000"/>
          <w:sz w:val="20"/>
        </w:rPr>
        <w:t>LINCE</w:t>
      </w:r>
      <w:r>
        <w:rPr>
          <w:rFonts w:ascii="Arial" w:hAnsi="Arial" w:eastAsia="Malgun Gothic"/>
          <w:sz w:val="20"/>
        </w:rPr>
        <w:t xml:space="preserve">  "Prontuário, não. Cadastro. O CuidaBem deixou a porta aberta. Eu só entrei."</w:t>
      </w:r>
    </w:p>
    <w:p>
      <w:pPr>
        <w:spacing w:after="0" w:before="0"/>
        <w:ind w:left="283"/>
      </w:pPr>
      <w:r>
        <w:rPr>
          <w:rFonts w:ascii="Arial" w:hAnsi="Arial" w:eastAsia="Malgun Gothic"/>
          <w:b/>
          <w:sz w:val="18"/>
        </w:rPr>
        <w:t xml:space="preserve">· 단어: </w:t>
      </w:r>
      <w:r>
        <w:rPr>
          <w:rFonts w:ascii="Arial" w:hAnsi="Arial" w:eastAsia="Malgun Gothic"/>
          <w:sz w:val="18"/>
        </w:rPr>
        <w:t>prontuário, não(진료 기록이 아니라) · cadastro(회원 등록 정보) · deixou(deixar 3인칭 완료과거) · porta aberta(열린 문) · entrei(들어갔다)</w:t>
      </w:r>
    </w:p>
    <w:p>
      <w:pPr>
        <w:spacing w:after="0" w:before="0"/>
        <w:ind w:left="283"/>
      </w:pPr>
      <w:r>
        <w:rPr>
          <w:rFonts w:ascii="Arial" w:hAnsi="Arial" w:eastAsia="Malgun Gothic"/>
          <w:b/>
          <w:sz w:val="18"/>
        </w:rPr>
        <w:t xml:space="preserve">· 문법: </w:t>
      </w:r>
      <w:r>
        <w:rPr>
          <w:rFonts w:ascii="Arial" w:hAnsi="Arial" w:eastAsia="Malgun Gothic"/>
          <w:sz w:val="18"/>
        </w:rPr>
        <w:t>정정 패턴 "X, não. Y."(→ 7화 141번). "deixou a porta aberta" — deixar + 목적어 + 과거분사(목적격 보어, 성 일치 aberta).</w:t>
      </w:r>
    </w:p>
    <w:p>
      <w:pPr>
        <w:spacing w:after="0" w:before="0"/>
        <w:ind w:left="283"/>
      </w:pPr>
      <w:r>
        <w:rPr>
          <w:rFonts w:ascii="Arial" w:hAnsi="Arial" w:eastAsia="Malgun Gothic"/>
          <w:b/>
          <w:sz w:val="18"/>
        </w:rPr>
        <w:t xml:space="preserve">· 시제: </w:t>
      </w:r>
      <w:r>
        <w:rPr>
          <w:rFonts w:ascii="Arial" w:hAnsi="Arial" w:eastAsia="Malgun Gothic"/>
          <w:sz w:val="18"/>
        </w:rPr>
        <w:t>완료과거(deixou, entrei) — 과거 사건.</w:t>
      </w:r>
    </w:p>
    <w:p>
      <w:pPr>
        <w:spacing w:after="0" w:before="0"/>
        <w:ind w:left="283"/>
      </w:pPr>
      <w:r>
        <w:rPr>
          <w:rFonts w:ascii="Arial" w:hAnsi="Arial" w:eastAsia="Malgun Gothic"/>
          <w:b/>
          <w:sz w:val="18"/>
        </w:rPr>
        <w:t xml:space="preserve">· 표현: </w:t>
      </w:r>
      <w:r>
        <w:rPr>
          <w:rFonts w:ascii="Arial" w:hAnsi="Arial" w:eastAsia="Malgun Gothic"/>
          <w:sz w:val="18"/>
        </w:rPr>
        <w:t>'문을 열어 뒀다'는 보안 허점의 비유.</w:t>
      </w:r>
    </w:p>
    <w:p>
      <w:pPr>
        <w:spacing w:after="20" w:before="100"/>
      </w:pPr>
      <w:r>
        <w:rPr>
          <w:rFonts w:ascii="Arial" w:hAnsi="Arial" w:eastAsia="Malgun Gothic"/>
          <w:b/>
          <w:sz w:val="20"/>
        </w:rPr>
        <w:t xml:space="preserve">74. </w:t>
      </w:r>
      <w:r>
        <w:rPr>
          <w:rFonts w:ascii="Arial" w:hAnsi="Arial" w:eastAsia="Malgun Gothic"/>
          <w:b/>
          <w:color w:val="7F6000"/>
          <w:sz w:val="20"/>
        </w:rPr>
        <w:t>DIGO</w:t>
      </w:r>
      <w:r>
        <w:rPr>
          <w:rFonts w:ascii="Arial" w:hAnsi="Arial" w:eastAsia="Malgun Gothic"/>
          <w:sz w:val="20"/>
        </w:rPr>
        <w:t xml:space="preserve">  "Isso é vazamento de dados. Existe a LGPD, sabia?"</w:t>
      </w:r>
    </w:p>
    <w:p>
      <w:pPr>
        <w:spacing w:after="0" w:before="0"/>
        <w:ind w:left="283"/>
      </w:pPr>
      <w:r>
        <w:rPr>
          <w:rFonts w:ascii="Arial" w:hAnsi="Arial" w:eastAsia="Malgun Gothic"/>
          <w:b/>
          <w:sz w:val="18"/>
        </w:rPr>
        <w:t xml:space="preserve">· 단어: </w:t>
      </w:r>
      <w:r>
        <w:rPr>
          <w:rFonts w:ascii="Arial" w:hAnsi="Arial" w:eastAsia="Malgun Gothic"/>
          <w:sz w:val="18"/>
        </w:rPr>
        <w:t>vazamento de dados(데이터 유출) · existe(존재한다) · sabia(알았어?)</w:t>
      </w:r>
    </w:p>
    <w:p>
      <w:pPr>
        <w:spacing w:after="0" w:before="0"/>
        <w:ind w:left="283"/>
      </w:pPr>
      <w:r>
        <w:rPr>
          <w:rFonts w:ascii="Arial" w:hAnsi="Arial" w:eastAsia="Malgun Gothic"/>
          <w:b/>
          <w:sz w:val="18"/>
        </w:rPr>
        <w:t xml:space="preserve">· 문법: </w:t>
      </w:r>
      <w:r>
        <w:rPr>
          <w:rFonts w:ascii="Arial" w:hAnsi="Arial" w:eastAsia="Malgun Gothic"/>
          <w:sz w:val="18"/>
        </w:rPr>
        <w:t>"Existe a LGPD" — 존재동사 existir + 후치 주어. "sabia?" — 미완료과거로 '알고 있었어?'(브라질 구어의 확인 표지, 상대가 몰랐을 것이라는 뉘앙스).</w:t>
      </w:r>
    </w:p>
    <w:p>
      <w:pPr>
        <w:spacing w:after="0" w:before="0"/>
        <w:ind w:left="283"/>
      </w:pPr>
      <w:r>
        <w:rPr>
          <w:rFonts w:ascii="Arial" w:hAnsi="Arial" w:eastAsia="Malgun Gothic"/>
          <w:b/>
          <w:sz w:val="18"/>
        </w:rPr>
        <w:t xml:space="preserve">· 시제: </w:t>
      </w:r>
      <w:r>
        <w:rPr>
          <w:rFonts w:ascii="Arial" w:hAnsi="Arial" w:eastAsia="Malgun Gothic"/>
          <w:sz w:val="18"/>
        </w:rPr>
        <w:t>현재직설법(é, existe), 미완료과거(sabia — 과거부터 지속된 인지 상태를 묻는 관용).</w:t>
      </w:r>
    </w:p>
    <w:p>
      <w:pPr>
        <w:spacing w:after="0" w:before="0"/>
        <w:ind w:left="283"/>
      </w:pPr>
      <w:r>
        <w:rPr>
          <w:rFonts w:ascii="Arial" w:hAnsi="Arial" w:eastAsia="Malgun Gothic"/>
          <w:b/>
          <w:sz w:val="18"/>
        </w:rPr>
        <w:t xml:space="preserve">· 표현: </w:t>
      </w:r>
      <w:r>
        <w:rPr>
          <w:rFonts w:ascii="Arial" w:hAnsi="Arial" w:eastAsia="Malgun Gothic"/>
          <w:sz w:val="18"/>
        </w:rPr>
        <w:t>"Sabia?"는 '혹시 알아?'라는 구어 추임새.</w:t>
      </w:r>
    </w:p>
    <w:p>
      <w:pPr>
        <w:spacing w:after="20" w:before="100"/>
      </w:pPr>
      <w:r>
        <w:rPr>
          <w:rFonts w:ascii="Arial" w:hAnsi="Arial" w:eastAsia="Malgun Gothic"/>
          <w:b/>
          <w:sz w:val="20"/>
        </w:rPr>
        <w:t xml:space="preserve">75. </w:t>
      </w:r>
      <w:r>
        <w:rPr>
          <w:rFonts w:ascii="Arial" w:hAnsi="Arial" w:eastAsia="Malgun Gothic"/>
          <w:b/>
          <w:color w:val="7F6000"/>
          <w:sz w:val="20"/>
        </w:rPr>
        <w:t>LINCE</w:t>
      </w:r>
      <w:r>
        <w:rPr>
          <w:rFonts w:ascii="Arial" w:hAnsi="Arial" w:eastAsia="Malgun Gothic"/>
          <w:sz w:val="20"/>
        </w:rPr>
        <w:t xml:space="preserve">  "Sabia. Também existe semáforo vermelho. Cê respeita todos?"</w:t>
      </w:r>
    </w:p>
    <w:p>
      <w:pPr>
        <w:spacing w:after="0" w:before="0"/>
        <w:ind w:left="283"/>
      </w:pPr>
      <w:r>
        <w:rPr>
          <w:rFonts w:ascii="Arial" w:hAnsi="Arial" w:eastAsia="Malgun Gothic"/>
          <w:b/>
          <w:sz w:val="18"/>
        </w:rPr>
        <w:t xml:space="preserve">· 단어: </w:t>
      </w:r>
      <w:r>
        <w:rPr>
          <w:rFonts w:ascii="Arial" w:hAnsi="Arial" w:eastAsia="Malgun Gothic"/>
          <w:sz w:val="18"/>
        </w:rPr>
        <w:t>sabia(알았지) · também(또한) · semáforo vermelho(빨간 신호등) · respeita(지킨다) · todos(전부)</w:t>
      </w:r>
    </w:p>
    <w:p>
      <w:pPr>
        <w:spacing w:after="0" w:before="0"/>
        <w:ind w:left="283"/>
      </w:pPr>
      <w:r>
        <w:rPr>
          <w:rFonts w:ascii="Arial" w:hAnsi="Arial" w:eastAsia="Malgun Gothic"/>
          <w:b/>
          <w:sz w:val="18"/>
        </w:rPr>
        <w:t xml:space="preserve">· 문법: </w:t>
      </w:r>
      <w:r>
        <w:rPr>
          <w:rFonts w:ascii="Arial" w:hAnsi="Arial" w:eastAsia="Malgun Gothic"/>
          <w:sz w:val="18"/>
        </w:rPr>
        <w:t>"Sabia."는 질문 반복 대답. "Cê respeita todos?" — todos가 대명사(os semáforos 대신).</w:t>
      </w:r>
    </w:p>
    <w:p>
      <w:pPr>
        <w:spacing w:after="0" w:before="0"/>
        <w:ind w:left="283"/>
      </w:pPr>
      <w:r>
        <w:rPr>
          <w:rFonts w:ascii="Arial" w:hAnsi="Arial" w:eastAsia="Malgun Gothic"/>
          <w:b/>
          <w:sz w:val="18"/>
        </w:rPr>
        <w:t xml:space="preserve">· 시제: </w:t>
      </w:r>
      <w:r>
        <w:rPr>
          <w:rFonts w:ascii="Arial" w:hAnsi="Arial" w:eastAsia="Malgun Gothic"/>
          <w:sz w:val="18"/>
        </w:rPr>
        <w:t>미완료과거(sabia), 현재직설법(existe, respeita).</w:t>
      </w:r>
    </w:p>
    <w:p>
      <w:pPr>
        <w:spacing w:after="0" w:before="0"/>
        <w:ind w:left="283"/>
      </w:pPr>
      <w:r>
        <w:rPr>
          <w:rFonts w:ascii="Arial" w:hAnsi="Arial" w:eastAsia="Malgun Gothic"/>
          <w:b/>
          <w:sz w:val="18"/>
        </w:rPr>
        <w:t xml:space="preserve">· 표현: </w:t>
      </w:r>
      <w:r>
        <w:rPr>
          <w:rFonts w:ascii="Arial" w:hAnsi="Arial" w:eastAsia="Malgun Gothic"/>
          <w:sz w:val="18"/>
        </w:rPr>
        <w:t>법을 신호등에 비유하는 상대주의적 반박.</w:t>
      </w:r>
    </w:p>
    <w:p>
      <w:pPr>
        <w:spacing w:after="20" w:before="100"/>
      </w:pPr>
      <w:r>
        <w:rPr>
          <w:rFonts w:ascii="Arial" w:hAnsi="Arial" w:eastAsia="Malgun Gothic"/>
          <w:b/>
          <w:sz w:val="20"/>
        </w:rPr>
        <w:t xml:space="preserve">76. </w:t>
      </w:r>
      <w:r>
        <w:rPr>
          <w:rFonts w:ascii="Arial" w:hAnsi="Arial" w:eastAsia="Malgun Gothic"/>
          <w:b/>
          <w:color w:val="7F6000"/>
          <w:sz w:val="20"/>
        </w:rPr>
        <w:t>WESLEY</w:t>
      </w:r>
      <w:r>
        <w:rPr>
          <w:rFonts w:ascii="Arial" w:hAnsi="Arial" w:eastAsia="Malgun Gothic"/>
          <w:sz w:val="20"/>
        </w:rPr>
        <w:t xml:space="preserve">  "Essa aí não tem medo de nada. Cuidado."</w:t>
      </w:r>
    </w:p>
    <w:p>
      <w:pPr>
        <w:spacing w:after="0" w:before="0"/>
        <w:ind w:left="283"/>
      </w:pPr>
      <w:r>
        <w:rPr>
          <w:rFonts w:ascii="Arial" w:hAnsi="Arial" w:eastAsia="Malgun Gothic"/>
          <w:b/>
          <w:sz w:val="18"/>
        </w:rPr>
        <w:t xml:space="preserve">· 단어: </w:t>
      </w:r>
      <w:r>
        <w:rPr>
          <w:rFonts w:ascii="Arial" w:hAnsi="Arial" w:eastAsia="Malgun Gothic"/>
          <w:sz w:val="18"/>
        </w:rPr>
        <w:t>essa aí(저 여자는) · tem medo de(~을 두려워하다) · cuidado(조심해)</w:t>
      </w:r>
    </w:p>
    <w:p>
      <w:pPr>
        <w:spacing w:after="0" w:before="0"/>
        <w:ind w:left="283"/>
      </w:pPr>
      <w:r>
        <w:rPr>
          <w:rFonts w:ascii="Arial" w:hAnsi="Arial" w:eastAsia="Malgun Gothic"/>
          <w:b/>
          <w:sz w:val="18"/>
        </w:rPr>
        <w:t xml:space="preserve">· 문법: </w:t>
      </w:r>
      <w:r>
        <w:rPr>
          <w:rFonts w:ascii="Arial" w:hAnsi="Arial" w:eastAsia="Malgun Gothic"/>
          <w:sz w:val="18"/>
        </w:rPr>
        <w:t>"não tem medo de nada" — não + nada 이중 부정. ter medo de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77. </w:t>
      </w:r>
      <w:r>
        <w:rPr>
          <w:rFonts w:ascii="Arial" w:hAnsi="Arial" w:eastAsia="Malgun Gothic"/>
          <w:b/>
          <w:color w:val="7F6000"/>
          <w:sz w:val="20"/>
        </w:rPr>
        <w:t>DIGO</w:t>
      </w:r>
      <w:r>
        <w:rPr>
          <w:rFonts w:ascii="Arial" w:hAnsi="Arial" w:eastAsia="Malgun Gothic"/>
          <w:sz w:val="20"/>
        </w:rPr>
        <w:t xml:space="preserve">  "Me explica o lote ansiedade. Como a agência de Barueri usa?"</w:t>
      </w:r>
    </w:p>
    <w:p>
      <w:pPr>
        <w:spacing w:after="0" w:before="0"/>
        <w:ind w:left="283"/>
      </w:pPr>
      <w:r>
        <w:rPr>
          <w:rFonts w:ascii="Arial" w:hAnsi="Arial" w:eastAsia="Malgun Gothic"/>
          <w:b/>
          <w:sz w:val="18"/>
        </w:rPr>
        <w:t xml:space="preserve">· 단어: </w:t>
      </w:r>
      <w:r>
        <w:rPr>
          <w:rFonts w:ascii="Arial" w:hAnsi="Arial" w:eastAsia="Malgun Gothic"/>
          <w:sz w:val="18"/>
        </w:rPr>
        <w:t>me explica(나한테 설명해) · lote ansiedade(불안증 묶음) · usa(쓴다)</w:t>
      </w:r>
    </w:p>
    <w:p>
      <w:pPr>
        <w:spacing w:after="0" w:before="0"/>
        <w:ind w:left="283"/>
      </w:pPr>
      <w:r>
        <w:rPr>
          <w:rFonts w:ascii="Arial" w:hAnsi="Arial" w:eastAsia="Malgun Gothic"/>
          <w:b/>
          <w:sz w:val="18"/>
        </w:rPr>
        <w:t xml:space="preserve">· 문법: </w:t>
      </w:r>
      <w:r>
        <w:rPr>
          <w:rFonts w:ascii="Arial" w:hAnsi="Arial" w:eastAsia="Malgun Gothic"/>
          <w:sz w:val="18"/>
        </w:rPr>
        <w:t>"Me explica…" — 문두 비강세 대명사 me(브라질식 proclise, 규범: Explique-me) — 문법 3. "Como a agência de Barueri usa?" — 목적어(o lote) 생략.</w:t>
      </w:r>
    </w:p>
    <w:p>
      <w:pPr>
        <w:spacing w:after="0" w:before="0"/>
        <w:ind w:left="283"/>
      </w:pPr>
      <w:r>
        <w:rPr>
          <w:rFonts w:ascii="Arial" w:hAnsi="Arial" w:eastAsia="Malgun Gothic"/>
          <w:b/>
          <w:sz w:val="18"/>
        </w:rPr>
        <w:t xml:space="preserve">· 시제: </w:t>
      </w:r>
      <w:r>
        <w:rPr>
          <w:rFonts w:ascii="Arial" w:hAnsi="Arial" w:eastAsia="Malgun Gothic"/>
          <w:sz w:val="18"/>
        </w:rPr>
        <w:t>명령법(explica), 현재직설법(usa).</w:t>
      </w:r>
    </w:p>
    <w:p>
      <w:pPr>
        <w:spacing w:after="20" w:before="100"/>
      </w:pPr>
      <w:r>
        <w:rPr>
          <w:rFonts w:ascii="Arial" w:hAnsi="Arial" w:eastAsia="Malgun Gothic"/>
          <w:b/>
          <w:sz w:val="20"/>
        </w:rPr>
        <w:t xml:space="preserve">78. </w:t>
      </w:r>
      <w:r>
        <w:rPr>
          <w:rFonts w:ascii="Arial" w:hAnsi="Arial" w:eastAsia="Malgun Gothic"/>
          <w:b/>
          <w:color w:val="7F6000"/>
          <w:sz w:val="20"/>
        </w:rPr>
        <w:t>LINCE</w:t>
      </w:r>
      <w:r>
        <w:rPr>
          <w:rFonts w:ascii="Arial" w:hAnsi="Arial" w:eastAsia="Malgun Gothic"/>
          <w:sz w:val="20"/>
        </w:rPr>
        <w:t xml:space="preserve">  "Fácil. Imagina uma senhora de Itaquera. Toma remédio pra ansiedade há três anos."</w:t>
      </w:r>
    </w:p>
    <w:p>
      <w:pPr>
        <w:spacing w:after="0" w:before="0"/>
        <w:ind w:left="283"/>
      </w:pPr>
      <w:r>
        <w:rPr>
          <w:rFonts w:ascii="Arial" w:hAnsi="Arial" w:eastAsia="Malgun Gothic"/>
          <w:b/>
          <w:sz w:val="18"/>
        </w:rPr>
        <w:t xml:space="preserve">· 단어: </w:t>
      </w:r>
      <w:r>
        <w:rPr>
          <w:rFonts w:ascii="Arial" w:hAnsi="Arial" w:eastAsia="Malgun Gothic"/>
          <w:sz w:val="18"/>
        </w:rPr>
        <w:t>fácil(쉬워) · imagina(상상해 봐) · senhora(나이 든 여성) · Itaquera(이타케라, 동부 지역) · toma remédio(약 먹는다) · há três anos(3년 전부터)</w:t>
      </w:r>
    </w:p>
    <w:p>
      <w:pPr>
        <w:spacing w:after="0" w:before="0"/>
        <w:ind w:left="283"/>
      </w:pPr>
      <w:r>
        <w:rPr>
          <w:rFonts w:ascii="Arial" w:hAnsi="Arial" w:eastAsia="Malgun Gothic"/>
          <w:b/>
          <w:sz w:val="18"/>
        </w:rPr>
        <w:t xml:space="preserve">· 문법: </w:t>
      </w:r>
      <w:r>
        <w:rPr>
          <w:rFonts w:ascii="Arial" w:hAnsi="Arial" w:eastAsia="Malgun Gothic"/>
          <w:sz w:val="18"/>
        </w:rPr>
        <w:t>"Toma remédio … há três anos" — 현재형 + há + 기간 = '~ 전부터 계속 ~하고 있다'(지속). 주어(ela)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현재직설법(toma) — 과거에 시작해 현재까지 계속되는 행위(포르투갈어는 이 경우 현재형).</w:t>
      </w:r>
    </w:p>
    <w:p>
      <w:pPr>
        <w:spacing w:after="0" w:before="0"/>
        <w:ind w:left="283"/>
      </w:pPr>
      <w:r>
        <w:rPr>
          <w:rFonts w:ascii="Arial" w:hAnsi="Arial" w:eastAsia="Malgun Gothic"/>
          <w:b/>
          <w:sz w:val="18"/>
        </w:rPr>
        <w:t xml:space="preserve">· 표현: </w:t>
      </w:r>
      <w:r>
        <w:rPr>
          <w:rFonts w:ascii="Arial" w:hAnsi="Arial" w:eastAsia="Malgun Gothic"/>
          <w:sz w:val="18"/>
        </w:rPr>
        <w:t>há + 기간은 '~ 전에'(과거형과 함께) / '~째'(현재형과 함께)로 의미가 달라짐.</w:t>
      </w:r>
    </w:p>
    <w:p>
      <w:pPr>
        <w:spacing w:after="20" w:before="100"/>
      </w:pPr>
      <w:r>
        <w:rPr>
          <w:rFonts w:ascii="Arial" w:hAnsi="Arial" w:eastAsia="Malgun Gothic"/>
          <w:b/>
          <w:sz w:val="20"/>
        </w:rPr>
        <w:t xml:space="preserve">79. </w:t>
      </w:r>
      <w:r>
        <w:rPr>
          <w:rFonts w:ascii="Arial" w:hAnsi="Arial" w:eastAsia="Malgun Gothic"/>
          <w:b/>
          <w:color w:val="7F6000"/>
          <w:sz w:val="20"/>
        </w:rPr>
        <w:t>LINCE</w:t>
      </w:r>
      <w:r>
        <w:rPr>
          <w:rFonts w:ascii="Arial" w:hAnsi="Arial" w:eastAsia="Malgun Gothic"/>
          <w:sz w:val="20"/>
        </w:rPr>
        <w:t xml:space="preserve">  "Ela vota na seção doze. A agência sabe disso tudo."</w:t>
      </w:r>
    </w:p>
    <w:p>
      <w:pPr>
        <w:spacing w:after="0" w:before="0"/>
        <w:ind w:left="283"/>
      </w:pPr>
      <w:r>
        <w:rPr>
          <w:rFonts w:ascii="Arial" w:hAnsi="Arial" w:eastAsia="Malgun Gothic"/>
          <w:b/>
          <w:sz w:val="18"/>
        </w:rPr>
        <w:t xml:space="preserve">· 단어: </w:t>
      </w:r>
      <w:r>
        <w:rPr>
          <w:rFonts w:ascii="Arial" w:hAnsi="Arial" w:eastAsia="Malgun Gothic"/>
          <w:sz w:val="18"/>
        </w:rPr>
        <w:t>vota(투표한다) · seção doze(12번 섹션) · sabe disso tudo(그걸 다 안다)</w:t>
      </w:r>
    </w:p>
    <w:p>
      <w:pPr>
        <w:spacing w:after="0" w:before="0"/>
        <w:ind w:left="283"/>
      </w:pPr>
      <w:r>
        <w:rPr>
          <w:rFonts w:ascii="Arial" w:hAnsi="Arial" w:eastAsia="Malgun Gothic"/>
          <w:b/>
          <w:sz w:val="18"/>
        </w:rPr>
        <w:t xml:space="preserve">· 문법: </w:t>
      </w:r>
      <w:r>
        <w:rPr>
          <w:rFonts w:ascii="Arial" w:hAnsi="Arial" w:eastAsia="Malgun Gothic"/>
          <w:sz w:val="18"/>
        </w:rPr>
        <w:t>"sabe disso tudo" — saber de(~에 대해 알다) + isso tudo, disso = de + isso. tudo 후치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가상의 시나리오를 현재형으로 생생하게.</w:t>
      </w:r>
    </w:p>
    <w:p>
      <w:pPr>
        <w:spacing w:after="20" w:before="100"/>
      </w:pPr>
      <w:r>
        <w:rPr>
          <w:rFonts w:ascii="Arial" w:hAnsi="Arial" w:eastAsia="Malgun Gothic"/>
          <w:b/>
          <w:sz w:val="20"/>
        </w:rPr>
        <w:t xml:space="preserve">80. </w:t>
      </w:r>
      <w:r>
        <w:rPr>
          <w:rFonts w:ascii="Arial" w:hAnsi="Arial" w:eastAsia="Malgun Gothic"/>
          <w:b/>
          <w:color w:val="7F6000"/>
          <w:sz w:val="20"/>
        </w:rPr>
        <w:t>LINCE</w:t>
      </w:r>
      <w:r>
        <w:rPr>
          <w:rFonts w:ascii="Arial" w:hAnsi="Arial" w:eastAsia="Malgun Gothic"/>
          <w:sz w:val="20"/>
        </w:rPr>
        <w:t xml:space="preserve">  "Aí chega no zap dela: "Se a Lívia ganhar, o remédio grátis acaba.""</w:t>
      </w:r>
    </w:p>
    <w:p>
      <w:pPr>
        <w:spacing w:after="0" w:before="0"/>
        <w:ind w:left="283"/>
      </w:pPr>
      <w:r>
        <w:rPr>
          <w:rFonts w:ascii="Arial" w:hAnsi="Arial" w:eastAsia="Malgun Gothic"/>
          <w:b/>
          <w:sz w:val="18"/>
        </w:rPr>
        <w:t xml:space="preserve">· 단어: </w:t>
      </w:r>
      <w:r>
        <w:rPr>
          <w:rFonts w:ascii="Arial" w:hAnsi="Arial" w:eastAsia="Malgun Gothic"/>
          <w:sz w:val="18"/>
        </w:rPr>
        <w:t>aí(그러면, 그다음) · chega(도착한다) · zap(왓츠앱) · se ... ganhar(만약 이기면) · grátis(무료) · acaba(끝난다)</w:t>
      </w:r>
    </w:p>
    <w:p>
      <w:pPr>
        <w:spacing w:after="0" w:before="0"/>
        <w:ind w:left="283"/>
      </w:pPr>
      <w:r>
        <w:rPr>
          <w:rFonts w:ascii="Arial" w:hAnsi="Arial" w:eastAsia="Malgun Gothic"/>
          <w:b/>
          <w:sz w:val="18"/>
        </w:rPr>
        <w:t xml:space="preserve">· 문법: </w:t>
      </w:r>
      <w:r>
        <w:rPr>
          <w:rFonts w:ascii="Arial" w:hAnsi="Arial" w:eastAsia="Malgun Gothic"/>
          <w:sz w:val="18"/>
        </w:rPr>
        <w:t>"Aí chega no zap dela: …" — aí가 시간 순서 담화 표지('그러면'), 주어(a mensagem)가 뒤의 인용문. chegar em(브라질 구어; 규범은 chegar a). 인용문: se + 접속법 미래(ganhar) + 현재형 결과(acaba).</w:t>
      </w:r>
    </w:p>
    <w:p>
      <w:pPr>
        <w:spacing w:after="0" w:before="0"/>
        <w:ind w:left="283"/>
      </w:pPr>
      <w:r>
        <w:rPr>
          <w:rFonts w:ascii="Arial" w:hAnsi="Arial" w:eastAsia="Malgun Gothic"/>
          <w:b/>
          <w:sz w:val="18"/>
        </w:rPr>
        <w:t xml:space="preserve">· 시제: </w:t>
      </w:r>
      <w:r>
        <w:rPr>
          <w:rFonts w:ascii="Arial" w:hAnsi="Arial" w:eastAsia="Malgun Gothic"/>
          <w:sz w:val="18"/>
        </w:rPr>
        <w:t>현재(chega — 시나리오 서술), 접속법 미래(ganhar) — 가짜 뉴스가 내세우는 미래 조건.</w:t>
      </w:r>
    </w:p>
    <w:p>
      <w:pPr>
        <w:spacing w:after="0" w:before="0"/>
        <w:ind w:left="283"/>
      </w:pPr>
      <w:r>
        <w:rPr>
          <w:rFonts w:ascii="Arial" w:hAnsi="Arial" w:eastAsia="Malgun Gothic"/>
          <w:b/>
          <w:sz w:val="18"/>
        </w:rPr>
        <w:t xml:space="preserve">· 표현: </w:t>
      </w:r>
      <w:r>
        <w:rPr>
          <w:rFonts w:ascii="Arial" w:hAnsi="Arial" w:eastAsia="Malgun Gothic"/>
          <w:sz w:val="18"/>
        </w:rPr>
        <w:t>chegar no/na는 브라질 구어에서 매우 흔한 비규범 용법.</w:t>
      </w:r>
    </w:p>
    <w:p>
      <w:pPr>
        <w:spacing w:after="20" w:before="100"/>
      </w:pPr>
      <w:r>
        <w:rPr>
          <w:rFonts w:ascii="Arial" w:hAnsi="Arial" w:eastAsia="Malgun Gothic"/>
          <w:b/>
          <w:sz w:val="20"/>
        </w:rPr>
        <w:t xml:space="preserve">81. </w:t>
      </w:r>
      <w:r>
        <w:rPr>
          <w:rFonts w:ascii="Arial" w:hAnsi="Arial" w:eastAsia="Malgun Gothic"/>
          <w:b/>
          <w:color w:val="7F6000"/>
          <w:sz w:val="20"/>
        </w:rPr>
        <w:t>DIGO</w:t>
      </w:r>
      <w:r>
        <w:rPr>
          <w:rFonts w:ascii="Arial" w:hAnsi="Arial" w:eastAsia="Malgun Gothic"/>
          <w:sz w:val="20"/>
        </w:rPr>
        <w:t xml:space="preserve">  "A Lívia Castanho? A candidata a governadora?"</w:t>
      </w:r>
    </w:p>
    <w:p>
      <w:pPr>
        <w:spacing w:after="0" w:before="0"/>
        <w:ind w:left="283"/>
      </w:pPr>
      <w:r>
        <w:rPr>
          <w:rFonts w:ascii="Arial" w:hAnsi="Arial" w:eastAsia="Malgun Gothic"/>
          <w:b/>
          <w:sz w:val="18"/>
        </w:rPr>
        <w:t xml:space="preserve">· 단어: </w:t>
      </w:r>
      <w:r>
        <w:rPr>
          <w:rFonts w:ascii="Arial" w:hAnsi="Arial" w:eastAsia="Malgun Gothic"/>
          <w:sz w:val="18"/>
        </w:rPr>
        <w:t>candidata a governadora(주지사 후보, 여성)</w:t>
      </w:r>
    </w:p>
    <w:p>
      <w:pPr>
        <w:spacing w:after="0" w:before="0"/>
        <w:ind w:left="283"/>
      </w:pPr>
      <w:r>
        <w:rPr>
          <w:rFonts w:ascii="Arial" w:hAnsi="Arial" w:eastAsia="Malgun Gothic"/>
          <w:b/>
          <w:sz w:val="18"/>
        </w:rPr>
        <w:t xml:space="preserve">· 문법: </w:t>
      </w:r>
      <w:r>
        <w:rPr>
          <w:rFonts w:ascii="Arial" w:hAnsi="Arial" w:eastAsia="Malgun Gothic"/>
          <w:sz w:val="18"/>
        </w:rPr>
        <w:t>"A candidata a governadora" — candidato a + 직위(전치사 a). 성 일치(candidata, governadora).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82. </w:t>
      </w:r>
      <w:r>
        <w:rPr>
          <w:rFonts w:ascii="Arial" w:hAnsi="Arial" w:eastAsia="Malgun Gothic"/>
          <w:b/>
          <w:color w:val="7F6000"/>
          <w:sz w:val="20"/>
        </w:rPr>
        <w:t>LINCE</w:t>
      </w:r>
      <w:r>
        <w:rPr>
          <w:rFonts w:ascii="Arial" w:hAnsi="Arial" w:eastAsia="Malgun Gothic"/>
          <w:sz w:val="20"/>
        </w:rPr>
        <w:t xml:space="preserve">  "Essa. Mas podia ser qualquer um. O medo não tem partido."</w:t>
      </w:r>
    </w:p>
    <w:p>
      <w:pPr>
        <w:spacing w:after="0" w:before="0"/>
        <w:ind w:left="283"/>
      </w:pPr>
      <w:r>
        <w:rPr>
          <w:rFonts w:ascii="Arial" w:hAnsi="Arial" w:eastAsia="Malgun Gothic"/>
          <w:b/>
          <w:sz w:val="18"/>
        </w:rPr>
        <w:t xml:space="preserve">· 단어: </w:t>
      </w:r>
      <w:r>
        <w:rPr>
          <w:rFonts w:ascii="Arial" w:hAnsi="Arial" w:eastAsia="Malgun Gothic"/>
          <w:sz w:val="18"/>
        </w:rPr>
        <w:t>essa(그 사람) · podia ser(~일 수도 있었다) · qualquer um(아무나) · partido(정당)</w:t>
      </w:r>
    </w:p>
    <w:p>
      <w:pPr>
        <w:spacing w:after="0" w:before="0"/>
        <w:ind w:left="283"/>
      </w:pPr>
      <w:r>
        <w:rPr>
          <w:rFonts w:ascii="Arial" w:hAnsi="Arial" w:eastAsia="Malgun Gothic"/>
          <w:b/>
          <w:sz w:val="18"/>
        </w:rPr>
        <w:t xml:space="preserve">· 문법: </w:t>
      </w:r>
      <w:r>
        <w:rPr>
          <w:rFonts w:ascii="Arial" w:hAnsi="Arial" w:eastAsia="Malgun Gothic"/>
          <w:sz w:val="18"/>
        </w:rPr>
        <w:t>"Mas podia ser qualquer um" — 미완료과거 podia가 조건법(poderia)의 구어 대용(가정적 가능성). "O medo não tem partido" — 격언식 일반화.</w:t>
      </w:r>
    </w:p>
    <w:p>
      <w:pPr>
        <w:spacing w:after="0" w:before="0"/>
        <w:ind w:left="283"/>
      </w:pPr>
      <w:r>
        <w:rPr>
          <w:rFonts w:ascii="Arial" w:hAnsi="Arial" w:eastAsia="Malgun Gothic"/>
          <w:b/>
          <w:sz w:val="18"/>
        </w:rPr>
        <w:t xml:space="preserve">· 시제: </w:t>
      </w:r>
      <w:r>
        <w:rPr>
          <w:rFonts w:ascii="Arial" w:hAnsi="Arial" w:eastAsia="Malgun Gothic"/>
          <w:sz w:val="18"/>
        </w:rPr>
        <w:t>미완료과거(podia — 구어에서 조건법 대신 쓰는 imperfeito), 현재(tem — 일반 진리).</w:t>
      </w:r>
    </w:p>
    <w:p>
      <w:pPr>
        <w:spacing w:after="0" w:before="0"/>
        <w:ind w:left="283"/>
      </w:pPr>
      <w:r>
        <w:rPr>
          <w:rFonts w:ascii="Arial" w:hAnsi="Arial" w:eastAsia="Malgun Gothic"/>
          <w:b/>
          <w:sz w:val="18"/>
        </w:rPr>
        <w:t xml:space="preserve">· 표현: </w:t>
      </w:r>
      <w:r>
        <w:rPr>
          <w:rFonts w:ascii="Arial" w:hAnsi="Arial" w:eastAsia="Malgun Gothic"/>
          <w:sz w:val="18"/>
        </w:rPr>
        <w:t>구어에서 imperfeito로 가정을 표현하는 것은 B2 핵심 포인트.</w:t>
      </w:r>
    </w:p>
    <w:p>
      <w:pPr>
        <w:spacing w:after="20" w:before="100"/>
      </w:pPr>
      <w:r>
        <w:rPr>
          <w:rFonts w:ascii="Arial" w:hAnsi="Arial" w:eastAsia="Malgun Gothic"/>
          <w:b/>
          <w:sz w:val="20"/>
        </w:rPr>
        <w:t xml:space="preserve">83. </w:t>
      </w:r>
      <w:r>
        <w:rPr>
          <w:rFonts w:ascii="Arial" w:hAnsi="Arial" w:eastAsia="Malgun Gothic"/>
          <w:b/>
          <w:color w:val="7F6000"/>
          <w:sz w:val="20"/>
        </w:rPr>
        <w:t>DIGO</w:t>
      </w:r>
      <w:r>
        <w:rPr>
          <w:rFonts w:ascii="Arial" w:hAnsi="Arial" w:eastAsia="Malgun Gothic"/>
          <w:sz w:val="20"/>
        </w:rPr>
        <w:t xml:space="preserve">  "E é mentira?"</w:t>
      </w:r>
    </w:p>
    <w:p>
      <w:pPr>
        <w:spacing w:after="0" w:before="0"/>
        <w:ind w:left="283"/>
      </w:pPr>
      <w:r>
        <w:rPr>
          <w:rFonts w:ascii="Arial" w:hAnsi="Arial" w:eastAsia="Malgun Gothic"/>
          <w:b/>
          <w:sz w:val="18"/>
        </w:rPr>
        <w:t xml:space="preserve">· 단어: </w:t>
      </w:r>
      <w:r>
        <w:rPr>
          <w:rFonts w:ascii="Arial" w:hAnsi="Arial" w:eastAsia="Malgun Gothic"/>
          <w:sz w:val="18"/>
        </w:rPr>
        <w:t>mentira(거짓말)</w:t>
      </w:r>
    </w:p>
    <w:p>
      <w:pPr>
        <w:spacing w:after="0" w:before="0"/>
        <w:ind w:left="283"/>
      </w:pPr>
      <w:r>
        <w:rPr>
          <w:rFonts w:ascii="Arial" w:hAnsi="Arial" w:eastAsia="Malgun Gothic"/>
          <w:b/>
          <w:sz w:val="18"/>
        </w:rPr>
        <w:t xml:space="preserve">· 문법: </w:t>
      </w:r>
      <w:r>
        <w:rPr>
          <w:rFonts w:ascii="Arial" w:hAnsi="Arial" w:eastAsia="Malgun Gothic"/>
          <w:sz w:val="18"/>
        </w:rPr>
        <w:t>"E é mentira?" — 비인칭 ser + 무관사 명사, 억양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84. </w:t>
      </w:r>
      <w:r>
        <w:rPr>
          <w:rFonts w:ascii="Arial" w:hAnsi="Arial" w:eastAsia="Malgun Gothic"/>
          <w:b/>
          <w:color w:val="7F6000"/>
          <w:sz w:val="20"/>
        </w:rPr>
        <w:t>LINCE</w:t>
      </w:r>
      <w:r>
        <w:rPr>
          <w:rFonts w:ascii="Arial" w:hAnsi="Arial" w:eastAsia="Malgun Gothic"/>
          <w:sz w:val="20"/>
        </w:rPr>
        <w:t xml:space="preserve">  "Óbvio. Mas mentira pra gente ansiosa é mais verdade que a verdade."</w:t>
      </w:r>
    </w:p>
    <w:p>
      <w:pPr>
        <w:spacing w:after="0" w:before="0"/>
        <w:ind w:left="283"/>
      </w:pPr>
      <w:r>
        <w:rPr>
          <w:rFonts w:ascii="Arial" w:hAnsi="Arial" w:eastAsia="Malgun Gothic"/>
          <w:b/>
          <w:sz w:val="18"/>
        </w:rPr>
        <w:t xml:space="preserve">· 단어: </w:t>
      </w:r>
      <w:r>
        <w:rPr>
          <w:rFonts w:ascii="Arial" w:hAnsi="Arial" w:eastAsia="Malgun Gothic"/>
          <w:sz w:val="18"/>
        </w:rPr>
        <w:t>óbvio(당연하지) · mentira pra gente ansiosa(불안한 사람들에게 거짓말은) · mais verdade que(~보다 더 진실)</w:t>
      </w:r>
    </w:p>
    <w:p>
      <w:pPr>
        <w:spacing w:after="0" w:before="0"/>
        <w:ind w:left="283"/>
      </w:pPr>
      <w:r>
        <w:rPr>
          <w:rFonts w:ascii="Arial" w:hAnsi="Arial" w:eastAsia="Malgun Gothic"/>
          <w:b/>
          <w:sz w:val="18"/>
        </w:rPr>
        <w:t xml:space="preserve">· 문법: </w:t>
      </w:r>
      <w:r>
        <w:rPr>
          <w:rFonts w:ascii="Arial" w:hAnsi="Arial" w:eastAsia="Malgun Gothic"/>
          <w:sz w:val="18"/>
        </w:rPr>
        <w:t>"mentira pra gente ansiosa é mais verdade que a verdade" — 무관사 주어 + 비교급 mais … que. 명사 verdade가 비교급에서 형용사처럼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법칙.</w:t>
      </w:r>
    </w:p>
    <w:p>
      <w:pPr>
        <w:spacing w:after="0" w:before="0"/>
        <w:ind w:left="283"/>
      </w:pPr>
      <w:r>
        <w:rPr>
          <w:rFonts w:ascii="Arial" w:hAnsi="Arial" w:eastAsia="Malgun Gothic"/>
          <w:b/>
          <w:sz w:val="18"/>
        </w:rPr>
        <w:t xml:space="preserve">· 표현: </w:t>
      </w:r>
      <w:r>
        <w:rPr>
          <w:rFonts w:ascii="Arial" w:hAnsi="Arial" w:eastAsia="Malgun Gothic"/>
          <w:sz w:val="18"/>
        </w:rPr>
        <w:t>역설 화법.</w:t>
      </w:r>
    </w:p>
    <w:p>
      <w:pPr>
        <w:spacing w:after="20" w:before="100"/>
      </w:pPr>
      <w:r>
        <w:rPr>
          <w:rFonts w:ascii="Arial" w:hAnsi="Arial" w:eastAsia="Malgun Gothic"/>
          <w:b/>
          <w:sz w:val="20"/>
        </w:rPr>
        <w:t xml:space="preserve">85. </w:t>
      </w:r>
      <w:r>
        <w:rPr>
          <w:rFonts w:ascii="Arial" w:hAnsi="Arial" w:eastAsia="Malgun Gothic"/>
          <w:b/>
          <w:color w:val="7F6000"/>
          <w:sz w:val="20"/>
        </w:rPr>
        <w:t>LINCE</w:t>
      </w:r>
      <w:r>
        <w:rPr>
          <w:rFonts w:ascii="Arial" w:hAnsi="Arial" w:eastAsia="Malgun Gothic"/>
          <w:sz w:val="20"/>
        </w:rPr>
        <w:t xml:space="preserve">  "Pra quem tem pressão alta, outro texto: "O hospital do bairro vai fechar.""</w:t>
      </w:r>
    </w:p>
    <w:p>
      <w:pPr>
        <w:spacing w:after="0" w:before="0"/>
        <w:ind w:left="283"/>
      </w:pPr>
      <w:r>
        <w:rPr>
          <w:rFonts w:ascii="Arial" w:hAnsi="Arial" w:eastAsia="Malgun Gothic"/>
          <w:b/>
          <w:sz w:val="18"/>
        </w:rPr>
        <w:t xml:space="preserve">· 단어: </w:t>
      </w:r>
      <w:r>
        <w:rPr>
          <w:rFonts w:ascii="Arial" w:hAnsi="Arial" w:eastAsia="Malgun Gothic"/>
          <w:sz w:val="18"/>
        </w:rPr>
        <w:t>pra quem tem(~가 있는 사람에게는) · outro texto(다른 문구) · vai fechar(문 닫을 것이다)</w:t>
      </w:r>
    </w:p>
    <w:p>
      <w:pPr>
        <w:spacing w:after="0" w:before="0"/>
        <w:ind w:left="283"/>
      </w:pPr>
      <w:r>
        <w:rPr>
          <w:rFonts w:ascii="Arial" w:hAnsi="Arial" w:eastAsia="Malgun Gothic"/>
          <w:b/>
          <w:sz w:val="18"/>
        </w:rPr>
        <w:t xml:space="preserve">· 문법: </w:t>
      </w:r>
      <w:r>
        <w:rPr>
          <w:rFonts w:ascii="Arial" w:hAnsi="Arial" w:eastAsia="Malgun Gothic"/>
          <w:sz w:val="18"/>
        </w:rPr>
        <w:t>"Pra quem tem pressão alta, outro texto" — 동사 생략(= [vai] outro texto). 인용문은 근접미래.</w:t>
      </w:r>
    </w:p>
    <w:p>
      <w:pPr>
        <w:spacing w:after="0" w:before="0"/>
        <w:ind w:left="283"/>
      </w:pPr>
      <w:r>
        <w:rPr>
          <w:rFonts w:ascii="Arial" w:hAnsi="Arial" w:eastAsia="Malgun Gothic"/>
          <w:b/>
          <w:sz w:val="18"/>
        </w:rPr>
        <w:t xml:space="preserve">· 시제: </w:t>
      </w:r>
      <w:r>
        <w:rPr>
          <w:rFonts w:ascii="Arial" w:hAnsi="Arial" w:eastAsia="Malgun Gothic"/>
          <w:sz w:val="18"/>
        </w:rPr>
        <w:t>근접미래(vai fechar) — 가짜 뉴스의 위협적 예언.</w:t>
      </w:r>
    </w:p>
    <w:p>
      <w:pPr>
        <w:spacing w:after="20" w:before="100"/>
      </w:pPr>
      <w:r>
        <w:rPr>
          <w:rFonts w:ascii="Arial" w:hAnsi="Arial" w:eastAsia="Malgun Gothic"/>
          <w:b/>
          <w:sz w:val="20"/>
        </w:rPr>
        <w:t xml:space="preserve">86. </w:t>
      </w:r>
      <w:r>
        <w:rPr>
          <w:rFonts w:ascii="Arial" w:hAnsi="Arial" w:eastAsia="Malgun Gothic"/>
          <w:b/>
          <w:color w:val="7F6000"/>
          <w:sz w:val="20"/>
        </w:rPr>
        <w:t>LINCE</w:t>
      </w:r>
      <w:r>
        <w:rPr>
          <w:rFonts w:ascii="Arial" w:hAnsi="Arial" w:eastAsia="Malgun Gothic"/>
          <w:sz w:val="20"/>
        </w:rPr>
        <w:t xml:space="preserve">  "Cada doença, um medo. Cada medo, um disparo em massa. Matemática, mano."</w:t>
      </w:r>
    </w:p>
    <w:p>
      <w:pPr>
        <w:spacing w:after="0" w:before="0"/>
        <w:ind w:left="283"/>
      </w:pPr>
      <w:r>
        <w:rPr>
          <w:rFonts w:ascii="Arial" w:hAnsi="Arial" w:eastAsia="Malgun Gothic"/>
          <w:b/>
          <w:sz w:val="18"/>
        </w:rPr>
        <w:t xml:space="preserve">· 단어: </w:t>
      </w:r>
      <w:r>
        <w:rPr>
          <w:rFonts w:ascii="Arial" w:hAnsi="Arial" w:eastAsia="Malgun Gothic"/>
          <w:sz w:val="18"/>
        </w:rPr>
        <w:t>cada(각각의) · doença(질병) · medo(두려움) · disparo em massa(대량 발송) · matemática(수학)</w:t>
      </w:r>
    </w:p>
    <w:p>
      <w:pPr>
        <w:spacing w:after="0" w:before="0"/>
        <w:ind w:left="283"/>
      </w:pPr>
      <w:r>
        <w:rPr>
          <w:rFonts w:ascii="Arial" w:hAnsi="Arial" w:eastAsia="Malgun Gothic"/>
          <w:b/>
          <w:sz w:val="18"/>
        </w:rPr>
        <w:t xml:space="preserve">· 문법: </w:t>
      </w:r>
      <w:r>
        <w:rPr>
          <w:rFonts w:ascii="Arial" w:hAnsi="Arial" w:eastAsia="Malgun Gothic"/>
          <w:sz w:val="18"/>
        </w:rPr>
        <w:t>"Cada X, um Y" — 동사 없는 배분 대구 구문(= Para cada doença, há um medo).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disparo em massa는 브라질 선거에서 WhatsApp 대량 발송을 가리키는 용어.</w:t>
      </w:r>
    </w:p>
    <w:p>
      <w:pPr>
        <w:spacing w:after="20" w:before="100"/>
      </w:pPr>
      <w:r>
        <w:rPr>
          <w:rFonts w:ascii="Arial" w:hAnsi="Arial" w:eastAsia="Malgun Gothic"/>
          <w:b/>
          <w:sz w:val="20"/>
        </w:rPr>
        <w:t xml:space="preserve">87. </w:t>
      </w:r>
      <w:r>
        <w:rPr>
          <w:rFonts w:ascii="Arial" w:hAnsi="Arial" w:eastAsia="Malgun Gothic"/>
          <w:b/>
          <w:color w:val="7F6000"/>
          <w:sz w:val="20"/>
        </w:rPr>
        <w:t>LINCE</w:t>
      </w:r>
      <w:r>
        <w:rPr>
          <w:rFonts w:ascii="Arial" w:hAnsi="Arial" w:eastAsia="Malgun Gothic"/>
          <w:sz w:val="20"/>
        </w:rPr>
        <w:t xml:space="preserve">  "O algoritmo faz o resto. Cada um na sua bolha, com o seu medo."</w:t>
      </w:r>
    </w:p>
    <w:p>
      <w:pPr>
        <w:spacing w:after="0" w:before="0"/>
        <w:ind w:left="283"/>
      </w:pPr>
      <w:r>
        <w:rPr>
          <w:rFonts w:ascii="Arial" w:hAnsi="Arial" w:eastAsia="Malgun Gothic"/>
          <w:b/>
          <w:sz w:val="18"/>
        </w:rPr>
        <w:t xml:space="preserve">· 단어: </w:t>
      </w:r>
      <w:r>
        <w:rPr>
          <w:rFonts w:ascii="Arial" w:hAnsi="Arial" w:eastAsia="Malgun Gothic"/>
          <w:sz w:val="18"/>
        </w:rPr>
        <w:t>algoritmo(알고리즘) · faz o resto(나머지를 한다) · bolha(버블, 필터 버블)</w:t>
      </w:r>
    </w:p>
    <w:p>
      <w:pPr>
        <w:spacing w:after="0" w:before="0"/>
        <w:ind w:left="283"/>
      </w:pPr>
      <w:r>
        <w:rPr>
          <w:rFonts w:ascii="Arial" w:hAnsi="Arial" w:eastAsia="Malgun Gothic"/>
          <w:b/>
          <w:sz w:val="18"/>
        </w:rPr>
        <w:t xml:space="preserve">· 문법: </w:t>
      </w:r>
      <w:r>
        <w:rPr>
          <w:rFonts w:ascii="Arial" w:hAnsi="Arial" w:eastAsia="Malgun Gothic"/>
          <w:sz w:val="18"/>
        </w:rPr>
        <w:t>"Cada um na sua bolha, com o seu medo" — 동사 생략, cada um + 소유형용사 seu(각자의).</w:t>
      </w:r>
    </w:p>
    <w:p>
      <w:pPr>
        <w:spacing w:after="0" w:before="0"/>
        <w:ind w:left="283"/>
      </w:pPr>
      <w:r>
        <w:rPr>
          <w:rFonts w:ascii="Arial" w:hAnsi="Arial" w:eastAsia="Malgun Gothic"/>
          <w:b/>
          <w:sz w:val="18"/>
        </w:rPr>
        <w:t xml:space="preserve">· 시제: </w:t>
      </w:r>
      <w:r>
        <w:rPr>
          <w:rFonts w:ascii="Arial" w:hAnsi="Arial" w:eastAsia="Malgun Gothic"/>
          <w:sz w:val="18"/>
        </w:rPr>
        <w:t>현재직설법(faz) — 작동 원리.</w:t>
      </w:r>
    </w:p>
    <w:p>
      <w:pPr>
        <w:spacing w:after="20" w:before="100"/>
      </w:pPr>
      <w:r>
        <w:rPr>
          <w:rFonts w:ascii="Arial" w:hAnsi="Arial" w:eastAsia="Malgun Gothic"/>
          <w:b/>
          <w:sz w:val="20"/>
        </w:rPr>
        <w:t xml:space="preserve">88. </w:t>
      </w:r>
      <w:r>
        <w:rPr>
          <w:rFonts w:ascii="Arial" w:hAnsi="Arial" w:eastAsia="Malgun Gothic"/>
          <w:b/>
          <w:color w:val="7F6000"/>
          <w:sz w:val="20"/>
        </w:rPr>
        <w:t>DIGO</w:t>
      </w:r>
      <w:r>
        <w:rPr>
          <w:rFonts w:ascii="Arial" w:hAnsi="Arial" w:eastAsia="Malgun Gothic"/>
          <w:sz w:val="20"/>
        </w:rPr>
        <w:t xml:space="preserve">  "Isso não é marketing. É mirar em gente doente."</w:t>
      </w:r>
    </w:p>
    <w:p>
      <w:pPr>
        <w:spacing w:after="0" w:before="0"/>
        <w:ind w:left="283"/>
      </w:pPr>
      <w:r>
        <w:rPr>
          <w:rFonts w:ascii="Arial" w:hAnsi="Arial" w:eastAsia="Malgun Gothic"/>
          <w:b/>
          <w:sz w:val="18"/>
        </w:rPr>
        <w:t xml:space="preserve">· 단어: </w:t>
      </w:r>
      <w:r>
        <w:rPr>
          <w:rFonts w:ascii="Arial" w:hAnsi="Arial" w:eastAsia="Malgun Gothic"/>
          <w:sz w:val="18"/>
        </w:rPr>
        <w:t>marketing(마케팅) · mirar em(~을 겨냥하다) · doente(아픈)</w:t>
      </w:r>
    </w:p>
    <w:p>
      <w:pPr>
        <w:spacing w:after="0" w:before="0"/>
        <w:ind w:left="283"/>
      </w:pPr>
      <w:r>
        <w:rPr>
          <w:rFonts w:ascii="Arial" w:hAnsi="Arial" w:eastAsia="Malgun Gothic"/>
          <w:b/>
          <w:sz w:val="18"/>
        </w:rPr>
        <w:t xml:space="preserve">· 문법: </w:t>
      </w:r>
      <w:r>
        <w:rPr>
          <w:rFonts w:ascii="Arial" w:hAnsi="Arial" w:eastAsia="Malgun Gothic"/>
          <w:sz w:val="18"/>
        </w:rPr>
        <w:t>"É mirar em gente doente" — ser + 부정사(정의: 'A는 ~하는 것이다'). 무관사 gente doente.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89. </w:t>
      </w:r>
      <w:r>
        <w:rPr>
          <w:rFonts w:ascii="Arial" w:hAnsi="Arial" w:eastAsia="Malgun Gothic"/>
          <w:b/>
          <w:color w:val="7F6000"/>
          <w:sz w:val="20"/>
        </w:rPr>
        <w:t>LINCE</w:t>
      </w:r>
      <w:r>
        <w:rPr>
          <w:rFonts w:ascii="Arial" w:hAnsi="Arial" w:eastAsia="Malgun Gothic"/>
          <w:sz w:val="20"/>
        </w:rPr>
        <w:t xml:space="preserve">  "O Caio diz que é só marketing. Cê conhece o Caio?"</w:t>
      </w:r>
    </w:p>
    <w:p>
      <w:pPr>
        <w:spacing w:after="0" w:before="0"/>
        <w:ind w:left="283"/>
      </w:pPr>
      <w:r>
        <w:rPr>
          <w:rFonts w:ascii="Arial" w:hAnsi="Arial" w:eastAsia="Malgun Gothic"/>
          <w:b/>
          <w:sz w:val="18"/>
        </w:rPr>
        <w:t xml:space="preserve">· 단어: </w:t>
      </w:r>
      <w:r>
        <w:rPr>
          <w:rFonts w:ascii="Arial" w:hAnsi="Arial" w:eastAsia="Malgun Gothic"/>
          <w:sz w:val="18"/>
        </w:rPr>
        <w:t>diz que(~라고 한다) · conhece(conhecer '알다(사람)' 3인칭 현재)</w:t>
      </w:r>
    </w:p>
    <w:p>
      <w:pPr>
        <w:spacing w:after="0" w:before="0"/>
        <w:ind w:left="283"/>
      </w:pPr>
      <w:r>
        <w:rPr>
          <w:rFonts w:ascii="Arial" w:hAnsi="Arial" w:eastAsia="Malgun Gothic"/>
          <w:b/>
          <w:sz w:val="18"/>
        </w:rPr>
        <w:t xml:space="preserve">· 문법: </w:t>
      </w:r>
      <w:r>
        <w:rPr>
          <w:rFonts w:ascii="Arial" w:hAnsi="Arial" w:eastAsia="Malgun Gothic"/>
          <w:sz w:val="18"/>
        </w:rPr>
        <w:t>현재 전달 간접화법 "O Caio diz que é só marketing"(문법 1). conhecer(사람·장소를 알다) vs saber(사실을 알다).</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주장의 현재.</w:t>
      </w:r>
    </w:p>
    <w:p>
      <w:pPr>
        <w:spacing w:after="0" w:before="0"/>
        <w:ind w:left="283"/>
      </w:pPr>
      <w:r>
        <w:rPr>
          <w:rFonts w:ascii="Arial" w:hAnsi="Arial" w:eastAsia="Malgun Gothic"/>
          <w:b/>
          <w:sz w:val="18"/>
        </w:rPr>
        <w:t xml:space="preserve">· 표현: </w:t>
      </w:r>
      <w:r>
        <w:rPr>
          <w:rFonts w:ascii="Arial" w:hAnsi="Arial" w:eastAsia="Malgun Gothic"/>
          <w:sz w:val="18"/>
        </w:rPr>
        <w:t>실명이 처음 흘러나오는 순간.</w:t>
      </w:r>
    </w:p>
    <w:p>
      <w:pPr>
        <w:spacing w:after="20" w:before="100"/>
      </w:pPr>
      <w:r>
        <w:rPr>
          <w:rFonts w:ascii="Arial" w:hAnsi="Arial" w:eastAsia="Malgun Gothic"/>
          <w:b/>
          <w:sz w:val="20"/>
        </w:rPr>
        <w:t xml:space="preserve">90. </w:t>
      </w:r>
      <w:r>
        <w:rPr>
          <w:rFonts w:ascii="Arial" w:hAnsi="Arial" w:eastAsia="Malgun Gothic"/>
          <w:b/>
          <w:color w:val="7F6000"/>
          <w:sz w:val="20"/>
        </w:rPr>
        <w:t>WESLEY</w:t>
      </w:r>
      <w:r>
        <w:rPr>
          <w:rFonts w:ascii="Arial" w:hAnsi="Arial" w:eastAsia="Malgun Gothic"/>
          <w:sz w:val="20"/>
        </w:rPr>
        <w:t xml:space="preserve">  "Ela falou o nome. Caio. Anotei."</w:t>
      </w:r>
    </w:p>
    <w:p>
      <w:pPr>
        <w:spacing w:after="0" w:before="0"/>
        <w:ind w:left="283"/>
      </w:pPr>
      <w:r>
        <w:rPr>
          <w:rFonts w:ascii="Arial" w:hAnsi="Arial" w:eastAsia="Malgun Gothic"/>
          <w:b/>
          <w:sz w:val="18"/>
        </w:rPr>
        <w:t xml:space="preserve">· 단어: </w:t>
      </w:r>
      <w:r>
        <w:rPr>
          <w:rFonts w:ascii="Arial" w:hAnsi="Arial" w:eastAsia="Malgun Gothic"/>
          <w:sz w:val="18"/>
        </w:rPr>
        <w:t>falou(falar 3인칭 완료과거) · nome(이름) · anotei(적었어)</w:t>
      </w:r>
    </w:p>
    <w:p>
      <w:pPr>
        <w:spacing w:after="0" w:before="0"/>
        <w:ind w:left="283"/>
      </w:pPr>
      <w:r>
        <w:rPr>
          <w:rFonts w:ascii="Arial" w:hAnsi="Arial" w:eastAsia="Malgun Gothic"/>
          <w:b/>
          <w:sz w:val="18"/>
        </w:rPr>
        <w:t xml:space="preserve">· 문법: </w:t>
      </w:r>
      <w:r>
        <w:rPr>
          <w:rFonts w:ascii="Arial" w:hAnsi="Arial" w:eastAsia="Malgun Gothic"/>
          <w:sz w:val="18"/>
        </w:rPr>
        <w:t>짧은 보고 문장 연쇄.</w:t>
      </w:r>
    </w:p>
    <w:p>
      <w:pPr>
        <w:spacing w:after="0" w:before="0"/>
        <w:ind w:left="283"/>
      </w:pPr>
      <w:r>
        <w:rPr>
          <w:rFonts w:ascii="Arial" w:hAnsi="Arial" w:eastAsia="Malgun Gothic"/>
          <w:b/>
          <w:sz w:val="18"/>
        </w:rPr>
        <w:t xml:space="preserve">· 시제: </w:t>
      </w:r>
      <w:r>
        <w:rPr>
          <w:rFonts w:ascii="Arial" w:hAnsi="Arial" w:eastAsia="Malgun Gothic"/>
          <w:sz w:val="18"/>
        </w:rPr>
        <w:t>완료과거(falou, anotei) — 방금 일어난 일.</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"Caio de onde?"</w:t>
      </w:r>
    </w:p>
    <w:p>
      <w:pPr>
        <w:spacing w:after="0" w:before="0"/>
        <w:ind w:left="283"/>
      </w:pPr>
      <w:r>
        <w:rPr>
          <w:rFonts w:ascii="Arial" w:hAnsi="Arial" w:eastAsia="Malgun Gothic"/>
          <w:b/>
          <w:sz w:val="18"/>
        </w:rPr>
        <w:t xml:space="preserve">· 단어: </w:t>
      </w:r>
      <w:r>
        <w:rPr>
          <w:rFonts w:ascii="Arial" w:hAnsi="Arial" w:eastAsia="Malgun Gothic"/>
          <w:sz w:val="18"/>
        </w:rPr>
        <w:t>de onde(어디의, 어디 출신)</w:t>
      </w:r>
    </w:p>
    <w:p>
      <w:pPr>
        <w:spacing w:after="0" w:before="0"/>
        <w:ind w:left="283"/>
      </w:pPr>
      <w:r>
        <w:rPr>
          <w:rFonts w:ascii="Arial" w:hAnsi="Arial" w:eastAsia="Malgun Gothic"/>
          <w:b/>
          <w:sz w:val="18"/>
        </w:rPr>
        <w:t xml:space="preserve">· 문법: </w:t>
      </w:r>
      <w:r>
        <w:rPr>
          <w:rFonts w:ascii="Arial" w:hAnsi="Arial" w:eastAsia="Malgun Gothic"/>
          <w:sz w:val="18"/>
        </w:rPr>
        <w:t>"Caio de onde?" — 명사 + 의문 전치사구(소속 질문).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92. </w:t>
      </w:r>
      <w:r>
        <w:rPr>
          <w:rFonts w:ascii="Arial" w:hAnsi="Arial" w:eastAsia="Malgun Gothic"/>
          <w:b/>
          <w:color w:val="7F6000"/>
          <w:sz w:val="20"/>
        </w:rPr>
        <w:t>LINCE</w:t>
      </w:r>
      <w:r>
        <w:rPr>
          <w:rFonts w:ascii="Arial" w:hAnsi="Arial" w:eastAsia="Malgun Gothic"/>
          <w:sz w:val="20"/>
        </w:rPr>
        <w:t xml:space="preserve">  "Ih, falei demais. Esquece. Come um guioza, tá bom aqui."</w:t>
      </w:r>
    </w:p>
    <w:p>
      <w:pPr>
        <w:spacing w:after="0" w:before="0"/>
        <w:ind w:left="283"/>
      </w:pPr>
      <w:r>
        <w:rPr>
          <w:rFonts w:ascii="Arial" w:hAnsi="Arial" w:eastAsia="Malgun Gothic"/>
          <w:b/>
          <w:sz w:val="18"/>
        </w:rPr>
        <w:t xml:space="preserve">· 단어: </w:t>
      </w:r>
      <w:r>
        <w:rPr>
          <w:rFonts w:ascii="Arial" w:hAnsi="Arial" w:eastAsia="Malgun Gothic"/>
          <w:sz w:val="18"/>
        </w:rPr>
        <w:t>ih(앗, 감탄사) · falei demais(말이 너무 많았네) · esquece(잊어) · come(먹어) · guioza(교자) · tá bom(맛있어)</w:t>
      </w:r>
    </w:p>
    <w:p>
      <w:pPr>
        <w:spacing w:after="0" w:before="0"/>
        <w:ind w:left="283"/>
      </w:pPr>
      <w:r>
        <w:rPr>
          <w:rFonts w:ascii="Arial" w:hAnsi="Arial" w:eastAsia="Malgun Gothic"/>
          <w:b/>
          <w:sz w:val="18"/>
        </w:rPr>
        <w:t xml:space="preserve">· 문법: </w:t>
      </w:r>
      <w:r>
        <w:rPr>
          <w:rFonts w:ascii="Arial" w:hAnsi="Arial" w:eastAsia="Malgun Gothic"/>
          <w:sz w:val="18"/>
        </w:rPr>
        <w:t>"Esquece", "Come" — 구어 명령. "tá bom aqui" — estar + 형용사로 '(지금) 맛있다'(일시적 평가).</w:t>
      </w:r>
    </w:p>
    <w:p>
      <w:pPr>
        <w:spacing w:after="0" w:before="0"/>
        <w:ind w:left="283"/>
      </w:pPr>
      <w:r>
        <w:rPr>
          <w:rFonts w:ascii="Arial" w:hAnsi="Arial" w:eastAsia="Malgun Gothic"/>
          <w:b/>
          <w:sz w:val="18"/>
        </w:rPr>
        <w:t xml:space="preserve">· 시제: </w:t>
      </w:r>
      <w:r>
        <w:rPr>
          <w:rFonts w:ascii="Arial" w:hAnsi="Arial" w:eastAsia="Malgun Gothic"/>
          <w:sz w:val="18"/>
        </w:rPr>
        <w:t>완료과거(falei), 명령법(esquece, come), 현재(tá).</w:t>
      </w:r>
    </w:p>
    <w:p>
      <w:pPr>
        <w:spacing w:after="0" w:before="0"/>
        <w:ind w:left="283"/>
      </w:pPr>
      <w:r>
        <w:rPr>
          <w:rFonts w:ascii="Arial" w:hAnsi="Arial" w:eastAsia="Malgun Gothic"/>
          <w:b/>
          <w:sz w:val="18"/>
        </w:rPr>
        <w:t xml:space="preserve">· 표현: </w:t>
      </w:r>
      <w:r>
        <w:rPr>
          <w:rFonts w:ascii="Arial" w:hAnsi="Arial" w:eastAsia="Malgun Gothic"/>
          <w:sz w:val="18"/>
        </w:rPr>
        <w:t>ih는 실수를 깨달았을 때의 감탄사. tá bom이 여기선 '알았어'가 아니라 '맛있다'.</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"Me mostra. Como eu sei que esse dado existe?"</w:t>
      </w:r>
    </w:p>
    <w:p>
      <w:pPr>
        <w:spacing w:after="0" w:before="0"/>
        <w:ind w:left="283"/>
      </w:pPr>
      <w:r>
        <w:rPr>
          <w:rFonts w:ascii="Arial" w:hAnsi="Arial" w:eastAsia="Malgun Gothic"/>
          <w:b/>
          <w:sz w:val="18"/>
        </w:rPr>
        <w:t xml:space="preserve">· 단어: </w:t>
      </w:r>
      <w:r>
        <w:rPr>
          <w:rFonts w:ascii="Arial" w:hAnsi="Arial" w:eastAsia="Malgun Gothic"/>
          <w:sz w:val="18"/>
        </w:rPr>
        <w:t>me mostra(보여 줘) · como eu sei(내가 어떻게 아나) · existe(존재한다)</w:t>
      </w:r>
    </w:p>
    <w:p>
      <w:pPr>
        <w:spacing w:after="0" w:before="0"/>
        <w:ind w:left="283"/>
      </w:pPr>
      <w:r>
        <w:rPr>
          <w:rFonts w:ascii="Arial" w:hAnsi="Arial" w:eastAsia="Malgun Gothic"/>
          <w:b/>
          <w:sz w:val="18"/>
        </w:rPr>
        <w:t xml:space="preserve">· 문법: </w:t>
      </w:r>
      <w:r>
        <w:rPr>
          <w:rFonts w:ascii="Arial" w:hAnsi="Arial" w:eastAsia="Malgun Gothic"/>
          <w:sz w:val="18"/>
        </w:rPr>
        <w:t>"Me mostra" — 문두 me(문법 3). "Como eu sei que esse dado existe?" — saber que + 직설법.</w:t>
      </w:r>
    </w:p>
    <w:p>
      <w:pPr>
        <w:spacing w:after="0" w:before="0"/>
        <w:ind w:left="283"/>
      </w:pPr>
      <w:r>
        <w:rPr>
          <w:rFonts w:ascii="Arial" w:hAnsi="Arial" w:eastAsia="Malgun Gothic"/>
          <w:b/>
          <w:sz w:val="18"/>
        </w:rPr>
        <w:t xml:space="preserve">· 시제: </w:t>
      </w:r>
      <w:r>
        <w:rPr>
          <w:rFonts w:ascii="Arial" w:hAnsi="Arial" w:eastAsia="Malgun Gothic"/>
          <w:sz w:val="18"/>
        </w:rPr>
        <w:t>명령법(mostra), 현재직설법(sei, existe).</w:t>
      </w:r>
    </w:p>
    <w:p>
      <w:pPr>
        <w:spacing w:after="20" w:before="100"/>
      </w:pPr>
      <w:r>
        <w:rPr>
          <w:rFonts w:ascii="Arial" w:hAnsi="Arial" w:eastAsia="Malgun Gothic"/>
          <w:b/>
          <w:sz w:val="20"/>
        </w:rPr>
        <w:t xml:space="preserve">94. </w:t>
      </w:r>
      <w:r>
        <w:rPr>
          <w:rFonts w:ascii="Arial" w:hAnsi="Arial" w:eastAsia="Malgun Gothic"/>
          <w:b/>
          <w:color w:val="7F6000"/>
          <w:sz w:val="20"/>
        </w:rPr>
        <w:t>LINCE</w:t>
      </w:r>
      <w:r>
        <w:rPr>
          <w:rFonts w:ascii="Arial" w:hAnsi="Arial" w:eastAsia="Malgun Gothic"/>
          <w:sz w:val="20"/>
        </w:rPr>
        <w:t xml:space="preserve">  "Quer prova? Me fala um nome. Qualquer um. Da Liberdade, por exemplo."</w:t>
      </w:r>
    </w:p>
    <w:p>
      <w:pPr>
        <w:spacing w:after="0" w:before="0"/>
        <w:ind w:left="283"/>
      </w:pPr>
      <w:r>
        <w:rPr>
          <w:rFonts w:ascii="Arial" w:hAnsi="Arial" w:eastAsia="Malgun Gothic"/>
          <w:b/>
          <w:sz w:val="18"/>
        </w:rPr>
        <w:t xml:space="preserve">· 단어: </w:t>
      </w:r>
      <w:r>
        <w:rPr>
          <w:rFonts w:ascii="Arial" w:hAnsi="Arial" w:eastAsia="Malgun Gothic"/>
          <w:sz w:val="18"/>
        </w:rPr>
        <w:t>prova(증거) · me fala(말해 봐) · qualquer um(아무나) · por exemplo(예를 들면)</w:t>
      </w:r>
    </w:p>
    <w:p>
      <w:pPr>
        <w:spacing w:after="0" w:before="0"/>
        <w:ind w:left="283"/>
      </w:pPr>
      <w:r>
        <w:rPr>
          <w:rFonts w:ascii="Arial" w:hAnsi="Arial" w:eastAsia="Malgun Gothic"/>
          <w:b/>
          <w:sz w:val="18"/>
        </w:rPr>
        <w:t xml:space="preserve">· 문법: </w:t>
      </w:r>
      <w:r>
        <w:rPr>
          <w:rFonts w:ascii="Arial" w:hAnsi="Arial" w:eastAsia="Malgun Gothic"/>
          <w:sz w:val="18"/>
        </w:rPr>
        <w:t>"Quer prova?" — 무관사 목적어. "Me fala um nome" — 문두 me(문법 3).</w:t>
      </w:r>
    </w:p>
    <w:p>
      <w:pPr>
        <w:spacing w:after="0" w:before="0"/>
        <w:ind w:left="283"/>
      </w:pPr>
      <w:r>
        <w:rPr>
          <w:rFonts w:ascii="Arial" w:hAnsi="Arial" w:eastAsia="Malgun Gothic"/>
          <w:b/>
          <w:sz w:val="18"/>
        </w:rPr>
        <w:t xml:space="preserve">· 시제: </w:t>
      </w:r>
      <w:r>
        <w:rPr>
          <w:rFonts w:ascii="Arial" w:hAnsi="Arial" w:eastAsia="Malgun Gothic"/>
          <w:sz w:val="18"/>
        </w:rPr>
        <w:t>현재(quer), 명령법(fala).</w:t>
      </w:r>
    </w:p>
    <w:p>
      <w:pPr>
        <w:spacing w:after="20" w:before="100"/>
      </w:pPr>
      <w:r>
        <w:rPr>
          <w:rFonts w:ascii="Arial" w:hAnsi="Arial" w:eastAsia="Malgun Gothic"/>
          <w:b/>
          <w:sz w:val="20"/>
        </w:rPr>
        <w:t xml:space="preserve">95. </w:t>
      </w:r>
      <w:r>
        <w:rPr>
          <w:rFonts w:ascii="Arial" w:hAnsi="Arial" w:eastAsia="Malgun Gothic"/>
          <w:b/>
          <w:color w:val="7F6000"/>
          <w:sz w:val="20"/>
        </w:rPr>
        <w:t>DIGO</w:t>
      </w:r>
      <w:r>
        <w:rPr>
          <w:rFonts w:ascii="Arial" w:hAnsi="Arial" w:eastAsia="Malgun Gothic"/>
          <w:sz w:val="20"/>
        </w:rPr>
        <w:t xml:space="preserve">  "Da Liberdade? Por que da Liberdade?"</w:t>
      </w:r>
    </w:p>
    <w:p>
      <w:pPr>
        <w:spacing w:after="0" w:before="0"/>
        <w:ind w:left="283"/>
      </w:pPr>
      <w:r>
        <w:rPr>
          <w:rFonts w:ascii="Arial" w:hAnsi="Arial" w:eastAsia="Malgun Gothic"/>
          <w:b/>
          <w:sz w:val="18"/>
        </w:rPr>
        <w:t xml:space="preserve">· 단어: </w:t>
      </w:r>
      <w:r>
        <w:rPr>
          <w:rFonts w:ascii="Arial" w:hAnsi="Arial" w:eastAsia="Malgun Gothic"/>
          <w:sz w:val="18"/>
        </w:rPr>
        <w:t>da Liberdade(리베르다지의) · por que(왜)</w:t>
      </w:r>
    </w:p>
    <w:p>
      <w:pPr>
        <w:spacing w:after="0" w:before="0"/>
        <w:ind w:left="283"/>
      </w:pPr>
      <w:r>
        <w:rPr>
          <w:rFonts w:ascii="Arial" w:hAnsi="Arial" w:eastAsia="Malgun Gothic"/>
          <w:b/>
          <w:sz w:val="18"/>
        </w:rPr>
        <w:t xml:space="preserve">· 문법: </w:t>
      </w:r>
      <w:r>
        <w:rPr>
          <w:rFonts w:ascii="Arial" w:hAnsi="Arial" w:eastAsia="Malgun Gothic"/>
          <w:sz w:val="18"/>
        </w:rPr>
        <w:t>반복 반문 + 이유 의문. 지명에 정관사(a Liberdade → da).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96. </w:t>
      </w:r>
      <w:r>
        <w:rPr>
          <w:rFonts w:ascii="Arial" w:hAnsi="Arial" w:eastAsia="Malgun Gothic"/>
          <w:b/>
          <w:color w:val="7F6000"/>
          <w:sz w:val="20"/>
        </w:rPr>
        <w:t>LINCE</w:t>
      </w:r>
      <w:r>
        <w:rPr>
          <w:rFonts w:ascii="Arial" w:hAnsi="Arial" w:eastAsia="Malgun Gothic"/>
          <w:sz w:val="20"/>
        </w:rPr>
        <w:t xml:space="preserve">  "Porque cê nasceu lá. Hiroshi Nakamura, sessenta e sete anos. Rua Galvão Bueno."</w:t>
      </w:r>
    </w:p>
    <w:p>
      <w:pPr>
        <w:spacing w:after="0" w:before="0"/>
        <w:ind w:left="283"/>
      </w:pPr>
      <w:r>
        <w:rPr>
          <w:rFonts w:ascii="Arial" w:hAnsi="Arial" w:eastAsia="Malgun Gothic"/>
          <w:b/>
          <w:sz w:val="18"/>
        </w:rPr>
        <w:t xml:space="preserve">· 단어: </w:t>
      </w:r>
      <w:r>
        <w:rPr>
          <w:rFonts w:ascii="Arial" w:hAnsi="Arial" w:eastAsia="Malgun Gothic"/>
          <w:sz w:val="18"/>
        </w:rPr>
        <w:t>porque(왜냐하면) · nasceu(nascer 3인칭 완료과거) · lá(거기서) · sessenta e sete(67)</w:t>
      </w:r>
    </w:p>
    <w:p>
      <w:pPr>
        <w:spacing w:after="0" w:before="0"/>
        <w:ind w:left="283"/>
      </w:pPr>
      <w:r>
        <w:rPr>
          <w:rFonts w:ascii="Arial" w:hAnsi="Arial" w:eastAsia="Malgun Gothic"/>
          <w:b/>
          <w:sz w:val="18"/>
        </w:rPr>
        <w:t xml:space="preserve">· 문법: </w:t>
      </w:r>
      <w:r>
        <w:rPr>
          <w:rFonts w:ascii="Arial" w:hAnsi="Arial" w:eastAsia="Malgun Gothic"/>
          <w:sz w:val="18"/>
        </w:rPr>
        <w:t>"Porque cê nasceu lá" — porque(이유 접속사). 나머지는 신상 나열 기록체.</w:t>
      </w:r>
    </w:p>
    <w:p>
      <w:pPr>
        <w:spacing w:after="0" w:before="0"/>
        <w:ind w:left="283"/>
      </w:pPr>
      <w:r>
        <w:rPr>
          <w:rFonts w:ascii="Arial" w:hAnsi="Arial" w:eastAsia="Malgun Gothic"/>
          <w:b/>
          <w:sz w:val="18"/>
        </w:rPr>
        <w:t xml:space="preserve">· 시제: </w:t>
      </w:r>
      <w:r>
        <w:rPr>
          <w:rFonts w:ascii="Arial" w:hAnsi="Arial" w:eastAsia="Malgun Gothic"/>
          <w:sz w:val="18"/>
        </w:rPr>
        <w:t>완료과거(nasceu) — 과거 단발 사실.</w:t>
      </w:r>
    </w:p>
    <w:p>
      <w:pPr>
        <w:spacing w:after="0" w:before="0"/>
        <w:ind w:left="283"/>
      </w:pPr>
      <w:r>
        <w:rPr>
          <w:rFonts w:ascii="Arial" w:hAnsi="Arial" w:eastAsia="Malgun Gothic"/>
          <w:b/>
          <w:sz w:val="18"/>
        </w:rPr>
        <w:t xml:space="preserve">· 표현: </w:t>
      </w:r>
      <w:r>
        <w:rPr>
          <w:rFonts w:ascii="Arial" w:hAnsi="Arial" w:eastAsia="Malgun Gothic"/>
          <w:sz w:val="18"/>
        </w:rPr>
        <w:t>지구의 아버지 이름이 불리는 충격.</w:t>
      </w:r>
    </w:p>
    <w:p>
      <w:pPr>
        <w:spacing w:after="20" w:before="100"/>
      </w:pPr>
      <w:r>
        <w:rPr>
          <w:rFonts w:ascii="Arial" w:hAnsi="Arial" w:eastAsia="Malgun Gothic"/>
          <w:b/>
          <w:sz w:val="20"/>
        </w:rPr>
        <w:t xml:space="preserve">97. </w:t>
      </w:r>
      <w:r>
        <w:rPr>
          <w:rFonts w:ascii="Arial" w:hAnsi="Arial" w:eastAsia="Malgun Gothic"/>
          <w:b/>
          <w:color w:val="7F6000"/>
          <w:sz w:val="20"/>
        </w:rPr>
        <w:t>LINCE</w:t>
      </w:r>
      <w:r>
        <w:rPr>
          <w:rFonts w:ascii="Arial" w:hAnsi="Arial" w:eastAsia="Malgun Gothic"/>
          <w:sz w:val="20"/>
        </w:rPr>
        <w:t xml:space="preserve">  "Diabetes tipo dois. Insulina desde 2019. Vota na Liberdade, seção quarenta."</w:t>
      </w:r>
    </w:p>
    <w:p>
      <w:pPr>
        <w:spacing w:after="0" w:before="0"/>
        <w:ind w:left="283"/>
      </w:pPr>
      <w:r>
        <w:rPr>
          <w:rFonts w:ascii="Arial" w:hAnsi="Arial" w:eastAsia="Malgun Gothic"/>
          <w:b/>
          <w:sz w:val="18"/>
        </w:rPr>
        <w:t xml:space="preserve">· 단어: </w:t>
      </w:r>
      <w:r>
        <w:rPr>
          <w:rFonts w:ascii="Arial" w:hAnsi="Arial" w:eastAsia="Malgun Gothic"/>
          <w:sz w:val="18"/>
        </w:rPr>
        <w:t>diabetes tipo dois(제2형 당뇨) · insulina(인슐린) · desde(~부터) · vota(투표한다) · seção quarenta(40번 섹션)</w:t>
      </w:r>
    </w:p>
    <w:p>
      <w:pPr>
        <w:spacing w:after="0" w:before="0"/>
        <w:ind w:left="283"/>
      </w:pPr>
      <w:r>
        <w:rPr>
          <w:rFonts w:ascii="Arial" w:hAnsi="Arial" w:eastAsia="Malgun Gothic"/>
          <w:b/>
          <w:sz w:val="18"/>
        </w:rPr>
        <w:t xml:space="preserve">· 문법: </w:t>
      </w:r>
      <w:r>
        <w:rPr>
          <w:rFonts w:ascii="Arial" w:hAnsi="Arial" w:eastAsia="Malgun Gothic"/>
          <w:sz w:val="18"/>
        </w:rPr>
        <w:t>기록체 나열. "Insulina desde 2019" — desde + 연도(지속 기점), 동사 생략(= usa insulina desde…).</w:t>
      </w:r>
    </w:p>
    <w:p>
      <w:pPr>
        <w:spacing w:after="0" w:before="0"/>
        <w:ind w:left="283"/>
      </w:pPr>
      <w:r>
        <w:rPr>
          <w:rFonts w:ascii="Arial" w:hAnsi="Arial" w:eastAsia="Malgun Gothic"/>
          <w:b/>
          <w:sz w:val="18"/>
        </w:rPr>
        <w:t xml:space="preserve">· 시제: </w:t>
      </w:r>
      <w:r>
        <w:rPr>
          <w:rFonts w:ascii="Arial" w:hAnsi="Arial" w:eastAsia="Malgun Gothic"/>
          <w:sz w:val="18"/>
        </w:rPr>
        <w:t>현재직설법(vota) — 현재 사실.</w:t>
      </w:r>
    </w:p>
    <w:p>
      <w:pPr>
        <w:spacing w:after="20" w:before="100"/>
      </w:pPr>
      <w:r>
        <w:rPr>
          <w:rFonts w:ascii="Arial" w:hAnsi="Arial" w:eastAsia="Malgun Gothic"/>
          <w:b/>
          <w:sz w:val="20"/>
        </w:rPr>
        <w:t xml:space="preserve">98. </w:t>
      </w:r>
      <w:r>
        <w:rPr>
          <w:rFonts w:ascii="Arial" w:hAnsi="Arial" w:eastAsia="Malgun Gothic"/>
          <w:b/>
          <w:color w:val="7F6000"/>
          <w:sz w:val="20"/>
        </w:rPr>
        <w:t>DIGO</w:t>
      </w:r>
      <w:r>
        <w:rPr>
          <w:rFonts w:ascii="Arial" w:hAnsi="Arial" w:eastAsia="Malgun Gothic"/>
          <w:sz w:val="20"/>
        </w:rPr>
        <w:t xml:space="preserve">  "Para. Para agora."</w:t>
      </w:r>
    </w:p>
    <w:p>
      <w:pPr>
        <w:spacing w:after="0" w:before="0"/>
        <w:ind w:left="283"/>
      </w:pPr>
      <w:r>
        <w:rPr>
          <w:rFonts w:ascii="Arial" w:hAnsi="Arial" w:eastAsia="Malgun Gothic"/>
          <w:b/>
          <w:sz w:val="18"/>
        </w:rPr>
        <w:t xml:space="preserve">· 단어: </w:t>
      </w:r>
      <w:r>
        <w:rPr>
          <w:rFonts w:ascii="Arial" w:hAnsi="Arial" w:eastAsia="Malgun Gothic"/>
          <w:sz w:val="18"/>
        </w:rPr>
        <w:t>para(그만, parar 명령형) · agora(지금)</w:t>
      </w:r>
    </w:p>
    <w:p>
      <w:pPr>
        <w:spacing w:after="0" w:before="0"/>
        <w:ind w:left="283"/>
      </w:pPr>
      <w:r>
        <w:rPr>
          <w:rFonts w:ascii="Arial" w:hAnsi="Arial" w:eastAsia="Malgun Gothic"/>
          <w:b/>
          <w:sz w:val="18"/>
        </w:rPr>
        <w:t xml:space="preserve">· 문법: </w:t>
      </w:r>
      <w:r>
        <w:rPr>
          <w:rFonts w:ascii="Arial" w:hAnsi="Arial" w:eastAsia="Malgun Gothic"/>
          <w:sz w:val="18"/>
        </w:rPr>
        <w:t>"Para." — parar의 구어 명령(규범 você 명령은 pare). 반복으로 강도 상승.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para(멈춰)와 전치사 para는 동형이의.</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"Digo, respira. Não levanta. Ela quer que você levante."</w:t>
      </w:r>
    </w:p>
    <w:p>
      <w:pPr>
        <w:spacing w:after="0" w:before="0"/>
        <w:ind w:left="283"/>
      </w:pPr>
      <w:r>
        <w:rPr>
          <w:rFonts w:ascii="Arial" w:hAnsi="Arial" w:eastAsia="Malgun Gothic"/>
          <w:b/>
          <w:sz w:val="18"/>
        </w:rPr>
        <w:t xml:space="preserve">· 단어: </w:t>
      </w:r>
      <w:r>
        <w:rPr>
          <w:rFonts w:ascii="Arial" w:hAnsi="Arial" w:eastAsia="Malgun Gothic"/>
          <w:sz w:val="18"/>
        </w:rPr>
        <w:t>respira(숨 쉬어) · levanta(일어나) · quer que você levante(네가 일어나길 원한다)</w:t>
      </w:r>
    </w:p>
    <w:p>
      <w:pPr>
        <w:spacing w:after="0" w:before="0"/>
        <w:ind w:left="283"/>
      </w:pPr>
      <w:r>
        <w:rPr>
          <w:rFonts w:ascii="Arial" w:hAnsi="Arial" w:eastAsia="Malgun Gothic"/>
          <w:b/>
          <w:sz w:val="18"/>
        </w:rPr>
        <w:t xml:space="preserve">· 문법: </w:t>
      </w:r>
      <w:r>
        <w:rPr>
          <w:rFonts w:ascii="Arial" w:hAnsi="Arial" w:eastAsia="Malgun Gothic"/>
          <w:sz w:val="18"/>
        </w:rPr>
        <w:t>"Não levanta" — 구어 부정 명령(규범 não levante). "Ela quer que você levante" — querer que + 접속법 현재(levante). 같은 형태 levante가 명령의 규범형과 접속법에 겹침.</w:t>
      </w:r>
    </w:p>
    <w:p>
      <w:pPr>
        <w:spacing w:after="0" w:before="0"/>
        <w:ind w:left="283"/>
      </w:pPr>
      <w:r>
        <w:rPr>
          <w:rFonts w:ascii="Arial" w:hAnsi="Arial" w:eastAsia="Malgun Gothic"/>
          <w:b/>
          <w:sz w:val="18"/>
        </w:rPr>
        <w:t xml:space="preserve">· 시제: </w:t>
      </w:r>
      <w:r>
        <w:rPr>
          <w:rFonts w:ascii="Arial" w:hAnsi="Arial" w:eastAsia="Malgun Gothic"/>
          <w:sz w:val="18"/>
        </w:rPr>
        <w:t>명령법, 접속법 현재(presente do subjuntivo) — 의지 동사 querer 뒤 종속절.</w:t>
      </w:r>
    </w:p>
    <w:p>
      <w:pPr>
        <w:spacing w:after="0" w:before="0"/>
        <w:ind w:left="283"/>
      </w:pPr>
      <w:r>
        <w:rPr>
          <w:rFonts w:ascii="Arial" w:hAnsi="Arial" w:eastAsia="Malgun Gothic"/>
          <w:b/>
          <w:sz w:val="18"/>
        </w:rPr>
        <w:t xml:space="preserve">· 표현: </w:t>
      </w:r>
      <w:r>
        <w:rPr>
          <w:rFonts w:ascii="Arial" w:hAnsi="Arial" w:eastAsia="Malgun Gothic"/>
          <w:sz w:val="18"/>
        </w:rPr>
        <w:t>부정 명령 구어형(levanta)과 접속법(levante)이 한 턴에 대조됨.</w:t>
      </w:r>
    </w:p>
    <w:p>
      <w:pPr>
        <w:spacing w:after="20" w:before="100"/>
      </w:pPr>
      <w:r>
        <w:rPr>
          <w:rFonts w:ascii="Arial" w:hAnsi="Arial" w:eastAsia="Malgun Gothic"/>
          <w:b/>
          <w:sz w:val="20"/>
        </w:rPr>
        <w:t xml:space="preserve">100. </w:t>
      </w:r>
      <w:r>
        <w:rPr>
          <w:rFonts w:ascii="Arial" w:hAnsi="Arial" w:eastAsia="Malgun Gothic"/>
          <w:b/>
          <w:color w:val="7F6000"/>
          <w:sz w:val="20"/>
        </w:rPr>
        <w:t>LINCE</w:t>
      </w:r>
      <w:r>
        <w:rPr>
          <w:rFonts w:ascii="Arial" w:hAnsi="Arial" w:eastAsia="Malgun Gothic"/>
          <w:sz w:val="20"/>
        </w:rPr>
        <w:t xml:space="preserve">  "Calma, gatinho. Eu não vendi o seu pai. Ainda. Ninguém pediu."</w:t>
      </w:r>
    </w:p>
    <w:p>
      <w:pPr>
        <w:spacing w:after="0" w:before="0"/>
        <w:ind w:left="283"/>
      </w:pPr>
      <w:r>
        <w:rPr>
          <w:rFonts w:ascii="Arial" w:hAnsi="Arial" w:eastAsia="Malgun Gothic"/>
          <w:b/>
          <w:sz w:val="18"/>
        </w:rPr>
        <w:t xml:space="preserve">· 단어: </w:t>
      </w:r>
      <w:r>
        <w:rPr>
          <w:rFonts w:ascii="Arial" w:hAnsi="Arial" w:eastAsia="Malgun Gothic"/>
          <w:sz w:val="18"/>
        </w:rPr>
        <w:t>calma(진정) · gatinho(자기야, 축소형 애칭) · vendi(팔았다) · ainda(아직) · pediu(pedir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"Eu não vendi o seu pai. Ainda." — 부정 완료과거 + 단편 부사 ainda로 위협적 여지. "Ninguém pediu" — ninguém + 긍정 동사.</w:t>
      </w:r>
    </w:p>
    <w:p>
      <w:pPr>
        <w:spacing w:after="0" w:before="0"/>
        <w:ind w:left="283"/>
      </w:pPr>
      <w:r>
        <w:rPr>
          <w:rFonts w:ascii="Arial" w:hAnsi="Arial" w:eastAsia="Malgun Gothic"/>
          <w:b/>
          <w:sz w:val="18"/>
        </w:rPr>
        <w:t xml:space="preserve">· 시제: </w:t>
      </w:r>
      <w:r>
        <w:rPr>
          <w:rFonts w:ascii="Arial" w:hAnsi="Arial" w:eastAsia="Malgun Gothic"/>
          <w:sz w:val="18"/>
        </w:rPr>
        <w:t>완료과거(vendi, pediu) — 지금까지 일어나지 않은 일.</w:t>
      </w:r>
    </w:p>
    <w:p>
      <w:pPr>
        <w:spacing w:after="0" w:before="0"/>
        <w:ind w:left="283"/>
      </w:pPr>
      <w:r>
        <w:rPr>
          <w:rFonts w:ascii="Arial" w:hAnsi="Arial" w:eastAsia="Malgun Gothic"/>
          <w:b/>
          <w:sz w:val="18"/>
        </w:rPr>
        <w:t xml:space="preserve">· 표현: </w:t>
      </w:r>
      <w:r>
        <w:rPr>
          <w:rFonts w:ascii="Arial" w:hAnsi="Arial" w:eastAsia="Malgun Gothic"/>
          <w:sz w:val="18"/>
        </w:rPr>
        <w:t>gatinho(새끼 고양이)는 조롱 섞인 애칭.</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"E a Helena Bastos? Cardiopata, Bela Vista. Quem pediu essa?"</w:t>
      </w:r>
    </w:p>
    <w:p>
      <w:pPr>
        <w:spacing w:after="0" w:before="0"/>
        <w:ind w:left="283"/>
      </w:pPr>
      <w:r>
        <w:rPr>
          <w:rFonts w:ascii="Arial" w:hAnsi="Arial" w:eastAsia="Malgun Gothic"/>
          <w:b/>
          <w:sz w:val="18"/>
        </w:rPr>
        <w:t xml:space="preserve">· 단어: </w:t>
      </w:r>
      <w:r>
        <w:rPr>
          <w:rFonts w:ascii="Arial" w:hAnsi="Arial" w:eastAsia="Malgun Gothic"/>
          <w:sz w:val="18"/>
        </w:rPr>
        <w:t>cardiopata(심장 질환자) · quem pediu(누가 주문했나) · essa(그 사람/그 건)</w:t>
      </w:r>
    </w:p>
    <w:p>
      <w:pPr>
        <w:spacing w:after="0" w:before="0"/>
        <w:ind w:left="283"/>
      </w:pPr>
      <w:r>
        <w:rPr>
          <w:rFonts w:ascii="Arial" w:hAnsi="Arial" w:eastAsia="Malgun Gothic"/>
          <w:b/>
          <w:sz w:val="18"/>
        </w:rPr>
        <w:t xml:space="preserve">· 문법: </w:t>
      </w:r>
      <w:r>
        <w:rPr>
          <w:rFonts w:ascii="Arial" w:hAnsi="Arial" w:eastAsia="Malgun Gothic"/>
          <w:sz w:val="18"/>
        </w:rPr>
        <w:t>"Quem pediu essa?" — 지시대명사 essa(여성 — a ficha/a pessoa 대용).</w:t>
      </w:r>
    </w:p>
    <w:p>
      <w:pPr>
        <w:spacing w:after="0" w:before="0"/>
        <w:ind w:left="283"/>
      </w:pPr>
      <w:r>
        <w:rPr>
          <w:rFonts w:ascii="Arial" w:hAnsi="Arial" w:eastAsia="Malgun Gothic"/>
          <w:b/>
          <w:sz w:val="18"/>
        </w:rPr>
        <w:t xml:space="preserve">· 시제: </w:t>
      </w:r>
      <w:r>
        <w:rPr>
          <w:rFonts w:ascii="Arial" w:hAnsi="Arial" w:eastAsia="Malgun Gothic"/>
          <w:sz w:val="18"/>
        </w:rPr>
        <w:t>완료과거(pediu) — 과거의 주문 행위.</w:t>
      </w:r>
    </w:p>
    <w:p>
      <w:pPr>
        <w:spacing w:after="20" w:before="100"/>
      </w:pPr>
      <w:r>
        <w:rPr>
          <w:rFonts w:ascii="Arial" w:hAnsi="Arial" w:eastAsia="Malgun Gothic"/>
          <w:b/>
          <w:sz w:val="20"/>
        </w:rPr>
        <w:t xml:space="preserve">102. </w:t>
      </w:r>
      <w:r>
        <w:rPr>
          <w:rFonts w:ascii="Arial" w:hAnsi="Arial" w:eastAsia="Malgun Gothic"/>
          <w:b/>
          <w:color w:val="7F6000"/>
          <w:sz w:val="20"/>
        </w:rPr>
        <w:t>LINCE</w:t>
      </w:r>
      <w:r>
        <w:rPr>
          <w:rFonts w:ascii="Arial" w:hAnsi="Arial" w:eastAsia="Malgun Gothic"/>
          <w:sz w:val="20"/>
        </w:rPr>
        <w:t xml:space="preserve">  "Eu vendo lote, não pessoa. Mas Bela Vista, cardíaco... vende bem, sim."</w:t>
      </w:r>
    </w:p>
    <w:p>
      <w:pPr>
        <w:spacing w:after="0" w:before="0"/>
        <w:ind w:left="283"/>
      </w:pPr>
      <w:r>
        <w:rPr>
          <w:rFonts w:ascii="Arial" w:hAnsi="Arial" w:eastAsia="Malgun Gothic"/>
          <w:b/>
          <w:sz w:val="18"/>
        </w:rPr>
        <w:t xml:space="preserve">· 단어: </w:t>
      </w:r>
      <w:r>
        <w:rPr>
          <w:rFonts w:ascii="Arial" w:hAnsi="Arial" w:eastAsia="Malgun Gothic"/>
          <w:sz w:val="18"/>
        </w:rPr>
        <w:t>vendo(판다) · lote(묶음) · pessoa(개인) · cardíaco(심장병 환자) · vende bem(잘 팔린다)</w:t>
      </w:r>
    </w:p>
    <w:p>
      <w:pPr>
        <w:spacing w:after="0" w:before="0"/>
        <w:ind w:left="283"/>
      </w:pPr>
      <w:r>
        <w:rPr>
          <w:rFonts w:ascii="Arial" w:hAnsi="Arial" w:eastAsia="Malgun Gothic"/>
          <w:b/>
          <w:sz w:val="18"/>
        </w:rPr>
        <w:t xml:space="preserve">· 문법: </w:t>
      </w:r>
      <w:r>
        <w:rPr>
          <w:rFonts w:ascii="Arial" w:hAnsi="Arial" w:eastAsia="Malgun Gothic"/>
          <w:sz w:val="18"/>
        </w:rPr>
        <w:t>"Eu vendo lote, não pessoa" — 무관사 명사 대조(X, não Y). "vende bem" — 주어(isso) 생략, vender 자동사적 용법('팔리다').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0" w:before="0"/>
        <w:ind w:left="283"/>
      </w:pPr>
      <w:r>
        <w:rPr>
          <w:rFonts w:ascii="Arial" w:hAnsi="Arial" w:eastAsia="Malgun Gothic"/>
          <w:b/>
          <w:sz w:val="18"/>
        </w:rPr>
        <w:t xml:space="preserve">· 표현: </w:t>
      </w:r>
      <w:r>
        <w:rPr>
          <w:rFonts w:ascii="Arial" w:hAnsi="Arial" w:eastAsia="Malgun Gothic"/>
          <w:sz w:val="18"/>
        </w:rPr>
        <w:t>vender bem = '잘 팔리다'(수동적 의미의 능동형).</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"E a consulta que ela faltou? Isso tá no seu lote?"</w:t>
      </w:r>
    </w:p>
    <w:p>
      <w:pPr>
        <w:spacing w:after="0" w:before="0"/>
        <w:ind w:left="283"/>
      </w:pPr>
      <w:r>
        <w:rPr>
          <w:rFonts w:ascii="Arial" w:hAnsi="Arial" w:eastAsia="Malgun Gothic"/>
          <w:b/>
          <w:sz w:val="18"/>
        </w:rPr>
        <w:t xml:space="preserve">· 단어: </w:t>
      </w:r>
      <w:r>
        <w:rPr>
          <w:rFonts w:ascii="Arial" w:hAnsi="Arial" w:eastAsia="Malgun Gothic"/>
          <w:sz w:val="18"/>
        </w:rPr>
        <w:t>a consulta que ela faltou(그녀가 빠진 진료) · lote(묶음)</w:t>
      </w:r>
    </w:p>
    <w:p>
      <w:pPr>
        <w:spacing w:after="0" w:before="0"/>
        <w:ind w:left="283"/>
      </w:pPr>
      <w:r>
        <w:rPr>
          <w:rFonts w:ascii="Arial" w:hAnsi="Arial" w:eastAsia="Malgun Gothic"/>
          <w:b/>
          <w:sz w:val="18"/>
        </w:rPr>
        <w:t xml:space="preserve">· 문법: </w:t>
      </w:r>
      <w:r>
        <w:rPr>
          <w:rFonts w:ascii="Arial" w:hAnsi="Arial" w:eastAsia="Malgun Gothic"/>
          <w:sz w:val="18"/>
        </w:rPr>
        <w:t>"a consulta que ela faltou" — 구어에서 faltar a의 전치사를 생략한 관계절(규범: a consulta a que ela faltou). "Isso tá no seu lote?" — tá = 있다(estar 장소).</w:t>
      </w:r>
    </w:p>
    <w:p>
      <w:pPr>
        <w:spacing w:after="0" w:before="0"/>
        <w:ind w:left="283"/>
      </w:pPr>
      <w:r>
        <w:rPr>
          <w:rFonts w:ascii="Arial" w:hAnsi="Arial" w:eastAsia="Malgun Gothic"/>
          <w:b/>
          <w:sz w:val="18"/>
        </w:rPr>
        <w:t xml:space="preserve">· 시제: </w:t>
      </w:r>
      <w:r>
        <w:rPr>
          <w:rFonts w:ascii="Arial" w:hAnsi="Arial" w:eastAsia="Malgun Gothic"/>
          <w:sz w:val="18"/>
        </w:rPr>
        <w:t>완료과거(faltou), 현재(tá).</w:t>
      </w:r>
    </w:p>
    <w:p>
      <w:pPr>
        <w:spacing w:after="0" w:before="0"/>
        <w:ind w:left="283"/>
      </w:pPr>
      <w:r>
        <w:rPr>
          <w:rFonts w:ascii="Arial" w:hAnsi="Arial" w:eastAsia="Malgun Gothic"/>
          <w:b/>
          <w:sz w:val="18"/>
        </w:rPr>
        <w:t xml:space="preserve">· 표현: </w:t>
      </w:r>
      <w:r>
        <w:rPr>
          <w:rFonts w:ascii="Arial" w:hAnsi="Arial" w:eastAsia="Malgun Gothic"/>
          <w:sz w:val="18"/>
        </w:rPr>
        <w:t>전치사 탈락 관계절(→ 7화 30번).</w:t>
      </w:r>
    </w:p>
    <w:p>
      <w:pPr>
        <w:spacing w:after="20" w:before="100"/>
      </w:pPr>
      <w:r>
        <w:rPr>
          <w:rFonts w:ascii="Arial" w:hAnsi="Arial" w:eastAsia="Malgun Gothic"/>
          <w:b/>
          <w:sz w:val="20"/>
        </w:rPr>
        <w:t xml:space="preserve">104. </w:t>
      </w:r>
      <w:r>
        <w:rPr>
          <w:rFonts w:ascii="Arial" w:hAnsi="Arial" w:eastAsia="Malgun Gothic"/>
          <w:b/>
          <w:color w:val="7F6000"/>
          <w:sz w:val="20"/>
        </w:rPr>
        <w:t>LINCE</w:t>
      </w:r>
      <w:r>
        <w:rPr>
          <w:rFonts w:ascii="Arial" w:hAnsi="Arial" w:eastAsia="Malgun Gothic"/>
          <w:sz w:val="20"/>
        </w:rPr>
        <w:t xml:space="preserve">  "Consulta faltada? Não. Isso é coisa de gente próxima, mano. Não é meu."</w:t>
      </w:r>
    </w:p>
    <w:p>
      <w:pPr>
        <w:spacing w:after="0" w:before="0"/>
        <w:ind w:left="283"/>
      </w:pPr>
      <w:r>
        <w:rPr>
          <w:rFonts w:ascii="Arial" w:hAnsi="Arial" w:eastAsia="Malgun Gothic"/>
          <w:b/>
          <w:sz w:val="18"/>
        </w:rPr>
        <w:t xml:space="preserve">· 단어: </w:t>
      </w:r>
      <w:r>
        <w:rPr>
          <w:rFonts w:ascii="Arial" w:hAnsi="Arial" w:eastAsia="Malgun Gothic"/>
          <w:sz w:val="18"/>
        </w:rPr>
        <w:t>consulta faltada(빠진 진료) · coisa de gente próxima(가까운 사람이 할 일) · meu(내 것)</w:t>
      </w:r>
    </w:p>
    <w:p>
      <w:pPr>
        <w:spacing w:after="0" w:before="0"/>
        <w:ind w:left="283"/>
      </w:pPr>
      <w:r>
        <w:rPr>
          <w:rFonts w:ascii="Arial" w:hAnsi="Arial" w:eastAsia="Malgun Gothic"/>
          <w:b/>
          <w:sz w:val="18"/>
        </w:rPr>
        <w:t xml:space="preserve">· 문법: </w:t>
      </w:r>
      <w:r>
        <w:rPr>
          <w:rFonts w:ascii="Arial" w:hAnsi="Arial" w:eastAsia="Malgun Gothic"/>
          <w:sz w:val="18"/>
        </w:rPr>
        <w:t>"Consulta faltada?" — 과거분사 faltada가 형용사로 명사 수식(비규범적 신조어 느낌). "Não é meu" — 소유대명사 보어(내 것이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판단.</w:t>
      </w:r>
    </w:p>
    <w:p>
      <w:pPr>
        <w:spacing w:after="0" w:before="0"/>
        <w:ind w:left="283"/>
      </w:pPr>
      <w:r>
        <w:rPr>
          <w:rFonts w:ascii="Arial" w:hAnsi="Arial" w:eastAsia="Malgun Gothic"/>
          <w:b/>
          <w:sz w:val="18"/>
        </w:rPr>
        <w:t xml:space="preserve">· 표현: </w:t>
      </w:r>
      <w:r>
        <w:rPr>
          <w:rFonts w:ascii="Arial" w:hAnsi="Arial" w:eastAsia="Malgun Gothic"/>
          <w:sz w:val="18"/>
        </w:rPr>
        <w:t>'가까운 사람 소행' — 내부 유출 복선(→ 7화 121번).</w:t>
      </w:r>
    </w:p>
    <w:p>
      <w:pPr>
        <w:spacing w:after="20" w:before="100"/>
      </w:pPr>
      <w:r>
        <w:rPr>
          <w:rFonts w:ascii="Arial" w:hAnsi="Arial" w:eastAsia="Malgun Gothic"/>
          <w:b/>
          <w:sz w:val="20"/>
        </w:rPr>
        <w:t xml:space="preserve">105. </w:t>
      </w:r>
      <w:r>
        <w:rPr>
          <w:rFonts w:ascii="Arial" w:hAnsi="Arial" w:eastAsia="Malgun Gothic"/>
          <w:b/>
          <w:color w:val="7F6000"/>
          <w:sz w:val="20"/>
        </w:rPr>
        <w:t>WESLEY</w:t>
      </w:r>
      <w:r>
        <w:rPr>
          <w:rFonts w:ascii="Arial" w:hAnsi="Arial" w:eastAsia="Malgun Gothic"/>
          <w:sz w:val="20"/>
        </w:rPr>
        <w:t xml:space="preserve">  "Ouviu? Ela disse que a consulta não veio dela."</w:t>
      </w:r>
    </w:p>
    <w:p>
      <w:pPr>
        <w:spacing w:after="0" w:before="0"/>
        <w:ind w:left="283"/>
      </w:pPr>
      <w:r>
        <w:rPr>
          <w:rFonts w:ascii="Arial" w:hAnsi="Arial" w:eastAsia="Malgun Gothic"/>
          <w:b/>
          <w:sz w:val="18"/>
        </w:rPr>
        <w:t xml:space="preserve">· 단어: </w:t>
      </w:r>
      <w:r>
        <w:rPr>
          <w:rFonts w:ascii="Arial" w:hAnsi="Arial" w:eastAsia="Malgun Gothic"/>
          <w:sz w:val="18"/>
        </w:rPr>
        <w:t>ouviu(들었어?) · disse que(~라고 했다) · não veio dela(그녀에게서 나오지 않았다)</w:t>
      </w:r>
    </w:p>
    <w:p>
      <w:pPr>
        <w:spacing w:after="0" w:before="0"/>
        <w:ind w:left="283"/>
      </w:pPr>
      <w:r>
        <w:rPr>
          <w:rFonts w:ascii="Arial" w:hAnsi="Arial" w:eastAsia="Malgun Gothic"/>
          <w:b/>
          <w:sz w:val="18"/>
        </w:rPr>
        <w:t xml:space="preserve">· 문법: </w:t>
      </w:r>
      <w:r>
        <w:rPr>
          <w:rFonts w:ascii="Arial" w:hAnsi="Arial" w:eastAsia="Malgun Gothic"/>
          <w:sz w:val="18"/>
        </w:rPr>
        <w:t>간접화법 "Ela disse que a consulta não veio dela" — 원래 발화가 과거 사실이라 완료과거 유지. dela = de + ela.</w:t>
      </w:r>
    </w:p>
    <w:p>
      <w:pPr>
        <w:spacing w:after="0" w:before="0"/>
        <w:ind w:left="283"/>
      </w:pPr>
      <w:r>
        <w:rPr>
          <w:rFonts w:ascii="Arial" w:hAnsi="Arial" w:eastAsia="Malgun Gothic"/>
          <w:b/>
          <w:sz w:val="18"/>
        </w:rPr>
        <w:t xml:space="preserve">· 시제: </w:t>
      </w:r>
      <w:r>
        <w:rPr>
          <w:rFonts w:ascii="Arial" w:hAnsi="Arial" w:eastAsia="Malgun Gothic"/>
          <w:sz w:val="18"/>
        </w:rPr>
        <w:t>완료과거(ouviu, disse, veio).</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"Ouvi."</w:t>
      </w:r>
    </w:p>
    <w:p>
      <w:pPr>
        <w:spacing w:after="0" w:before="0"/>
        <w:ind w:left="283"/>
      </w:pPr>
      <w:r>
        <w:rPr>
          <w:rFonts w:ascii="Arial" w:hAnsi="Arial" w:eastAsia="Malgun Gothic"/>
          <w:b/>
          <w:sz w:val="18"/>
        </w:rPr>
        <w:t xml:space="preserve">· 단어: </w:t>
      </w:r>
      <w:r>
        <w:rPr>
          <w:rFonts w:ascii="Arial" w:hAnsi="Arial" w:eastAsia="Malgun Gothic"/>
          <w:sz w:val="18"/>
        </w:rPr>
        <w:t>ouvi(들었어)</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대답(1인칭).</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107. </w:t>
      </w:r>
      <w:r>
        <w:rPr>
          <w:rFonts w:ascii="Arial" w:hAnsi="Arial" w:eastAsia="Malgun Gothic"/>
          <w:b/>
          <w:color w:val="7F6000"/>
          <w:sz w:val="20"/>
        </w:rPr>
        <w:t>LINCE</w:t>
      </w:r>
      <w:r>
        <w:rPr>
          <w:rFonts w:ascii="Arial" w:hAnsi="Arial" w:eastAsia="Malgun Gothic"/>
          <w:sz w:val="20"/>
        </w:rPr>
        <w:t xml:space="preserve">  "Cê tá com cara de quem viu fantasma. Quer água?"</w:t>
      </w:r>
    </w:p>
    <w:p>
      <w:pPr>
        <w:spacing w:after="0" w:before="0"/>
        <w:ind w:left="283"/>
      </w:pPr>
      <w:r>
        <w:rPr>
          <w:rFonts w:ascii="Arial" w:hAnsi="Arial" w:eastAsia="Malgun Gothic"/>
          <w:b/>
          <w:sz w:val="18"/>
        </w:rPr>
        <w:t xml:space="preserve">· 단어: </w:t>
      </w:r>
      <w:r>
        <w:rPr>
          <w:rFonts w:ascii="Arial" w:hAnsi="Arial" w:eastAsia="Malgun Gothic"/>
          <w:sz w:val="18"/>
        </w:rPr>
        <w:t>tá com cara de(~ 같은 표정이다) · quem viu fantasma(유령 본 사람) · água(물)</w:t>
      </w:r>
    </w:p>
    <w:p>
      <w:pPr>
        <w:spacing w:after="0" w:before="0"/>
        <w:ind w:left="283"/>
      </w:pPr>
      <w:r>
        <w:rPr>
          <w:rFonts w:ascii="Arial" w:hAnsi="Arial" w:eastAsia="Malgun Gothic"/>
          <w:b/>
          <w:sz w:val="18"/>
        </w:rPr>
        <w:t xml:space="preserve">· 문법: </w:t>
      </w:r>
      <w:r>
        <w:rPr>
          <w:rFonts w:ascii="Arial" w:hAnsi="Arial" w:eastAsia="Malgun Gothic"/>
          <w:sz w:val="18"/>
        </w:rPr>
        <w:t>"tá com cara de quem viu fantasma" — estar com cara de + quem절의 관용 구문('~한 사람 같은 얼굴'). 무관사 fantasma.</w:t>
      </w:r>
    </w:p>
    <w:p>
      <w:pPr>
        <w:spacing w:after="0" w:before="0"/>
        <w:ind w:left="283"/>
      </w:pPr>
      <w:r>
        <w:rPr>
          <w:rFonts w:ascii="Arial" w:hAnsi="Arial" w:eastAsia="Malgun Gothic"/>
          <w:b/>
          <w:sz w:val="18"/>
        </w:rPr>
        <w:t xml:space="preserve">· 시제: </w:t>
      </w:r>
      <w:r>
        <w:rPr>
          <w:rFonts w:ascii="Arial" w:hAnsi="Arial" w:eastAsia="Malgun Gothic"/>
          <w:sz w:val="18"/>
        </w:rPr>
        <w:t>현재(tá — 현재 표정), 완료과거(viu — 관용 속 과거).</w:t>
      </w:r>
    </w:p>
    <w:p>
      <w:pPr>
        <w:spacing w:after="0" w:before="0"/>
        <w:ind w:left="283"/>
      </w:pPr>
      <w:r>
        <w:rPr>
          <w:rFonts w:ascii="Arial" w:hAnsi="Arial" w:eastAsia="Malgun Gothic"/>
          <w:b/>
          <w:sz w:val="18"/>
        </w:rPr>
        <w:t xml:space="preserve">· 표현: </w:t>
      </w:r>
      <w:r>
        <w:rPr>
          <w:rFonts w:ascii="Arial" w:hAnsi="Arial" w:eastAsia="Malgun Gothic"/>
          <w:sz w:val="18"/>
        </w:rPr>
        <w:t>'귀신 본 얼굴'은 한국어와 같은 관용.</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"Quanto a agência de Barueri paga pelo lote?"</w:t>
      </w:r>
    </w:p>
    <w:p>
      <w:pPr>
        <w:spacing w:after="0" w:before="0"/>
        <w:ind w:left="283"/>
      </w:pPr>
      <w:r>
        <w:rPr>
          <w:rFonts w:ascii="Arial" w:hAnsi="Arial" w:eastAsia="Malgun Gothic"/>
          <w:b/>
          <w:sz w:val="18"/>
        </w:rPr>
        <w:t xml:space="preserve">· 단어: </w:t>
      </w:r>
      <w:r>
        <w:rPr>
          <w:rFonts w:ascii="Arial" w:hAnsi="Arial" w:eastAsia="Malgun Gothic"/>
          <w:sz w:val="18"/>
        </w:rPr>
        <w:t>quanto(얼마) · paga(지불한다) · pelo lote(묶음당)</w:t>
      </w:r>
    </w:p>
    <w:p>
      <w:pPr>
        <w:spacing w:after="0" w:before="0"/>
        <w:ind w:left="283"/>
      </w:pPr>
      <w:r>
        <w:rPr>
          <w:rFonts w:ascii="Arial" w:hAnsi="Arial" w:eastAsia="Malgun Gothic"/>
          <w:b/>
          <w:sz w:val="18"/>
        </w:rPr>
        <w:t xml:space="preserve">· 문법: </w:t>
      </w:r>
      <w:r>
        <w:rPr>
          <w:rFonts w:ascii="Arial" w:hAnsi="Arial" w:eastAsia="Malgun Gothic"/>
          <w:sz w:val="18"/>
        </w:rPr>
        <w:t>"Quanto … paga pelo lote?" — pagar por + 대상(가격 대상의 por, pelo = por + o).</w:t>
      </w:r>
    </w:p>
    <w:p>
      <w:pPr>
        <w:spacing w:after="0" w:before="0"/>
        <w:ind w:left="283"/>
      </w:pPr>
      <w:r>
        <w:rPr>
          <w:rFonts w:ascii="Arial" w:hAnsi="Arial" w:eastAsia="Malgun Gothic"/>
          <w:b/>
          <w:sz w:val="18"/>
        </w:rPr>
        <w:t xml:space="preserve">· 시제: </w:t>
      </w:r>
      <w:r>
        <w:rPr>
          <w:rFonts w:ascii="Arial" w:hAnsi="Arial" w:eastAsia="Malgun Gothic"/>
          <w:sz w:val="18"/>
        </w:rPr>
        <w:t>현재직설법 — 정기 거래 가격.</w:t>
      </w:r>
    </w:p>
    <w:p>
      <w:pPr>
        <w:spacing w:after="20" w:before="100"/>
      </w:pPr>
      <w:r>
        <w:rPr>
          <w:rFonts w:ascii="Arial" w:hAnsi="Arial" w:eastAsia="Malgun Gothic"/>
          <w:b/>
          <w:sz w:val="20"/>
        </w:rPr>
        <w:t xml:space="preserve">109. </w:t>
      </w:r>
      <w:r>
        <w:rPr>
          <w:rFonts w:ascii="Arial" w:hAnsi="Arial" w:eastAsia="Malgun Gothic"/>
          <w:b/>
          <w:color w:val="7F6000"/>
          <w:sz w:val="20"/>
        </w:rPr>
        <w:t>LINCE</w:t>
      </w:r>
      <w:r>
        <w:rPr>
          <w:rFonts w:ascii="Arial" w:hAnsi="Arial" w:eastAsia="Malgun Gothic"/>
          <w:sz w:val="20"/>
        </w:rPr>
        <w:t xml:space="preserve">  "Trinta centavos o registro. Ansiedade é mais caro: cinquenta. Demanda, né?"</w:t>
      </w:r>
    </w:p>
    <w:p>
      <w:pPr>
        <w:spacing w:after="0" w:before="0"/>
        <w:ind w:left="283"/>
      </w:pPr>
      <w:r>
        <w:rPr>
          <w:rFonts w:ascii="Arial" w:hAnsi="Arial" w:eastAsia="Malgun Gothic"/>
          <w:b/>
          <w:sz w:val="18"/>
        </w:rPr>
        <w:t xml:space="preserve">· 단어: </w:t>
      </w:r>
      <w:r>
        <w:rPr>
          <w:rFonts w:ascii="Arial" w:hAnsi="Arial" w:eastAsia="Malgun Gothic"/>
          <w:sz w:val="18"/>
        </w:rPr>
        <w:t>trinta centavos(30센타부) · o registro(레코드당) · mais caro(더 비싼) · demanda(수요)</w:t>
      </w:r>
    </w:p>
    <w:p>
      <w:pPr>
        <w:spacing w:after="0" w:before="0"/>
        <w:ind w:left="283"/>
      </w:pPr>
      <w:r>
        <w:rPr>
          <w:rFonts w:ascii="Arial" w:hAnsi="Arial" w:eastAsia="Malgun Gothic"/>
          <w:b/>
          <w:sz w:val="18"/>
        </w:rPr>
        <w:t xml:space="preserve">· 문법: </w:t>
      </w:r>
      <w:r>
        <w:rPr>
          <w:rFonts w:ascii="Arial" w:hAnsi="Arial" w:eastAsia="Malgun Gothic"/>
          <w:sz w:val="18"/>
        </w:rPr>
        <w:t>"Trinta centavos o registro" — 가격 + 정관사 + 단위('~당'), por 없이 쓰는 상업 관용. "Ansiedade é mais caro" — 주어 ansiedade(여성)지만 'o lote'를 의식해 caro(남성) — 구어적 불일치.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시세.</w:t>
      </w:r>
    </w:p>
    <w:p>
      <w:pPr>
        <w:spacing w:after="0" w:before="0"/>
        <w:ind w:left="283"/>
      </w:pPr>
      <w:r>
        <w:rPr>
          <w:rFonts w:ascii="Arial" w:hAnsi="Arial" w:eastAsia="Malgun Gothic"/>
          <w:b/>
          <w:sz w:val="18"/>
        </w:rPr>
        <w:t xml:space="preserve">· 표현: </w:t>
      </w:r>
      <w:r>
        <w:rPr>
          <w:rFonts w:ascii="Arial" w:hAnsi="Arial" w:eastAsia="Malgun Gothic"/>
          <w:sz w:val="18"/>
        </w:rPr>
        <w:t>"Demanda, né?" — 경제 논리로 정당화.</w:t>
      </w:r>
    </w:p>
    <w:p>
      <w:pPr>
        <w:spacing w:after="20" w:before="100"/>
      </w:pPr>
      <w:r>
        <w:rPr>
          <w:rFonts w:ascii="Arial" w:hAnsi="Arial" w:eastAsia="Malgun Gothic"/>
          <w:b/>
          <w:sz w:val="20"/>
        </w:rPr>
        <w:t xml:space="preserve">110. </w:t>
      </w:r>
      <w:r>
        <w:rPr>
          <w:rFonts w:ascii="Arial" w:hAnsi="Arial" w:eastAsia="Malgun Gothic"/>
          <w:b/>
          <w:color w:val="7F6000"/>
          <w:sz w:val="20"/>
        </w:rPr>
        <w:t>DIGO</w:t>
      </w:r>
      <w:r>
        <w:rPr>
          <w:rFonts w:ascii="Arial" w:hAnsi="Arial" w:eastAsia="Malgun Gothic"/>
          <w:sz w:val="20"/>
        </w:rPr>
        <w:t xml:space="preserve">  "Cinquenta centavos por uma pessoa com medo."</w:t>
      </w:r>
    </w:p>
    <w:p>
      <w:pPr>
        <w:spacing w:after="0" w:before="0"/>
        <w:ind w:left="283"/>
      </w:pPr>
      <w:r>
        <w:rPr>
          <w:rFonts w:ascii="Arial" w:hAnsi="Arial" w:eastAsia="Malgun Gothic"/>
          <w:b/>
          <w:sz w:val="18"/>
        </w:rPr>
        <w:t xml:space="preserve">· 단어: </w:t>
      </w:r>
      <w:r>
        <w:rPr>
          <w:rFonts w:ascii="Arial" w:hAnsi="Arial" w:eastAsia="Malgun Gothic"/>
          <w:sz w:val="18"/>
        </w:rPr>
        <w:t>por uma pessoa(한 사람당) · com medo(두려움에 떠는)</w:t>
      </w:r>
    </w:p>
    <w:p>
      <w:pPr>
        <w:spacing w:after="0" w:before="0"/>
        <w:ind w:left="283"/>
      </w:pPr>
      <w:r>
        <w:rPr>
          <w:rFonts w:ascii="Arial" w:hAnsi="Arial" w:eastAsia="Malgun Gothic"/>
          <w:b/>
          <w:sz w:val="18"/>
        </w:rPr>
        <w:t xml:space="preserve">· 문법: </w:t>
      </w:r>
      <w:r>
        <w:rPr>
          <w:rFonts w:ascii="Arial" w:hAnsi="Arial" w:eastAsia="Malgun Gothic"/>
          <w:sz w:val="18"/>
        </w:rPr>
        <w:t>동사 생략 되뇌기. "uma pessoa com medo" — com + 명사로 상태 묘사.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111. </w:t>
      </w:r>
      <w:r>
        <w:rPr>
          <w:rFonts w:ascii="Arial" w:hAnsi="Arial" w:eastAsia="Malgun Gothic"/>
          <w:b/>
          <w:color w:val="7F6000"/>
          <w:sz w:val="20"/>
        </w:rPr>
        <w:t>LINCE</w:t>
      </w:r>
      <w:r>
        <w:rPr>
          <w:rFonts w:ascii="Arial" w:hAnsi="Arial" w:eastAsia="Malgun Gothic"/>
          <w:sz w:val="20"/>
        </w:rPr>
        <w:t xml:space="preserve">  "Barato, né? Um pastel custa mais. Pergunta pro seu amigo ali."</w:t>
      </w:r>
    </w:p>
    <w:p>
      <w:pPr>
        <w:spacing w:after="0" w:before="0"/>
        <w:ind w:left="283"/>
      </w:pPr>
      <w:r>
        <w:rPr>
          <w:rFonts w:ascii="Arial" w:hAnsi="Arial" w:eastAsia="Malgun Gothic"/>
          <w:b/>
          <w:sz w:val="18"/>
        </w:rPr>
        <w:t xml:space="preserve">· 단어: </w:t>
      </w:r>
      <w:r>
        <w:rPr>
          <w:rFonts w:ascii="Arial" w:hAnsi="Arial" w:eastAsia="Malgun Gothic"/>
          <w:sz w:val="18"/>
        </w:rPr>
        <w:t>barato(싸다) · custa(custar '값이 나가다' 3인칭 현재) · mais(더) · pergunta pro(~에게 물어봐) · amigo ali(저기 친구)</w:t>
      </w:r>
    </w:p>
    <w:p>
      <w:pPr>
        <w:spacing w:after="0" w:before="0"/>
        <w:ind w:left="283"/>
      </w:pPr>
      <w:r>
        <w:rPr>
          <w:rFonts w:ascii="Arial" w:hAnsi="Arial" w:eastAsia="Malgun Gothic"/>
          <w:b/>
          <w:sz w:val="18"/>
        </w:rPr>
        <w:t xml:space="preserve">· 문법: </w:t>
      </w:r>
      <w:r>
        <w:rPr>
          <w:rFonts w:ascii="Arial" w:hAnsi="Arial" w:eastAsia="Malgun Gothic"/>
          <w:sz w:val="18"/>
        </w:rPr>
        <w:t>"Um pastel custa mais" — 비교 대상(do que isso) 생략. "Pergunta pro seu amigo ali" — perguntar para alguém(브라질 구어; 규범은 perguntar a).</w:t>
      </w:r>
    </w:p>
    <w:p>
      <w:pPr>
        <w:spacing w:after="0" w:before="0"/>
        <w:ind w:left="283"/>
      </w:pPr>
      <w:r>
        <w:rPr>
          <w:rFonts w:ascii="Arial" w:hAnsi="Arial" w:eastAsia="Malgun Gothic"/>
          <w:b/>
          <w:sz w:val="18"/>
        </w:rPr>
        <w:t xml:space="preserve">· 시제: </w:t>
      </w:r>
      <w:r>
        <w:rPr>
          <w:rFonts w:ascii="Arial" w:hAnsi="Arial" w:eastAsia="Malgun Gothic"/>
          <w:sz w:val="18"/>
        </w:rPr>
        <w:t>현재직설법(custa), 명령법(pergunta).</w:t>
      </w:r>
    </w:p>
    <w:p>
      <w:pPr>
        <w:spacing w:after="0" w:before="0"/>
        <w:ind w:left="283"/>
      </w:pPr>
      <w:r>
        <w:rPr>
          <w:rFonts w:ascii="Arial" w:hAnsi="Arial" w:eastAsia="Malgun Gothic"/>
          <w:b/>
          <w:sz w:val="18"/>
        </w:rPr>
        <w:t xml:space="preserve">· 표현: </w:t>
      </w:r>
      <w:r>
        <w:rPr>
          <w:rFonts w:ascii="Arial" w:hAnsi="Arial" w:eastAsia="Malgun Gothic"/>
          <w:sz w:val="18"/>
        </w:rPr>
        <w:t>웨슬리의 위장을 이미 간파했다는 암시.</w:t>
      </w:r>
    </w:p>
    <w:p>
      <w:pPr>
        <w:spacing w:after="20" w:before="100"/>
      </w:pPr>
      <w:r>
        <w:rPr>
          <w:rFonts w:ascii="Arial" w:hAnsi="Arial" w:eastAsia="Malgun Gothic"/>
          <w:b/>
          <w:sz w:val="20"/>
        </w:rPr>
        <w:t xml:space="preserve">112. </w:t>
      </w:r>
      <w:r>
        <w:rPr>
          <w:rFonts w:ascii="Arial" w:hAnsi="Arial" w:eastAsia="Malgun Gothic"/>
          <w:b/>
          <w:color w:val="7F6000"/>
          <w:sz w:val="20"/>
        </w:rPr>
        <w:t>WESLEY</w:t>
      </w:r>
      <w:r>
        <w:rPr>
          <w:rFonts w:ascii="Arial" w:hAnsi="Arial" w:eastAsia="Malgun Gothic"/>
          <w:sz w:val="20"/>
        </w:rPr>
        <w:t xml:space="preserve">  "Ela me viu. Digo, ela me viu desde o começo."</w:t>
      </w:r>
    </w:p>
    <w:p>
      <w:pPr>
        <w:spacing w:after="0" w:before="0"/>
        <w:ind w:left="283"/>
      </w:pPr>
      <w:r>
        <w:rPr>
          <w:rFonts w:ascii="Arial" w:hAnsi="Arial" w:eastAsia="Malgun Gothic"/>
          <w:b/>
          <w:sz w:val="18"/>
        </w:rPr>
        <w:t xml:space="preserve">· 단어: </w:t>
      </w:r>
      <w:r>
        <w:rPr>
          <w:rFonts w:ascii="Arial" w:hAnsi="Arial" w:eastAsia="Malgun Gothic"/>
          <w:sz w:val="18"/>
        </w:rPr>
        <w:t>me viu(나를 봤다) · desde o começo(처음부터)</w:t>
      </w:r>
    </w:p>
    <w:p>
      <w:pPr>
        <w:spacing w:after="0" w:before="0"/>
        <w:ind w:left="283"/>
      </w:pPr>
      <w:r>
        <w:rPr>
          <w:rFonts w:ascii="Arial" w:hAnsi="Arial" w:eastAsia="Malgun Gothic"/>
          <w:b/>
          <w:sz w:val="18"/>
        </w:rPr>
        <w:t xml:space="preserve">· 문법: </w:t>
      </w:r>
      <w:r>
        <w:rPr>
          <w:rFonts w:ascii="Arial" w:hAnsi="Arial" w:eastAsia="Malgun Gothic"/>
          <w:sz w:val="18"/>
        </w:rPr>
        <w:t>"Ela me viu" — me 동사 앞. "desde o começo" — 기점.</w:t>
      </w:r>
    </w:p>
    <w:p>
      <w:pPr>
        <w:spacing w:after="0" w:before="0"/>
        <w:ind w:left="283"/>
      </w:pPr>
      <w:r>
        <w:rPr>
          <w:rFonts w:ascii="Arial" w:hAnsi="Arial" w:eastAsia="Malgun Gothic"/>
          <w:b/>
          <w:sz w:val="18"/>
        </w:rPr>
        <w:t xml:space="preserve">· 시제: </w:t>
      </w:r>
      <w:r>
        <w:rPr>
          <w:rFonts w:ascii="Arial" w:hAnsi="Arial" w:eastAsia="Malgun Gothic"/>
          <w:sz w:val="18"/>
        </w:rPr>
        <w:t>완료과거(viu) — 처음부터 봤다는 사실을 완결된 것으로 진술(브라질 구어; 지속 강조 시 tinha me visto/estava me vendo도 가능).</w:t>
      </w:r>
    </w:p>
    <w:p>
      <w:pPr>
        <w:spacing w:after="20" w:before="100"/>
      </w:pPr>
      <w:r>
        <w:rPr>
          <w:rFonts w:ascii="Arial" w:hAnsi="Arial" w:eastAsia="Malgun Gothic"/>
          <w:b/>
          <w:sz w:val="20"/>
        </w:rPr>
        <w:t xml:space="preserve">113. </w:t>
      </w:r>
      <w:r>
        <w:rPr>
          <w:rFonts w:ascii="Arial" w:hAnsi="Arial" w:eastAsia="Malgun Gothic"/>
          <w:b/>
          <w:color w:val="7F6000"/>
          <w:sz w:val="20"/>
        </w:rPr>
        <w:t>LINCE</w:t>
      </w:r>
      <w:r>
        <w:rPr>
          <w:rFonts w:ascii="Arial" w:hAnsi="Arial" w:eastAsia="Malgun Gothic"/>
          <w:sz w:val="20"/>
        </w:rPr>
        <w:t xml:space="preserve">  "Oi, moço do pastel. Pode tirar foto. Meu lado bom é o esquerdo."</w:t>
      </w:r>
    </w:p>
    <w:p>
      <w:pPr>
        <w:spacing w:after="0" w:before="0"/>
        <w:ind w:left="283"/>
      </w:pPr>
      <w:r>
        <w:rPr>
          <w:rFonts w:ascii="Arial" w:hAnsi="Arial" w:eastAsia="Malgun Gothic"/>
          <w:b/>
          <w:sz w:val="18"/>
        </w:rPr>
        <w:t xml:space="preserve">· 단어: </w:t>
      </w:r>
      <w:r>
        <w:rPr>
          <w:rFonts w:ascii="Arial" w:hAnsi="Arial" w:eastAsia="Malgun Gothic"/>
          <w:sz w:val="18"/>
        </w:rPr>
        <w:t>moço(젊은이, 청년 호칭) · pode tirar foto(사진 찍어도 돼) · lado bom(좋은 쪽) · esquerdo(왼쪽)</w:t>
      </w:r>
    </w:p>
    <w:p>
      <w:pPr>
        <w:spacing w:after="0" w:before="0"/>
        <w:ind w:left="283"/>
      </w:pPr>
      <w:r>
        <w:rPr>
          <w:rFonts w:ascii="Arial" w:hAnsi="Arial" w:eastAsia="Malgun Gothic"/>
          <w:b/>
          <w:sz w:val="18"/>
        </w:rPr>
        <w:t xml:space="preserve">· 문법: </w:t>
      </w:r>
      <w:r>
        <w:rPr>
          <w:rFonts w:ascii="Arial" w:hAnsi="Arial" w:eastAsia="Malgun Gothic"/>
          <w:sz w:val="18"/>
        </w:rPr>
        <w:t>"Pode tirar foto" — poder + 부정사로 허락. "Meu lado bom é o esquerdo" — o esquerdo는 lado 생략 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tirar foto(사진을 찍다). moço는 젊은 남자를 부르는 일상 호칭.</w:t>
      </w:r>
    </w:p>
    <w:p>
      <w:pPr>
        <w:spacing w:after="20" w:before="100"/>
      </w:pPr>
      <w:r>
        <w:rPr>
          <w:rFonts w:ascii="Arial" w:hAnsi="Arial" w:eastAsia="Malgun Gothic"/>
          <w:b/>
          <w:sz w:val="20"/>
        </w:rPr>
        <w:t xml:space="preserve">114. </w:t>
      </w:r>
      <w:r>
        <w:rPr>
          <w:rFonts w:ascii="Arial" w:hAnsi="Arial" w:eastAsia="Malgun Gothic"/>
          <w:b/>
          <w:color w:val="7F6000"/>
          <w:sz w:val="20"/>
        </w:rPr>
        <w:t>DIGO</w:t>
      </w:r>
      <w:r>
        <w:rPr>
          <w:rFonts w:ascii="Arial" w:hAnsi="Arial" w:eastAsia="Malgun Gothic"/>
          <w:sz w:val="20"/>
        </w:rPr>
        <w:t xml:space="preserve">  "Por que você tá me contando tudo isso?"</w:t>
      </w:r>
    </w:p>
    <w:p>
      <w:pPr>
        <w:spacing w:after="0" w:before="0"/>
        <w:ind w:left="283"/>
      </w:pPr>
      <w:r>
        <w:rPr>
          <w:rFonts w:ascii="Arial" w:hAnsi="Arial" w:eastAsia="Malgun Gothic"/>
          <w:b/>
          <w:sz w:val="18"/>
        </w:rPr>
        <w:t xml:space="preserve">· 단어: </w:t>
      </w:r>
      <w:r>
        <w:rPr>
          <w:rFonts w:ascii="Arial" w:hAnsi="Arial" w:eastAsia="Malgun Gothic"/>
          <w:sz w:val="18"/>
        </w:rPr>
        <w:t>tá me contando(나한테 말하고 있다) · tudo isso(이 모든 것)</w:t>
      </w:r>
    </w:p>
    <w:p>
      <w:pPr>
        <w:spacing w:after="0" w:before="0"/>
        <w:ind w:left="283"/>
      </w:pPr>
      <w:r>
        <w:rPr>
          <w:rFonts w:ascii="Arial" w:hAnsi="Arial" w:eastAsia="Malgun Gothic"/>
          <w:b/>
          <w:sz w:val="18"/>
        </w:rPr>
        <w:t xml:space="preserve">· 문법: </w:t>
      </w:r>
      <w:r>
        <w:rPr>
          <w:rFonts w:ascii="Arial" w:hAnsi="Arial" w:eastAsia="Malgun Gothic"/>
          <w:sz w:val="18"/>
        </w:rPr>
        <w:t>"você tá me contando" — 진행형 조동사와 gerúndio 사이에 me(브라질식 위치: tá me contando; 유럽식 estás a contar-me).</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진행 중인 행위의 이유.</w:t>
      </w:r>
    </w:p>
    <w:p>
      <w:pPr>
        <w:spacing w:after="20" w:before="100"/>
      </w:pPr>
      <w:r>
        <w:rPr>
          <w:rFonts w:ascii="Arial" w:hAnsi="Arial" w:eastAsia="Malgun Gothic"/>
          <w:b/>
          <w:sz w:val="20"/>
        </w:rPr>
        <w:t xml:space="preserve">115. </w:t>
      </w:r>
      <w:r>
        <w:rPr>
          <w:rFonts w:ascii="Arial" w:hAnsi="Arial" w:eastAsia="Malgun Gothic"/>
          <w:b/>
          <w:color w:val="7F6000"/>
          <w:sz w:val="20"/>
        </w:rPr>
        <w:t>LINCE</w:t>
      </w:r>
      <w:r>
        <w:rPr>
          <w:rFonts w:ascii="Arial" w:hAnsi="Arial" w:eastAsia="Malgun Gothic"/>
          <w:sz w:val="20"/>
        </w:rPr>
        <w:t xml:space="preserve">  "Porque cliente grande tá ficando perigoso. E eu gosto de ter amigo jornalista."</w:t>
      </w:r>
    </w:p>
    <w:p>
      <w:pPr>
        <w:spacing w:after="0" w:before="0"/>
        <w:ind w:left="283"/>
      </w:pPr>
      <w:r>
        <w:rPr>
          <w:rFonts w:ascii="Arial" w:hAnsi="Arial" w:eastAsia="Malgun Gothic"/>
          <w:b/>
          <w:sz w:val="18"/>
        </w:rPr>
        <w:t xml:space="preserve">· 단어: </w:t>
      </w:r>
      <w:r>
        <w:rPr>
          <w:rFonts w:ascii="Arial" w:hAnsi="Arial" w:eastAsia="Malgun Gothic"/>
          <w:sz w:val="18"/>
        </w:rPr>
        <w:t>cliente grande(큰 고객) · tá ficando perigoso(위험해지고 있다) · gosto de ter(가지고 싶다) · amigo jornalista(기자 친구)</w:t>
      </w:r>
    </w:p>
    <w:p>
      <w:pPr>
        <w:spacing w:after="0" w:before="0"/>
        <w:ind w:left="283"/>
      </w:pPr>
      <w:r>
        <w:rPr>
          <w:rFonts w:ascii="Arial" w:hAnsi="Arial" w:eastAsia="Malgun Gothic"/>
          <w:b/>
          <w:sz w:val="18"/>
        </w:rPr>
        <w:t xml:space="preserve">· 문법: </w:t>
      </w:r>
      <w:r>
        <w:rPr>
          <w:rFonts w:ascii="Arial" w:hAnsi="Arial" w:eastAsia="Malgun Gothic"/>
          <w:sz w:val="18"/>
        </w:rPr>
        <w:t>"tá ficando perigoso" — estar + ficando(gerúndio of ficar)로 점진적 변화('~해지고 있다'). gostar de + 부정사.</w:t>
      </w:r>
    </w:p>
    <w:p>
      <w:pPr>
        <w:spacing w:after="0" w:before="0"/>
        <w:ind w:left="283"/>
      </w:pPr>
      <w:r>
        <w:rPr>
          <w:rFonts w:ascii="Arial" w:hAnsi="Arial" w:eastAsia="Malgun Gothic"/>
          <w:b/>
          <w:sz w:val="18"/>
        </w:rPr>
        <w:t xml:space="preserve">· 시제: </w:t>
      </w:r>
      <w:r>
        <w:rPr>
          <w:rFonts w:ascii="Arial" w:hAnsi="Arial" w:eastAsia="Malgun Gothic"/>
          <w:sz w:val="18"/>
        </w:rPr>
        <w:t>현재진행(tá ficando — 진행 중인 변화), 현재(gosto — 성향).</w:t>
      </w:r>
    </w:p>
    <w:p>
      <w:pPr>
        <w:spacing w:after="20" w:before="100"/>
      </w:pPr>
      <w:r>
        <w:rPr>
          <w:rFonts w:ascii="Arial" w:hAnsi="Arial" w:eastAsia="Malgun Gothic"/>
          <w:b/>
          <w:sz w:val="20"/>
        </w:rPr>
        <w:t xml:space="preserve">116. </w:t>
      </w:r>
      <w:r>
        <w:rPr>
          <w:rFonts w:ascii="Arial" w:hAnsi="Arial" w:eastAsia="Malgun Gothic"/>
          <w:b/>
          <w:color w:val="7F6000"/>
          <w:sz w:val="20"/>
        </w:rPr>
        <w:t>LINCE</w:t>
      </w:r>
      <w:r>
        <w:rPr>
          <w:rFonts w:ascii="Arial" w:hAnsi="Arial" w:eastAsia="Malgun Gothic"/>
          <w:sz w:val="20"/>
        </w:rPr>
        <w:t xml:space="preserve">  "Seguro de vida, sabe? Se eu sumir, cê escreve sobre mim."</w:t>
      </w:r>
    </w:p>
    <w:p>
      <w:pPr>
        <w:spacing w:after="0" w:before="0"/>
        <w:ind w:left="283"/>
      </w:pPr>
      <w:r>
        <w:rPr>
          <w:rFonts w:ascii="Arial" w:hAnsi="Arial" w:eastAsia="Malgun Gothic"/>
          <w:b/>
          <w:sz w:val="18"/>
        </w:rPr>
        <w:t xml:space="preserve">· 단어: </w:t>
      </w:r>
      <w:r>
        <w:rPr>
          <w:rFonts w:ascii="Arial" w:hAnsi="Arial" w:eastAsia="Malgun Gothic"/>
          <w:sz w:val="18"/>
        </w:rPr>
        <w:t>seguro de vida(생명 보험) · se eu sumir(내가 사라지면) · escreve(쓴다) · sobre mim(나에 대해)</w:t>
      </w:r>
    </w:p>
    <w:p>
      <w:pPr>
        <w:spacing w:after="0" w:before="0"/>
        <w:ind w:left="283"/>
      </w:pPr>
      <w:r>
        <w:rPr>
          <w:rFonts w:ascii="Arial" w:hAnsi="Arial" w:eastAsia="Malgun Gothic"/>
          <w:b/>
          <w:sz w:val="18"/>
        </w:rPr>
        <w:t xml:space="preserve">· 문법: </w:t>
      </w:r>
      <w:r>
        <w:rPr>
          <w:rFonts w:ascii="Arial" w:hAnsi="Arial" w:eastAsia="Malgun Gothic"/>
          <w:sz w:val="18"/>
        </w:rPr>
        <w:t>"Se eu sumir, cê escreve…" — se + 접속법 미래(sumir, 부정사와 동형) + 현재형 결과절(구어적 미래).</w:t>
      </w:r>
    </w:p>
    <w:p>
      <w:pPr>
        <w:spacing w:after="0" w:before="0"/>
        <w:ind w:left="283"/>
      </w:pPr>
      <w:r>
        <w:rPr>
          <w:rFonts w:ascii="Arial" w:hAnsi="Arial" w:eastAsia="Malgun Gothic"/>
          <w:b/>
          <w:sz w:val="18"/>
        </w:rPr>
        <w:t xml:space="preserve">· 시제: </w:t>
      </w:r>
      <w:r>
        <w:rPr>
          <w:rFonts w:ascii="Arial" w:hAnsi="Arial" w:eastAsia="Malgun Gothic"/>
          <w:sz w:val="18"/>
        </w:rPr>
        <w:t>접속법 미래(sumir) — 일어날 수 있는 미래 조건, 결과는 현재형(확정된 기대).</w:t>
      </w:r>
    </w:p>
    <w:p>
      <w:pPr>
        <w:spacing w:after="0" w:before="0"/>
        <w:ind w:left="283"/>
      </w:pPr>
      <w:r>
        <w:rPr>
          <w:rFonts w:ascii="Arial" w:hAnsi="Arial" w:eastAsia="Malgun Gothic"/>
          <w:b/>
          <w:sz w:val="18"/>
        </w:rPr>
        <w:t xml:space="preserve">· 표현: </w:t>
      </w:r>
      <w:r>
        <w:rPr>
          <w:rFonts w:ascii="Arial" w:hAnsi="Arial" w:eastAsia="Malgun Gothic"/>
          <w:sz w:val="18"/>
        </w:rPr>
        <w:t>"Seguro de vida"는 기자를 보험처럼 이용하는 계산.</w:t>
      </w:r>
    </w:p>
    <w:p>
      <w:pPr>
        <w:spacing w:after="20" w:before="100"/>
      </w:pPr>
      <w:r>
        <w:rPr>
          <w:rFonts w:ascii="Arial" w:hAnsi="Arial" w:eastAsia="Malgun Gothic"/>
          <w:b/>
          <w:sz w:val="20"/>
        </w:rPr>
        <w:t xml:space="preserve">117. </w:t>
      </w:r>
      <w:r>
        <w:rPr>
          <w:rFonts w:ascii="Arial" w:hAnsi="Arial" w:eastAsia="Malgun Gothic"/>
          <w:b/>
          <w:color w:val="7F6000"/>
          <w:sz w:val="20"/>
        </w:rPr>
        <w:t>DIGO</w:t>
      </w:r>
      <w:r>
        <w:rPr>
          <w:rFonts w:ascii="Arial" w:hAnsi="Arial" w:eastAsia="Malgun Gothic"/>
          <w:sz w:val="20"/>
        </w:rPr>
        <w:t xml:space="preserve">  "Você tá com medo de quem?"</w:t>
      </w:r>
    </w:p>
    <w:p>
      <w:pPr>
        <w:spacing w:after="0" w:before="0"/>
        <w:ind w:left="283"/>
      </w:pPr>
      <w:r>
        <w:rPr>
          <w:rFonts w:ascii="Arial" w:hAnsi="Arial" w:eastAsia="Malgun Gothic"/>
          <w:b/>
          <w:sz w:val="18"/>
        </w:rPr>
        <w:t xml:space="preserve">· 단어: </w:t>
      </w:r>
      <w:r>
        <w:rPr>
          <w:rFonts w:ascii="Arial" w:hAnsi="Arial" w:eastAsia="Malgun Gothic"/>
          <w:sz w:val="18"/>
        </w:rPr>
        <w:t>tá com medo de(~을 무서워하고 있다) · quem(누구)</w:t>
      </w:r>
    </w:p>
    <w:p>
      <w:pPr>
        <w:spacing w:after="0" w:before="0"/>
        <w:ind w:left="283"/>
      </w:pPr>
      <w:r>
        <w:rPr>
          <w:rFonts w:ascii="Arial" w:hAnsi="Arial" w:eastAsia="Malgun Gothic"/>
          <w:b/>
          <w:sz w:val="18"/>
        </w:rPr>
        <w:t xml:space="preserve">· 문법: </w:t>
      </w:r>
      <w:r>
        <w:rPr>
          <w:rFonts w:ascii="Arial" w:hAnsi="Arial" w:eastAsia="Malgun Gothic"/>
          <w:sz w:val="18"/>
        </w:rPr>
        <w:t>"Você tá com medo de quem?" — estar com medo de + 의문사를 문말에(전치사 de는 의문사 앞에 남음).</w:t>
      </w:r>
    </w:p>
    <w:p>
      <w:pPr>
        <w:spacing w:after="0" w:before="0"/>
        <w:ind w:left="283"/>
      </w:pPr>
      <w:r>
        <w:rPr>
          <w:rFonts w:ascii="Arial" w:hAnsi="Arial" w:eastAsia="Malgun Gothic"/>
          <w:b/>
          <w:sz w:val="18"/>
        </w:rPr>
        <w:t xml:space="preserve">· 시제: </w:t>
      </w:r>
      <w:r>
        <w:rPr>
          <w:rFonts w:ascii="Arial" w:hAnsi="Arial" w:eastAsia="Malgun Gothic"/>
          <w:sz w:val="18"/>
        </w:rPr>
        <w:t>현재(tá — 지금의 감정 상태).</w:t>
      </w:r>
    </w:p>
    <w:p>
      <w:pPr>
        <w:spacing w:after="0" w:before="0"/>
        <w:ind w:left="283"/>
      </w:pPr>
      <w:r>
        <w:rPr>
          <w:rFonts w:ascii="Arial" w:hAnsi="Arial" w:eastAsia="Malgun Gothic"/>
          <w:b/>
          <w:sz w:val="18"/>
        </w:rPr>
        <w:t xml:space="preserve">· 표현: </w:t>
      </w:r>
      <w:r>
        <w:rPr>
          <w:rFonts w:ascii="Arial" w:hAnsi="Arial" w:eastAsia="Malgun Gothic"/>
          <w:sz w:val="18"/>
        </w:rPr>
        <w:t>estar com medo(일시적 두려움) vs ter medo(일반적 두려움, → 76번).</w:t>
      </w:r>
    </w:p>
    <w:p>
      <w:pPr>
        <w:spacing w:after="20" w:before="100"/>
      </w:pPr>
      <w:r>
        <w:rPr>
          <w:rFonts w:ascii="Arial" w:hAnsi="Arial" w:eastAsia="Malgun Gothic"/>
          <w:b/>
          <w:sz w:val="20"/>
        </w:rPr>
        <w:t xml:space="preserve">118. </w:t>
      </w:r>
      <w:r>
        <w:rPr>
          <w:rFonts w:ascii="Arial" w:hAnsi="Arial" w:eastAsia="Malgun Gothic"/>
          <w:b/>
          <w:color w:val="7F6000"/>
          <w:sz w:val="20"/>
        </w:rPr>
        <w:t>LINCE</w:t>
      </w:r>
      <w:r>
        <w:rPr>
          <w:rFonts w:ascii="Arial" w:hAnsi="Arial" w:eastAsia="Malgun Gothic"/>
          <w:sz w:val="20"/>
        </w:rPr>
        <w:t xml:space="preserve">  "De ninguém. Medo é pros ansiosos, kkk. Eu só sou cuidadosa."</w:t>
      </w:r>
    </w:p>
    <w:p>
      <w:pPr>
        <w:spacing w:after="0" w:before="0"/>
        <w:ind w:left="283"/>
      </w:pPr>
      <w:r>
        <w:rPr>
          <w:rFonts w:ascii="Arial" w:hAnsi="Arial" w:eastAsia="Malgun Gothic"/>
          <w:b/>
          <w:sz w:val="18"/>
        </w:rPr>
        <w:t xml:space="preserve">· 단어: </w:t>
      </w:r>
      <w:r>
        <w:rPr>
          <w:rFonts w:ascii="Arial" w:hAnsi="Arial" w:eastAsia="Malgun Gothic"/>
          <w:sz w:val="18"/>
        </w:rPr>
        <w:t>de ninguém(아무도) · medo é pros ansiosos(두려움은 불안한 사람 몫) · cuidadosa(조심스러운)</w:t>
      </w:r>
    </w:p>
    <w:p>
      <w:pPr>
        <w:spacing w:after="0" w:before="0"/>
        <w:ind w:left="283"/>
      </w:pPr>
      <w:r>
        <w:rPr>
          <w:rFonts w:ascii="Arial" w:hAnsi="Arial" w:eastAsia="Malgun Gothic"/>
          <w:b/>
          <w:sz w:val="18"/>
        </w:rPr>
        <w:t xml:space="preserve">· 문법: </w:t>
      </w:r>
      <w:r>
        <w:rPr>
          <w:rFonts w:ascii="Arial" w:hAnsi="Arial" w:eastAsia="Malgun Gothic"/>
          <w:sz w:val="18"/>
        </w:rPr>
        <w:t>"Medo é pros ansiosos" — pros = para + os. "Eu só sou cuidadosa" — só가 ser 앞에서 '그냥 ~일 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37번 '불안증 묶음'을 비튼 자기 농담.</w:t>
      </w:r>
    </w:p>
    <w:p>
      <w:pPr>
        <w:spacing w:after="20" w:before="100"/>
      </w:pPr>
      <w:r>
        <w:rPr>
          <w:rFonts w:ascii="Arial" w:hAnsi="Arial" w:eastAsia="Malgun Gothic"/>
          <w:b/>
          <w:sz w:val="20"/>
        </w:rPr>
        <w:t xml:space="preserve">119. </w:t>
      </w:r>
      <w:r>
        <w:rPr>
          <w:rFonts w:ascii="Arial" w:hAnsi="Arial" w:eastAsia="Malgun Gothic"/>
          <w:b/>
          <w:color w:val="7F6000"/>
          <w:sz w:val="20"/>
        </w:rPr>
        <w:t>DIGO</w:t>
      </w:r>
      <w:r>
        <w:rPr>
          <w:rFonts w:ascii="Arial" w:hAnsi="Arial" w:eastAsia="Malgun Gothic"/>
          <w:sz w:val="20"/>
        </w:rPr>
        <w:t xml:space="preserve">  "A Pulso é a sua maior cliente?"</w:t>
      </w:r>
    </w:p>
    <w:p>
      <w:pPr>
        <w:spacing w:after="0" w:before="0"/>
        <w:ind w:left="283"/>
      </w:pPr>
      <w:r>
        <w:rPr>
          <w:rFonts w:ascii="Arial" w:hAnsi="Arial" w:eastAsia="Malgun Gothic"/>
          <w:b/>
          <w:sz w:val="18"/>
        </w:rPr>
        <w:t xml:space="preserve">· 단어: </w:t>
      </w:r>
      <w:r>
        <w:rPr>
          <w:rFonts w:ascii="Arial" w:hAnsi="Arial" w:eastAsia="Malgun Gothic"/>
          <w:sz w:val="18"/>
        </w:rPr>
        <w:t>maior cliente(최대 고객) · sua(당신의)</w:t>
      </w:r>
    </w:p>
    <w:p>
      <w:pPr>
        <w:spacing w:after="0" w:before="0"/>
        <w:ind w:left="283"/>
      </w:pPr>
      <w:r>
        <w:rPr>
          <w:rFonts w:ascii="Arial" w:hAnsi="Arial" w:eastAsia="Malgun Gothic"/>
          <w:b/>
          <w:sz w:val="18"/>
        </w:rPr>
        <w:t xml:space="preserve">· 문법: </w:t>
      </w:r>
      <w:r>
        <w:rPr>
          <w:rFonts w:ascii="Arial" w:hAnsi="Arial" w:eastAsia="Malgun Gothic"/>
          <w:sz w:val="18"/>
        </w:rPr>
        <w:t>"A Pulso é a sua maior cliente?" — 최상급 a maior(정관사 + maior). 회사(여성 a Pulso)에 맞춰 cliente 앞 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120. </w:t>
      </w:r>
      <w:r>
        <w:rPr>
          <w:rFonts w:ascii="Arial" w:hAnsi="Arial" w:eastAsia="Malgun Gothic"/>
          <w:b/>
          <w:color w:val="7F6000"/>
          <w:sz w:val="20"/>
        </w:rPr>
        <w:t>LINCE</w:t>
      </w:r>
      <w:r>
        <w:rPr>
          <w:rFonts w:ascii="Arial" w:hAnsi="Arial" w:eastAsia="Malgun Gothic"/>
          <w:sz w:val="20"/>
        </w:rPr>
        <w:t xml:space="preserve">  "A Pulso? Não, gatinho. A Pulso é miúda. Compra no varejo."</w:t>
      </w:r>
    </w:p>
    <w:p>
      <w:pPr>
        <w:spacing w:after="0" w:before="0"/>
        <w:ind w:left="283"/>
      </w:pPr>
      <w:r>
        <w:rPr>
          <w:rFonts w:ascii="Arial" w:hAnsi="Arial" w:eastAsia="Malgun Gothic"/>
          <w:b/>
          <w:sz w:val="18"/>
        </w:rPr>
        <w:t xml:space="preserve">· 단어: </w:t>
      </w:r>
      <w:r>
        <w:rPr>
          <w:rFonts w:ascii="Arial" w:hAnsi="Arial" w:eastAsia="Malgun Gothic"/>
          <w:sz w:val="18"/>
        </w:rPr>
        <w:t>miúda(자잘한, 작은) · compra no varejo(소매로 산다)</w:t>
      </w:r>
    </w:p>
    <w:p>
      <w:pPr>
        <w:spacing w:after="0" w:before="0"/>
        <w:ind w:left="283"/>
      </w:pPr>
      <w:r>
        <w:rPr>
          <w:rFonts w:ascii="Arial" w:hAnsi="Arial" w:eastAsia="Malgun Gothic"/>
          <w:b/>
          <w:sz w:val="18"/>
        </w:rPr>
        <w:t xml:space="preserve">· 문법: </w:t>
      </w:r>
      <w:r>
        <w:rPr>
          <w:rFonts w:ascii="Arial" w:hAnsi="Arial" w:eastAsia="Malgun Gothic"/>
          <w:sz w:val="18"/>
        </w:rPr>
        <w:t>반문 + 부정 + 평가. "no varejo" — em + o varejo(소매).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거래 규모.</w:t>
      </w:r>
    </w:p>
    <w:p>
      <w:pPr>
        <w:spacing w:after="0" w:before="0"/>
        <w:ind w:left="283"/>
      </w:pPr>
      <w:r>
        <w:rPr>
          <w:rFonts w:ascii="Arial" w:hAnsi="Arial" w:eastAsia="Malgun Gothic"/>
          <w:b/>
          <w:sz w:val="18"/>
        </w:rPr>
        <w:t xml:space="preserve">· 표현: </w:t>
      </w:r>
      <w:r>
        <w:rPr>
          <w:rFonts w:ascii="Arial" w:hAnsi="Arial" w:eastAsia="Malgun Gothic"/>
          <w:sz w:val="18"/>
        </w:rPr>
        <w:t>miúdo는 '작은, 하찮은'(유럽에선 miúdo가 '아이'라는 뜻도 있음).</w:t>
      </w:r>
    </w:p>
    <w:p>
      <w:pPr>
        <w:spacing w:after="20" w:before="100"/>
      </w:pPr>
      <w:r>
        <w:rPr>
          <w:rFonts w:ascii="Arial" w:hAnsi="Arial" w:eastAsia="Malgun Gothic"/>
          <w:b/>
          <w:sz w:val="20"/>
        </w:rPr>
        <w:t xml:space="preserve">121. </w:t>
      </w:r>
      <w:r>
        <w:rPr>
          <w:rFonts w:ascii="Arial" w:hAnsi="Arial" w:eastAsia="Malgun Gothic"/>
          <w:b/>
          <w:color w:val="7F6000"/>
          <w:sz w:val="20"/>
        </w:rPr>
        <w:t>DIGO</w:t>
      </w:r>
      <w:r>
        <w:rPr>
          <w:rFonts w:ascii="Arial" w:hAnsi="Arial" w:eastAsia="Malgun Gothic"/>
          <w:sz w:val="20"/>
        </w:rPr>
        <w:t xml:space="preserve">  "Então quem compra no atacado?"</w:t>
      </w:r>
    </w:p>
    <w:p>
      <w:pPr>
        <w:spacing w:after="0" w:before="0"/>
        <w:ind w:left="283"/>
      </w:pPr>
      <w:r>
        <w:rPr>
          <w:rFonts w:ascii="Arial" w:hAnsi="Arial" w:eastAsia="Malgun Gothic"/>
          <w:b/>
          <w:sz w:val="18"/>
        </w:rPr>
        <w:t xml:space="preserve">· 단어: </w:t>
      </w:r>
      <w:r>
        <w:rPr>
          <w:rFonts w:ascii="Arial" w:hAnsi="Arial" w:eastAsia="Malgun Gothic"/>
          <w:sz w:val="18"/>
        </w:rPr>
        <w:t>então(그럼) · no atacado(도매로)</w:t>
      </w:r>
    </w:p>
    <w:p>
      <w:pPr>
        <w:spacing w:after="0" w:before="0"/>
        <w:ind w:left="283"/>
      </w:pPr>
      <w:r>
        <w:rPr>
          <w:rFonts w:ascii="Arial" w:hAnsi="Arial" w:eastAsia="Malgun Gothic"/>
          <w:b/>
          <w:sz w:val="18"/>
        </w:rPr>
        <w:t xml:space="preserve">· 문법: </w:t>
      </w:r>
      <w:r>
        <w:rPr>
          <w:rFonts w:ascii="Arial" w:hAnsi="Arial" w:eastAsia="Malgun Gothic"/>
          <w:sz w:val="18"/>
        </w:rPr>
        <w:t>120번 varejo와 대조되는 atacado. quem 주어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122. </w:t>
      </w:r>
      <w:r>
        <w:rPr>
          <w:rFonts w:ascii="Arial" w:hAnsi="Arial" w:eastAsia="Malgun Gothic"/>
          <w:b/>
          <w:color w:val="7F6000"/>
          <w:sz w:val="20"/>
        </w:rPr>
        <w:t>LINCE</w:t>
      </w:r>
      <w:r>
        <w:rPr>
          <w:rFonts w:ascii="Arial" w:hAnsi="Arial" w:eastAsia="Malgun Gothic"/>
          <w:sz w:val="20"/>
        </w:rPr>
        <w:t xml:space="preserve">  "Isso custa mais que cinquenta centavos."</w:t>
      </w:r>
    </w:p>
    <w:p>
      <w:pPr>
        <w:spacing w:after="0" w:before="0"/>
        <w:ind w:left="283"/>
      </w:pPr>
      <w:r>
        <w:rPr>
          <w:rFonts w:ascii="Arial" w:hAnsi="Arial" w:eastAsia="Malgun Gothic"/>
          <w:b/>
          <w:sz w:val="18"/>
        </w:rPr>
        <w:t xml:space="preserve">· 단어: </w:t>
      </w:r>
      <w:r>
        <w:rPr>
          <w:rFonts w:ascii="Arial" w:hAnsi="Arial" w:eastAsia="Malgun Gothic"/>
          <w:sz w:val="18"/>
        </w:rPr>
        <w:t>custa mais que(~보다 비싸다) · centavos(센타부)</w:t>
      </w:r>
    </w:p>
    <w:p>
      <w:pPr>
        <w:spacing w:after="0" w:before="0"/>
        <w:ind w:left="283"/>
      </w:pPr>
      <w:r>
        <w:rPr>
          <w:rFonts w:ascii="Arial" w:hAnsi="Arial" w:eastAsia="Malgun Gothic"/>
          <w:b/>
          <w:sz w:val="18"/>
        </w:rPr>
        <w:t xml:space="preserve">· 문법: </w:t>
      </w:r>
      <w:r>
        <w:rPr>
          <w:rFonts w:ascii="Arial" w:hAnsi="Arial" w:eastAsia="Malgun Gothic"/>
          <w:sz w:val="18"/>
        </w:rPr>
        <w:t>"Isso custa mais que cinquenta centavos" — 비교 mais que. 정보 자체를 가격으로 말하는 은유.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123. </w:t>
      </w:r>
      <w:r>
        <w:rPr>
          <w:rFonts w:ascii="Arial" w:hAnsi="Arial" w:eastAsia="Malgun Gothic"/>
          <w:b/>
          <w:color w:val="7F6000"/>
          <w:sz w:val="20"/>
        </w:rPr>
        <w:t>DIGO</w:t>
      </w:r>
      <w:r>
        <w:rPr>
          <w:rFonts w:ascii="Arial" w:hAnsi="Arial" w:eastAsia="Malgun Gothic"/>
          <w:sz w:val="20"/>
        </w:rPr>
        <w:t xml:space="preserve">  "Eu não pago fonte. Nunca."</w:t>
      </w:r>
    </w:p>
    <w:p>
      <w:pPr>
        <w:spacing w:after="0" w:before="0"/>
        <w:ind w:left="283"/>
      </w:pPr>
      <w:r>
        <w:rPr>
          <w:rFonts w:ascii="Arial" w:hAnsi="Arial" w:eastAsia="Malgun Gothic"/>
          <w:b/>
          <w:sz w:val="18"/>
        </w:rPr>
        <w:t xml:space="preserve">· 단어: </w:t>
      </w:r>
      <w:r>
        <w:rPr>
          <w:rFonts w:ascii="Arial" w:hAnsi="Arial" w:eastAsia="Malgun Gothic"/>
          <w:sz w:val="18"/>
        </w:rPr>
        <w:t>pago(지불한다) · fonte(출처, 취재원) · nunca(절대)</w:t>
      </w:r>
    </w:p>
    <w:p>
      <w:pPr>
        <w:spacing w:after="0" w:before="0"/>
        <w:ind w:left="283"/>
      </w:pPr>
      <w:r>
        <w:rPr>
          <w:rFonts w:ascii="Arial" w:hAnsi="Arial" w:eastAsia="Malgun Gothic"/>
          <w:b/>
          <w:sz w:val="18"/>
        </w:rPr>
        <w:t xml:space="preserve">· 문법: </w:t>
      </w:r>
      <w:r>
        <w:rPr>
          <w:rFonts w:ascii="Arial" w:hAnsi="Arial" w:eastAsia="Malgun Gothic"/>
          <w:sz w:val="18"/>
        </w:rPr>
        <w:t>"Eu não pago fonte" — 무관사 fonte(총칭). "Nunca." 단독 부사로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취재원에게 돈을 주지 않는 기자 윤리.</w:t>
      </w:r>
    </w:p>
    <w:p>
      <w:pPr>
        <w:spacing w:after="20" w:before="100"/>
      </w:pPr>
      <w:r>
        <w:rPr>
          <w:rFonts w:ascii="Arial" w:hAnsi="Arial" w:eastAsia="Malgun Gothic"/>
          <w:b/>
          <w:sz w:val="20"/>
        </w:rPr>
        <w:t xml:space="preserve">124. </w:t>
      </w:r>
      <w:r>
        <w:rPr>
          <w:rFonts w:ascii="Arial" w:hAnsi="Arial" w:eastAsia="Malgun Gothic"/>
          <w:b/>
          <w:color w:val="7F6000"/>
          <w:sz w:val="20"/>
        </w:rPr>
        <w:t>LINCE</w:t>
      </w:r>
      <w:r>
        <w:rPr>
          <w:rFonts w:ascii="Arial" w:hAnsi="Arial" w:eastAsia="Malgun Gothic"/>
          <w:sz w:val="20"/>
        </w:rPr>
        <w:t xml:space="preserve">  "Que fofo. Um jornalista com princípio. Guarda isso num potinho."</w:t>
      </w:r>
    </w:p>
    <w:p>
      <w:pPr>
        <w:spacing w:after="0" w:before="0"/>
        <w:ind w:left="283"/>
      </w:pPr>
      <w:r>
        <w:rPr>
          <w:rFonts w:ascii="Arial" w:hAnsi="Arial" w:eastAsia="Malgun Gothic"/>
          <w:b/>
          <w:sz w:val="18"/>
        </w:rPr>
        <w:t xml:space="preserve">· 단어: </w:t>
      </w:r>
      <w:r>
        <w:rPr>
          <w:rFonts w:ascii="Arial" w:hAnsi="Arial" w:eastAsia="Malgun Gothic"/>
          <w:sz w:val="18"/>
        </w:rPr>
        <w:t>que fofo(귀엽네) · princípio(원칙) · guarda(guardar 명령형) · potinho(작은 통, pote의 축소형)</w:t>
      </w:r>
    </w:p>
    <w:p>
      <w:pPr>
        <w:spacing w:after="0" w:before="0"/>
        <w:ind w:left="283"/>
      </w:pPr>
      <w:r>
        <w:rPr>
          <w:rFonts w:ascii="Arial" w:hAnsi="Arial" w:eastAsia="Malgun Gothic"/>
          <w:b/>
          <w:sz w:val="18"/>
        </w:rPr>
        <w:t xml:space="preserve">· 문법: </w:t>
      </w:r>
      <w:r>
        <w:rPr>
          <w:rFonts w:ascii="Arial" w:hAnsi="Arial" w:eastAsia="Malgun Gothic"/>
          <w:sz w:val="18"/>
        </w:rPr>
        <w:t>"Que fofo" — que + 형용사 감탄문. "Guarda isso num potinho" — num = em + um(브라질 구어에서 흔한 축약).</w:t>
      </w:r>
    </w:p>
    <w:p>
      <w:pPr>
        <w:spacing w:after="0" w:before="0"/>
        <w:ind w:left="283"/>
      </w:pPr>
      <w:r>
        <w:rPr>
          <w:rFonts w:ascii="Arial" w:hAnsi="Arial" w:eastAsia="Malgun Gothic"/>
          <w:b/>
          <w:sz w:val="18"/>
        </w:rPr>
        <w:t xml:space="preserve">· 시제: </w:t>
      </w:r>
      <w:r>
        <w:rPr>
          <w:rFonts w:ascii="Arial" w:hAnsi="Arial" w:eastAsia="Malgun Gothic"/>
          <w:sz w:val="18"/>
        </w:rPr>
        <w:t>명령법(guarda).</w:t>
      </w:r>
    </w:p>
    <w:p>
      <w:pPr>
        <w:spacing w:after="0" w:before="0"/>
        <w:ind w:left="283"/>
      </w:pPr>
      <w:r>
        <w:rPr>
          <w:rFonts w:ascii="Arial" w:hAnsi="Arial" w:eastAsia="Malgun Gothic"/>
          <w:b/>
          <w:sz w:val="18"/>
        </w:rPr>
        <w:t xml:space="preserve">· 표현: </w:t>
      </w:r>
      <w:r>
        <w:rPr>
          <w:rFonts w:ascii="Arial" w:hAnsi="Arial" w:eastAsia="Malgun Gothic"/>
          <w:sz w:val="18"/>
        </w:rPr>
        <w:t>"guardar num potinho"는 '소중히 간직해라'라는 비꼬는 관용.</w:t>
      </w:r>
    </w:p>
    <w:p>
      <w:pPr>
        <w:spacing w:after="20" w:before="100"/>
      </w:pPr>
      <w:r>
        <w:rPr>
          <w:rFonts w:ascii="Arial" w:hAnsi="Arial" w:eastAsia="Malgun Gothic"/>
          <w:b/>
          <w:sz w:val="20"/>
        </w:rPr>
        <w:t xml:space="preserve">125. </w:t>
      </w:r>
      <w:r>
        <w:rPr>
          <w:rFonts w:ascii="Arial" w:hAnsi="Arial" w:eastAsia="Malgun Gothic"/>
          <w:b/>
          <w:color w:val="7F6000"/>
          <w:sz w:val="20"/>
        </w:rPr>
        <w:t>WESLEY</w:t>
      </w:r>
      <w:r>
        <w:rPr>
          <w:rFonts w:ascii="Arial" w:hAnsi="Arial" w:eastAsia="Malgun Gothic"/>
          <w:sz w:val="20"/>
        </w:rPr>
        <w:t xml:space="preserve">  "Ela tá levantando. Pegou a bandeja. Vai embora."</w:t>
      </w:r>
    </w:p>
    <w:p>
      <w:pPr>
        <w:spacing w:after="0" w:before="0"/>
        <w:ind w:left="283"/>
      </w:pPr>
      <w:r>
        <w:rPr>
          <w:rFonts w:ascii="Arial" w:hAnsi="Arial" w:eastAsia="Malgun Gothic"/>
          <w:b/>
          <w:sz w:val="18"/>
        </w:rPr>
        <w:t xml:space="preserve">· 단어: </w:t>
      </w:r>
      <w:r>
        <w:rPr>
          <w:rFonts w:ascii="Arial" w:hAnsi="Arial" w:eastAsia="Malgun Gothic"/>
          <w:sz w:val="18"/>
        </w:rPr>
        <w:t>tá levantando(일어나고 있다) · pegou(pegar 3인칭 완료과거) · bandeja(쟁반) · vai embora(떠난다)</w:t>
      </w:r>
    </w:p>
    <w:p>
      <w:pPr>
        <w:spacing w:after="0" w:before="0"/>
        <w:ind w:left="283"/>
      </w:pPr>
      <w:r>
        <w:rPr>
          <w:rFonts w:ascii="Arial" w:hAnsi="Arial" w:eastAsia="Malgun Gothic"/>
          <w:b/>
          <w:sz w:val="18"/>
        </w:rPr>
        <w:t xml:space="preserve">· 문법: </w:t>
      </w:r>
      <w:r>
        <w:rPr>
          <w:rFonts w:ascii="Arial" w:hAnsi="Arial" w:eastAsia="Malgun Gothic"/>
          <w:sz w:val="18"/>
        </w:rPr>
        <w:t>실시간 중계체 — 주어 생략 짧은 문장 연쇄. "vai embora" — ir embora(떠나다) 현재형.</w:t>
      </w:r>
    </w:p>
    <w:p>
      <w:pPr>
        <w:spacing w:after="0" w:before="0"/>
        <w:ind w:left="283"/>
      </w:pPr>
      <w:r>
        <w:rPr>
          <w:rFonts w:ascii="Arial" w:hAnsi="Arial" w:eastAsia="Malgun Gothic"/>
          <w:b/>
          <w:sz w:val="18"/>
        </w:rPr>
        <w:t xml:space="preserve">· 시제: </w:t>
      </w:r>
      <w:r>
        <w:rPr>
          <w:rFonts w:ascii="Arial" w:hAnsi="Arial" w:eastAsia="Malgun Gothic"/>
          <w:sz w:val="18"/>
        </w:rPr>
        <w:t>현재진행(tá levantando), 완료과거(pegou — 방금 끝난 동작), 현재(vai — 진행 중인 이동).</w:t>
      </w:r>
    </w:p>
    <w:p>
      <w:pPr>
        <w:spacing w:after="20" w:before="100"/>
      </w:pPr>
      <w:r>
        <w:rPr>
          <w:rFonts w:ascii="Arial" w:hAnsi="Arial" w:eastAsia="Malgun Gothic"/>
          <w:b/>
          <w:sz w:val="20"/>
        </w:rPr>
        <w:t xml:space="preserve">126. </w:t>
      </w:r>
      <w:r>
        <w:rPr>
          <w:rFonts w:ascii="Arial" w:hAnsi="Arial" w:eastAsia="Malgun Gothic"/>
          <w:b/>
          <w:color w:val="7F6000"/>
          <w:sz w:val="20"/>
        </w:rPr>
        <w:t>DIGO</w:t>
      </w:r>
      <w:r>
        <w:rPr>
          <w:rFonts w:ascii="Arial" w:hAnsi="Arial" w:eastAsia="Malgun Gothic"/>
          <w:sz w:val="20"/>
        </w:rPr>
        <w:t xml:space="preserve">  "Lince, espera. Só mais uma pergunta."</w:t>
      </w:r>
    </w:p>
    <w:p>
      <w:pPr>
        <w:spacing w:after="0" w:before="0"/>
        <w:ind w:left="283"/>
      </w:pPr>
      <w:r>
        <w:rPr>
          <w:rFonts w:ascii="Arial" w:hAnsi="Arial" w:eastAsia="Malgun Gothic"/>
          <w:b/>
          <w:sz w:val="18"/>
        </w:rPr>
        <w:t xml:space="preserve">· 단어: </w:t>
      </w:r>
      <w:r>
        <w:rPr>
          <w:rFonts w:ascii="Arial" w:hAnsi="Arial" w:eastAsia="Malgun Gothic"/>
          <w:sz w:val="18"/>
        </w:rPr>
        <w:t>espera(기다려) · só mais uma(딱 하나만 더) · pergunta(질문)</w:t>
      </w:r>
    </w:p>
    <w:p>
      <w:pPr>
        <w:spacing w:after="0" w:before="0"/>
        <w:ind w:left="283"/>
      </w:pPr>
      <w:r>
        <w:rPr>
          <w:rFonts w:ascii="Arial" w:hAnsi="Arial" w:eastAsia="Malgun Gothic"/>
          <w:b/>
          <w:sz w:val="18"/>
        </w:rPr>
        <w:t xml:space="preserve">· 문법: </w:t>
      </w:r>
      <w:r>
        <w:rPr>
          <w:rFonts w:ascii="Arial" w:hAnsi="Arial" w:eastAsia="Malgun Gothic"/>
          <w:sz w:val="18"/>
        </w:rPr>
        <w:t>"Lince, espera." — 호격 + 구어 명령. "Só mais uma pergunta" — 동사 생략 요청.</w:t>
      </w:r>
    </w:p>
    <w:p>
      <w:pPr>
        <w:spacing w:after="0" w:before="0"/>
        <w:ind w:left="283"/>
      </w:pPr>
      <w:r>
        <w:rPr>
          <w:rFonts w:ascii="Arial" w:hAnsi="Arial" w:eastAsia="Malgun Gothic"/>
          <w:b/>
          <w:sz w:val="18"/>
        </w:rPr>
        <w:t xml:space="preserve">· 시제: </w:t>
      </w:r>
      <w:r>
        <w:rPr>
          <w:rFonts w:ascii="Arial" w:hAnsi="Arial" w:eastAsia="Malgun Gothic"/>
          <w:sz w:val="18"/>
        </w:rPr>
        <w:t>명령법(espera).</w:t>
      </w:r>
    </w:p>
    <w:p>
      <w:pPr>
        <w:spacing w:after="20" w:before="100"/>
      </w:pPr>
      <w:r>
        <w:rPr>
          <w:rFonts w:ascii="Arial" w:hAnsi="Arial" w:eastAsia="Malgun Gothic"/>
          <w:b/>
          <w:sz w:val="20"/>
        </w:rPr>
        <w:t xml:space="preserve">127. </w:t>
      </w:r>
      <w:r>
        <w:rPr>
          <w:rFonts w:ascii="Arial" w:hAnsi="Arial" w:eastAsia="Malgun Gothic"/>
          <w:b/>
          <w:color w:val="7F6000"/>
          <w:sz w:val="20"/>
        </w:rPr>
        <w:t>LINCE</w:t>
      </w:r>
      <w:r>
        <w:rPr>
          <w:rFonts w:ascii="Arial" w:hAnsi="Arial" w:eastAsia="Malgun Gothic"/>
          <w:sz w:val="20"/>
        </w:rPr>
        <w:t xml:space="preserve">  "Cê já fez umas trinta. Mas depois eu te mando um presente. Pelo chat."</w:t>
      </w:r>
    </w:p>
    <w:p>
      <w:pPr>
        <w:spacing w:after="0" w:before="0"/>
        <w:ind w:left="283"/>
      </w:pPr>
      <w:r>
        <w:rPr>
          <w:rFonts w:ascii="Arial" w:hAnsi="Arial" w:eastAsia="Malgun Gothic"/>
          <w:b/>
          <w:sz w:val="18"/>
        </w:rPr>
        <w:t xml:space="preserve">· 단어: </w:t>
      </w:r>
      <w:r>
        <w:rPr>
          <w:rFonts w:ascii="Arial" w:hAnsi="Arial" w:eastAsia="Malgun Gothic"/>
          <w:sz w:val="18"/>
        </w:rPr>
        <w:t>já fez(벌써 했다) · umas trinta(서른 개쯤) · depois(나중에) · te mando(너한테 보낸다) · presente(선물)</w:t>
      </w:r>
    </w:p>
    <w:p>
      <w:pPr>
        <w:spacing w:after="0" w:before="0"/>
        <w:ind w:left="283"/>
      </w:pPr>
      <w:r>
        <w:rPr>
          <w:rFonts w:ascii="Arial" w:hAnsi="Arial" w:eastAsia="Malgun Gothic"/>
          <w:b/>
          <w:sz w:val="18"/>
        </w:rPr>
        <w:t xml:space="preserve">· 문법: </w:t>
      </w:r>
      <w:r>
        <w:rPr>
          <w:rFonts w:ascii="Arial" w:hAnsi="Arial" w:eastAsia="Malgun Gothic"/>
          <w:sz w:val="18"/>
        </w:rPr>
        <w:t>"umas trinta" — umas + 수사 = 근사치(→ 24번), perguntas 생략. "eu te mando" — te 동사 앞(문법 3).</w:t>
      </w:r>
    </w:p>
    <w:p>
      <w:pPr>
        <w:spacing w:after="0" w:before="0"/>
        <w:ind w:left="283"/>
      </w:pPr>
      <w:r>
        <w:rPr>
          <w:rFonts w:ascii="Arial" w:hAnsi="Arial" w:eastAsia="Malgun Gothic"/>
          <w:b/>
          <w:sz w:val="18"/>
        </w:rPr>
        <w:t xml:space="preserve">· 시제: </w:t>
      </w:r>
      <w:r>
        <w:rPr>
          <w:rFonts w:ascii="Arial" w:hAnsi="Arial" w:eastAsia="Malgun Gothic"/>
          <w:sz w:val="18"/>
        </w:rPr>
        <w:t>완료과거(fez — 지금까지 한 것), 현재(mando — 약속된 미래를 현재형으로).</w:t>
      </w:r>
    </w:p>
    <w:p>
      <w:pPr>
        <w:spacing w:after="20" w:before="100"/>
      </w:pPr>
      <w:r>
        <w:rPr>
          <w:rFonts w:ascii="Arial" w:hAnsi="Arial" w:eastAsia="Malgun Gothic"/>
          <w:b/>
          <w:sz w:val="20"/>
        </w:rPr>
        <w:t xml:space="preserve">128. </w:t>
      </w:r>
      <w:r>
        <w:rPr>
          <w:rFonts w:ascii="Arial" w:hAnsi="Arial" w:eastAsia="Malgun Gothic"/>
          <w:b/>
          <w:color w:val="7F6000"/>
          <w:sz w:val="20"/>
        </w:rPr>
        <w:t>DIGO</w:t>
      </w:r>
      <w:r>
        <w:rPr>
          <w:rFonts w:ascii="Arial" w:hAnsi="Arial" w:eastAsia="Malgun Gothic"/>
          <w:sz w:val="20"/>
        </w:rPr>
        <w:t xml:space="preserve">  "Que presente?"</w:t>
      </w:r>
    </w:p>
    <w:p>
      <w:pPr>
        <w:spacing w:after="0" w:before="0"/>
        <w:ind w:left="283"/>
      </w:pPr>
      <w:r>
        <w:rPr>
          <w:rFonts w:ascii="Arial" w:hAnsi="Arial" w:eastAsia="Malgun Gothic"/>
          <w:b/>
          <w:sz w:val="18"/>
        </w:rPr>
        <w:t xml:space="preserve">· 단어: </w:t>
      </w:r>
      <w:r>
        <w:rPr>
          <w:rFonts w:ascii="Arial" w:hAnsi="Arial" w:eastAsia="Malgun Gothic"/>
          <w:sz w:val="18"/>
        </w:rPr>
        <w:t>que presente(무슨 선물)</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129. </w:t>
      </w:r>
      <w:r>
        <w:rPr>
          <w:rFonts w:ascii="Arial" w:hAnsi="Arial" w:eastAsia="Malgun Gothic"/>
          <w:b/>
          <w:color w:val="7F6000"/>
          <w:sz w:val="20"/>
        </w:rPr>
        <w:t>LINCE</w:t>
      </w:r>
      <w:r>
        <w:rPr>
          <w:rFonts w:ascii="Arial" w:hAnsi="Arial" w:eastAsia="Malgun Gothic"/>
          <w:sz w:val="20"/>
        </w:rPr>
        <w:t xml:space="preserve">  "Surpresa. Come o yakisoba, que esfria. Tchau, Rodrigo."</w:t>
      </w:r>
    </w:p>
    <w:p>
      <w:pPr>
        <w:spacing w:after="0" w:before="0"/>
        <w:ind w:left="283"/>
      </w:pPr>
      <w:r>
        <w:rPr>
          <w:rFonts w:ascii="Arial" w:hAnsi="Arial" w:eastAsia="Malgun Gothic"/>
          <w:b/>
          <w:sz w:val="18"/>
        </w:rPr>
        <w:t xml:space="preserve">· 단어: </w:t>
      </w:r>
      <w:r>
        <w:rPr>
          <w:rFonts w:ascii="Arial" w:hAnsi="Arial" w:eastAsia="Malgun Gothic"/>
          <w:sz w:val="18"/>
        </w:rPr>
        <w:t>surpresa(비밀, 깜짝) · come(먹어) · que esfria(식으니까) · tchau(안녕)</w:t>
      </w:r>
    </w:p>
    <w:p>
      <w:pPr>
        <w:spacing w:after="0" w:before="0"/>
        <w:ind w:left="283"/>
      </w:pPr>
      <w:r>
        <w:rPr>
          <w:rFonts w:ascii="Arial" w:hAnsi="Arial" w:eastAsia="Malgun Gothic"/>
          <w:b/>
          <w:sz w:val="18"/>
        </w:rPr>
        <w:t xml:space="preserve">· 문법: </w:t>
      </w:r>
      <w:r>
        <w:rPr>
          <w:rFonts w:ascii="Arial" w:hAnsi="Arial" w:eastAsia="Malgun Gothic"/>
          <w:sz w:val="18"/>
        </w:rPr>
        <w:t>"Come o yakisoba, que esfria" — 여기서 que는 이유 접속사(= porque), 구어에서 명령 뒤에 자주 붙음.</w:t>
      </w:r>
    </w:p>
    <w:p>
      <w:pPr>
        <w:spacing w:after="0" w:before="0"/>
        <w:ind w:left="283"/>
      </w:pPr>
      <w:r>
        <w:rPr>
          <w:rFonts w:ascii="Arial" w:hAnsi="Arial" w:eastAsia="Malgun Gothic"/>
          <w:b/>
          <w:sz w:val="18"/>
        </w:rPr>
        <w:t xml:space="preserve">· 시제: </w:t>
      </w:r>
      <w:r>
        <w:rPr>
          <w:rFonts w:ascii="Arial" w:hAnsi="Arial" w:eastAsia="Malgun Gothic"/>
          <w:sz w:val="18"/>
        </w:rPr>
        <w:t>명령법(come), 현재(esfria — 곧 일어날 일을 현재형으로).</w:t>
      </w:r>
    </w:p>
    <w:p>
      <w:pPr>
        <w:spacing w:after="0" w:before="0"/>
        <w:ind w:left="283"/>
      </w:pPr>
      <w:r>
        <w:rPr>
          <w:rFonts w:ascii="Arial" w:hAnsi="Arial" w:eastAsia="Malgun Gothic"/>
          <w:b/>
          <w:sz w:val="18"/>
        </w:rPr>
        <w:t xml:space="preserve">· 표현: </w:t>
      </w:r>
      <w:r>
        <w:rPr>
          <w:rFonts w:ascii="Arial" w:hAnsi="Arial" w:eastAsia="Malgun Gothic"/>
          <w:sz w:val="18"/>
        </w:rPr>
        <w:t>명령 + que(이유)는 브라질 구어의 전형("Vem logo, que tá tarde").</w:t>
      </w:r>
    </w:p>
    <w:p>
      <w:pPr>
        <w:spacing w:after="20" w:before="100"/>
      </w:pPr>
      <w:r>
        <w:rPr>
          <w:rFonts w:ascii="Arial" w:hAnsi="Arial" w:eastAsia="Malgun Gothic"/>
          <w:b/>
          <w:sz w:val="20"/>
        </w:rPr>
        <w:t xml:space="preserve">130. </w:t>
      </w:r>
      <w:r>
        <w:rPr>
          <w:rFonts w:ascii="Arial" w:hAnsi="Arial" w:eastAsia="Malgun Gothic"/>
          <w:b/>
          <w:color w:val="7F6000"/>
          <w:sz w:val="20"/>
        </w:rPr>
        <w:t>WESLEY</w:t>
      </w:r>
      <w:r>
        <w:rPr>
          <w:rFonts w:ascii="Arial" w:hAnsi="Arial" w:eastAsia="Malgun Gothic"/>
          <w:sz w:val="20"/>
        </w:rPr>
        <w:t xml:space="preserve">  "Desceu pela escada rolante. Tenho três fotos. Nenhuma com o rosto."</w:t>
      </w:r>
    </w:p>
    <w:p>
      <w:pPr>
        <w:spacing w:after="0" w:before="0"/>
        <w:ind w:left="283"/>
      </w:pPr>
      <w:r>
        <w:rPr>
          <w:rFonts w:ascii="Arial" w:hAnsi="Arial" w:eastAsia="Malgun Gothic"/>
          <w:b/>
          <w:sz w:val="18"/>
        </w:rPr>
        <w:t xml:space="preserve">· 단어: </w:t>
      </w:r>
      <w:r>
        <w:rPr>
          <w:rFonts w:ascii="Arial" w:hAnsi="Arial" w:eastAsia="Malgun Gothic"/>
          <w:sz w:val="18"/>
        </w:rPr>
        <w:t>desceu(descer '내려가다' 3인칭 완료과거) · escada rolante(에스컬레이터) · tenho(가지고 있다) · nenhuma(하나도)</w:t>
      </w:r>
    </w:p>
    <w:p>
      <w:pPr>
        <w:spacing w:after="0" w:before="0"/>
        <w:ind w:left="283"/>
      </w:pPr>
      <w:r>
        <w:rPr>
          <w:rFonts w:ascii="Arial" w:hAnsi="Arial" w:eastAsia="Malgun Gothic"/>
          <w:b/>
          <w:sz w:val="18"/>
        </w:rPr>
        <w:t xml:space="preserve">· 문법: </w:t>
      </w:r>
      <w:r>
        <w:rPr>
          <w:rFonts w:ascii="Arial" w:hAnsi="Arial" w:eastAsia="Malgun Gothic"/>
          <w:sz w:val="18"/>
        </w:rPr>
        <w:t>"Nenhuma com o rosto" — nenhuma(foto 생략) + com.</w:t>
      </w:r>
    </w:p>
    <w:p>
      <w:pPr>
        <w:spacing w:after="0" w:before="0"/>
        <w:ind w:left="283"/>
      </w:pPr>
      <w:r>
        <w:rPr>
          <w:rFonts w:ascii="Arial" w:hAnsi="Arial" w:eastAsia="Malgun Gothic"/>
          <w:b/>
          <w:sz w:val="18"/>
        </w:rPr>
        <w:t xml:space="preserve">· 시제: </w:t>
      </w:r>
      <w:r>
        <w:rPr>
          <w:rFonts w:ascii="Arial" w:hAnsi="Arial" w:eastAsia="Malgun Gothic"/>
          <w:sz w:val="18"/>
        </w:rPr>
        <w:t>완료과거(desceu), 현재(tenho — 현재 보유).</w:t>
      </w:r>
    </w:p>
    <w:p>
      <w:pPr>
        <w:spacing w:after="20" w:before="100"/>
      </w:pPr>
      <w:r>
        <w:rPr>
          <w:rFonts w:ascii="Arial" w:hAnsi="Arial" w:eastAsia="Malgun Gothic"/>
          <w:b/>
          <w:sz w:val="20"/>
        </w:rPr>
        <w:t xml:space="preserve">131. </w:t>
      </w:r>
      <w:r>
        <w:rPr>
          <w:rFonts w:ascii="Arial" w:hAnsi="Arial" w:eastAsia="Malgun Gothic"/>
          <w:b/>
          <w:color w:val="7F6000"/>
          <w:sz w:val="20"/>
        </w:rPr>
        <w:t>WESLEY</w:t>
      </w:r>
      <w:r>
        <w:rPr>
          <w:rFonts w:ascii="Arial" w:hAnsi="Arial" w:eastAsia="Malgun Gothic"/>
          <w:sz w:val="20"/>
        </w:rPr>
        <w:t xml:space="preserve">  "Ela virou o rosto em todas. Sabia onde tava a minha lente."</w:t>
      </w:r>
    </w:p>
    <w:p>
      <w:pPr>
        <w:spacing w:after="0" w:before="0"/>
        <w:ind w:left="283"/>
      </w:pPr>
      <w:r>
        <w:rPr>
          <w:rFonts w:ascii="Arial" w:hAnsi="Arial" w:eastAsia="Malgun Gothic"/>
          <w:b/>
          <w:sz w:val="18"/>
        </w:rPr>
        <w:t xml:space="preserve">· 단어: </w:t>
      </w:r>
      <w:r>
        <w:rPr>
          <w:rFonts w:ascii="Arial" w:hAnsi="Arial" w:eastAsia="Malgun Gothic"/>
          <w:sz w:val="18"/>
        </w:rPr>
        <w:t>virou o rosto(얼굴을 돌렸다) · em todas(모든 사진에서) · sabia(알았다) · lente(렌즈)</w:t>
      </w:r>
    </w:p>
    <w:p>
      <w:pPr>
        <w:spacing w:after="0" w:before="0"/>
        <w:ind w:left="283"/>
      </w:pPr>
      <w:r>
        <w:rPr>
          <w:rFonts w:ascii="Arial" w:hAnsi="Arial" w:eastAsia="Malgun Gothic"/>
          <w:b/>
          <w:sz w:val="18"/>
        </w:rPr>
        <w:t xml:space="preserve">· 문법: </w:t>
      </w:r>
      <w:r>
        <w:rPr>
          <w:rFonts w:ascii="Arial" w:hAnsi="Arial" w:eastAsia="Malgun Gothic"/>
          <w:sz w:val="18"/>
        </w:rPr>
        <w:t>"Sabia onde tava a minha lente" — 간접의문 onde + 동사 + 주어 도치(tava a minha lente).</w:t>
      </w:r>
    </w:p>
    <w:p>
      <w:pPr>
        <w:spacing w:after="0" w:before="0"/>
        <w:ind w:left="283"/>
      </w:pPr>
      <w:r>
        <w:rPr>
          <w:rFonts w:ascii="Arial" w:hAnsi="Arial" w:eastAsia="Malgun Gothic"/>
          <w:b/>
          <w:sz w:val="18"/>
        </w:rPr>
        <w:t xml:space="preserve">· 시제: </w:t>
      </w:r>
      <w:r>
        <w:rPr>
          <w:rFonts w:ascii="Arial" w:hAnsi="Arial" w:eastAsia="Malgun Gothic"/>
          <w:sz w:val="18"/>
        </w:rPr>
        <w:t>완료과거(virou — 각 사진의 행위), 미완료과거(sabia, tava — 지속된 인지와 상태).</w:t>
      </w:r>
    </w:p>
    <w:p>
      <w:pPr>
        <w:spacing w:after="0" w:before="0"/>
        <w:ind w:left="283"/>
      </w:pPr>
      <w:r>
        <w:rPr>
          <w:rFonts w:ascii="Arial" w:hAnsi="Arial" w:eastAsia="Malgun Gothic"/>
          <w:b/>
          <w:sz w:val="18"/>
        </w:rPr>
        <w:t xml:space="preserve">· 표현: </w:t>
      </w:r>
      <w:r>
        <w:rPr>
          <w:rFonts w:ascii="Arial" w:hAnsi="Arial" w:eastAsia="Malgun Gothic"/>
          <w:sz w:val="18"/>
        </w:rPr>
        <w:t>virar(돌리다) — '~이 되다' 뜻과 구별.</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"Ela sabia o meu nome, Wesley. E o do meu pai. E onde ele vota."</w:t>
      </w:r>
    </w:p>
    <w:p>
      <w:pPr>
        <w:spacing w:after="0" w:before="0"/>
        <w:ind w:left="283"/>
      </w:pPr>
      <w:r>
        <w:rPr>
          <w:rFonts w:ascii="Arial" w:hAnsi="Arial" w:eastAsia="Malgun Gothic"/>
          <w:b/>
          <w:sz w:val="18"/>
        </w:rPr>
        <w:t xml:space="preserve">· 단어: </w:t>
      </w:r>
      <w:r>
        <w:rPr>
          <w:rFonts w:ascii="Arial" w:hAnsi="Arial" w:eastAsia="Malgun Gothic"/>
          <w:sz w:val="18"/>
        </w:rPr>
        <w:t>sabia(알았다) · o do meu pai(우리 아빠 것) · onde ele vota(아빠가 어디서 투표하는지)</w:t>
      </w:r>
    </w:p>
    <w:p>
      <w:pPr>
        <w:spacing w:after="0" w:before="0"/>
        <w:ind w:left="283"/>
      </w:pPr>
      <w:r>
        <w:rPr>
          <w:rFonts w:ascii="Arial" w:hAnsi="Arial" w:eastAsia="Malgun Gothic"/>
          <w:b/>
          <w:sz w:val="18"/>
        </w:rPr>
        <w:t xml:space="preserve">· 문법: </w:t>
      </w:r>
      <w:r>
        <w:rPr>
          <w:rFonts w:ascii="Arial" w:hAnsi="Arial" w:eastAsia="Malgun Gothic"/>
          <w:sz w:val="18"/>
        </w:rPr>
        <w:t>"E o do meu pai" — o(= o nome) + do(지시대명사 o + de). 간접의문 onde + 직설법.</w:t>
      </w:r>
    </w:p>
    <w:p>
      <w:pPr>
        <w:spacing w:after="0" w:before="0"/>
        <w:ind w:left="283"/>
      </w:pPr>
      <w:r>
        <w:rPr>
          <w:rFonts w:ascii="Arial" w:hAnsi="Arial" w:eastAsia="Malgun Gothic"/>
          <w:b/>
          <w:sz w:val="18"/>
        </w:rPr>
        <w:t xml:space="preserve">· 시제: </w:t>
      </w:r>
      <w:r>
        <w:rPr>
          <w:rFonts w:ascii="Arial" w:hAnsi="Arial" w:eastAsia="Malgun Gothic"/>
          <w:sz w:val="18"/>
        </w:rPr>
        <w:t>미완료과거(sabia — 과거 지속 상태), 현재(vota — 현재 사실).</w:t>
      </w:r>
    </w:p>
    <w:p>
      <w:pPr>
        <w:spacing w:after="20" w:before="100"/>
      </w:pPr>
      <w:r>
        <w:rPr>
          <w:rFonts w:ascii="Arial" w:hAnsi="Arial" w:eastAsia="Malgun Gothic"/>
          <w:b/>
          <w:sz w:val="20"/>
        </w:rPr>
        <w:t xml:space="preserve">133. </w:t>
      </w:r>
      <w:r>
        <w:rPr>
          <w:rFonts w:ascii="Arial" w:hAnsi="Arial" w:eastAsia="Malgun Gothic"/>
          <w:b/>
          <w:color w:val="7F6000"/>
          <w:sz w:val="20"/>
        </w:rPr>
        <w:t>WESLEY</w:t>
      </w:r>
      <w:r>
        <w:rPr>
          <w:rFonts w:ascii="Arial" w:hAnsi="Arial" w:eastAsia="Malgun Gothic"/>
          <w:sz w:val="20"/>
        </w:rPr>
        <w:t xml:space="preserve">  "Liga pro Tiago. No viva-voz. Aqui no estacionamento."</w:t>
      </w:r>
    </w:p>
    <w:p>
      <w:pPr>
        <w:spacing w:after="0" w:before="0"/>
        <w:ind w:left="283"/>
      </w:pPr>
      <w:r>
        <w:rPr>
          <w:rFonts w:ascii="Arial" w:hAnsi="Arial" w:eastAsia="Malgun Gothic"/>
          <w:b/>
          <w:sz w:val="18"/>
        </w:rPr>
        <w:t xml:space="preserve">· 단어: </w:t>
      </w:r>
      <w:r>
        <w:rPr>
          <w:rFonts w:ascii="Arial" w:hAnsi="Arial" w:eastAsia="Malgun Gothic"/>
          <w:sz w:val="18"/>
        </w:rPr>
        <w:t>liga pro(~에게 전화해) · viva-voz(스피커폰) · estacionamento(주차장)</w:t>
      </w:r>
    </w:p>
    <w:p>
      <w:pPr>
        <w:spacing w:after="0" w:before="0"/>
        <w:ind w:left="283"/>
      </w:pPr>
      <w:r>
        <w:rPr>
          <w:rFonts w:ascii="Arial" w:hAnsi="Arial" w:eastAsia="Malgun Gothic"/>
          <w:b/>
          <w:sz w:val="18"/>
        </w:rPr>
        <w:t xml:space="preserve">· 문법: </w:t>
      </w:r>
      <w:r>
        <w:rPr>
          <w:rFonts w:ascii="Arial" w:hAnsi="Arial" w:eastAsia="Malgun Gothic"/>
          <w:sz w:val="18"/>
        </w:rPr>
        <w:t>명령 + 장소·방식의 동사 생략 보충.</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no viva-voz(스피커폰으로)는 브라질 용어.</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"Fala, Digo. Tá todo mundo ouvindo. Helena, Beatriz, eu."</w:t>
      </w:r>
    </w:p>
    <w:p>
      <w:pPr>
        <w:spacing w:after="0" w:before="0"/>
        <w:ind w:left="283"/>
      </w:pPr>
      <w:r>
        <w:rPr>
          <w:rFonts w:ascii="Arial" w:hAnsi="Arial" w:eastAsia="Malgun Gothic"/>
          <w:b/>
          <w:sz w:val="18"/>
        </w:rPr>
        <w:t xml:space="preserve">· 단어: </w:t>
      </w:r>
      <w:r>
        <w:rPr>
          <w:rFonts w:ascii="Arial" w:hAnsi="Arial" w:eastAsia="Malgun Gothic"/>
          <w:sz w:val="18"/>
        </w:rPr>
        <w:t>fala(말해) · tá todo mundo ouvindo(다들 듣고 있다)</w:t>
      </w:r>
    </w:p>
    <w:p>
      <w:pPr>
        <w:spacing w:after="0" w:before="0"/>
        <w:ind w:left="283"/>
      </w:pPr>
      <w:r>
        <w:rPr>
          <w:rFonts w:ascii="Arial" w:hAnsi="Arial" w:eastAsia="Malgun Gothic"/>
          <w:b/>
          <w:sz w:val="18"/>
        </w:rPr>
        <w:t xml:space="preserve">· 문법: </w:t>
      </w:r>
      <w:r>
        <w:rPr>
          <w:rFonts w:ascii="Arial" w:hAnsi="Arial" w:eastAsia="Malgun Gothic"/>
          <w:sz w:val="18"/>
        </w:rPr>
        <w:t>"Fala, Digo" — 전화 받을 때의 구어 인사('말해'). "Tá todo mundo ouvindo" — 동사 + 후치 주어 todo mundo + gerúndio.</w:t>
      </w:r>
    </w:p>
    <w:p>
      <w:pPr>
        <w:spacing w:after="0" w:before="0"/>
        <w:ind w:left="283"/>
      </w:pPr>
      <w:r>
        <w:rPr>
          <w:rFonts w:ascii="Arial" w:hAnsi="Arial" w:eastAsia="Malgun Gothic"/>
          <w:b/>
          <w:sz w:val="18"/>
        </w:rPr>
        <w:t xml:space="preserve">· 시제: </w:t>
      </w:r>
      <w:r>
        <w:rPr>
          <w:rFonts w:ascii="Arial" w:hAnsi="Arial" w:eastAsia="Malgun Gothic"/>
          <w:sz w:val="18"/>
        </w:rPr>
        <w:t>명령법(fala), 현재진행(tá ouvindo).</w:t>
      </w:r>
    </w:p>
    <w:p>
      <w:pPr>
        <w:spacing w:after="0" w:before="0"/>
        <w:ind w:left="283"/>
      </w:pPr>
      <w:r>
        <w:rPr>
          <w:rFonts w:ascii="Arial" w:hAnsi="Arial" w:eastAsia="Malgun Gothic"/>
          <w:b/>
          <w:sz w:val="18"/>
        </w:rPr>
        <w:t xml:space="preserve">· 표현: </w:t>
      </w:r>
      <w:r>
        <w:rPr>
          <w:rFonts w:ascii="Arial" w:hAnsi="Arial" w:eastAsia="Malgun Gothic"/>
          <w:sz w:val="18"/>
        </w:rPr>
        <w:t>"Fala!"는 '어, 왜?/말해'의 전화 인사.</w:t>
      </w:r>
    </w:p>
    <w:p>
      <w:pPr>
        <w:spacing w:after="20" w:before="100"/>
      </w:pPr>
      <w:r>
        <w:rPr>
          <w:rFonts w:ascii="Arial" w:hAnsi="Arial" w:eastAsia="Malgun Gothic"/>
          <w:b/>
          <w:sz w:val="20"/>
        </w:rPr>
        <w:t xml:space="preserve">135. </w:t>
      </w:r>
      <w:r>
        <w:rPr>
          <w:rFonts w:ascii="Arial" w:hAnsi="Arial" w:eastAsia="Malgun Gothic"/>
          <w:b/>
          <w:color w:val="7F6000"/>
          <w:sz w:val="20"/>
        </w:rPr>
        <w:t>DIGO</w:t>
      </w:r>
      <w:r>
        <w:rPr>
          <w:rFonts w:ascii="Arial" w:hAnsi="Arial" w:eastAsia="Malgun Gothic"/>
          <w:sz w:val="20"/>
        </w:rPr>
        <w:t xml:space="preserve">  "Ela disse que o CuidaBem vazou quatro milhões de cadastros. Com doença e seção eleitoral."</w:t>
      </w:r>
    </w:p>
    <w:p>
      <w:pPr>
        <w:spacing w:after="0" w:before="0"/>
        <w:ind w:left="283"/>
      </w:pPr>
      <w:r>
        <w:rPr>
          <w:rFonts w:ascii="Arial" w:hAnsi="Arial" w:eastAsia="Malgun Gothic"/>
          <w:b/>
          <w:sz w:val="18"/>
        </w:rPr>
        <w:t xml:space="preserve">· 단어: </w:t>
      </w:r>
      <w:r>
        <w:rPr>
          <w:rFonts w:ascii="Arial" w:hAnsi="Arial" w:eastAsia="Malgun Gothic"/>
          <w:sz w:val="18"/>
        </w:rPr>
        <w:t>vazou(vazar '유출하다' 3인칭 완료과거) · cadastros(회원 정보) · seção eleitoral(투표 섹션)</w:t>
      </w:r>
    </w:p>
    <w:p>
      <w:pPr>
        <w:spacing w:after="0" w:before="0"/>
        <w:ind w:left="283"/>
      </w:pPr>
      <w:r>
        <w:rPr>
          <w:rFonts w:ascii="Arial" w:hAnsi="Arial" w:eastAsia="Malgun Gothic"/>
          <w:b/>
          <w:sz w:val="18"/>
        </w:rPr>
        <w:t xml:space="preserve">· 문법: </w:t>
      </w:r>
      <w:r>
        <w:rPr>
          <w:rFonts w:ascii="Arial" w:hAnsi="Arial" w:eastAsia="Malgun Gothic"/>
          <w:sz w:val="18"/>
        </w:rPr>
        <w:t>간접화법 "Ela disse que o CuidaBem vazou…" — 과거 사실 전달이라 완료과거 그대로(문법 1). vazar는 타동사('유출시키다')로 사용.</w:t>
      </w:r>
    </w:p>
    <w:p>
      <w:pPr>
        <w:spacing w:after="0" w:before="0"/>
        <w:ind w:left="283"/>
      </w:pPr>
      <w:r>
        <w:rPr>
          <w:rFonts w:ascii="Arial" w:hAnsi="Arial" w:eastAsia="Malgun Gothic"/>
          <w:b/>
          <w:sz w:val="18"/>
        </w:rPr>
        <w:t xml:space="preserve">· 시제: </w:t>
      </w:r>
      <w:r>
        <w:rPr>
          <w:rFonts w:ascii="Arial" w:hAnsi="Arial" w:eastAsia="Malgun Gothic"/>
          <w:sz w:val="18"/>
        </w:rPr>
        <w:t>완료과거(disse, vazou).</w:t>
      </w:r>
    </w:p>
    <w:p>
      <w:pPr>
        <w:spacing w:after="0" w:before="0"/>
        <w:ind w:left="283"/>
      </w:pPr>
      <w:r>
        <w:rPr>
          <w:rFonts w:ascii="Arial" w:hAnsi="Arial" w:eastAsia="Malgun Gothic"/>
          <w:b/>
          <w:sz w:val="18"/>
        </w:rPr>
        <w:t xml:space="preserve">· 표현: </w:t>
      </w:r>
      <w:r>
        <w:rPr>
          <w:rFonts w:ascii="Arial" w:hAnsi="Arial" w:eastAsia="Malgun Gothic"/>
          <w:sz w:val="18"/>
        </w:rPr>
        <w:t>대본상 긴 보고 대사.</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"E disse que a agência de Barueri compra o lote ansiedade toda segunda."</w:t>
      </w:r>
    </w:p>
    <w:p>
      <w:pPr>
        <w:spacing w:after="0" w:before="0"/>
        <w:ind w:left="283"/>
      </w:pPr>
      <w:r>
        <w:rPr>
          <w:rFonts w:ascii="Arial" w:hAnsi="Arial" w:eastAsia="Malgun Gothic"/>
          <w:b/>
          <w:sz w:val="18"/>
        </w:rPr>
        <w:t xml:space="preserve">· 단어: </w:t>
      </w:r>
      <w:r>
        <w:rPr>
          <w:rFonts w:ascii="Arial" w:hAnsi="Arial" w:eastAsia="Malgun Gothic"/>
          <w:sz w:val="18"/>
        </w:rPr>
        <w:t>compra(산다) · toda segunda(매주 월요일)</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a agência … compra" — 현재의 반복 습관이라 현재형 유지(시제 후퇴 없음).</w:t>
      </w:r>
    </w:p>
    <w:p>
      <w:pPr>
        <w:spacing w:after="0" w:before="0"/>
        <w:ind w:left="283"/>
      </w:pPr>
      <w:r>
        <w:rPr>
          <w:rFonts w:ascii="Arial" w:hAnsi="Arial" w:eastAsia="Malgun Gothic"/>
          <w:b/>
          <w:sz w:val="18"/>
        </w:rPr>
        <w:t xml:space="preserve">· 시제: </w:t>
      </w:r>
      <w:r>
        <w:rPr>
          <w:rFonts w:ascii="Arial" w:hAnsi="Arial" w:eastAsia="Malgun Gothic"/>
          <w:sz w:val="18"/>
        </w:rPr>
        <w:t>완료과거(disse) + 현재(compra — 지금도 계속되는 관행).</w:t>
      </w:r>
    </w:p>
    <w:p>
      <w:pPr>
        <w:spacing w:after="0" w:before="0"/>
        <w:ind w:left="283"/>
      </w:pPr>
      <w:r>
        <w:rPr>
          <w:rFonts w:ascii="Arial" w:hAnsi="Arial" w:eastAsia="Malgun Gothic"/>
          <w:b/>
          <w:sz w:val="18"/>
        </w:rPr>
        <w:t xml:space="preserve">· 표현: </w:t>
      </w:r>
      <w:r>
        <w:rPr>
          <w:rFonts w:ascii="Arial" w:hAnsi="Arial" w:eastAsia="Malgun Gothic"/>
          <w:sz w:val="18"/>
        </w:rPr>
        <w:t>135번(완료과거 유지)과 136번(현재 유지)의 대비가 간접화법 학습 포인트.</w:t>
      </w:r>
    </w:p>
    <w:p>
      <w:pPr>
        <w:spacing w:after="20" w:before="100"/>
      </w:pPr>
      <w:r>
        <w:rPr>
          <w:rFonts w:ascii="Arial" w:hAnsi="Arial" w:eastAsia="Malgun Gothic"/>
          <w:b/>
          <w:sz w:val="20"/>
        </w:rPr>
        <w:t xml:space="preserve">137. </w:t>
      </w:r>
      <w:r>
        <w:rPr>
          <w:rFonts w:ascii="Arial" w:hAnsi="Arial" w:eastAsia="Malgun Gothic"/>
          <w:b/>
          <w:color w:val="7F6000"/>
          <w:sz w:val="20"/>
        </w:rPr>
        <w:t>BEATRIZ</w:t>
      </w:r>
      <w:r>
        <w:rPr>
          <w:rFonts w:ascii="Arial" w:hAnsi="Arial" w:eastAsia="Malgun Gothic"/>
          <w:sz w:val="20"/>
        </w:rPr>
        <w:t xml:space="preserve">  "Ela disse "Pulso"?"</w:t>
      </w:r>
    </w:p>
    <w:p>
      <w:pPr>
        <w:spacing w:after="0" w:before="0"/>
        <w:ind w:left="283"/>
      </w:pPr>
      <w:r>
        <w:rPr>
          <w:rFonts w:ascii="Arial" w:hAnsi="Arial" w:eastAsia="Malgun Gothic"/>
          <w:b/>
          <w:sz w:val="18"/>
        </w:rPr>
        <w:t xml:space="preserve">· 단어: </w:t>
      </w:r>
      <w:r>
        <w:rPr>
          <w:rFonts w:ascii="Arial" w:hAnsi="Arial" w:eastAsia="Malgun Gothic"/>
          <w:sz w:val="18"/>
        </w:rPr>
        <w:t>disse(말했어?)</w:t>
      </w:r>
    </w:p>
    <w:p>
      <w:pPr>
        <w:spacing w:after="0" w:before="0"/>
        <w:ind w:left="283"/>
      </w:pPr>
      <w:r>
        <w:rPr>
          <w:rFonts w:ascii="Arial" w:hAnsi="Arial" w:eastAsia="Malgun Gothic"/>
          <w:b/>
          <w:sz w:val="18"/>
        </w:rPr>
        <w:t xml:space="preserve">· 문법: </w:t>
      </w:r>
      <w:r>
        <w:rPr>
          <w:rFonts w:ascii="Arial" w:hAnsi="Arial" w:eastAsia="Malgun Gothic"/>
          <w:sz w:val="18"/>
        </w:rPr>
        <w:t>직접 인용 질문 — 따옴표 안 단어 확인.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138. </w:t>
      </w:r>
      <w:r>
        <w:rPr>
          <w:rFonts w:ascii="Arial" w:hAnsi="Arial" w:eastAsia="Malgun Gothic"/>
          <w:b/>
          <w:color w:val="7F6000"/>
          <w:sz w:val="20"/>
        </w:rPr>
        <w:t>DIGO</w:t>
      </w:r>
      <w:r>
        <w:rPr>
          <w:rFonts w:ascii="Arial" w:hAnsi="Arial" w:eastAsia="Malgun Gothic"/>
          <w:sz w:val="20"/>
        </w:rPr>
        <w:t xml:space="preserve">  "Disse "Caio". E depois disse que a Pulso é miúda."</w:t>
      </w:r>
    </w:p>
    <w:p>
      <w:pPr>
        <w:spacing w:after="0" w:before="0"/>
        <w:ind w:left="283"/>
      </w:pPr>
      <w:r>
        <w:rPr>
          <w:rFonts w:ascii="Arial" w:hAnsi="Arial" w:eastAsia="Malgun Gothic"/>
          <w:b/>
          <w:sz w:val="18"/>
        </w:rPr>
        <w:t xml:space="preserve">· 단어: </w:t>
      </w:r>
      <w:r>
        <w:rPr>
          <w:rFonts w:ascii="Arial" w:hAnsi="Arial" w:eastAsia="Malgun Gothic"/>
          <w:sz w:val="18"/>
        </w:rPr>
        <w:t>disse(말했어) · depois(그다음에) · miúda(작다)</w:t>
      </w:r>
    </w:p>
    <w:p>
      <w:pPr>
        <w:spacing w:after="0" w:before="0"/>
        <w:ind w:left="283"/>
      </w:pPr>
      <w:r>
        <w:rPr>
          <w:rFonts w:ascii="Arial" w:hAnsi="Arial" w:eastAsia="Malgun Gothic"/>
          <w:b/>
          <w:sz w:val="18"/>
        </w:rPr>
        <w:t xml:space="preserve">· 문법: </w:t>
      </w:r>
      <w:r>
        <w:rPr>
          <w:rFonts w:ascii="Arial" w:hAnsi="Arial" w:eastAsia="Malgun Gothic"/>
          <w:sz w:val="18"/>
        </w:rPr>
        <w:t>"Disse 'Caio'." — 직접 인용과 "disse que a Pulso é miúda"(간접화법, 현재 유지)의 병치.</w:t>
      </w:r>
    </w:p>
    <w:p>
      <w:pPr>
        <w:spacing w:after="0" w:before="0"/>
        <w:ind w:left="283"/>
      </w:pPr>
      <w:r>
        <w:rPr>
          <w:rFonts w:ascii="Arial" w:hAnsi="Arial" w:eastAsia="Malgun Gothic"/>
          <w:b/>
          <w:sz w:val="18"/>
        </w:rPr>
        <w:t xml:space="preserve">· 시제: </w:t>
      </w:r>
      <w:r>
        <w:rPr>
          <w:rFonts w:ascii="Arial" w:hAnsi="Arial" w:eastAsia="Malgun Gothic"/>
          <w:sz w:val="18"/>
        </w:rPr>
        <w:t>완료과거 + 현재(é — 현재 사실로 전달).</w:t>
      </w:r>
    </w:p>
    <w:p>
      <w:pPr>
        <w:spacing w:after="20" w:before="100"/>
      </w:pPr>
      <w:r>
        <w:rPr>
          <w:rFonts w:ascii="Arial" w:hAnsi="Arial" w:eastAsia="Malgun Gothic"/>
          <w:b/>
          <w:sz w:val="20"/>
        </w:rPr>
        <w:t xml:space="preserve">139. </w:t>
      </w:r>
      <w:r>
        <w:rPr>
          <w:rFonts w:ascii="Arial" w:hAnsi="Arial" w:eastAsia="Malgun Gothic"/>
          <w:b/>
          <w:color w:val="7F6000"/>
          <w:sz w:val="20"/>
        </w:rPr>
        <w:t>HELENA</w:t>
      </w:r>
      <w:r>
        <w:rPr>
          <w:rFonts w:ascii="Arial" w:hAnsi="Arial" w:eastAsia="Malgun Gothic"/>
          <w:sz w:val="20"/>
        </w:rPr>
        <w:t xml:space="preserve">  "Uma fonte sem nome, que vende dado roubado. Isso é pista, não é prova."</w:t>
      </w:r>
    </w:p>
    <w:p>
      <w:pPr>
        <w:spacing w:after="0" w:before="0"/>
        <w:ind w:left="283"/>
      </w:pPr>
      <w:r>
        <w:rPr>
          <w:rFonts w:ascii="Arial" w:hAnsi="Arial" w:eastAsia="Malgun Gothic"/>
          <w:b/>
          <w:sz w:val="18"/>
        </w:rPr>
        <w:t xml:space="preserve">· 단어: </w:t>
      </w:r>
      <w:r>
        <w:rPr>
          <w:rFonts w:ascii="Arial" w:hAnsi="Arial" w:eastAsia="Malgun Gothic"/>
          <w:sz w:val="18"/>
        </w:rPr>
        <w:t>fonte sem nome(익명 출처) · vende(판다) · roubado(훔친) · pista(단서) · prova(증거)</w:t>
      </w:r>
    </w:p>
    <w:p>
      <w:pPr>
        <w:spacing w:after="0" w:before="0"/>
        <w:ind w:left="283"/>
      </w:pPr>
      <w:r>
        <w:rPr>
          <w:rFonts w:ascii="Arial" w:hAnsi="Arial" w:eastAsia="Malgun Gothic"/>
          <w:b/>
          <w:sz w:val="18"/>
        </w:rPr>
        <w:t xml:space="preserve">· 문법: </w:t>
      </w:r>
      <w:r>
        <w:rPr>
          <w:rFonts w:ascii="Arial" w:hAnsi="Arial" w:eastAsia="Malgun Gothic"/>
          <w:sz w:val="18"/>
        </w:rPr>
        <w:t>"Uma fonte sem nome, que vende dado roubado" — 콤마 뒤 비제한적 관계절(보충 설명). "Isso é pista, não é prova" — 무관사 명사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 — 판단.</w:t>
      </w:r>
    </w:p>
    <w:p>
      <w:pPr>
        <w:spacing w:after="0" w:before="0"/>
        <w:ind w:left="283"/>
      </w:pPr>
      <w:r>
        <w:rPr>
          <w:rFonts w:ascii="Arial" w:hAnsi="Arial" w:eastAsia="Malgun Gothic"/>
          <w:b/>
          <w:sz w:val="18"/>
        </w:rPr>
        <w:t xml:space="preserve">· 표현: </w:t>
      </w:r>
      <w:r>
        <w:rPr>
          <w:rFonts w:ascii="Arial" w:hAnsi="Arial" w:eastAsia="Malgun Gothic"/>
          <w:sz w:val="18"/>
        </w:rPr>
        <w:t>pista(단서) vs prova(증거) — 이번 화 핵심 원칙.</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"É pista boa, Helena."</w:t>
      </w:r>
    </w:p>
    <w:p>
      <w:pPr>
        <w:spacing w:after="0" w:before="0"/>
        <w:ind w:left="283"/>
      </w:pPr>
      <w:r>
        <w:rPr>
          <w:rFonts w:ascii="Arial" w:hAnsi="Arial" w:eastAsia="Malgun Gothic"/>
          <w:b/>
          <w:sz w:val="18"/>
        </w:rPr>
        <w:t xml:space="preserve">· 단어: </w:t>
      </w:r>
      <w:r>
        <w:rPr>
          <w:rFonts w:ascii="Arial" w:hAnsi="Arial" w:eastAsia="Malgun Gothic"/>
          <w:sz w:val="18"/>
        </w:rPr>
        <w:t>pista boa(좋은 단서)</w:t>
      </w:r>
    </w:p>
    <w:p>
      <w:pPr>
        <w:spacing w:after="0" w:before="0"/>
        <w:ind w:left="283"/>
      </w:pPr>
      <w:r>
        <w:rPr>
          <w:rFonts w:ascii="Arial" w:hAnsi="Arial" w:eastAsia="Malgun Gothic"/>
          <w:b/>
          <w:sz w:val="18"/>
        </w:rPr>
        <w:t xml:space="preserve">· 문법: </w:t>
      </w:r>
      <w:r>
        <w:rPr>
          <w:rFonts w:ascii="Arial" w:hAnsi="Arial" w:eastAsia="Malgun Gothic"/>
          <w:sz w:val="18"/>
        </w:rPr>
        <w:t>형용사 후치(pista boa). 비인칭 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"Pista boa ainda é pista. Quero ver essa mensagem chegando num celular de verdade."</w:t>
      </w:r>
    </w:p>
    <w:p>
      <w:pPr>
        <w:spacing w:after="0" w:before="0"/>
        <w:ind w:left="283"/>
      </w:pPr>
      <w:r>
        <w:rPr>
          <w:rFonts w:ascii="Arial" w:hAnsi="Arial" w:eastAsia="Malgun Gothic"/>
          <w:b/>
          <w:sz w:val="18"/>
        </w:rPr>
        <w:t xml:space="preserve">· 단어: </w:t>
      </w:r>
      <w:r>
        <w:rPr>
          <w:rFonts w:ascii="Arial" w:hAnsi="Arial" w:eastAsia="Malgun Gothic"/>
          <w:sz w:val="18"/>
        </w:rPr>
        <w:t>ainda é(여전히 ~이다) · quero ver(보고 싶다) · chegando(도착하는) · de verdade(진짜의)</w:t>
      </w:r>
    </w:p>
    <w:p>
      <w:pPr>
        <w:spacing w:after="0" w:before="0"/>
        <w:ind w:left="283"/>
      </w:pPr>
      <w:r>
        <w:rPr>
          <w:rFonts w:ascii="Arial" w:hAnsi="Arial" w:eastAsia="Malgun Gothic"/>
          <w:b/>
          <w:sz w:val="18"/>
        </w:rPr>
        <w:t xml:space="preserve">· 문법: </w:t>
      </w:r>
      <w:r>
        <w:rPr>
          <w:rFonts w:ascii="Arial" w:hAnsi="Arial" w:eastAsia="Malgun Gothic"/>
          <w:sz w:val="18"/>
        </w:rPr>
        <w:t>"Quero ver essa mensagem chegando…" — 지각동사 ver + 목적어 + gerúndio(진행 중인 동작을 보다). "num celular de verdade" — num = em + um, de verdade(진짜).</w:t>
      </w:r>
    </w:p>
    <w:p>
      <w:pPr>
        <w:spacing w:after="0" w:before="0"/>
        <w:ind w:left="283"/>
      </w:pPr>
      <w:r>
        <w:rPr>
          <w:rFonts w:ascii="Arial" w:hAnsi="Arial" w:eastAsia="Malgun Gothic"/>
          <w:b/>
          <w:sz w:val="18"/>
        </w:rPr>
        <w:t xml:space="preserve">· 시제: </w:t>
      </w:r>
      <w:r>
        <w:rPr>
          <w:rFonts w:ascii="Arial" w:hAnsi="Arial" w:eastAsia="Malgun Gothic"/>
          <w:sz w:val="18"/>
        </w:rPr>
        <w:t>현재직설법(é, quero), gerúndio(chegando — 진행 동작).</w:t>
      </w:r>
    </w:p>
    <w:p>
      <w:pPr>
        <w:spacing w:after="0" w:before="0"/>
        <w:ind w:left="283"/>
      </w:pPr>
      <w:r>
        <w:rPr>
          <w:rFonts w:ascii="Arial" w:hAnsi="Arial" w:eastAsia="Malgun Gothic"/>
          <w:b/>
          <w:sz w:val="18"/>
        </w:rPr>
        <w:t xml:space="preserve">· 표현: </w:t>
      </w:r>
      <w:r>
        <w:rPr>
          <w:rFonts w:ascii="Arial" w:hAnsi="Arial" w:eastAsia="Malgun Gothic"/>
          <w:sz w:val="18"/>
        </w:rPr>
        <w:t>실물 증거를 요구하는 엘레나의 기준.</w:t>
      </w:r>
    </w:p>
    <w:p>
      <w:pPr>
        <w:spacing w:after="20" w:before="100"/>
      </w:pPr>
      <w:r>
        <w:rPr>
          <w:rFonts w:ascii="Arial" w:hAnsi="Arial" w:eastAsia="Malgun Gothic"/>
          <w:b/>
          <w:sz w:val="20"/>
        </w:rPr>
        <w:t xml:space="preserve">142. </w:t>
      </w:r>
      <w:r>
        <w:rPr>
          <w:rFonts w:ascii="Arial" w:hAnsi="Arial" w:eastAsia="Malgun Gothic"/>
          <w:b/>
          <w:color w:val="7F6000"/>
          <w:sz w:val="20"/>
        </w:rPr>
        <w:t>BEATRIZ</w:t>
      </w:r>
      <w:r>
        <w:rPr>
          <w:rFonts w:ascii="Arial" w:hAnsi="Arial" w:eastAsia="Malgun Gothic"/>
          <w:sz w:val="20"/>
        </w:rPr>
        <w:t xml:space="preserve">  "E notificar o CuidaBem. Pela LGPD, eles têm que comunicar o vazamento."</w:t>
      </w:r>
    </w:p>
    <w:p>
      <w:pPr>
        <w:spacing w:after="0" w:before="0"/>
        <w:ind w:left="283"/>
      </w:pPr>
      <w:r>
        <w:rPr>
          <w:rFonts w:ascii="Arial" w:hAnsi="Arial" w:eastAsia="Malgun Gothic"/>
          <w:b/>
          <w:sz w:val="18"/>
        </w:rPr>
        <w:t xml:space="preserve">· 단어: </w:t>
      </w:r>
      <w:r>
        <w:rPr>
          <w:rFonts w:ascii="Arial" w:hAnsi="Arial" w:eastAsia="Malgun Gothic"/>
          <w:sz w:val="18"/>
        </w:rPr>
        <w:t>notificar(통보하다) · pela LGPD(LGPD에 따라) · têm que(~해야 한다) · comunicar(신고하다) · vazamento(유출)</w:t>
      </w:r>
    </w:p>
    <w:p>
      <w:pPr>
        <w:spacing w:after="0" w:before="0"/>
        <w:ind w:left="283"/>
      </w:pPr>
      <w:r>
        <w:rPr>
          <w:rFonts w:ascii="Arial" w:hAnsi="Arial" w:eastAsia="Malgun Gothic"/>
          <w:b/>
          <w:sz w:val="18"/>
        </w:rPr>
        <w:t xml:space="preserve">· 문법: </w:t>
      </w:r>
      <w:r>
        <w:rPr>
          <w:rFonts w:ascii="Arial" w:hAnsi="Arial" w:eastAsia="Malgun Gothic"/>
          <w:sz w:val="18"/>
        </w:rPr>
        <w:t>"E notificar o CuidaBem" — 앞 문장 quero(원한다)에 부정사로 이어지는 생략 구조. "eles têm que comunicar" — ter que + 부정사(의무). pela = por + a(근거 '~에 따라').</w:t>
      </w:r>
    </w:p>
    <w:p>
      <w:pPr>
        <w:spacing w:after="0" w:before="0"/>
        <w:ind w:left="283"/>
      </w:pPr>
      <w:r>
        <w:rPr>
          <w:rFonts w:ascii="Arial" w:hAnsi="Arial" w:eastAsia="Malgun Gothic"/>
          <w:b/>
          <w:sz w:val="18"/>
        </w:rPr>
        <w:t xml:space="preserve">· 시제: </w:t>
      </w:r>
      <w:r>
        <w:rPr>
          <w:rFonts w:ascii="Arial" w:hAnsi="Arial" w:eastAsia="Malgun Gothic"/>
          <w:sz w:val="18"/>
        </w:rPr>
        <w:t>현재직설법(têm — 법적 의무).</w:t>
      </w:r>
    </w:p>
    <w:p>
      <w:pPr>
        <w:spacing w:after="0" w:before="0"/>
        <w:ind w:left="283"/>
      </w:pPr>
      <w:r>
        <w:rPr>
          <w:rFonts w:ascii="Arial" w:hAnsi="Arial" w:eastAsia="Malgun Gothic"/>
          <w:b/>
          <w:sz w:val="18"/>
        </w:rPr>
        <w:t xml:space="preserve">· 표현: </w:t>
      </w:r>
      <w:r>
        <w:rPr>
          <w:rFonts w:ascii="Arial" w:hAnsi="Arial" w:eastAsia="Malgun Gothic"/>
          <w:sz w:val="18"/>
        </w:rPr>
        <w:t>법률어 레지스터 — 채팅체와 대비(문법 2).</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"E ela disse uma coisa da Helena. Que a consulta faltada não veio dela."</w:t>
      </w:r>
    </w:p>
    <w:p>
      <w:pPr>
        <w:spacing w:after="0" w:before="0"/>
        <w:ind w:left="283"/>
      </w:pPr>
      <w:r>
        <w:rPr>
          <w:rFonts w:ascii="Arial" w:hAnsi="Arial" w:eastAsia="Malgun Gothic"/>
          <w:b/>
          <w:sz w:val="18"/>
        </w:rPr>
        <w:t xml:space="preserve">· 단어: </w:t>
      </w:r>
      <w:r>
        <w:rPr>
          <w:rFonts w:ascii="Arial" w:hAnsi="Arial" w:eastAsia="Malgun Gothic"/>
          <w:sz w:val="18"/>
        </w:rPr>
        <w:t>uma coisa da Helena(엘레나에 관한 것) · consulta faltada(빠진 진료)</w:t>
      </w:r>
    </w:p>
    <w:p>
      <w:pPr>
        <w:spacing w:after="0" w:before="0"/>
        <w:ind w:left="283"/>
      </w:pPr>
      <w:r>
        <w:rPr>
          <w:rFonts w:ascii="Arial" w:hAnsi="Arial" w:eastAsia="Malgun Gothic"/>
          <w:b/>
          <w:sz w:val="18"/>
        </w:rPr>
        <w:t xml:space="preserve">· 문법: </w:t>
      </w:r>
      <w:r>
        <w:rPr>
          <w:rFonts w:ascii="Arial" w:hAnsi="Arial" w:eastAsia="Malgun Gothic"/>
          <w:sz w:val="18"/>
        </w:rPr>
        <w:t>간접화법을 명사 + que절 동격으로 제시("uma coisa … Que a consulta faltada não veio dela").</w:t>
      </w:r>
    </w:p>
    <w:p>
      <w:pPr>
        <w:spacing w:after="0" w:before="0"/>
        <w:ind w:left="283"/>
      </w:pPr>
      <w:r>
        <w:rPr>
          <w:rFonts w:ascii="Arial" w:hAnsi="Arial" w:eastAsia="Malgun Gothic"/>
          <w:b/>
          <w:sz w:val="18"/>
        </w:rPr>
        <w:t xml:space="preserve">· 시제: </w:t>
      </w:r>
      <w:r>
        <w:rPr>
          <w:rFonts w:ascii="Arial" w:hAnsi="Arial" w:eastAsia="Malgun Gothic"/>
          <w:sz w:val="18"/>
        </w:rPr>
        <w:t>완료과거(disse, veio).</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"Então veio de quem?"</w:t>
      </w:r>
    </w:p>
    <w:p>
      <w:pPr>
        <w:spacing w:after="0" w:before="0"/>
        <w:ind w:left="283"/>
      </w:pPr>
      <w:r>
        <w:rPr>
          <w:rFonts w:ascii="Arial" w:hAnsi="Arial" w:eastAsia="Malgun Gothic"/>
          <w:b/>
          <w:sz w:val="18"/>
        </w:rPr>
        <w:t xml:space="preserve">· 단어: </w:t>
      </w:r>
      <w:r>
        <w:rPr>
          <w:rFonts w:ascii="Arial" w:hAnsi="Arial" w:eastAsia="Malgun Gothic"/>
          <w:sz w:val="18"/>
        </w:rPr>
        <w:t>veio de quem(누구에게서 왔나)</w:t>
      </w:r>
    </w:p>
    <w:p>
      <w:pPr>
        <w:spacing w:after="0" w:before="0"/>
        <w:ind w:left="283"/>
      </w:pPr>
      <w:r>
        <w:rPr>
          <w:rFonts w:ascii="Arial" w:hAnsi="Arial" w:eastAsia="Malgun Gothic"/>
          <w:b/>
          <w:sz w:val="18"/>
        </w:rPr>
        <w:t xml:space="preserve">· 문법: </w:t>
      </w:r>
      <w:r>
        <w:rPr>
          <w:rFonts w:ascii="Arial" w:hAnsi="Arial" w:eastAsia="Malgun Gothic"/>
          <w:sz w:val="18"/>
        </w:rPr>
        <w:t>"Então veio de quem?" — 제자리 의문 + 전치사 de 유지.</w:t>
      </w:r>
    </w:p>
    <w:p>
      <w:pPr>
        <w:spacing w:after="0" w:before="0"/>
        <w:ind w:left="283"/>
      </w:pPr>
      <w:r>
        <w:rPr>
          <w:rFonts w:ascii="Arial" w:hAnsi="Arial" w:eastAsia="Malgun Gothic"/>
          <w:b/>
          <w:sz w:val="18"/>
        </w:rPr>
        <w:t xml:space="preserve">· 시제: </w:t>
      </w:r>
      <w:r>
        <w:rPr>
          <w:rFonts w:ascii="Arial" w:hAnsi="Arial" w:eastAsia="Malgun Gothic"/>
          <w:sz w:val="18"/>
        </w:rPr>
        <w:t>완료과거(veio).</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"Ela disse que é coisa de gente próxima."</w:t>
      </w:r>
    </w:p>
    <w:p>
      <w:pPr>
        <w:spacing w:after="0" w:before="0"/>
        <w:ind w:left="283"/>
      </w:pPr>
      <w:r>
        <w:rPr>
          <w:rFonts w:ascii="Arial" w:hAnsi="Arial" w:eastAsia="Malgun Gothic"/>
          <w:b/>
          <w:sz w:val="18"/>
        </w:rPr>
        <w:t xml:space="preserve">· 단어: </w:t>
      </w:r>
      <w:r>
        <w:rPr>
          <w:rFonts w:ascii="Arial" w:hAnsi="Arial" w:eastAsia="Malgun Gothic"/>
          <w:sz w:val="18"/>
        </w:rPr>
        <w:t>coisa de gente próxima(가까운 사람의 일)</w:t>
      </w:r>
    </w:p>
    <w:p>
      <w:pPr>
        <w:spacing w:after="0" w:before="0"/>
        <w:ind w:left="283"/>
      </w:pPr>
      <w:r>
        <w:rPr>
          <w:rFonts w:ascii="Arial" w:hAnsi="Arial" w:eastAsia="Malgun Gothic"/>
          <w:b/>
          <w:sz w:val="18"/>
        </w:rPr>
        <w:t xml:space="preserve">· 문법: </w:t>
      </w:r>
      <w:r>
        <w:rPr>
          <w:rFonts w:ascii="Arial" w:hAnsi="Arial" w:eastAsia="Malgun Gothic"/>
          <w:sz w:val="18"/>
        </w:rPr>
        <w:t>간접화법 현재 유지("disse que é…") — 지금도 유효한 판단(문법 1).</w:t>
      </w:r>
    </w:p>
    <w:p>
      <w:pPr>
        <w:spacing w:after="0" w:before="0"/>
        <w:ind w:left="283"/>
      </w:pPr>
      <w:r>
        <w:rPr>
          <w:rFonts w:ascii="Arial" w:hAnsi="Arial" w:eastAsia="Malgun Gothic"/>
          <w:b/>
          <w:sz w:val="18"/>
        </w:rPr>
        <w:t xml:space="preserve">· 시제: </w:t>
      </w:r>
      <w:r>
        <w:rPr>
          <w:rFonts w:ascii="Arial" w:hAnsi="Arial" w:eastAsia="Malgun Gothic"/>
          <w:sz w:val="18"/>
        </w:rPr>
        <w:t>완료과거(disse) + 현재(é).</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"Digo... e o seu pai?"</w:t>
      </w:r>
    </w:p>
    <w:p>
      <w:pPr>
        <w:spacing w:after="0" w:before="0"/>
        <w:ind w:left="283"/>
      </w:pPr>
      <w:r>
        <w:rPr>
          <w:rFonts w:ascii="Arial" w:hAnsi="Arial" w:eastAsia="Malgun Gothic"/>
          <w:b/>
          <w:sz w:val="18"/>
        </w:rPr>
        <w:t xml:space="preserve">· 단어: </w:t>
      </w:r>
      <w:r>
        <w:rPr>
          <w:rFonts w:ascii="Arial" w:hAnsi="Arial" w:eastAsia="Malgun Gothic"/>
          <w:sz w:val="18"/>
        </w:rPr>
        <w:t>e o seu pai(그럼 너희 아버지는)</w:t>
      </w:r>
    </w:p>
    <w:p>
      <w:pPr>
        <w:spacing w:after="0" w:before="0"/>
        <w:ind w:left="283"/>
      </w:pPr>
      <w:r>
        <w:rPr>
          <w:rFonts w:ascii="Arial" w:hAnsi="Arial" w:eastAsia="Malgun Gothic"/>
          <w:b/>
          <w:sz w:val="18"/>
        </w:rPr>
        <w:t xml:space="preserve">· 문법: </w:t>
      </w:r>
      <w:r>
        <w:rPr>
          <w:rFonts w:ascii="Arial" w:hAnsi="Arial" w:eastAsia="Malgun Gothic"/>
          <w:sz w:val="18"/>
        </w:rPr>
        <w:t>동사 생략 화제 질문(→ 5번).</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"Liguei antes de vocês. Ele disse que tá bem. Perguntou se eu já almocei."</w:t>
      </w:r>
    </w:p>
    <w:p>
      <w:pPr>
        <w:spacing w:after="0" w:before="0"/>
        <w:ind w:left="283"/>
      </w:pPr>
      <w:r>
        <w:rPr>
          <w:rFonts w:ascii="Arial" w:hAnsi="Arial" w:eastAsia="Malgun Gothic"/>
          <w:b/>
          <w:sz w:val="18"/>
        </w:rPr>
        <w:t xml:space="preserve">· 단어: </w:t>
      </w:r>
      <w:r>
        <w:rPr>
          <w:rFonts w:ascii="Arial" w:hAnsi="Arial" w:eastAsia="Malgun Gothic"/>
          <w:sz w:val="18"/>
        </w:rPr>
        <w:t>liguei antes de vocês(너희보다 먼저 전화했다) · tá bem(괜찮다) · perguntou se(~인지 물었다) · almocei(점심 먹었다)</w:t>
      </w:r>
    </w:p>
    <w:p>
      <w:pPr>
        <w:spacing w:after="0" w:before="0"/>
        <w:ind w:left="283"/>
      </w:pPr>
      <w:r>
        <w:rPr>
          <w:rFonts w:ascii="Arial" w:hAnsi="Arial" w:eastAsia="Malgun Gothic"/>
          <w:b/>
          <w:sz w:val="18"/>
        </w:rPr>
        <w:t xml:space="preserve">· 문법: </w:t>
      </w:r>
      <w:r>
        <w:rPr>
          <w:rFonts w:ascii="Arial" w:hAnsi="Arial" w:eastAsia="Malgun Gothic"/>
          <w:sz w:val="18"/>
        </w:rPr>
        <w:t>"Ele disse que tá bem" — 현재 유지. "Perguntou se eu já almocei" — 구어 간접의문에서 원래 시제(완료과거) 그대로(규범적 후퇴형: se eu já tinha almoçado).</w:t>
      </w:r>
    </w:p>
    <w:p>
      <w:pPr>
        <w:spacing w:after="0" w:before="0"/>
        <w:ind w:left="283"/>
      </w:pPr>
      <w:r>
        <w:rPr>
          <w:rFonts w:ascii="Arial" w:hAnsi="Arial" w:eastAsia="Malgun Gothic"/>
          <w:b/>
          <w:sz w:val="18"/>
        </w:rPr>
        <w:t xml:space="preserve">· 시제: </w:t>
      </w:r>
      <w:r>
        <w:rPr>
          <w:rFonts w:ascii="Arial" w:hAnsi="Arial" w:eastAsia="Malgun Gothic"/>
          <w:sz w:val="18"/>
        </w:rPr>
        <w:t>완료과거(liguei, disse, perguntou, almocei), 현재(tá).</w:t>
      </w:r>
    </w:p>
    <w:p>
      <w:pPr>
        <w:spacing w:after="0" w:before="0"/>
        <w:ind w:left="283"/>
      </w:pPr>
      <w:r>
        <w:rPr>
          <w:rFonts w:ascii="Arial" w:hAnsi="Arial" w:eastAsia="Malgun Gothic"/>
          <w:b/>
          <w:sz w:val="18"/>
        </w:rPr>
        <w:t xml:space="preserve">· 표현: </w:t>
      </w:r>
      <w:r>
        <w:rPr>
          <w:rFonts w:ascii="Arial" w:hAnsi="Arial" w:eastAsia="Malgun Gothic"/>
          <w:sz w:val="18"/>
        </w:rPr>
        <w:t>아버지의 평범한 질문이 주는 안도. 문법 1 대표 예.</w:t>
      </w:r>
    </w:p>
    <w:p>
      <w:pPr>
        <w:spacing w:after="20" w:before="100"/>
      </w:pPr>
      <w:r>
        <w:rPr>
          <w:rFonts w:ascii="Arial" w:hAnsi="Arial" w:eastAsia="Malgun Gothic"/>
          <w:b/>
          <w:sz w:val="20"/>
        </w:rPr>
        <w:t xml:space="preserve">148. </w:t>
      </w:r>
      <w:r>
        <w:rPr>
          <w:rFonts w:ascii="Arial" w:hAnsi="Arial" w:eastAsia="Malgun Gothic"/>
          <w:b/>
          <w:color w:val="7F6000"/>
          <w:sz w:val="20"/>
        </w:rPr>
        <w:t>WESLEY</w:t>
      </w:r>
      <w:r>
        <w:rPr>
          <w:rFonts w:ascii="Arial" w:hAnsi="Arial" w:eastAsia="Malgun Gothic"/>
          <w:sz w:val="20"/>
        </w:rPr>
        <w:t xml:space="preserve">  "Teu celular vibrou. Chegou mensagem?"</w:t>
      </w:r>
    </w:p>
    <w:p>
      <w:pPr>
        <w:spacing w:after="0" w:before="0"/>
        <w:ind w:left="283"/>
      </w:pPr>
      <w:r>
        <w:rPr>
          <w:rFonts w:ascii="Arial" w:hAnsi="Arial" w:eastAsia="Malgun Gothic"/>
          <w:b/>
          <w:sz w:val="18"/>
        </w:rPr>
        <w:t xml:space="preserve">· 단어: </w:t>
      </w:r>
      <w:r>
        <w:rPr>
          <w:rFonts w:ascii="Arial" w:hAnsi="Arial" w:eastAsia="Malgun Gothic"/>
          <w:sz w:val="18"/>
        </w:rPr>
        <w:t>teu(너의, tu의 소유형) · vibrou(vibrar '진동하다' 3인칭 완료과거) · chegou(도착했다) · mensagem(메시지)</w:t>
      </w:r>
    </w:p>
    <w:p>
      <w:pPr>
        <w:spacing w:after="0" w:before="0"/>
        <w:ind w:left="283"/>
      </w:pPr>
      <w:r>
        <w:rPr>
          <w:rFonts w:ascii="Arial" w:hAnsi="Arial" w:eastAsia="Malgun Gothic"/>
          <w:b/>
          <w:sz w:val="18"/>
        </w:rPr>
        <w:t xml:space="preserve">· 문법: </w:t>
      </w:r>
      <w:r>
        <w:rPr>
          <w:rFonts w:ascii="Arial" w:hAnsi="Arial" w:eastAsia="Malgun Gothic"/>
          <w:sz w:val="18"/>
        </w:rPr>
        <w:t>"Teu celular" — você 화자도 teu를 섞는 브라질 구어(tu/você 혼용). "Chegou mensagem?" — 동사 + 무관사 후치 주어.</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일어난 일.</w:t>
      </w:r>
    </w:p>
    <w:p>
      <w:pPr>
        <w:spacing w:after="20" w:before="100"/>
      </w:pPr>
      <w:r>
        <w:rPr>
          <w:rFonts w:ascii="Arial" w:hAnsi="Arial" w:eastAsia="Malgun Gothic"/>
          <w:b/>
          <w:sz w:val="20"/>
        </w:rPr>
        <w:t xml:space="preserve">149. </w:t>
      </w:r>
      <w:r>
        <w:rPr>
          <w:rFonts w:ascii="Arial" w:hAnsi="Arial" w:eastAsia="Malgun Gothic"/>
          <w:b/>
          <w:color w:val="7F6000"/>
          <w:sz w:val="20"/>
        </w:rPr>
        <w:t>DIGO</w:t>
      </w:r>
      <w:r>
        <w:rPr>
          <w:rFonts w:ascii="Arial" w:hAnsi="Arial" w:eastAsia="Malgun Gothic"/>
          <w:sz w:val="20"/>
        </w:rPr>
        <w:t xml:space="preserve">  "É o chat. É ela. "Presente prometido, Rodrigo:""</w:t>
      </w:r>
    </w:p>
    <w:p>
      <w:pPr>
        <w:spacing w:after="0" w:before="0"/>
        <w:ind w:left="283"/>
      </w:pPr>
      <w:r>
        <w:rPr>
          <w:rFonts w:ascii="Arial" w:hAnsi="Arial" w:eastAsia="Malgun Gothic"/>
          <w:b/>
          <w:sz w:val="18"/>
        </w:rPr>
        <w:t xml:space="preserve">· 단어: </w:t>
      </w:r>
      <w:r>
        <w:rPr>
          <w:rFonts w:ascii="Arial" w:hAnsi="Arial" w:eastAsia="Malgun Gothic"/>
          <w:sz w:val="18"/>
        </w:rPr>
        <w:t>chat(채팅) · presente prometido(약속한 선물)</w:t>
      </w:r>
    </w:p>
    <w:p>
      <w:pPr>
        <w:spacing w:after="0" w:before="0"/>
        <w:ind w:left="283"/>
      </w:pPr>
      <w:r>
        <w:rPr>
          <w:rFonts w:ascii="Arial" w:hAnsi="Arial" w:eastAsia="Malgun Gothic"/>
          <w:b/>
          <w:sz w:val="18"/>
        </w:rPr>
        <w:t xml:space="preserve">· 문법: </w:t>
      </w:r>
      <w:r>
        <w:rPr>
          <w:rFonts w:ascii="Arial" w:hAnsi="Arial" w:eastAsia="Malgun Gothic"/>
          <w:sz w:val="18"/>
        </w:rPr>
        <w:t>"Presente prometido" — 과거분사 형용사(prometer → prometido)로 결과 상태(= o presente que eu prometi).</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150. </w:t>
      </w:r>
      <w:r>
        <w:rPr>
          <w:rFonts w:ascii="Arial" w:hAnsi="Arial" w:eastAsia="Malgun Gothic"/>
          <w:b/>
          <w:color w:val="7F6000"/>
          <w:sz w:val="20"/>
        </w:rPr>
        <w:t>LINCE</w:t>
      </w:r>
      <w:r>
        <w:rPr>
          <w:rFonts w:ascii="Arial" w:hAnsi="Arial" w:eastAsia="Malgun Gothic"/>
          <w:sz w:val="20"/>
        </w:rPr>
        <w:t xml:space="preserve">  ""O maior cliente é uma empresa de segurança tocada por militar.""</w:t>
      </w:r>
    </w:p>
    <w:p>
      <w:pPr>
        <w:spacing w:after="0" w:before="0"/>
        <w:ind w:left="283"/>
      </w:pPr>
      <w:r>
        <w:rPr>
          <w:rFonts w:ascii="Arial" w:hAnsi="Arial" w:eastAsia="Malgun Gothic"/>
          <w:b/>
          <w:sz w:val="18"/>
        </w:rPr>
        <w:t xml:space="preserve">· 단어: </w:t>
      </w:r>
      <w:r>
        <w:rPr>
          <w:rFonts w:ascii="Arial" w:hAnsi="Arial" w:eastAsia="Malgun Gothic"/>
          <w:sz w:val="18"/>
        </w:rPr>
        <w:t>o maior cliente(최대 고객) · empresa de segurança(경비·보안 회사) · tocada por(~가 운영하는) · militar(군인)</w:t>
      </w:r>
    </w:p>
    <w:p>
      <w:pPr>
        <w:spacing w:after="0" w:before="0"/>
        <w:ind w:left="283"/>
      </w:pPr>
      <w:r>
        <w:rPr>
          <w:rFonts w:ascii="Arial" w:hAnsi="Arial" w:eastAsia="Malgun Gothic"/>
          <w:b/>
          <w:sz w:val="18"/>
        </w:rPr>
        <w:t xml:space="preserve">· 문법: </w:t>
      </w:r>
      <w:r>
        <w:rPr>
          <w:rFonts w:ascii="Arial" w:hAnsi="Arial" w:eastAsia="Malgun Gothic"/>
          <w:sz w:val="18"/>
        </w:rPr>
        <w:t>"uma empresa … tocada por militar" — 과거분사 + por(행위자)의 축약 수동 구조(= que é tocada por um militar). 무관사 militar(신원 미상).</w:t>
      </w:r>
    </w:p>
    <w:p>
      <w:pPr>
        <w:spacing w:after="0" w:before="0"/>
        <w:ind w:left="283"/>
      </w:pPr>
      <w:r>
        <w:rPr>
          <w:rFonts w:ascii="Arial" w:hAnsi="Arial" w:eastAsia="Malgun Gothic"/>
          <w:b/>
          <w:sz w:val="18"/>
        </w:rPr>
        <w:t xml:space="preserve">· 시제: </w:t>
      </w:r>
      <w:r>
        <w:rPr>
          <w:rFonts w:ascii="Arial" w:hAnsi="Arial" w:eastAsia="Malgun Gothic"/>
          <w:sz w:val="18"/>
        </w:rPr>
        <w:t>현재직설법(é). tocada는 수동 결과 상태.</w:t>
      </w:r>
    </w:p>
    <w:p>
      <w:pPr>
        <w:spacing w:after="0" w:before="0"/>
        <w:ind w:left="283"/>
      </w:pPr>
      <w:r>
        <w:rPr>
          <w:rFonts w:ascii="Arial" w:hAnsi="Arial" w:eastAsia="Malgun Gothic"/>
          <w:b/>
          <w:sz w:val="18"/>
        </w:rPr>
        <w:t xml:space="preserve">· 표현: </w:t>
      </w:r>
      <w:r>
        <w:rPr>
          <w:rFonts w:ascii="Arial" w:hAnsi="Arial" w:eastAsia="Malgun Gothic"/>
          <w:sz w:val="18"/>
        </w:rPr>
        <w:t>tocar uma empresa = '회사를 굴리다, 운영하다'(구어). 다음 화로 이어지는 단서.</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 — 시제 후퇴 vs 유지: 과거 질문·의향은 미완료과거로 후퇴(Perguntou se eu ia continuar 4번, Disse que era prático 29번), 지금도 유효한 계획·습관은 현재 유지(Ela disse que vai buscar a Júlia 2번, disse que a agência … compra 136번, disse que é coisa de gente próxima 145번), 과거 사실은 완료과거 그대로(disse que o CuidaBem vazou 135번, Perguntou se eu já almocei 147번). 전달 동사가 현재면 원래 시제 유지(Ela diz que cruzou 33번, O Caio diz que é só marketing 89번).</w:t>
      </w:r>
    </w:p>
    <w:p>
      <w:pPr>
        <w:spacing w:after="20" w:before="0"/>
      </w:pPr>
      <w:r>
        <w:rPr>
          <w:rFonts w:ascii="Arial" w:hAnsi="Arial" w:eastAsia="Malgun Gothic"/>
          <w:sz w:val="19"/>
        </w:rPr>
        <w:t>채팅체 레지스터: 소문자, 마침표 생략, vc·kkk·mano, 축소형 tudo bonitinho(22·24·32·46번) — 베아트리스의 법률어(Isso é vazamento de dado sensível 12번, Pela LGPD, eles têm que comunicar o vazamento 142번)와 대조.</w:t>
      </w:r>
    </w:p>
    <w:p>
      <w:pPr>
        <w:spacing w:after="20" w:before="0"/>
      </w:pPr>
      <w:r>
        <w:rPr>
          <w:rFonts w:ascii="Arial" w:hAnsi="Arial" w:eastAsia="Malgun Gothic"/>
          <w:sz w:val="19"/>
        </w:rPr>
        <w:t>브라질식 대명사 위치: 문두 비강세 대명사(Me explica 77번, Me mostra 93번, Me fala um nome 94번, Te vejo daqui 60번), 조동사와 gerúndio 사이(tá me contando 114번), eu te mando 127번.</w:t>
      </w:r>
    </w:p>
    <w:p>
      <w:pPr>
        <w:spacing w:after="20" w:before="0"/>
      </w:pPr>
      <w:r>
        <w:rPr>
          <w:rFonts w:ascii="Arial" w:hAnsi="Arial" w:eastAsia="Malgun Gothic"/>
          <w:sz w:val="19"/>
        </w:rPr>
        <w:t>dar 비인칭 가능 표현: Dá pra ver 1번, Dá pra falar com essa Lince? / Dá. 15·16번.</w:t>
      </w:r>
    </w:p>
    <w:p>
      <w:pPr>
        <w:spacing w:after="20" w:before="0"/>
      </w:pPr>
      <w:r>
        <w:rPr>
          <w:rFonts w:ascii="Arial" w:hAnsi="Arial" w:eastAsia="Malgun Gothic"/>
          <w:sz w:val="19"/>
        </w:rPr>
        <w:t>접속법: 미래 조건 se + futuro do subjuntivo(Se você for 55번, Se a Lívia ganhar 80번, Se eu sumir 116번), 의지 동사 뒤 접속법 현재(Ela quer que você levante 99번 — 구어 부정 명령 Não levanta와 대비).</w:t>
      </w:r>
    </w:p>
    <w:p>
      <w:pPr>
        <w:spacing w:after="20" w:before="0"/>
      </w:pPr>
      <w:r>
        <w:rPr>
          <w:rFonts w:ascii="Arial" w:hAnsi="Arial" w:eastAsia="Malgun Gothic"/>
          <w:sz w:val="19"/>
        </w:rPr>
        <w:t>현재형 + há/desde의 지속: Toma remédio pra ansiedade há três anos 78번, Insulina desde 2019 97번.</w:t>
      </w:r>
    </w:p>
    <w:p>
      <w:pPr>
        <w:spacing w:after="20" w:before="0"/>
      </w:pPr>
      <w:r>
        <w:rPr>
          <w:rFonts w:ascii="Arial" w:hAnsi="Arial" w:eastAsia="Malgun Gothic"/>
          <w:sz w:val="19"/>
        </w:rPr>
        <w:t>구어 가정 imperfeito와 진행 변화: Mas podia ser qualquer um 82번(= poderia), tá ficando perigoso 115번, Quero ver essa mensagem chegando 141번(지각동사 + gerúndio).</w:t>
      </w:r>
    </w:p>
    <w:p>
      <w:pPr>
        <w:spacing w:after="20" w:before="0"/>
      </w:pPr>
      <w:r>
        <w:rPr>
          <w:rFonts w:ascii="Arial" w:hAnsi="Arial" w:eastAsia="Malgun Gothic"/>
          <w:sz w:val="19"/>
        </w:rPr>
        <w:t>수동·결과의 과거분사: chat fica salvo 49번, deixou a porta aberta 73번, Presente prometido 149번, empresa tocada por militar 150번.</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9화 「Helena no hospital」 문장별 포르투갈어 분석</w:t>
      </w:r>
    </w:p>
    <w:p>
      <w:pPr>
        <w:spacing w:after="20" w:before="0"/>
      </w:pPr>
      <w:r>
        <w:rPr>
          <w:rFonts w:ascii="Arial" w:hAnsi="Arial" w:eastAsia="Malgun Gothic"/>
          <w:color w:val="595959"/>
          <w:sz w:val="18"/>
        </w:rPr>
        <w:t>대본 원문: Fonte_Sigilosa/대본/6부/9화_Helena_no_hospital.md (별도 분석 문서이며 원본 대본은 수정하지 않음)</w:t>
      </w:r>
    </w:p>
    <w:p>
      <w:pPr>
        <w:spacing w:after="20" w:before="0"/>
      </w:pPr>
      <w:r>
        <w:rPr>
          <w:rFonts w:ascii="Arial" w:hAnsi="Arial" w:eastAsia="Malgun Gothic"/>
          <w:color w:val="595959"/>
          <w:sz w:val="18"/>
        </w:rPr>
        <w:t>난이도: B2 · 이번 화 문법 초점: 간접화법(Perguntou se a matéria tinha saído, Ela me disse que ninguém sabia, O Bruno perguntou se eu tinha os ganchos, A doutora disse que talvez você precise…, Disse que vai trazer chocolate), 브라질 구어 대명사 위치·명령(me escuta, Fica comigo, me conta, me promete uma coisa, me manda quando souber, Não fala assim), 미래 가정과 접속법(Se eu não estiver aqui…, Se a gente errar, eles ganham, Uma que mostre o dado saindo da Pulso, quando souber)</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HELENA</w:t>
      </w:r>
      <w:r>
        <w:rPr>
          <w:rFonts w:ascii="Arial" w:hAnsi="Arial" w:eastAsia="Malgun Gothic"/>
          <w:sz w:val="20"/>
        </w:rPr>
        <w:t xml:space="preserve">  "Não, Tiago. Não publica. Uma fonte que vende dado roubado não é matéria."</w:t>
      </w:r>
    </w:p>
    <w:p>
      <w:pPr>
        <w:spacing w:after="0" w:before="0"/>
        <w:ind w:left="283"/>
      </w:pPr>
      <w:r>
        <w:rPr>
          <w:rFonts w:ascii="Arial" w:hAnsi="Arial" w:eastAsia="Malgun Gothic"/>
          <w:b/>
          <w:sz w:val="18"/>
        </w:rPr>
        <w:t xml:space="preserve">· 단어: </w:t>
      </w:r>
      <w:r>
        <w:rPr>
          <w:rFonts w:ascii="Arial" w:hAnsi="Arial" w:eastAsia="Malgun Gothic"/>
          <w:sz w:val="18"/>
        </w:rPr>
        <w:t>publica(publicar 명령형, 부정) · fonte(출처) · vende(판다) · dado roubado(훔친 데이터) · matéria(기사)</w:t>
      </w:r>
    </w:p>
    <w:p>
      <w:pPr>
        <w:spacing w:after="0" w:before="0"/>
        <w:ind w:left="283"/>
      </w:pPr>
      <w:r>
        <w:rPr>
          <w:rFonts w:ascii="Arial" w:hAnsi="Arial" w:eastAsia="Malgun Gothic"/>
          <w:b/>
          <w:sz w:val="18"/>
        </w:rPr>
        <w:t xml:space="preserve">· 문법: </w:t>
      </w:r>
      <w:r>
        <w:rPr>
          <w:rFonts w:ascii="Arial" w:hAnsi="Arial" w:eastAsia="Malgun Gothic"/>
          <w:sz w:val="18"/>
        </w:rPr>
        <w:t>"Não publica" — 브라질 구어 부정 명령(규범: Não publique). "Uma fonte que vende dado roubado não é matéria" — 관계절이 주어를 한정, 무관사 보어 matéria('기사감').</w:t>
      </w:r>
    </w:p>
    <w:p>
      <w:pPr>
        <w:spacing w:after="0" w:before="0"/>
        <w:ind w:left="283"/>
      </w:pPr>
      <w:r>
        <w:rPr>
          <w:rFonts w:ascii="Arial" w:hAnsi="Arial" w:eastAsia="Malgun Gothic"/>
          <w:b/>
          <w:sz w:val="18"/>
        </w:rPr>
        <w:t xml:space="preserve">· 시제: </w:t>
      </w:r>
      <w:r>
        <w:rPr>
          <w:rFonts w:ascii="Arial" w:hAnsi="Arial" w:eastAsia="Malgun Gothic"/>
          <w:sz w:val="18"/>
        </w:rPr>
        <w:t>명령법(부정), 현재직설법(vende, é — 원칙).</w:t>
      </w:r>
    </w:p>
    <w:p>
      <w:pPr>
        <w:spacing w:after="0" w:before="0"/>
        <w:ind w:left="283"/>
      </w:pPr>
      <w:r>
        <w:rPr>
          <w:rFonts w:ascii="Arial" w:hAnsi="Arial" w:eastAsia="Malgun Gothic"/>
          <w:b/>
          <w:sz w:val="18"/>
        </w:rPr>
        <w:t xml:space="preserve">· 표현: </w:t>
      </w:r>
      <w:r>
        <w:rPr>
          <w:rFonts w:ascii="Arial" w:hAnsi="Arial" w:eastAsia="Malgun Gothic"/>
          <w:sz w:val="18"/>
        </w:rPr>
        <w:t>엘레나의 편집 원칙 선언으로 화가 시작.</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"Já faz três dias, Helena. Temos o chat, as fotos, o pai do Digo."</w:t>
      </w:r>
    </w:p>
    <w:p>
      <w:pPr>
        <w:spacing w:after="0" w:before="0"/>
        <w:ind w:left="283"/>
      </w:pPr>
      <w:r>
        <w:rPr>
          <w:rFonts w:ascii="Arial" w:hAnsi="Arial" w:eastAsia="Malgun Gothic"/>
          <w:b/>
          <w:sz w:val="18"/>
        </w:rPr>
        <w:t xml:space="preserve">· 단어: </w:t>
      </w:r>
      <w:r>
        <w:rPr>
          <w:rFonts w:ascii="Arial" w:hAnsi="Arial" w:eastAsia="Malgun Gothic"/>
          <w:sz w:val="18"/>
        </w:rPr>
        <w:t>já faz três dias(벌써 사흘 됐다) · temos(ter 1인칭 복수 현재) · chat(채팅) · fotos(사진)</w:t>
      </w:r>
    </w:p>
    <w:p>
      <w:pPr>
        <w:spacing w:after="0" w:before="0"/>
        <w:ind w:left="283"/>
      </w:pPr>
      <w:r>
        <w:rPr>
          <w:rFonts w:ascii="Arial" w:hAnsi="Arial" w:eastAsia="Malgun Gothic"/>
          <w:b/>
          <w:sz w:val="18"/>
        </w:rPr>
        <w:t xml:space="preserve">· 문법: </w:t>
      </w:r>
      <w:r>
        <w:rPr>
          <w:rFonts w:ascii="Arial" w:hAnsi="Arial" w:eastAsia="Malgun Gothic"/>
          <w:sz w:val="18"/>
        </w:rPr>
        <w:t>"Já faz três dias" — 비인칭 fazer + 기간 = '~가 지났다'(항상 3인칭 단수). "Temos" — 주어 nós 생략, a gente 대신 nós 형태.</w:t>
      </w:r>
    </w:p>
    <w:p>
      <w:pPr>
        <w:spacing w:after="0" w:before="0"/>
        <w:ind w:left="283"/>
      </w:pPr>
      <w:r>
        <w:rPr>
          <w:rFonts w:ascii="Arial" w:hAnsi="Arial" w:eastAsia="Malgun Gothic"/>
          <w:b/>
          <w:sz w:val="18"/>
        </w:rPr>
        <w:t xml:space="preserve">· 시제: </w:t>
      </w:r>
      <w:r>
        <w:rPr>
          <w:rFonts w:ascii="Arial" w:hAnsi="Arial" w:eastAsia="Malgun Gothic"/>
          <w:sz w:val="18"/>
        </w:rPr>
        <w:t>현재직설법 — 경과 시간과 현재 확보한 자료.</w:t>
      </w:r>
    </w:p>
    <w:p>
      <w:pPr>
        <w:spacing w:after="0" w:before="0"/>
        <w:ind w:left="283"/>
      </w:pPr>
      <w:r>
        <w:rPr>
          <w:rFonts w:ascii="Arial" w:hAnsi="Arial" w:eastAsia="Malgun Gothic"/>
          <w:b/>
          <w:sz w:val="18"/>
        </w:rPr>
        <w:t xml:space="preserve">· 표현: </w:t>
      </w:r>
      <w:r>
        <w:rPr>
          <w:rFonts w:ascii="Arial" w:hAnsi="Arial" w:eastAsia="Malgun Gothic"/>
          <w:sz w:val="18"/>
        </w:rPr>
        <w:t>faz + 기간은 há + 기간과 같은 의미(구어에서 더 흔함).</w:t>
      </w:r>
    </w:p>
    <w:p>
      <w:pPr>
        <w:spacing w:after="20" w:before="100"/>
      </w:pPr>
      <w:r>
        <w:rPr>
          <w:rFonts w:ascii="Arial" w:hAnsi="Arial" w:eastAsia="Malgun Gothic"/>
          <w:b/>
          <w:sz w:val="20"/>
        </w:rPr>
        <w:t xml:space="preserve">3. </w:t>
      </w:r>
      <w:r>
        <w:rPr>
          <w:rFonts w:ascii="Arial" w:hAnsi="Arial" w:eastAsia="Malgun Gothic"/>
          <w:b/>
          <w:color w:val="7F6000"/>
          <w:sz w:val="20"/>
        </w:rPr>
        <w:t>HELENA</w:t>
      </w:r>
      <w:r>
        <w:rPr>
          <w:rFonts w:ascii="Arial" w:hAnsi="Arial" w:eastAsia="Malgun Gothic"/>
          <w:sz w:val="20"/>
        </w:rPr>
        <w:t xml:space="preserve">  "O pai do Digo prova que ela sabe. Não prova o que a Pulso faz."</w:t>
      </w:r>
    </w:p>
    <w:p>
      <w:pPr>
        <w:spacing w:after="0" w:before="0"/>
        <w:ind w:left="283"/>
      </w:pPr>
      <w:r>
        <w:rPr>
          <w:rFonts w:ascii="Arial" w:hAnsi="Arial" w:eastAsia="Malgun Gothic"/>
          <w:b/>
          <w:sz w:val="18"/>
        </w:rPr>
        <w:t xml:space="preserve">· 단어: </w:t>
      </w:r>
      <w:r>
        <w:rPr>
          <w:rFonts w:ascii="Arial" w:hAnsi="Arial" w:eastAsia="Malgun Gothic"/>
          <w:sz w:val="18"/>
        </w:rPr>
        <w:t>prova(증명한다, provar 3인칭 현재) · sabe(안다) · o que a Pulso faz(풀수가 무엇을 하는지)</w:t>
      </w:r>
    </w:p>
    <w:p>
      <w:pPr>
        <w:spacing w:after="0" w:before="0"/>
        <w:ind w:left="283"/>
      </w:pPr>
      <w:r>
        <w:rPr>
          <w:rFonts w:ascii="Arial" w:hAnsi="Arial" w:eastAsia="Malgun Gothic"/>
          <w:b/>
          <w:sz w:val="18"/>
        </w:rPr>
        <w:t xml:space="preserve">· 문법: </w:t>
      </w:r>
      <w:r>
        <w:rPr>
          <w:rFonts w:ascii="Arial" w:hAnsi="Arial" w:eastAsia="Malgun Gothic"/>
          <w:sz w:val="18"/>
        </w:rPr>
        <w:t>대구 "prova que ela sabe. Não prova o que…" — 같은 동사 provar의 긍정·부정 대조, 두 번째 주어 생략. que절(명사절) vs o que(간접의문/관계절)의 구별.</w:t>
      </w:r>
    </w:p>
    <w:p>
      <w:pPr>
        <w:spacing w:after="0" w:before="0"/>
        <w:ind w:left="283"/>
      </w:pPr>
      <w:r>
        <w:rPr>
          <w:rFonts w:ascii="Arial" w:hAnsi="Arial" w:eastAsia="Malgun Gothic"/>
          <w:b/>
          <w:sz w:val="18"/>
        </w:rPr>
        <w:t xml:space="preserve">· 시제: </w:t>
      </w:r>
      <w:r>
        <w:rPr>
          <w:rFonts w:ascii="Arial" w:hAnsi="Arial" w:eastAsia="Malgun Gothic"/>
          <w:sz w:val="18"/>
        </w:rPr>
        <w:t>현재직설법 — 증거 가치의 현재 판단.</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"Eu tô juntando prints de leitores que receberam mensagens no zap."</w:t>
      </w:r>
    </w:p>
    <w:p>
      <w:pPr>
        <w:spacing w:after="0" w:before="0"/>
        <w:ind w:left="283"/>
      </w:pPr>
      <w:r>
        <w:rPr>
          <w:rFonts w:ascii="Arial" w:hAnsi="Arial" w:eastAsia="Malgun Gothic"/>
          <w:b/>
          <w:sz w:val="18"/>
        </w:rPr>
        <w:t xml:space="preserve">· 단어: </w:t>
      </w:r>
      <w:r>
        <w:rPr>
          <w:rFonts w:ascii="Arial" w:hAnsi="Arial" w:eastAsia="Malgun Gothic"/>
          <w:sz w:val="18"/>
        </w:rPr>
        <w:t>tô juntando(모으고 있다) · prints(캡처들) · leitores(독자들) · receberam(receber 3인칭 복수 완료과거) · zap(왓츠앱)</w:t>
      </w:r>
    </w:p>
    <w:p>
      <w:pPr>
        <w:spacing w:after="0" w:before="0"/>
        <w:ind w:left="283"/>
      </w:pPr>
      <w:r>
        <w:rPr>
          <w:rFonts w:ascii="Arial" w:hAnsi="Arial" w:eastAsia="Malgun Gothic"/>
          <w:b/>
          <w:sz w:val="18"/>
        </w:rPr>
        <w:t xml:space="preserve">· 문법: </w:t>
      </w:r>
      <w:r>
        <w:rPr>
          <w:rFonts w:ascii="Arial" w:hAnsi="Arial" w:eastAsia="Malgun Gothic"/>
          <w:sz w:val="18"/>
        </w:rPr>
        <w:t>"tô juntando" — estar + gerúndio(진행 중인 작업). "leitores que receberam mensagens" — 관계절 수식. no zap = em + o zap.</w:t>
      </w:r>
    </w:p>
    <w:p>
      <w:pPr>
        <w:spacing w:after="0" w:before="0"/>
        <w:ind w:left="283"/>
      </w:pPr>
      <w:r>
        <w:rPr>
          <w:rFonts w:ascii="Arial" w:hAnsi="Arial" w:eastAsia="Malgun Gothic"/>
          <w:b/>
          <w:sz w:val="18"/>
        </w:rPr>
        <w:t xml:space="preserve">· 시제: </w:t>
      </w:r>
      <w:r>
        <w:rPr>
          <w:rFonts w:ascii="Arial" w:hAnsi="Arial" w:eastAsia="Malgun Gothic"/>
          <w:sz w:val="18"/>
        </w:rPr>
        <w:t>현재진행(tô juntando — 계속 중인 작업), 완료과거(receberam — 이미 받은 사실).</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"Já tenho doze. Todos falam da Lívia Castanho e do remédio grátis."</w:t>
      </w:r>
    </w:p>
    <w:p>
      <w:pPr>
        <w:spacing w:after="0" w:before="0"/>
        <w:ind w:left="283"/>
      </w:pPr>
      <w:r>
        <w:rPr>
          <w:rFonts w:ascii="Arial" w:hAnsi="Arial" w:eastAsia="Malgun Gothic"/>
          <w:b/>
          <w:sz w:val="18"/>
        </w:rPr>
        <w:t xml:space="preserve">· 단어: </w:t>
      </w:r>
      <w:r>
        <w:rPr>
          <w:rFonts w:ascii="Arial" w:hAnsi="Arial" w:eastAsia="Malgun Gothic"/>
          <w:sz w:val="18"/>
        </w:rPr>
        <w:t>já tenho(벌써 ~개 있다) · doze(12) · todos(전부) · falam de(~에 대해 말한다) · remédio grátis(무료 약)</w:t>
      </w:r>
    </w:p>
    <w:p>
      <w:pPr>
        <w:spacing w:after="0" w:before="0"/>
        <w:ind w:left="283"/>
      </w:pPr>
      <w:r>
        <w:rPr>
          <w:rFonts w:ascii="Arial" w:hAnsi="Arial" w:eastAsia="Malgun Gothic"/>
          <w:b/>
          <w:sz w:val="18"/>
        </w:rPr>
        <w:t xml:space="preserve">· 문법: </w:t>
      </w:r>
      <w:r>
        <w:rPr>
          <w:rFonts w:ascii="Arial" w:hAnsi="Arial" w:eastAsia="Malgun Gothic"/>
          <w:sz w:val="18"/>
        </w:rPr>
        <w:t>"Todos falam da Lívia … e do remédio" — falar de + 명사 두 개(da = de + a, do = de + o). todos는 os prints 대용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보유·내용.</w:t>
      </w:r>
    </w:p>
    <w:p>
      <w:pPr>
        <w:spacing w:after="20" w:before="100"/>
      </w:pPr>
      <w:r>
        <w:rPr>
          <w:rFonts w:ascii="Arial" w:hAnsi="Arial" w:eastAsia="Malgun Gothic"/>
          <w:b/>
          <w:sz w:val="20"/>
        </w:rPr>
        <w:t xml:space="preserve">6. </w:t>
      </w:r>
      <w:r>
        <w:rPr>
          <w:rFonts w:ascii="Arial" w:hAnsi="Arial" w:eastAsia="Malgun Gothic"/>
          <w:b/>
          <w:color w:val="7F6000"/>
          <w:sz w:val="20"/>
        </w:rPr>
        <w:t>BEATRIZ</w:t>
      </w:r>
      <w:r>
        <w:rPr>
          <w:rFonts w:ascii="Arial" w:hAnsi="Arial" w:eastAsia="Malgun Gothic"/>
          <w:sz w:val="20"/>
        </w:rPr>
        <w:t xml:space="preserve">  "Doze prints não provam que vieram do lote ansiedade."</w:t>
      </w:r>
    </w:p>
    <w:p>
      <w:pPr>
        <w:spacing w:after="0" w:before="0"/>
        <w:ind w:left="283"/>
      </w:pPr>
      <w:r>
        <w:rPr>
          <w:rFonts w:ascii="Arial" w:hAnsi="Arial" w:eastAsia="Malgun Gothic"/>
          <w:b/>
          <w:sz w:val="18"/>
        </w:rPr>
        <w:t xml:space="preserve">· 단어: </w:t>
      </w:r>
      <w:r>
        <w:rPr>
          <w:rFonts w:ascii="Arial" w:hAnsi="Arial" w:eastAsia="Malgun Gothic"/>
          <w:sz w:val="18"/>
        </w:rPr>
        <w:t>provam(증명한다, 복수) · vieram(vir 3인칭 복수 완료과거, 불규칙) · lote ansiedade(불안증 묶음)</w:t>
      </w:r>
    </w:p>
    <w:p>
      <w:pPr>
        <w:spacing w:after="0" w:before="0"/>
        <w:ind w:left="283"/>
      </w:pPr>
      <w:r>
        <w:rPr>
          <w:rFonts w:ascii="Arial" w:hAnsi="Arial" w:eastAsia="Malgun Gothic"/>
          <w:b/>
          <w:sz w:val="18"/>
        </w:rPr>
        <w:t xml:space="preserve">· 문법: </w:t>
      </w:r>
      <w:r>
        <w:rPr>
          <w:rFonts w:ascii="Arial" w:hAnsi="Arial" w:eastAsia="Malgun Gothic"/>
          <w:sz w:val="18"/>
        </w:rPr>
        <w:t>"Doze prints não provam que vieram do lote…" — 주어 복수 → provam, que절 주어(eles) 생략. 부정 주절에도 직설법 유지(사실 여부 판단 대상이지만 구어에서 직설법 — 규범적으로는 tenham vindo도 가능).</w:t>
      </w:r>
    </w:p>
    <w:p>
      <w:pPr>
        <w:spacing w:after="0" w:before="0"/>
        <w:ind w:left="283"/>
      </w:pPr>
      <w:r>
        <w:rPr>
          <w:rFonts w:ascii="Arial" w:hAnsi="Arial" w:eastAsia="Malgun Gothic"/>
          <w:b/>
          <w:sz w:val="18"/>
        </w:rPr>
        <w:t xml:space="preserve">· 시제: </w:t>
      </w:r>
      <w:r>
        <w:rPr>
          <w:rFonts w:ascii="Arial" w:hAnsi="Arial" w:eastAsia="Malgun Gothic"/>
          <w:sz w:val="18"/>
        </w:rPr>
        <w:t>현재(provam), 완료과거(vieram — 과거의 출처).</w:t>
      </w:r>
    </w:p>
    <w:p>
      <w:pPr>
        <w:spacing w:after="0" w:before="0"/>
        <w:ind w:left="283"/>
      </w:pPr>
      <w:r>
        <w:rPr>
          <w:rFonts w:ascii="Arial" w:hAnsi="Arial" w:eastAsia="Malgun Gothic"/>
          <w:b/>
          <w:sz w:val="18"/>
        </w:rPr>
        <w:t xml:space="preserve">· 표현: </w:t>
      </w:r>
      <w:r>
        <w:rPr>
          <w:rFonts w:ascii="Arial" w:hAnsi="Arial" w:eastAsia="Malgun Gothic"/>
          <w:sz w:val="18"/>
        </w:rPr>
        <w:t>베아트리스의 법률적 엄밀성.</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"Faltam onze dias pra eleição, Helena. Depois não adianta mais."</w:t>
      </w:r>
    </w:p>
    <w:p>
      <w:pPr>
        <w:spacing w:after="0" w:before="0"/>
        <w:ind w:left="283"/>
      </w:pPr>
      <w:r>
        <w:rPr>
          <w:rFonts w:ascii="Arial" w:hAnsi="Arial" w:eastAsia="Malgun Gothic"/>
          <w:b/>
          <w:sz w:val="18"/>
        </w:rPr>
        <w:t xml:space="preserve">· 단어: </w:t>
      </w:r>
      <w:r>
        <w:rPr>
          <w:rFonts w:ascii="Arial" w:hAnsi="Arial" w:eastAsia="Malgun Gothic"/>
          <w:sz w:val="18"/>
        </w:rPr>
        <w:t>faltam(faltar 3인칭 복수 현재) · onze dias(11일) · eleição(선거) · adianta(adiantar '소용 있다' 3인칭 현재) · mais(더 이상)</w:t>
      </w:r>
    </w:p>
    <w:p>
      <w:pPr>
        <w:spacing w:after="0" w:before="0"/>
        <w:ind w:left="283"/>
      </w:pPr>
      <w:r>
        <w:rPr>
          <w:rFonts w:ascii="Arial" w:hAnsi="Arial" w:eastAsia="Malgun Gothic"/>
          <w:b/>
          <w:sz w:val="18"/>
        </w:rPr>
        <w:t xml:space="preserve">· 문법: </w:t>
      </w:r>
      <w:r>
        <w:rPr>
          <w:rFonts w:ascii="Arial" w:hAnsi="Arial" w:eastAsia="Malgun Gothic"/>
          <w:sz w:val="18"/>
        </w:rPr>
        <w:t>"Faltam onze dias pra eleição" — faltar + 후치 복수 주어(dias)에 일치(faltam). "não adianta mais" — 비인칭 adiantar('소용 있다'), não … mais = '더 이상 ~ 않다'.</w:t>
      </w:r>
    </w:p>
    <w:p>
      <w:pPr>
        <w:spacing w:after="0" w:before="0"/>
        <w:ind w:left="283"/>
      </w:pPr>
      <w:r>
        <w:rPr>
          <w:rFonts w:ascii="Arial" w:hAnsi="Arial" w:eastAsia="Malgun Gothic"/>
          <w:b/>
          <w:sz w:val="18"/>
        </w:rPr>
        <w:t xml:space="preserve">· 시제: </w:t>
      </w:r>
      <w:r>
        <w:rPr>
          <w:rFonts w:ascii="Arial" w:hAnsi="Arial" w:eastAsia="Malgun Gothic"/>
          <w:sz w:val="18"/>
        </w:rPr>
        <w:t>현재직설법 — 남은 기간과 미래의 무용함을 현재형으로.</w:t>
      </w:r>
    </w:p>
    <w:p>
      <w:pPr>
        <w:spacing w:after="0" w:before="0"/>
        <w:ind w:left="283"/>
      </w:pPr>
      <w:r>
        <w:rPr>
          <w:rFonts w:ascii="Arial" w:hAnsi="Arial" w:eastAsia="Malgun Gothic"/>
          <w:b/>
          <w:sz w:val="18"/>
        </w:rPr>
        <w:t xml:space="preserve">· 표현: </w:t>
      </w:r>
      <w:r>
        <w:rPr>
          <w:rFonts w:ascii="Arial" w:hAnsi="Arial" w:eastAsia="Malgun Gothic"/>
          <w:sz w:val="18"/>
        </w:rPr>
        <w:t>"Não adianta"는 '소용없다'의 대표 구어.</w:t>
      </w:r>
    </w:p>
    <w:p>
      <w:pPr>
        <w:spacing w:after="20" w:before="100"/>
      </w:pPr>
      <w:r>
        <w:rPr>
          <w:rFonts w:ascii="Arial" w:hAnsi="Arial" w:eastAsia="Malgun Gothic"/>
          <w:b/>
          <w:sz w:val="20"/>
        </w:rPr>
        <w:t xml:space="preserve">8. </w:t>
      </w:r>
      <w:r>
        <w:rPr>
          <w:rFonts w:ascii="Arial" w:hAnsi="Arial" w:eastAsia="Malgun Gothic"/>
          <w:b/>
          <w:color w:val="7F6000"/>
          <w:sz w:val="20"/>
        </w:rPr>
        <w:t>HELENA</w:t>
      </w:r>
      <w:r>
        <w:rPr>
          <w:rFonts w:ascii="Arial" w:hAnsi="Arial" w:eastAsia="Malgun Gothic"/>
          <w:sz w:val="20"/>
        </w:rPr>
        <w:t xml:space="preserve">  "Se a gente errar, também não adianta. Duas fontes, Tiago."</w:t>
      </w:r>
    </w:p>
    <w:p>
      <w:pPr>
        <w:spacing w:after="0" w:before="0"/>
        <w:ind w:left="283"/>
      </w:pPr>
      <w:r>
        <w:rPr>
          <w:rFonts w:ascii="Arial" w:hAnsi="Arial" w:eastAsia="Malgun Gothic"/>
          <w:b/>
          <w:sz w:val="18"/>
        </w:rPr>
        <w:t xml:space="preserve">· 단어: </w:t>
      </w:r>
      <w:r>
        <w:rPr>
          <w:rFonts w:ascii="Arial" w:hAnsi="Arial" w:eastAsia="Malgun Gothic"/>
          <w:sz w:val="18"/>
        </w:rPr>
        <w:t>se a gente errar(우리가 틀리면) · também não(역시 ~ 않다) · duas fontes(두 출처)</w:t>
      </w:r>
    </w:p>
    <w:p>
      <w:pPr>
        <w:spacing w:after="0" w:before="0"/>
        <w:ind w:left="283"/>
      </w:pPr>
      <w:r>
        <w:rPr>
          <w:rFonts w:ascii="Arial" w:hAnsi="Arial" w:eastAsia="Malgun Gothic"/>
          <w:b/>
          <w:sz w:val="18"/>
        </w:rPr>
        <w:t xml:space="preserve">· 문법: </w:t>
      </w:r>
      <w:r>
        <w:rPr>
          <w:rFonts w:ascii="Arial" w:hAnsi="Arial" w:eastAsia="Malgun Gothic"/>
          <w:sz w:val="18"/>
        </w:rPr>
        <w:t>"Se a gente errar, também não adianta" — se + 접속법 미래(errar, a gente → 3인칭 단수 형태) + 현재형 결과절. 7번 말을 그대로 받아 뒤집는 대구.</w:t>
      </w:r>
    </w:p>
    <w:p>
      <w:pPr>
        <w:spacing w:after="0" w:before="0"/>
        <w:ind w:left="283"/>
      </w:pPr>
      <w:r>
        <w:rPr>
          <w:rFonts w:ascii="Arial" w:hAnsi="Arial" w:eastAsia="Malgun Gothic"/>
          <w:b/>
          <w:sz w:val="18"/>
        </w:rPr>
        <w:t xml:space="preserve">· 시제: </w:t>
      </w:r>
      <w:r>
        <w:rPr>
          <w:rFonts w:ascii="Arial" w:hAnsi="Arial" w:eastAsia="Malgun Gothic"/>
          <w:sz w:val="18"/>
        </w:rPr>
        <w:t>접속법 미래(errar) — 일어날 수 있는 미래 조건(문법 3).</w:t>
      </w:r>
    </w:p>
    <w:p>
      <w:pPr>
        <w:spacing w:after="0" w:before="0"/>
        <w:ind w:left="283"/>
      </w:pPr>
      <w:r>
        <w:rPr>
          <w:rFonts w:ascii="Arial" w:hAnsi="Arial" w:eastAsia="Malgun Gothic"/>
          <w:b/>
          <w:sz w:val="18"/>
        </w:rPr>
        <w:t xml:space="preserve">· 표현: </w:t>
      </w:r>
      <w:r>
        <w:rPr>
          <w:rFonts w:ascii="Arial" w:hAnsi="Arial" w:eastAsia="Malgun Gothic"/>
          <w:sz w:val="18"/>
        </w:rPr>
        <w:t>상대 논리를 같은 단어(adianta)로 되받는 반박 화법.</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"Duas fontes... e uma... Tiago, abre a janela."</w:t>
      </w:r>
    </w:p>
    <w:p>
      <w:pPr>
        <w:spacing w:after="0" w:before="0"/>
        <w:ind w:left="283"/>
      </w:pPr>
      <w:r>
        <w:rPr>
          <w:rFonts w:ascii="Arial" w:hAnsi="Arial" w:eastAsia="Malgun Gothic"/>
          <w:b/>
          <w:sz w:val="18"/>
        </w:rPr>
        <w:t xml:space="preserve">· 단어: </w:t>
      </w:r>
      <w:r>
        <w:rPr>
          <w:rFonts w:ascii="Arial" w:hAnsi="Arial" w:eastAsia="Malgun Gothic"/>
          <w:sz w:val="18"/>
        </w:rPr>
        <w:t>duas fontes(두 출처) · abre(열어) · janela(창문)</w:t>
      </w:r>
    </w:p>
    <w:p>
      <w:pPr>
        <w:spacing w:after="0" w:before="0"/>
        <w:ind w:left="283"/>
      </w:pPr>
      <w:r>
        <w:rPr>
          <w:rFonts w:ascii="Arial" w:hAnsi="Arial" w:eastAsia="Malgun Gothic"/>
          <w:b/>
          <w:sz w:val="18"/>
        </w:rPr>
        <w:t xml:space="preserve">· 문법: </w:t>
      </w:r>
      <w:r>
        <w:rPr>
          <w:rFonts w:ascii="Arial" w:hAnsi="Arial" w:eastAsia="Malgun Gothic"/>
          <w:sz w:val="18"/>
        </w:rPr>
        <w:t>말줄임표로 끊긴 문장 — 발화 중단(증상). "abre a janela"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명령법(abre).</w:t>
      </w:r>
    </w:p>
    <w:p>
      <w:pPr>
        <w:spacing w:after="0" w:before="0"/>
        <w:ind w:left="283"/>
      </w:pPr>
      <w:r>
        <w:rPr>
          <w:rFonts w:ascii="Arial" w:hAnsi="Arial" w:eastAsia="Malgun Gothic"/>
          <w:b/>
          <w:sz w:val="18"/>
        </w:rPr>
        <w:t xml:space="preserve">· 표현: </w:t>
      </w:r>
      <w:r>
        <w:rPr>
          <w:rFonts w:ascii="Arial" w:hAnsi="Arial" w:eastAsia="Malgun Gothic"/>
          <w:sz w:val="18"/>
        </w:rPr>
        <w:t>원칙을 말하다 쓰러지는 극적 전환.</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"Helena? Tá tudo bem?"</w:t>
      </w:r>
    </w:p>
    <w:p>
      <w:pPr>
        <w:spacing w:after="0" w:before="0"/>
        <w:ind w:left="283"/>
      </w:pPr>
      <w:r>
        <w:rPr>
          <w:rFonts w:ascii="Arial" w:hAnsi="Arial" w:eastAsia="Malgun Gothic"/>
          <w:b/>
          <w:sz w:val="18"/>
        </w:rPr>
        <w:t xml:space="preserve">· 단어: </w:t>
      </w:r>
      <w:r>
        <w:rPr>
          <w:rFonts w:ascii="Arial" w:hAnsi="Arial" w:eastAsia="Malgun Gothic"/>
          <w:sz w:val="18"/>
        </w:rPr>
        <w:t>tá tudo bem(괜찮아?)</w:t>
      </w:r>
    </w:p>
    <w:p>
      <w:pPr>
        <w:spacing w:after="0" w:before="0"/>
        <w:ind w:left="283"/>
      </w:pPr>
      <w:r>
        <w:rPr>
          <w:rFonts w:ascii="Arial" w:hAnsi="Arial" w:eastAsia="Malgun Gothic"/>
          <w:b/>
          <w:sz w:val="18"/>
        </w:rPr>
        <w:t xml:space="preserve">· 문법: </w:t>
      </w:r>
      <w:r>
        <w:rPr>
          <w:rFonts w:ascii="Arial" w:hAnsi="Arial" w:eastAsia="Malgun Gothic"/>
          <w:sz w:val="18"/>
        </w:rPr>
        <w:t>"Tá tudo bem?" — estar + tudo bem의 관용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상태.</w:t>
      </w:r>
    </w:p>
    <w:p>
      <w:pPr>
        <w:spacing w:after="20" w:before="100"/>
      </w:pPr>
      <w:r>
        <w:rPr>
          <w:rFonts w:ascii="Arial" w:hAnsi="Arial" w:eastAsia="Malgun Gothic"/>
          <w:b/>
          <w:sz w:val="20"/>
        </w:rPr>
        <w:t xml:space="preserve">11. </w:t>
      </w:r>
      <w:r>
        <w:rPr>
          <w:rFonts w:ascii="Arial" w:hAnsi="Arial" w:eastAsia="Malgun Gothic"/>
          <w:b/>
          <w:color w:val="7F6000"/>
          <w:sz w:val="20"/>
        </w:rPr>
        <w:t>HELENA</w:t>
      </w:r>
      <w:r>
        <w:rPr>
          <w:rFonts w:ascii="Arial" w:hAnsi="Arial" w:eastAsia="Malgun Gothic"/>
          <w:sz w:val="20"/>
        </w:rPr>
        <w:t xml:space="preserve">  "Tá quente aqui. Só um minuto. Meu braço tá estranho."</w:t>
      </w:r>
    </w:p>
    <w:p>
      <w:pPr>
        <w:spacing w:after="0" w:before="0"/>
        <w:ind w:left="283"/>
      </w:pPr>
      <w:r>
        <w:rPr>
          <w:rFonts w:ascii="Arial" w:hAnsi="Arial" w:eastAsia="Malgun Gothic"/>
          <w:b/>
          <w:sz w:val="18"/>
        </w:rPr>
        <w:t xml:space="preserve">· 단어: </w:t>
      </w:r>
      <w:r>
        <w:rPr>
          <w:rFonts w:ascii="Arial" w:hAnsi="Arial" w:eastAsia="Malgun Gothic"/>
          <w:sz w:val="18"/>
        </w:rPr>
        <w:t>tá quente(덥다) · só um minuto(잠깐만) · braço(팔) · estranho(이상한)</w:t>
      </w:r>
    </w:p>
    <w:p>
      <w:pPr>
        <w:spacing w:after="0" w:before="0"/>
        <w:ind w:left="283"/>
      </w:pPr>
      <w:r>
        <w:rPr>
          <w:rFonts w:ascii="Arial" w:hAnsi="Arial" w:eastAsia="Malgun Gothic"/>
          <w:b/>
          <w:sz w:val="18"/>
        </w:rPr>
        <w:t xml:space="preserve">· 문법: </w:t>
      </w:r>
      <w:r>
        <w:rPr>
          <w:rFonts w:ascii="Arial" w:hAnsi="Arial" w:eastAsia="Malgun Gothic"/>
          <w:sz w:val="18"/>
        </w:rPr>
        <w:t>"Tá quente aqui" — 비인칭 estar + 형용사(날씨·실내 온도). "Meu braço tá estranho" — estar + 형용사(일시적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지금의 신체 감각.</w:t>
      </w:r>
    </w:p>
    <w:p>
      <w:pPr>
        <w:spacing w:after="0" w:before="0"/>
        <w:ind w:left="283"/>
      </w:pPr>
      <w:r>
        <w:rPr>
          <w:rFonts w:ascii="Arial" w:hAnsi="Arial" w:eastAsia="Malgun Gothic"/>
          <w:b/>
          <w:sz w:val="18"/>
        </w:rPr>
        <w:t xml:space="preserve">· 표현: </w:t>
      </w:r>
      <w:r>
        <w:rPr>
          <w:rFonts w:ascii="Arial" w:hAnsi="Arial" w:eastAsia="Malgun Gothic"/>
          <w:sz w:val="18"/>
        </w:rPr>
        <w:t>팔 이상 감각은 심장 이상 징후 — 복선.</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"Helena, senta. Senta aqui. Zé! Zé, sobe!"</w:t>
      </w:r>
    </w:p>
    <w:p>
      <w:pPr>
        <w:spacing w:after="0" w:before="0"/>
        <w:ind w:left="283"/>
      </w:pPr>
      <w:r>
        <w:rPr>
          <w:rFonts w:ascii="Arial" w:hAnsi="Arial" w:eastAsia="Malgun Gothic"/>
          <w:b/>
          <w:sz w:val="18"/>
        </w:rPr>
        <w:t xml:space="preserve">· 단어: </w:t>
      </w:r>
      <w:r>
        <w:rPr>
          <w:rFonts w:ascii="Arial" w:hAnsi="Arial" w:eastAsia="Malgun Gothic"/>
          <w:sz w:val="18"/>
        </w:rPr>
        <w:t>senta(앉아) · aqui(여기) · sobe(subir 명령형, 올라와)</w:t>
      </w:r>
    </w:p>
    <w:p>
      <w:pPr>
        <w:spacing w:after="0" w:before="0"/>
        <w:ind w:left="283"/>
      </w:pPr>
      <w:r>
        <w:rPr>
          <w:rFonts w:ascii="Arial" w:hAnsi="Arial" w:eastAsia="Malgun Gothic"/>
          <w:b/>
          <w:sz w:val="18"/>
        </w:rPr>
        <w:t xml:space="preserve">· 문법: </w:t>
      </w:r>
      <w:r>
        <w:rPr>
          <w:rFonts w:ascii="Arial" w:hAnsi="Arial" w:eastAsia="Malgun Gothic"/>
          <w:sz w:val="18"/>
        </w:rPr>
        <w:t>연속 구어 명령. "Zé, sobe!" — subir(올라오다) — 제가 아래층 바에 있음을 암시.</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13. </w:t>
      </w:r>
      <w:r>
        <w:rPr>
          <w:rFonts w:ascii="Arial" w:hAnsi="Arial" w:eastAsia="Malgun Gothic"/>
          <w:b/>
          <w:color w:val="7F6000"/>
          <w:sz w:val="20"/>
        </w:rPr>
        <w:t>ZÉ</w:t>
      </w:r>
      <w:r>
        <w:rPr>
          <w:rFonts w:ascii="Arial" w:hAnsi="Arial" w:eastAsia="Malgun Gothic"/>
          <w:sz w:val="20"/>
        </w:rPr>
        <w:t xml:space="preserve">  "Que foi? Ai, meu Deus. Dona Helena!"</w:t>
      </w:r>
    </w:p>
    <w:p>
      <w:pPr>
        <w:spacing w:after="0" w:before="0"/>
        <w:ind w:left="283"/>
      </w:pPr>
      <w:r>
        <w:rPr>
          <w:rFonts w:ascii="Arial" w:hAnsi="Arial" w:eastAsia="Malgun Gothic"/>
          <w:b/>
          <w:sz w:val="18"/>
        </w:rPr>
        <w:t xml:space="preserve">· 단어: </w:t>
      </w:r>
      <w:r>
        <w:rPr>
          <w:rFonts w:ascii="Arial" w:hAnsi="Arial" w:eastAsia="Malgun Gothic"/>
          <w:sz w:val="18"/>
        </w:rPr>
        <w:t>que foi(무슨 일이야) · ai(아이고) · meu Deus(맙소사) · dona(여사님)</w:t>
      </w:r>
    </w:p>
    <w:p>
      <w:pPr>
        <w:spacing w:after="0" w:before="0"/>
        <w:ind w:left="283"/>
      </w:pPr>
      <w:r>
        <w:rPr>
          <w:rFonts w:ascii="Arial" w:hAnsi="Arial" w:eastAsia="Malgun Gothic"/>
          <w:b/>
          <w:sz w:val="18"/>
        </w:rPr>
        <w:t xml:space="preserve">· 문법: </w:t>
      </w:r>
      <w:r>
        <w:rPr>
          <w:rFonts w:ascii="Arial" w:hAnsi="Arial" w:eastAsia="Malgun Gothic"/>
          <w:sz w:val="18"/>
        </w:rPr>
        <w:t>"Que foi?" — que + ser 완료과거로 '무슨 일이 있었어?'(관용). "Dona Helena!" — 존칭 호격.</w:t>
      </w:r>
    </w:p>
    <w:p>
      <w:pPr>
        <w:spacing w:after="0" w:before="0"/>
        <w:ind w:left="283"/>
      </w:pPr>
      <w:r>
        <w:rPr>
          <w:rFonts w:ascii="Arial" w:hAnsi="Arial" w:eastAsia="Malgun Gothic"/>
          <w:b/>
          <w:sz w:val="18"/>
        </w:rPr>
        <w:t xml:space="preserve">· 시제: </w:t>
      </w:r>
      <w:r>
        <w:rPr>
          <w:rFonts w:ascii="Arial" w:hAnsi="Arial" w:eastAsia="Malgun Gothic"/>
          <w:sz w:val="18"/>
        </w:rPr>
        <w:t>완료과거(foi — 방금 일어난 일을 묻는 관용).</w:t>
      </w:r>
    </w:p>
    <w:p>
      <w:pPr>
        <w:spacing w:after="0" w:before="0"/>
        <w:ind w:left="283"/>
      </w:pPr>
      <w:r>
        <w:rPr>
          <w:rFonts w:ascii="Arial" w:hAnsi="Arial" w:eastAsia="Malgun Gothic"/>
          <w:b/>
          <w:sz w:val="18"/>
        </w:rPr>
        <w:t xml:space="preserve">· 표현: </w:t>
      </w:r>
      <w:r>
        <w:rPr>
          <w:rFonts w:ascii="Arial" w:hAnsi="Arial" w:eastAsia="Malgun Gothic"/>
          <w:sz w:val="18"/>
        </w:rPr>
        <w:t>"Que foi?"는 "O que aconteceu?"의 짧은 구어.</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"Ela não tá respondendo. Tiago, ela caiu!"</w:t>
      </w:r>
    </w:p>
    <w:p>
      <w:pPr>
        <w:spacing w:after="0" w:before="0"/>
        <w:ind w:left="283"/>
      </w:pPr>
      <w:r>
        <w:rPr>
          <w:rFonts w:ascii="Arial" w:hAnsi="Arial" w:eastAsia="Malgun Gothic"/>
          <w:b/>
          <w:sz w:val="18"/>
        </w:rPr>
        <w:t xml:space="preserve">· 단어: </w:t>
      </w:r>
      <w:r>
        <w:rPr>
          <w:rFonts w:ascii="Arial" w:hAnsi="Arial" w:eastAsia="Malgun Gothic"/>
          <w:sz w:val="18"/>
        </w:rPr>
        <w:t>tá respondendo(반응하고 있다) · caiu(cair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"Ela não tá respondendo" — 부정 진행형. "ela caiu" — 완료과거로 순간 사건.</w:t>
      </w:r>
    </w:p>
    <w:p>
      <w:pPr>
        <w:spacing w:after="0" w:before="0"/>
        <w:ind w:left="283"/>
      </w:pPr>
      <w:r>
        <w:rPr>
          <w:rFonts w:ascii="Arial" w:hAnsi="Arial" w:eastAsia="Malgun Gothic"/>
          <w:b/>
          <w:sz w:val="18"/>
        </w:rPr>
        <w:t xml:space="preserve">· 시제: </w:t>
      </w:r>
      <w:r>
        <w:rPr>
          <w:rFonts w:ascii="Arial" w:hAnsi="Arial" w:eastAsia="Malgun Gothic"/>
          <w:sz w:val="18"/>
        </w:rPr>
        <w:t>현재진행(지금의 무반응), 완료과거(caiu — 방금 일어난 사건).</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"Liga pro SAMU. Cento e noventa e dois. Agora!"</w:t>
      </w:r>
    </w:p>
    <w:p>
      <w:pPr>
        <w:spacing w:after="0" w:before="0"/>
        <w:ind w:left="283"/>
      </w:pPr>
      <w:r>
        <w:rPr>
          <w:rFonts w:ascii="Arial" w:hAnsi="Arial" w:eastAsia="Malgun Gothic"/>
          <w:b/>
          <w:sz w:val="18"/>
        </w:rPr>
        <w:t xml:space="preserve">· 단어: </w:t>
      </w:r>
      <w:r>
        <w:rPr>
          <w:rFonts w:ascii="Arial" w:hAnsi="Arial" w:eastAsia="Malgun Gothic"/>
          <w:sz w:val="18"/>
        </w:rPr>
        <w:t>liga pro(~에 전화해) · SAMU(브라질 응급 의료 서비스) · cento e noventa e dois(192) · agora(지금)</w:t>
      </w:r>
    </w:p>
    <w:p>
      <w:pPr>
        <w:spacing w:after="0" w:before="0"/>
        <w:ind w:left="283"/>
      </w:pPr>
      <w:r>
        <w:rPr>
          <w:rFonts w:ascii="Arial" w:hAnsi="Arial" w:eastAsia="Malgun Gothic"/>
          <w:b/>
          <w:sz w:val="18"/>
        </w:rPr>
        <w:t xml:space="preserve">· 문법: </w:t>
      </w:r>
      <w:r>
        <w:rPr>
          <w:rFonts w:ascii="Arial" w:hAnsi="Arial" w:eastAsia="Malgun Gothic"/>
          <w:sz w:val="18"/>
        </w:rPr>
        <w:t>"Liga pro SAMU" — ligar para + 기관(pro = para + o). 숫자는 기수로 읽음.</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SAMU(Serviço de Atendimento Móvel de Urgência) — 브라질 구급차 번호 192.</w:t>
      </w:r>
    </w:p>
    <w:p>
      <w:pPr>
        <w:spacing w:after="20" w:before="100"/>
      </w:pPr>
      <w:r>
        <w:rPr>
          <w:rFonts w:ascii="Arial" w:hAnsi="Arial" w:eastAsia="Malgun Gothic"/>
          <w:b/>
          <w:sz w:val="20"/>
        </w:rPr>
        <w:t xml:space="preserve">16. </w:t>
      </w:r>
      <w:r>
        <w:rPr>
          <w:rFonts w:ascii="Arial" w:hAnsi="Arial" w:eastAsia="Malgun Gothic"/>
          <w:b/>
          <w:color w:val="7F6000"/>
          <w:sz w:val="20"/>
        </w:rPr>
        <w:t>DIGO</w:t>
      </w:r>
      <w:r>
        <w:rPr>
          <w:rFonts w:ascii="Arial" w:hAnsi="Arial" w:eastAsia="Malgun Gothic"/>
          <w:sz w:val="20"/>
        </w:rPr>
        <w:t xml:space="preserve">  "Tô ligando! Alô? Mulher, cinquenta e oito anos, desmaiou. Tem problema no coração."</w:t>
      </w:r>
    </w:p>
    <w:p>
      <w:pPr>
        <w:spacing w:after="0" w:before="0"/>
        <w:ind w:left="283"/>
      </w:pPr>
      <w:r>
        <w:rPr>
          <w:rFonts w:ascii="Arial" w:hAnsi="Arial" w:eastAsia="Malgun Gothic"/>
          <w:b/>
          <w:sz w:val="18"/>
        </w:rPr>
        <w:t xml:space="preserve">· 단어: </w:t>
      </w:r>
      <w:r>
        <w:rPr>
          <w:rFonts w:ascii="Arial" w:hAnsi="Arial" w:eastAsia="Malgun Gothic"/>
          <w:sz w:val="18"/>
        </w:rPr>
        <w:t>tô ligando(전화하고 있어) · alô(여보세요) · desmaiou(desmaiar '기절하다' 3인칭 완료과거) · tem problema no coração(심장에 문제가 있다)</w:t>
      </w:r>
    </w:p>
    <w:p>
      <w:pPr>
        <w:spacing w:after="0" w:before="0"/>
        <w:ind w:left="283"/>
      </w:pPr>
      <w:r>
        <w:rPr>
          <w:rFonts w:ascii="Arial" w:hAnsi="Arial" w:eastAsia="Malgun Gothic"/>
          <w:b/>
          <w:sz w:val="18"/>
        </w:rPr>
        <w:t xml:space="preserve">· 문법: </w:t>
      </w:r>
      <w:r>
        <w:rPr>
          <w:rFonts w:ascii="Arial" w:hAnsi="Arial" w:eastAsia="Malgun Gothic"/>
          <w:sz w:val="18"/>
        </w:rPr>
        <w:t>신고 문체 — 명사 나열(Mulher, cinquenta e oito anos) + 짧은 동사문. "Tem problema no coração" — 주어(ela) 생략, ter + 무관사 명사.</w:t>
      </w:r>
    </w:p>
    <w:p>
      <w:pPr>
        <w:spacing w:after="0" w:before="0"/>
        <w:ind w:left="283"/>
      </w:pPr>
      <w:r>
        <w:rPr>
          <w:rFonts w:ascii="Arial" w:hAnsi="Arial" w:eastAsia="Malgun Gothic"/>
          <w:b/>
          <w:sz w:val="18"/>
        </w:rPr>
        <w:t xml:space="preserve">· 시제: </w:t>
      </w:r>
      <w:r>
        <w:rPr>
          <w:rFonts w:ascii="Arial" w:hAnsi="Arial" w:eastAsia="Malgun Gothic"/>
          <w:sz w:val="18"/>
        </w:rPr>
        <w:t>현재진행(tô ligando), 완료과거(desmaiou — 방금의 사건), 현재(tem — 지병).</w:t>
      </w:r>
    </w:p>
    <w:p>
      <w:pPr>
        <w:spacing w:after="0" w:before="0"/>
        <w:ind w:left="283"/>
      </w:pPr>
      <w:r>
        <w:rPr>
          <w:rFonts w:ascii="Arial" w:hAnsi="Arial" w:eastAsia="Malgun Gothic"/>
          <w:b/>
          <w:sz w:val="18"/>
        </w:rPr>
        <w:t xml:space="preserve">· 표현: </w:t>
      </w:r>
      <w:r>
        <w:rPr>
          <w:rFonts w:ascii="Arial" w:hAnsi="Arial" w:eastAsia="Malgun Gothic"/>
          <w:sz w:val="18"/>
        </w:rPr>
        <w:t>alô는 전화 첫마디(브라질). 유럽은 está/estou.</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"Ela tá respirando. Fraco, mas tá. Afrouxa a gola dela."</w:t>
      </w:r>
    </w:p>
    <w:p>
      <w:pPr>
        <w:spacing w:after="0" w:before="0"/>
        <w:ind w:left="283"/>
      </w:pPr>
      <w:r>
        <w:rPr>
          <w:rFonts w:ascii="Arial" w:hAnsi="Arial" w:eastAsia="Malgun Gothic"/>
          <w:b/>
          <w:sz w:val="18"/>
        </w:rPr>
        <w:t xml:space="preserve">· 단어: </w:t>
      </w:r>
      <w:r>
        <w:rPr>
          <w:rFonts w:ascii="Arial" w:hAnsi="Arial" w:eastAsia="Malgun Gothic"/>
          <w:sz w:val="18"/>
        </w:rPr>
        <w:t>tá respirando(숨 쉬고 있다) · fraco(약하게) · afrouxa(afrouxar '느슨하게 하다' 명령형) · gola(옷깃)</w:t>
      </w:r>
    </w:p>
    <w:p>
      <w:pPr>
        <w:spacing w:after="0" w:before="0"/>
        <w:ind w:left="283"/>
      </w:pPr>
      <w:r>
        <w:rPr>
          <w:rFonts w:ascii="Arial" w:hAnsi="Arial" w:eastAsia="Malgun Gothic"/>
          <w:b/>
          <w:sz w:val="18"/>
        </w:rPr>
        <w:t xml:space="preserve">· 문법: </w:t>
      </w:r>
      <w:r>
        <w:rPr>
          <w:rFonts w:ascii="Arial" w:hAnsi="Arial" w:eastAsia="Malgun Gothic"/>
          <w:sz w:val="18"/>
        </w:rPr>
        <w:t>"Fraco, mas tá." — 형용사의 부사적 용법 + 보어(respirando) 생략 긍정. "a gola dela" — 3인칭 소유 dela 후치.</w:t>
      </w:r>
    </w:p>
    <w:p>
      <w:pPr>
        <w:spacing w:after="0" w:before="0"/>
        <w:ind w:left="283"/>
      </w:pPr>
      <w:r>
        <w:rPr>
          <w:rFonts w:ascii="Arial" w:hAnsi="Arial" w:eastAsia="Malgun Gothic"/>
          <w:b/>
          <w:sz w:val="18"/>
        </w:rPr>
        <w:t xml:space="preserve">· 시제: </w:t>
      </w:r>
      <w:r>
        <w:rPr>
          <w:rFonts w:ascii="Arial" w:hAnsi="Arial" w:eastAsia="Malgun Gothic"/>
          <w:sz w:val="18"/>
        </w:rPr>
        <w:t>현재진행(tá respirando), 명령법(afrouxa).</w:t>
      </w:r>
    </w:p>
    <w:p>
      <w:pPr>
        <w:spacing w:after="20" w:before="100"/>
      </w:pPr>
      <w:r>
        <w:rPr>
          <w:rFonts w:ascii="Arial" w:hAnsi="Arial" w:eastAsia="Malgun Gothic"/>
          <w:b/>
          <w:sz w:val="20"/>
        </w:rPr>
        <w:t xml:space="preserve">18. </w:t>
      </w:r>
      <w:r>
        <w:rPr>
          <w:rFonts w:ascii="Arial" w:hAnsi="Arial" w:eastAsia="Malgun Gothic"/>
          <w:b/>
          <w:color w:val="7F6000"/>
          <w:sz w:val="20"/>
        </w:rPr>
        <w:t>ZÉ</w:t>
      </w:r>
      <w:r>
        <w:rPr>
          <w:rFonts w:ascii="Arial" w:hAnsi="Arial" w:eastAsia="Malgun Gothic"/>
          <w:sz w:val="20"/>
        </w:rPr>
        <w:t xml:space="preserve">  "O remédio! Ela toma remédio às oito. Tá na bolsa, eu sei."</w:t>
      </w:r>
    </w:p>
    <w:p>
      <w:pPr>
        <w:spacing w:after="0" w:before="0"/>
        <w:ind w:left="283"/>
      </w:pPr>
      <w:r>
        <w:rPr>
          <w:rFonts w:ascii="Arial" w:hAnsi="Arial" w:eastAsia="Malgun Gothic"/>
          <w:b/>
          <w:sz w:val="18"/>
        </w:rPr>
        <w:t xml:space="preserve">· 단어: </w:t>
      </w:r>
      <w:r>
        <w:rPr>
          <w:rFonts w:ascii="Arial" w:hAnsi="Arial" w:eastAsia="Malgun Gothic"/>
          <w:sz w:val="18"/>
        </w:rPr>
        <w:t>remédio(약) · toma(먹는다) · às oito(8시에) · bolsa(가방) · sei(알아)</w:t>
      </w:r>
    </w:p>
    <w:p>
      <w:pPr>
        <w:spacing w:after="0" w:before="0"/>
        <w:ind w:left="283"/>
      </w:pPr>
      <w:r>
        <w:rPr>
          <w:rFonts w:ascii="Arial" w:hAnsi="Arial" w:eastAsia="Malgun Gothic"/>
          <w:b/>
          <w:sz w:val="18"/>
        </w:rPr>
        <w:t xml:space="preserve">· 문법: </w:t>
      </w:r>
      <w:r>
        <w:rPr>
          <w:rFonts w:ascii="Arial" w:hAnsi="Arial" w:eastAsia="Malgun Gothic"/>
          <w:sz w:val="18"/>
        </w:rPr>
        <w:t>"Tá na bolsa, eu sei" — 주어(o remédio) 생략 + 확신 부가절.</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습관(toma)과 현재 위치(tá).</w:t>
      </w:r>
    </w:p>
    <w:p>
      <w:pPr>
        <w:spacing w:after="0" w:before="0"/>
        <w:ind w:left="283"/>
      </w:pPr>
      <w:r>
        <w:rPr>
          <w:rFonts w:ascii="Arial" w:hAnsi="Arial" w:eastAsia="Malgun Gothic"/>
          <w:b/>
          <w:sz w:val="18"/>
        </w:rPr>
        <w:t xml:space="preserve">· 표현: </w:t>
      </w:r>
      <w:r>
        <w:rPr>
          <w:rFonts w:ascii="Arial" w:hAnsi="Arial" w:eastAsia="Malgun Gothic"/>
          <w:sz w:val="18"/>
        </w:rPr>
        <w:t>7화 '약 복용' 기록과 연결.</w:t>
      </w:r>
    </w:p>
    <w:p>
      <w:pPr>
        <w:spacing w:after="20" w:before="100"/>
      </w:pPr>
      <w:r>
        <w:rPr>
          <w:rFonts w:ascii="Arial" w:hAnsi="Arial" w:eastAsia="Malgun Gothic"/>
          <w:b/>
          <w:sz w:val="20"/>
        </w:rPr>
        <w:t xml:space="preserve">19. </w:t>
      </w:r>
      <w:r>
        <w:rPr>
          <w:rFonts w:ascii="Arial" w:hAnsi="Arial" w:eastAsia="Malgun Gothic"/>
          <w:b/>
          <w:color w:val="7F6000"/>
          <w:sz w:val="20"/>
        </w:rPr>
        <w:t>DIGO</w:t>
      </w:r>
      <w:r>
        <w:rPr>
          <w:rFonts w:ascii="Arial" w:hAnsi="Arial" w:eastAsia="Malgun Gothic"/>
          <w:sz w:val="20"/>
        </w:rPr>
        <w:t xml:space="preserve">  "O SAMU disse que chega em oito minutos. E pra não dar nada pela boca."</w:t>
      </w:r>
    </w:p>
    <w:p>
      <w:pPr>
        <w:spacing w:after="0" w:before="0"/>
        <w:ind w:left="283"/>
      </w:pPr>
      <w:r>
        <w:rPr>
          <w:rFonts w:ascii="Arial" w:hAnsi="Arial" w:eastAsia="Malgun Gothic"/>
          <w:b/>
          <w:sz w:val="18"/>
        </w:rPr>
        <w:t xml:space="preserve">· 단어: </w:t>
      </w:r>
      <w:r>
        <w:rPr>
          <w:rFonts w:ascii="Arial" w:hAnsi="Arial" w:eastAsia="Malgun Gothic"/>
          <w:sz w:val="18"/>
        </w:rPr>
        <w:t>chega(도착한다) · em oito minutos(8분 안에) · pra não dar nada(아무것도 주지 말라고) · pela boca(입으로)</w:t>
      </w:r>
    </w:p>
    <w:p>
      <w:pPr>
        <w:spacing w:after="0" w:before="0"/>
        <w:ind w:left="283"/>
      </w:pPr>
      <w:r>
        <w:rPr>
          <w:rFonts w:ascii="Arial" w:hAnsi="Arial" w:eastAsia="Malgun Gothic"/>
          <w:b/>
          <w:sz w:val="18"/>
        </w:rPr>
        <w:t xml:space="preserve">· 문법: </w:t>
      </w:r>
      <w:r>
        <w:rPr>
          <w:rFonts w:ascii="Arial" w:hAnsi="Arial" w:eastAsia="Malgun Gothic"/>
          <w:sz w:val="18"/>
        </w:rPr>
        <w:t>간접화법 두 종류 결합 — "disse que chega…"(평서 전달, 현재 유지) + "e pra não dar nada"(명령 전달: disse para + 부정사). 명령은 간접화법에서 para + 부정사 또는 que + 접속법(que não dessem)으로 전달.</w:t>
      </w:r>
    </w:p>
    <w:p>
      <w:pPr>
        <w:spacing w:after="0" w:before="0"/>
        <w:ind w:left="283"/>
      </w:pPr>
      <w:r>
        <w:rPr>
          <w:rFonts w:ascii="Arial" w:hAnsi="Arial" w:eastAsia="Malgun Gothic"/>
          <w:b/>
          <w:sz w:val="18"/>
        </w:rPr>
        <w:t xml:space="preserve">· 시제: </w:t>
      </w:r>
      <w:r>
        <w:rPr>
          <w:rFonts w:ascii="Arial" w:hAnsi="Arial" w:eastAsia="Malgun Gothic"/>
          <w:sz w:val="18"/>
        </w:rPr>
        <w:t>완료과거(disse) + 현재(chega — 진행 중 예정) + 부정사(명령 전달).</w:t>
      </w:r>
    </w:p>
    <w:p>
      <w:pPr>
        <w:spacing w:after="0" w:before="0"/>
        <w:ind w:left="283"/>
      </w:pPr>
      <w:r>
        <w:rPr>
          <w:rFonts w:ascii="Arial" w:hAnsi="Arial" w:eastAsia="Malgun Gothic"/>
          <w:b/>
          <w:sz w:val="18"/>
        </w:rPr>
        <w:t xml:space="preserve">· 표현: </w:t>
      </w:r>
      <w:r>
        <w:rPr>
          <w:rFonts w:ascii="Arial" w:hAnsi="Arial" w:eastAsia="Malgun Gothic"/>
          <w:sz w:val="18"/>
        </w:rPr>
        <w:t>"dizer pra + 부정사"는 구어 간접 명령의 핵심 구조(문법 1).</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"Helena, me escuta. Fica comigo. Você não vai fazer isso comigo."</w:t>
      </w:r>
    </w:p>
    <w:p>
      <w:pPr>
        <w:spacing w:after="0" w:before="0"/>
        <w:ind w:left="283"/>
      </w:pPr>
      <w:r>
        <w:rPr>
          <w:rFonts w:ascii="Arial" w:hAnsi="Arial" w:eastAsia="Malgun Gothic"/>
          <w:b/>
          <w:sz w:val="18"/>
        </w:rPr>
        <w:t xml:space="preserve">· 단어: </w:t>
      </w:r>
      <w:r>
        <w:rPr>
          <w:rFonts w:ascii="Arial" w:hAnsi="Arial" w:eastAsia="Malgun Gothic"/>
          <w:sz w:val="18"/>
        </w:rPr>
        <w:t>me escuta(내 말 들어) · fica comigo(내 곁에 있어) · fazer isso comigo(나한테 이러다)</w:t>
      </w:r>
    </w:p>
    <w:p>
      <w:pPr>
        <w:spacing w:after="0" w:before="0"/>
        <w:ind w:left="283"/>
      </w:pPr>
      <w:r>
        <w:rPr>
          <w:rFonts w:ascii="Arial" w:hAnsi="Arial" w:eastAsia="Malgun Gothic"/>
          <w:b/>
          <w:sz w:val="18"/>
        </w:rPr>
        <w:t xml:space="preserve">· 문법: </w:t>
      </w:r>
      <w:r>
        <w:rPr>
          <w:rFonts w:ascii="Arial" w:hAnsi="Arial" w:eastAsia="Malgun Gothic"/>
          <w:sz w:val="18"/>
        </w:rPr>
        <w:t>"me escuta" — 문두 me(브라질식, 문법 2). "Fica comigo" — 구어 명령. "Você não vai fazer isso comigo" — 근접미래 부정이 금지·애원으로 기능.</w:t>
      </w:r>
    </w:p>
    <w:p>
      <w:pPr>
        <w:spacing w:after="0" w:before="0"/>
        <w:ind w:left="283"/>
      </w:pPr>
      <w:r>
        <w:rPr>
          <w:rFonts w:ascii="Arial" w:hAnsi="Arial" w:eastAsia="Malgun Gothic"/>
          <w:b/>
          <w:sz w:val="18"/>
        </w:rPr>
        <w:t xml:space="preserve">· 시제: </w:t>
      </w:r>
      <w:r>
        <w:rPr>
          <w:rFonts w:ascii="Arial" w:hAnsi="Arial" w:eastAsia="Malgun Gothic"/>
          <w:sz w:val="18"/>
        </w:rPr>
        <w:t>명령법(escuta, fica), 근접미래(vai fazer — 단호한 부정 예언).</w:t>
      </w:r>
    </w:p>
    <w:p>
      <w:pPr>
        <w:spacing w:after="0" w:before="0"/>
        <w:ind w:left="283"/>
      </w:pPr>
      <w:r>
        <w:rPr>
          <w:rFonts w:ascii="Arial" w:hAnsi="Arial" w:eastAsia="Malgun Gothic"/>
          <w:b/>
          <w:sz w:val="18"/>
        </w:rPr>
        <w:t xml:space="preserve">· 표현: </w:t>
      </w:r>
      <w:r>
        <w:rPr>
          <w:rFonts w:ascii="Arial" w:hAnsi="Arial" w:eastAsia="Malgun Gothic"/>
          <w:sz w:val="18"/>
        </w:rPr>
        <w:t>"fazer isso comigo"는 '나를 이렇게 두고 가지 마'의 정서적 관용.</w:t>
      </w:r>
    </w:p>
    <w:p>
      <w:pPr>
        <w:spacing w:after="20" w:before="100"/>
      </w:pPr>
      <w:r>
        <w:rPr>
          <w:rFonts w:ascii="Arial" w:hAnsi="Arial" w:eastAsia="Malgun Gothic"/>
          <w:b/>
          <w:sz w:val="20"/>
        </w:rPr>
        <w:t xml:space="preserve">21. </w:t>
      </w:r>
      <w:r>
        <w:rPr>
          <w:rFonts w:ascii="Arial" w:hAnsi="Arial" w:eastAsia="Malgun Gothic"/>
          <w:b/>
          <w:color w:val="7F6000"/>
          <w:sz w:val="20"/>
        </w:rPr>
        <w:t>BEATRIZ</w:t>
      </w:r>
      <w:r>
        <w:rPr>
          <w:rFonts w:ascii="Arial" w:hAnsi="Arial" w:eastAsia="Malgun Gothic"/>
          <w:sz w:val="20"/>
        </w:rPr>
        <w:t xml:space="preserve">  "Cheguei. Hospital do Coração da Bela Vista. Onde ela tá?"</w:t>
      </w:r>
    </w:p>
    <w:p>
      <w:pPr>
        <w:spacing w:after="0" w:before="0"/>
        <w:ind w:left="283"/>
      </w:pPr>
      <w:r>
        <w:rPr>
          <w:rFonts w:ascii="Arial" w:hAnsi="Arial" w:eastAsia="Malgun Gothic"/>
          <w:b/>
          <w:sz w:val="18"/>
        </w:rPr>
        <w:t xml:space="preserve">· 단어: </w:t>
      </w:r>
      <w:r>
        <w:rPr>
          <w:rFonts w:ascii="Arial" w:hAnsi="Arial" w:eastAsia="Malgun Gothic"/>
          <w:sz w:val="18"/>
        </w:rPr>
        <w:t>cheguei(chegar 1인칭 완료과거) · onde(어디) · tá(있다)</w:t>
      </w:r>
    </w:p>
    <w:p>
      <w:pPr>
        <w:spacing w:after="0" w:before="0"/>
        <w:ind w:left="283"/>
      </w:pPr>
      <w:r>
        <w:rPr>
          <w:rFonts w:ascii="Arial" w:hAnsi="Arial" w:eastAsia="Malgun Gothic"/>
          <w:b/>
          <w:sz w:val="18"/>
        </w:rPr>
        <w:t xml:space="preserve">· 문법: </w:t>
      </w:r>
      <w:r>
        <w:rPr>
          <w:rFonts w:ascii="Arial" w:hAnsi="Arial" w:eastAsia="Malgun Gothic"/>
          <w:sz w:val="18"/>
        </w:rPr>
        <w:t>"Cheguei." — 완료과거로 '나 왔어'. "Onde ela tá?" — 의문사 + 주어 + 동사.</w:t>
      </w:r>
    </w:p>
    <w:p>
      <w:pPr>
        <w:spacing w:after="0" w:before="0"/>
        <w:ind w:left="283"/>
      </w:pPr>
      <w:r>
        <w:rPr>
          <w:rFonts w:ascii="Arial" w:hAnsi="Arial" w:eastAsia="Malgun Gothic"/>
          <w:b/>
          <w:sz w:val="18"/>
        </w:rPr>
        <w:t xml:space="preserve">· 시제: </w:t>
      </w:r>
      <w:r>
        <w:rPr>
          <w:rFonts w:ascii="Arial" w:hAnsi="Arial" w:eastAsia="Malgun Gothic"/>
          <w:sz w:val="18"/>
        </w:rPr>
        <w:t>완료과거(cheguei — 방금 완료된 도착), 현재(tá — 현재 위치).</w:t>
      </w:r>
    </w:p>
    <w:p>
      <w:pPr>
        <w:spacing w:after="0" w:before="0"/>
        <w:ind w:left="283"/>
      </w:pPr>
      <w:r>
        <w:rPr>
          <w:rFonts w:ascii="Arial" w:hAnsi="Arial" w:eastAsia="Malgun Gothic"/>
          <w:b/>
          <w:sz w:val="18"/>
        </w:rPr>
        <w:t xml:space="preserve">· 표현: </w:t>
      </w:r>
      <w:r>
        <w:rPr>
          <w:rFonts w:ascii="Arial" w:hAnsi="Arial" w:eastAsia="Malgun Gothic"/>
          <w:sz w:val="18"/>
        </w:rPr>
        <w:t>브라질 구어에서 도착 알림은 "Cheguei!"(완료과거).</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"Na emergência. Levaram direto. Ninguém fala nada."</w:t>
      </w:r>
    </w:p>
    <w:p>
      <w:pPr>
        <w:spacing w:after="0" w:before="0"/>
        <w:ind w:left="283"/>
      </w:pPr>
      <w:r>
        <w:rPr>
          <w:rFonts w:ascii="Arial" w:hAnsi="Arial" w:eastAsia="Malgun Gothic"/>
          <w:b/>
          <w:sz w:val="18"/>
        </w:rPr>
        <w:t xml:space="preserve">· 단어: </w:t>
      </w:r>
      <w:r>
        <w:rPr>
          <w:rFonts w:ascii="Arial" w:hAnsi="Arial" w:eastAsia="Malgun Gothic"/>
          <w:sz w:val="18"/>
        </w:rPr>
        <w:t>emergência(응급실) · levaram(levar 3인칭 복수 완료과거) · direto(곧장) · ninguém fala nada(아무도 아무 말 안 한다)</w:t>
      </w:r>
    </w:p>
    <w:p>
      <w:pPr>
        <w:spacing w:after="0" w:before="0"/>
        <w:ind w:left="283"/>
      </w:pPr>
      <w:r>
        <w:rPr>
          <w:rFonts w:ascii="Arial" w:hAnsi="Arial" w:eastAsia="Malgun Gothic"/>
          <w:b/>
          <w:sz w:val="18"/>
        </w:rPr>
        <w:t xml:space="preserve">· 문법: </w:t>
      </w:r>
      <w:r>
        <w:rPr>
          <w:rFonts w:ascii="Arial" w:hAnsi="Arial" w:eastAsia="Malgun Gothic"/>
          <w:sz w:val="18"/>
        </w:rPr>
        <w:t>"Levaram direto" — 주어 없는 3인칭 복수(불특정 주체) + 목적어(ela) 생략. "Ninguém fala nada" — 다중 부정.</w:t>
      </w:r>
    </w:p>
    <w:p>
      <w:pPr>
        <w:spacing w:after="0" w:before="0"/>
        <w:ind w:left="283"/>
      </w:pPr>
      <w:r>
        <w:rPr>
          <w:rFonts w:ascii="Arial" w:hAnsi="Arial" w:eastAsia="Malgun Gothic"/>
          <w:b/>
          <w:sz w:val="18"/>
        </w:rPr>
        <w:t xml:space="preserve">· 시제: </w:t>
      </w:r>
      <w:r>
        <w:rPr>
          <w:rFonts w:ascii="Arial" w:hAnsi="Arial" w:eastAsia="Malgun Gothic"/>
          <w:sz w:val="18"/>
        </w:rPr>
        <w:t>완료과거(levaram), 현재(fala — 지금도 지속되는 무소식).</w:t>
      </w:r>
    </w:p>
    <w:p>
      <w:pPr>
        <w:spacing w:after="0" w:before="0"/>
        <w:ind w:left="283"/>
      </w:pPr>
      <w:r>
        <w:rPr>
          <w:rFonts w:ascii="Arial" w:hAnsi="Arial" w:eastAsia="Malgun Gothic"/>
          <w:b/>
          <w:sz w:val="18"/>
        </w:rPr>
        <w:t xml:space="preserve">· 표현: </w:t>
      </w:r>
      <w:r>
        <w:rPr>
          <w:rFonts w:ascii="Arial" w:hAnsi="Arial" w:eastAsia="Malgun Gothic"/>
          <w:sz w:val="18"/>
        </w:rPr>
        <w:t>불특정 3인칭 복수는 수동태 대용(= Ela foi levada).</w:t>
      </w:r>
    </w:p>
    <w:p>
      <w:pPr>
        <w:spacing w:after="20" w:before="100"/>
      </w:pPr>
      <w:r>
        <w:rPr>
          <w:rFonts w:ascii="Arial" w:hAnsi="Arial" w:eastAsia="Malgun Gothic"/>
          <w:b/>
          <w:sz w:val="20"/>
        </w:rPr>
        <w:t xml:space="preserve">23. </w:t>
      </w:r>
      <w:r>
        <w:rPr>
          <w:rFonts w:ascii="Arial" w:hAnsi="Arial" w:eastAsia="Malgun Gothic"/>
          <w:b/>
          <w:color w:val="7F6000"/>
          <w:sz w:val="20"/>
        </w:rPr>
        <w:t>WESLEY</w:t>
      </w:r>
      <w:r>
        <w:rPr>
          <w:rFonts w:ascii="Arial" w:hAnsi="Arial" w:eastAsia="Malgun Gothic"/>
          <w:sz w:val="20"/>
        </w:rPr>
        <w:t xml:space="preserve">  "Ela abriu o olho na ambulância. Perguntou se a matéria tinha saído."</w:t>
      </w:r>
    </w:p>
    <w:p>
      <w:pPr>
        <w:spacing w:after="0" w:before="0"/>
        <w:ind w:left="283"/>
      </w:pPr>
      <w:r>
        <w:rPr>
          <w:rFonts w:ascii="Arial" w:hAnsi="Arial" w:eastAsia="Malgun Gothic"/>
          <w:b/>
          <w:sz w:val="18"/>
        </w:rPr>
        <w:t xml:space="preserve">· 단어: </w:t>
      </w:r>
      <w:r>
        <w:rPr>
          <w:rFonts w:ascii="Arial" w:hAnsi="Arial" w:eastAsia="Malgun Gothic"/>
          <w:sz w:val="18"/>
        </w:rPr>
        <w:t>abriu o olho(눈을 떴다) · ambulância(구급차) · perguntou se(~인지 물었다) · tinha saído(나갔었다, 발행됐었다)</w:t>
      </w:r>
    </w:p>
    <w:p>
      <w:pPr>
        <w:spacing w:after="0" w:before="0"/>
        <w:ind w:left="283"/>
      </w:pPr>
      <w:r>
        <w:rPr>
          <w:rFonts w:ascii="Arial" w:hAnsi="Arial" w:eastAsia="Malgun Gothic"/>
          <w:b/>
          <w:sz w:val="18"/>
        </w:rPr>
        <w:t xml:space="preserve">· 문법: </w:t>
      </w:r>
      <w:r>
        <w:rPr>
          <w:rFonts w:ascii="Arial" w:hAnsi="Arial" w:eastAsia="Malgun Gothic"/>
          <w:sz w:val="18"/>
        </w:rPr>
        <w:t>간접의문 "Perguntou se a matéria tinha saído" — 원래 "A matéria saiu?"(완료과거)가 과거 전달에서 대과거(tinha saído)로 후퇴(문법 1).</w:t>
      </w:r>
    </w:p>
    <w:p>
      <w:pPr>
        <w:spacing w:after="0" w:before="0"/>
        <w:ind w:left="283"/>
      </w:pPr>
      <w:r>
        <w:rPr>
          <w:rFonts w:ascii="Arial" w:hAnsi="Arial" w:eastAsia="Malgun Gothic"/>
          <w:b/>
          <w:sz w:val="18"/>
        </w:rPr>
        <w:t xml:space="preserve">· 시제: </w:t>
      </w:r>
      <w:r>
        <w:rPr>
          <w:rFonts w:ascii="Arial" w:hAnsi="Arial" w:eastAsia="Malgun Gothic"/>
          <w:sz w:val="18"/>
        </w:rPr>
        <w:t>완료과거(abriu, perguntou) + 대과거(mais-que-perfeito composto, tinha saído — 질문 시점보다 앞선 완료 여부).</w:t>
      </w:r>
    </w:p>
    <w:p>
      <w:pPr>
        <w:spacing w:after="0" w:before="0"/>
        <w:ind w:left="283"/>
      </w:pPr>
      <w:r>
        <w:rPr>
          <w:rFonts w:ascii="Arial" w:hAnsi="Arial" w:eastAsia="Malgun Gothic"/>
          <w:b/>
          <w:sz w:val="18"/>
        </w:rPr>
        <w:t xml:space="preserve">· 표현: </w:t>
      </w:r>
      <w:r>
        <w:rPr>
          <w:rFonts w:ascii="Arial" w:hAnsi="Arial" w:eastAsia="Malgun Gothic"/>
          <w:sz w:val="18"/>
        </w:rPr>
        <w:t>sair(기사가) 나가다 = 게재되다. "abrir o olho" 단수로 '눈을 뜨다'(구어).</w:t>
      </w:r>
    </w:p>
    <w:p>
      <w:pPr>
        <w:spacing w:after="20" w:before="100"/>
      </w:pPr>
      <w:r>
        <w:rPr>
          <w:rFonts w:ascii="Arial" w:hAnsi="Arial" w:eastAsia="Malgun Gothic"/>
          <w:b/>
          <w:sz w:val="20"/>
        </w:rPr>
        <w:t xml:space="preserve">24. </w:t>
      </w:r>
      <w:r>
        <w:rPr>
          <w:rFonts w:ascii="Arial" w:hAnsi="Arial" w:eastAsia="Malgun Gothic"/>
          <w:b/>
          <w:color w:val="7F6000"/>
          <w:sz w:val="20"/>
        </w:rPr>
        <w:t>BEATRIZ</w:t>
      </w:r>
      <w:r>
        <w:rPr>
          <w:rFonts w:ascii="Arial" w:hAnsi="Arial" w:eastAsia="Malgun Gothic"/>
          <w:sz w:val="20"/>
        </w:rPr>
        <w:t xml:space="preserve">  "Claro que perguntou. Ela vai editar até a própria certidão de óbito."</w:t>
      </w:r>
    </w:p>
    <w:p>
      <w:pPr>
        <w:spacing w:after="0" w:before="0"/>
        <w:ind w:left="283"/>
      </w:pPr>
      <w:r>
        <w:rPr>
          <w:rFonts w:ascii="Arial" w:hAnsi="Arial" w:eastAsia="Malgun Gothic"/>
          <w:b/>
          <w:sz w:val="18"/>
        </w:rPr>
        <w:t xml:space="preserve">· 단어: </w:t>
      </w:r>
      <w:r>
        <w:rPr>
          <w:rFonts w:ascii="Arial" w:hAnsi="Arial" w:eastAsia="Malgun Gothic"/>
          <w:sz w:val="18"/>
        </w:rPr>
        <w:t>claro que(당연히 ~) · vai editar(편집할 것이다) · até(심지어) · própria(자기의) · certidão de óbito(사망 증명서)</w:t>
      </w:r>
    </w:p>
    <w:p>
      <w:pPr>
        <w:spacing w:after="0" w:before="0"/>
        <w:ind w:left="283"/>
      </w:pPr>
      <w:r>
        <w:rPr>
          <w:rFonts w:ascii="Arial" w:hAnsi="Arial" w:eastAsia="Malgun Gothic"/>
          <w:b/>
          <w:sz w:val="18"/>
        </w:rPr>
        <w:t xml:space="preserve">· 문법: </w:t>
      </w:r>
      <w:r>
        <w:rPr>
          <w:rFonts w:ascii="Arial" w:hAnsi="Arial" w:eastAsia="Malgun Gothic"/>
          <w:sz w:val="18"/>
        </w:rPr>
        <w:t>"Claro que perguntou" — claro que + 직설법(확신). "até a própria certidão" — até(심지어) + próprio 강조.</w:t>
      </w:r>
    </w:p>
    <w:p>
      <w:pPr>
        <w:spacing w:after="0" w:before="0"/>
        <w:ind w:left="283"/>
      </w:pPr>
      <w:r>
        <w:rPr>
          <w:rFonts w:ascii="Arial" w:hAnsi="Arial" w:eastAsia="Malgun Gothic"/>
          <w:b/>
          <w:sz w:val="18"/>
        </w:rPr>
        <w:t xml:space="preserve">· 시제: </w:t>
      </w:r>
      <w:r>
        <w:rPr>
          <w:rFonts w:ascii="Arial" w:hAnsi="Arial" w:eastAsia="Malgun Gothic"/>
          <w:sz w:val="18"/>
        </w:rPr>
        <w:t>완료과거(perguntou), 근접미래(vai editar — 과장된 예측).</w:t>
      </w:r>
    </w:p>
    <w:p>
      <w:pPr>
        <w:spacing w:after="0" w:before="0"/>
        <w:ind w:left="283"/>
      </w:pPr>
      <w:r>
        <w:rPr>
          <w:rFonts w:ascii="Arial" w:hAnsi="Arial" w:eastAsia="Malgun Gothic"/>
          <w:b/>
          <w:sz w:val="18"/>
        </w:rPr>
        <w:t xml:space="preserve">· 표현: </w:t>
      </w:r>
      <w:r>
        <w:rPr>
          <w:rFonts w:ascii="Arial" w:hAnsi="Arial" w:eastAsia="Malgun Gothic"/>
          <w:sz w:val="18"/>
        </w:rPr>
        <w:t>블랙 유머 — 긴장 해소.</w:t>
      </w:r>
    </w:p>
    <w:p>
      <w:pPr>
        <w:spacing w:after="20" w:before="100"/>
      </w:pPr>
      <w:r>
        <w:rPr>
          <w:rFonts w:ascii="Arial" w:hAnsi="Arial" w:eastAsia="Malgun Gothic"/>
          <w:b/>
          <w:sz w:val="20"/>
        </w:rPr>
        <w:t xml:space="preserve">25. </w:t>
      </w:r>
      <w:r>
        <w:rPr>
          <w:rFonts w:ascii="Arial" w:hAnsi="Arial" w:eastAsia="Malgun Gothic"/>
          <w:b/>
          <w:color w:val="7F6000"/>
          <w:sz w:val="20"/>
        </w:rPr>
        <w:t>ZÉ</w:t>
      </w:r>
      <w:r>
        <w:rPr>
          <w:rFonts w:ascii="Arial" w:hAnsi="Arial" w:eastAsia="Malgun Gothic"/>
          <w:sz w:val="20"/>
        </w:rPr>
        <w:t xml:space="preserve">  "Doutora, não fala em óbito. Bate na madeira."</w:t>
      </w:r>
    </w:p>
    <w:p>
      <w:pPr>
        <w:spacing w:after="0" w:before="0"/>
        <w:ind w:left="283"/>
      </w:pPr>
      <w:r>
        <w:rPr>
          <w:rFonts w:ascii="Arial" w:hAnsi="Arial" w:eastAsia="Malgun Gothic"/>
          <w:b/>
          <w:sz w:val="18"/>
        </w:rPr>
        <w:t xml:space="preserve">· 단어: </w:t>
      </w:r>
      <w:r>
        <w:rPr>
          <w:rFonts w:ascii="Arial" w:hAnsi="Arial" w:eastAsia="Malgun Gothic"/>
          <w:sz w:val="18"/>
        </w:rPr>
        <w:t>doutora(변호사님) · fala em(~을 입에 올리다) · óbito(사망) · bate na madeira(나무를 두드려)</w:t>
      </w:r>
    </w:p>
    <w:p>
      <w:pPr>
        <w:spacing w:after="0" w:before="0"/>
        <w:ind w:left="283"/>
      </w:pPr>
      <w:r>
        <w:rPr>
          <w:rFonts w:ascii="Arial" w:hAnsi="Arial" w:eastAsia="Malgun Gothic"/>
          <w:b/>
          <w:sz w:val="18"/>
        </w:rPr>
        <w:t xml:space="preserve">· 문법: </w:t>
      </w:r>
      <w:r>
        <w:rPr>
          <w:rFonts w:ascii="Arial" w:hAnsi="Arial" w:eastAsia="Malgun Gothic"/>
          <w:sz w:val="18"/>
        </w:rPr>
        <w:t>"não fala em óbito" — 구어 부정 명령, falar em + 명사('~을 언급하다'). "Bate na madeira" —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bater na madeira는 불운을 쫓는 미신(영어 knock on wood).</w:t>
      </w:r>
    </w:p>
    <w:p>
      <w:pPr>
        <w:spacing w:after="20" w:before="100"/>
      </w:pPr>
      <w:r>
        <w:rPr>
          <w:rFonts w:ascii="Arial" w:hAnsi="Arial" w:eastAsia="Malgun Gothic"/>
          <w:b/>
          <w:sz w:val="20"/>
        </w:rPr>
        <w:t xml:space="preserve">26. </w:t>
      </w:r>
      <w:r>
        <w:rPr>
          <w:rFonts w:ascii="Arial" w:hAnsi="Arial" w:eastAsia="Malgun Gothic"/>
          <w:b/>
          <w:color w:val="7F6000"/>
          <w:sz w:val="20"/>
        </w:rPr>
        <w:t>BEATRIZ</w:t>
      </w:r>
      <w:r>
        <w:rPr>
          <w:rFonts w:ascii="Arial" w:hAnsi="Arial" w:eastAsia="Malgun Gothic"/>
          <w:sz w:val="20"/>
        </w:rPr>
        <w:t xml:space="preserve">  "Desculpa, Zé. Advogada fala besteira quando tá com medo."</w:t>
      </w:r>
    </w:p>
    <w:p>
      <w:pPr>
        <w:spacing w:after="0" w:before="0"/>
        <w:ind w:left="283"/>
      </w:pPr>
      <w:r>
        <w:rPr>
          <w:rFonts w:ascii="Arial" w:hAnsi="Arial" w:eastAsia="Malgun Gothic"/>
          <w:b/>
          <w:sz w:val="18"/>
        </w:rPr>
        <w:t xml:space="preserve">· 단어: </w:t>
      </w:r>
      <w:r>
        <w:rPr>
          <w:rFonts w:ascii="Arial" w:hAnsi="Arial" w:eastAsia="Malgun Gothic"/>
          <w:sz w:val="18"/>
        </w:rPr>
        <w:t>desculpa(미안해) · fala besteira(헛소리를 한다) · quando tá com medo(무서울 때)</w:t>
      </w:r>
    </w:p>
    <w:p>
      <w:pPr>
        <w:spacing w:after="0" w:before="0"/>
        <w:ind w:left="283"/>
      </w:pPr>
      <w:r>
        <w:rPr>
          <w:rFonts w:ascii="Arial" w:hAnsi="Arial" w:eastAsia="Malgun Gothic"/>
          <w:b/>
          <w:sz w:val="18"/>
        </w:rPr>
        <w:t xml:space="preserve">· 문법: </w:t>
      </w:r>
      <w:r>
        <w:rPr>
          <w:rFonts w:ascii="Arial" w:hAnsi="Arial" w:eastAsia="Malgun Gothic"/>
          <w:sz w:val="18"/>
        </w:rPr>
        <w:t>"Advogada fala besteira quando tá com medo" — 무관사 주어(총칭, 자기 자신을 일반화) + quando + 직설법(습관적 조건).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경향.</w:t>
      </w:r>
    </w:p>
    <w:p>
      <w:pPr>
        <w:spacing w:after="0" w:before="0"/>
        <w:ind w:left="283"/>
      </w:pPr>
      <w:r>
        <w:rPr>
          <w:rFonts w:ascii="Arial" w:hAnsi="Arial" w:eastAsia="Malgun Gothic"/>
          <w:b/>
          <w:sz w:val="18"/>
        </w:rPr>
        <w:t xml:space="preserve">· 표현: </w:t>
      </w:r>
      <w:r>
        <w:rPr>
          <w:rFonts w:ascii="Arial" w:hAnsi="Arial" w:eastAsia="Malgun Gothic"/>
          <w:sz w:val="18"/>
        </w:rPr>
        <w:t>besteira(바보 같은 소리). 자기를 3인칭 총칭으로 말하는 사과.</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"Gente... Hospital do Coração da Bela Vista."</w:t>
      </w:r>
    </w:p>
    <w:p>
      <w:pPr>
        <w:spacing w:after="0" w:before="0"/>
        <w:ind w:left="283"/>
      </w:pPr>
      <w:r>
        <w:rPr>
          <w:rFonts w:ascii="Arial" w:hAnsi="Arial" w:eastAsia="Malgun Gothic"/>
          <w:b/>
          <w:sz w:val="18"/>
        </w:rPr>
        <w:t xml:space="preserve">· 단어: </w:t>
      </w:r>
      <w:r>
        <w:rPr>
          <w:rFonts w:ascii="Arial" w:hAnsi="Arial" w:eastAsia="Malgun Gothic"/>
          <w:sz w:val="18"/>
        </w:rPr>
        <w:t>gente(여러분) · Hospital do Coração(심장병원)</w:t>
      </w:r>
    </w:p>
    <w:p>
      <w:pPr>
        <w:spacing w:after="0" w:before="0"/>
        <w:ind w:left="283"/>
      </w:pPr>
      <w:r>
        <w:rPr>
          <w:rFonts w:ascii="Arial" w:hAnsi="Arial" w:eastAsia="Malgun Gothic"/>
          <w:b/>
          <w:sz w:val="18"/>
        </w:rPr>
        <w:t xml:space="preserve">· 문법: </w:t>
      </w:r>
      <w:r>
        <w:rPr>
          <w:rFonts w:ascii="Arial" w:hAnsi="Arial" w:eastAsia="Malgun Gothic"/>
          <w:sz w:val="18"/>
        </w:rPr>
        <w:t>"Gente..." — 호격 gente('얘들아/여러분'). 동사 없는 깨달음.</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gente는 구어 호칭으로 '여러분'.</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"Que é que tem?"</w:t>
      </w:r>
    </w:p>
    <w:p>
      <w:pPr>
        <w:spacing w:after="0" w:before="0"/>
        <w:ind w:left="283"/>
      </w:pPr>
      <w:r>
        <w:rPr>
          <w:rFonts w:ascii="Arial" w:hAnsi="Arial" w:eastAsia="Malgun Gothic"/>
          <w:b/>
          <w:sz w:val="18"/>
        </w:rPr>
        <w:t xml:space="preserve">· 단어: </w:t>
      </w:r>
      <w:r>
        <w:rPr>
          <w:rFonts w:ascii="Arial" w:hAnsi="Arial" w:eastAsia="Malgun Gothic"/>
          <w:sz w:val="18"/>
        </w:rPr>
        <w:t>que é que tem(그게 뭐 어때서)</w:t>
      </w:r>
    </w:p>
    <w:p>
      <w:pPr>
        <w:spacing w:after="0" w:before="0"/>
        <w:ind w:left="283"/>
      </w:pPr>
      <w:r>
        <w:rPr>
          <w:rFonts w:ascii="Arial" w:hAnsi="Arial" w:eastAsia="Malgun Gothic"/>
          <w:b/>
          <w:sz w:val="18"/>
        </w:rPr>
        <w:t xml:space="preserve">· 문법: </w:t>
      </w:r>
      <w:r>
        <w:rPr>
          <w:rFonts w:ascii="Arial" w:hAnsi="Arial" w:eastAsia="Malgun Gothic"/>
          <w:sz w:val="18"/>
        </w:rPr>
        <w:t>"Que é que tem?" — 강조 구문 é que가 삽입된 의문(= Que tem?). 구어 관용 '그게 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 daí?"와 비슷한 '그래서 뭐?'.</w:t>
      </w:r>
    </w:p>
    <w:p>
      <w:pPr>
        <w:spacing w:after="20" w:before="100"/>
      </w:pPr>
      <w:r>
        <w:rPr>
          <w:rFonts w:ascii="Arial" w:hAnsi="Arial" w:eastAsia="Malgun Gothic"/>
          <w:b/>
          <w:sz w:val="20"/>
        </w:rPr>
        <w:t xml:space="preserve">29. </w:t>
      </w:r>
      <w:r>
        <w:rPr>
          <w:rFonts w:ascii="Arial" w:hAnsi="Arial" w:eastAsia="Malgun Gothic"/>
          <w:b/>
          <w:color w:val="7F6000"/>
          <w:sz w:val="20"/>
        </w:rPr>
        <w:t>DIGO</w:t>
      </w:r>
      <w:r>
        <w:rPr>
          <w:rFonts w:ascii="Arial" w:hAnsi="Arial" w:eastAsia="Malgun Gothic"/>
          <w:sz w:val="20"/>
        </w:rPr>
        <w:t xml:space="preserve">  "Tava na ficha. A Ana Clara recitou. "Acompanhamento no Hospital do Coração da Bela Vista.""</w:t>
      </w:r>
    </w:p>
    <w:p>
      <w:pPr>
        <w:spacing w:after="0" w:before="0"/>
        <w:ind w:left="283"/>
      </w:pPr>
      <w:r>
        <w:rPr>
          <w:rFonts w:ascii="Arial" w:hAnsi="Arial" w:eastAsia="Malgun Gothic"/>
          <w:b/>
          <w:sz w:val="18"/>
        </w:rPr>
        <w:t xml:space="preserve">· 단어: </w:t>
      </w:r>
      <w:r>
        <w:rPr>
          <w:rFonts w:ascii="Arial" w:hAnsi="Arial" w:eastAsia="Malgun Gothic"/>
          <w:sz w:val="18"/>
        </w:rPr>
        <w:t>tava na ficha(파일에 있었다) · recitou(recitar '낭독하다' 3인칭 완료과거) · acompanhamento(정기 진료)</w:t>
      </w:r>
    </w:p>
    <w:p>
      <w:pPr>
        <w:spacing w:after="0" w:before="0"/>
        <w:ind w:left="283"/>
      </w:pPr>
      <w:r>
        <w:rPr>
          <w:rFonts w:ascii="Arial" w:hAnsi="Arial" w:eastAsia="Malgun Gothic"/>
          <w:b/>
          <w:sz w:val="18"/>
        </w:rPr>
        <w:t xml:space="preserve">· 문법: </w:t>
      </w:r>
      <w:r>
        <w:rPr>
          <w:rFonts w:ascii="Arial" w:hAnsi="Arial" w:eastAsia="Malgun Gothic"/>
          <w:sz w:val="18"/>
        </w:rPr>
        <w:t>주어 생략 "Tava na ficha"(= Isso tava…). 인용 낭독.</w:t>
      </w:r>
    </w:p>
    <w:p>
      <w:pPr>
        <w:spacing w:after="0" w:before="0"/>
        <w:ind w:left="283"/>
      </w:pPr>
      <w:r>
        <w:rPr>
          <w:rFonts w:ascii="Arial" w:hAnsi="Arial" w:eastAsia="Malgun Gothic"/>
          <w:b/>
          <w:sz w:val="18"/>
        </w:rPr>
        <w:t xml:space="preserve">· 시제: </w:t>
      </w:r>
      <w:r>
        <w:rPr>
          <w:rFonts w:ascii="Arial" w:hAnsi="Arial" w:eastAsia="Malgun Gothic"/>
          <w:sz w:val="18"/>
        </w:rPr>
        <w:t>미완료과거(tava — 문서 속 상태), 완료과거(recitou — 단발 행위).</w:t>
      </w:r>
    </w:p>
    <w:p>
      <w:pPr>
        <w:spacing w:after="0" w:before="0"/>
        <w:ind w:left="283"/>
      </w:pPr>
      <w:r>
        <w:rPr>
          <w:rFonts w:ascii="Arial" w:hAnsi="Arial" w:eastAsia="Malgun Gothic"/>
          <w:b/>
          <w:sz w:val="18"/>
        </w:rPr>
        <w:t xml:space="preserve">· 표현: </w:t>
      </w:r>
      <w:r>
        <w:rPr>
          <w:rFonts w:ascii="Arial" w:hAnsi="Arial" w:eastAsia="Malgun Gothic"/>
          <w:sz w:val="18"/>
        </w:rPr>
        <w:t>7화 39번 문구의 재인용.</w:t>
      </w:r>
    </w:p>
    <w:p>
      <w:pPr>
        <w:spacing w:after="20" w:before="100"/>
      </w:pPr>
      <w:r>
        <w:rPr>
          <w:rFonts w:ascii="Arial" w:hAnsi="Arial" w:eastAsia="Malgun Gothic"/>
          <w:b/>
          <w:sz w:val="20"/>
        </w:rPr>
        <w:t xml:space="preserve">30. </w:t>
      </w:r>
      <w:r>
        <w:rPr>
          <w:rFonts w:ascii="Arial" w:hAnsi="Arial" w:eastAsia="Malgun Gothic"/>
          <w:b/>
          <w:color w:val="7F6000"/>
          <w:sz w:val="20"/>
        </w:rPr>
        <w:t>WESLEY</w:t>
      </w:r>
      <w:r>
        <w:rPr>
          <w:rFonts w:ascii="Arial" w:hAnsi="Arial" w:eastAsia="Malgun Gothic"/>
          <w:sz w:val="20"/>
        </w:rPr>
        <w:t xml:space="preserve">  "E "faltou à última consulta". Eles sabiam que ela não tava se cuidando."</w:t>
      </w:r>
    </w:p>
    <w:p>
      <w:pPr>
        <w:spacing w:after="0" w:before="0"/>
        <w:ind w:left="283"/>
      </w:pPr>
      <w:r>
        <w:rPr>
          <w:rFonts w:ascii="Arial" w:hAnsi="Arial" w:eastAsia="Malgun Gothic"/>
          <w:b/>
          <w:sz w:val="18"/>
        </w:rPr>
        <w:t xml:space="preserve">· 단어: </w:t>
      </w:r>
      <w:r>
        <w:rPr>
          <w:rFonts w:ascii="Arial" w:hAnsi="Arial" w:eastAsia="Malgun Gothic"/>
          <w:sz w:val="18"/>
        </w:rPr>
        <w:t>faltou à(빠졌다) · sabiam(알았다, 복수) · tava se cuidando(몸을 돌보고 있었다)</w:t>
      </w:r>
    </w:p>
    <w:p>
      <w:pPr>
        <w:spacing w:after="0" w:before="0"/>
        <w:ind w:left="283"/>
      </w:pPr>
      <w:r>
        <w:rPr>
          <w:rFonts w:ascii="Arial" w:hAnsi="Arial" w:eastAsia="Malgun Gothic"/>
          <w:b/>
          <w:sz w:val="18"/>
        </w:rPr>
        <w:t xml:space="preserve">· 문법: </w:t>
      </w:r>
      <w:r>
        <w:rPr>
          <w:rFonts w:ascii="Arial" w:hAnsi="Arial" w:eastAsia="Malgun Gothic"/>
          <w:sz w:val="18"/>
        </w:rPr>
        <w:t>"Eles sabiam que ela não tava se cuidando" — 재귀 cuidar-se의 진행형, se는 조동사와 gerúndio 사이(브라질식).</w:t>
      </w:r>
    </w:p>
    <w:p>
      <w:pPr>
        <w:spacing w:after="0" w:before="0"/>
        <w:ind w:left="283"/>
      </w:pPr>
      <w:r>
        <w:rPr>
          <w:rFonts w:ascii="Arial" w:hAnsi="Arial" w:eastAsia="Malgun Gothic"/>
          <w:b/>
          <w:sz w:val="18"/>
        </w:rPr>
        <w:t xml:space="preserve">· 시제: </w:t>
      </w:r>
      <w:r>
        <w:rPr>
          <w:rFonts w:ascii="Arial" w:hAnsi="Arial" w:eastAsia="Malgun Gothic"/>
          <w:sz w:val="18"/>
        </w:rPr>
        <w:t>미완료과거(sabiam — 지속된 인지), 미완료 진행(tava se cuidando — 과거의 지속 상황).</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"Sabiam que ela era o coração da equipe. Literalmente."</w:t>
      </w:r>
    </w:p>
    <w:p>
      <w:pPr>
        <w:spacing w:after="0" w:before="0"/>
        <w:ind w:left="283"/>
      </w:pPr>
      <w:r>
        <w:rPr>
          <w:rFonts w:ascii="Arial" w:hAnsi="Arial" w:eastAsia="Malgun Gothic"/>
          <w:b/>
          <w:sz w:val="18"/>
        </w:rPr>
        <w:t xml:space="preserve">· 단어: </w:t>
      </w:r>
      <w:r>
        <w:rPr>
          <w:rFonts w:ascii="Arial" w:hAnsi="Arial" w:eastAsia="Malgun Gothic"/>
          <w:sz w:val="18"/>
        </w:rPr>
        <w:t>sabiam que(알았다) · era(이었다) · coração da equipe(팀의 심장) · literalmente(문자 그대로)</w:t>
      </w:r>
    </w:p>
    <w:p>
      <w:pPr>
        <w:spacing w:after="0" w:before="0"/>
        <w:ind w:left="283"/>
      </w:pPr>
      <w:r>
        <w:rPr>
          <w:rFonts w:ascii="Arial" w:hAnsi="Arial" w:eastAsia="Malgun Gothic"/>
          <w:b/>
          <w:sz w:val="18"/>
        </w:rPr>
        <w:t xml:space="preserve">· 문법: </w:t>
      </w:r>
      <w:r>
        <w:rPr>
          <w:rFonts w:ascii="Arial" w:hAnsi="Arial" w:eastAsia="Malgun Gothic"/>
          <w:sz w:val="18"/>
        </w:rPr>
        <w:t>간접화법 "Sabiam que ela era…" — 주절 과거에 맞춘 미완료과거 era.</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상태의 지속.</w:t>
      </w:r>
    </w:p>
    <w:p>
      <w:pPr>
        <w:spacing w:after="0" w:before="0"/>
        <w:ind w:left="283"/>
      </w:pPr>
      <w:r>
        <w:rPr>
          <w:rFonts w:ascii="Arial" w:hAnsi="Arial" w:eastAsia="Malgun Gothic"/>
          <w:b/>
          <w:sz w:val="18"/>
        </w:rPr>
        <w:t xml:space="preserve">· 표현: </w:t>
      </w:r>
      <w:r>
        <w:rPr>
          <w:rFonts w:ascii="Arial" w:hAnsi="Arial" w:eastAsia="Malgun Gothic"/>
          <w:sz w:val="18"/>
        </w:rPr>
        <w:t>coração 이중 의미(심장 / 중심).</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"Eles escreveram que ela era o ponto fraco. E ela caiu."</w:t>
      </w:r>
    </w:p>
    <w:p>
      <w:pPr>
        <w:spacing w:after="0" w:before="0"/>
        <w:ind w:left="283"/>
      </w:pPr>
      <w:r>
        <w:rPr>
          <w:rFonts w:ascii="Arial" w:hAnsi="Arial" w:eastAsia="Malgun Gothic"/>
          <w:b/>
          <w:sz w:val="18"/>
        </w:rPr>
        <w:t xml:space="preserve">· 단어: </w:t>
      </w:r>
      <w:r>
        <w:rPr>
          <w:rFonts w:ascii="Arial" w:hAnsi="Arial" w:eastAsia="Malgun Gothic"/>
          <w:sz w:val="18"/>
        </w:rPr>
        <w:t>escreveram(썼다) · ponto fraco(약점) · caiu(쓰러졌다)</w:t>
      </w:r>
    </w:p>
    <w:p>
      <w:pPr>
        <w:spacing w:after="0" w:before="0"/>
        <w:ind w:left="283"/>
      </w:pPr>
      <w:r>
        <w:rPr>
          <w:rFonts w:ascii="Arial" w:hAnsi="Arial" w:eastAsia="Malgun Gothic"/>
          <w:b/>
          <w:sz w:val="18"/>
        </w:rPr>
        <w:t xml:space="preserve">· 문법: </w:t>
      </w:r>
      <w:r>
        <w:rPr>
          <w:rFonts w:ascii="Arial" w:hAnsi="Arial" w:eastAsia="Malgun Gothic"/>
          <w:sz w:val="18"/>
        </w:rPr>
        <w:t>"Eles escreveram que ela era o ponto fraco" — 간접화법 + era(후퇴). "E ela caiu" — 결과를 e로 연결(인과 암시).</w:t>
      </w:r>
    </w:p>
    <w:p>
      <w:pPr>
        <w:spacing w:after="0" w:before="0"/>
        <w:ind w:left="283"/>
      </w:pPr>
      <w:r>
        <w:rPr>
          <w:rFonts w:ascii="Arial" w:hAnsi="Arial" w:eastAsia="Malgun Gothic"/>
          <w:b/>
          <w:sz w:val="18"/>
        </w:rPr>
        <w:t xml:space="preserve">· 시제: </w:t>
      </w:r>
      <w:r>
        <w:rPr>
          <w:rFonts w:ascii="Arial" w:hAnsi="Arial" w:eastAsia="Malgun Gothic"/>
          <w:sz w:val="18"/>
        </w:rPr>
        <w:t>완료과거(escreveram, caiu) + 미완료과거(era — 전달문 속 상태).</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"Será que foi isso? A pressão, o vídeo, a ficha? Ou alguém..."</w:t>
      </w:r>
    </w:p>
    <w:p>
      <w:pPr>
        <w:spacing w:after="0" w:before="0"/>
        <w:ind w:left="283"/>
      </w:pPr>
      <w:r>
        <w:rPr>
          <w:rFonts w:ascii="Arial" w:hAnsi="Arial" w:eastAsia="Malgun Gothic"/>
          <w:b/>
          <w:sz w:val="18"/>
        </w:rPr>
        <w:t xml:space="preserve">· 단어: </w:t>
      </w:r>
      <w:r>
        <w:rPr>
          <w:rFonts w:ascii="Arial" w:hAnsi="Arial" w:eastAsia="Malgun Gothic"/>
          <w:sz w:val="18"/>
        </w:rPr>
        <w:t>será que(과연 ~일까) · foi isso(그게 원인이었나) · pressão(압박) · ou alguém(아니면 누군가)</w:t>
      </w:r>
    </w:p>
    <w:p>
      <w:pPr>
        <w:spacing w:after="0" w:before="0"/>
        <w:ind w:left="283"/>
      </w:pPr>
      <w:r>
        <w:rPr>
          <w:rFonts w:ascii="Arial" w:hAnsi="Arial" w:eastAsia="Malgun Gothic"/>
          <w:b/>
          <w:sz w:val="18"/>
        </w:rPr>
        <w:t xml:space="preserve">· 문법: </w:t>
      </w:r>
      <w:r>
        <w:rPr>
          <w:rFonts w:ascii="Arial" w:hAnsi="Arial" w:eastAsia="Malgun Gothic"/>
          <w:sz w:val="18"/>
        </w:rPr>
        <w:t>"Será que foi isso?" — será que + 직설법은 의혹·추측 의문의 관용(ser 미래형). 말줄임으로 문장 미완.</w:t>
      </w:r>
    </w:p>
    <w:p>
      <w:pPr>
        <w:spacing w:after="0" w:before="0"/>
        <w:ind w:left="283"/>
      </w:pPr>
      <w:r>
        <w:rPr>
          <w:rFonts w:ascii="Arial" w:hAnsi="Arial" w:eastAsia="Malgun Gothic"/>
          <w:b/>
          <w:sz w:val="18"/>
        </w:rPr>
        <w:t xml:space="preserve">· 시제: </w:t>
      </w:r>
      <w:r>
        <w:rPr>
          <w:rFonts w:ascii="Arial" w:hAnsi="Arial" w:eastAsia="Malgun Gothic"/>
          <w:sz w:val="18"/>
        </w:rPr>
        <w:t>미래(será — 추측의 미래, futuro de probabilidade) + 완료과거(foi).</w:t>
      </w:r>
    </w:p>
    <w:p>
      <w:pPr>
        <w:spacing w:after="0" w:before="0"/>
        <w:ind w:left="283"/>
      </w:pPr>
      <w:r>
        <w:rPr>
          <w:rFonts w:ascii="Arial" w:hAnsi="Arial" w:eastAsia="Malgun Gothic"/>
          <w:b/>
          <w:sz w:val="18"/>
        </w:rPr>
        <w:t xml:space="preserve">· 표현: </w:t>
      </w:r>
      <w:r>
        <w:rPr>
          <w:rFonts w:ascii="Arial" w:hAnsi="Arial" w:eastAsia="Malgun Gothic"/>
          <w:sz w:val="18"/>
        </w:rPr>
        <w:t>"Será que…?"는 브라질 구어에서 매우 빈번한 '혹시 ~일까?'.</w:t>
      </w:r>
    </w:p>
    <w:p>
      <w:pPr>
        <w:spacing w:after="20" w:before="100"/>
      </w:pPr>
      <w:r>
        <w:rPr>
          <w:rFonts w:ascii="Arial" w:hAnsi="Arial" w:eastAsia="Malgun Gothic"/>
          <w:b/>
          <w:sz w:val="20"/>
        </w:rPr>
        <w:t xml:space="preserve">34. </w:t>
      </w:r>
      <w:r>
        <w:rPr>
          <w:rFonts w:ascii="Arial" w:hAnsi="Arial" w:eastAsia="Malgun Gothic"/>
          <w:b/>
          <w:color w:val="7F6000"/>
          <w:sz w:val="20"/>
        </w:rPr>
        <w:t>BEATRIZ</w:t>
      </w:r>
      <w:r>
        <w:rPr>
          <w:rFonts w:ascii="Arial" w:hAnsi="Arial" w:eastAsia="Malgun Gothic"/>
          <w:sz w:val="20"/>
        </w:rPr>
        <w:t xml:space="preserve">  "Não. Para. Ninguém envenenou ninguém. É estresse e um coração cansado."</w:t>
      </w:r>
    </w:p>
    <w:p>
      <w:pPr>
        <w:spacing w:after="0" w:before="0"/>
        <w:ind w:left="283"/>
      </w:pPr>
      <w:r>
        <w:rPr>
          <w:rFonts w:ascii="Arial" w:hAnsi="Arial" w:eastAsia="Malgun Gothic"/>
          <w:b/>
          <w:sz w:val="18"/>
        </w:rPr>
        <w:t xml:space="preserve">· 단어: </w:t>
      </w:r>
      <w:r>
        <w:rPr>
          <w:rFonts w:ascii="Arial" w:hAnsi="Arial" w:eastAsia="Malgun Gothic"/>
          <w:sz w:val="18"/>
        </w:rPr>
        <w:t>para(그만) · ninguém envenenou ninguém(아무도 아무를 독살하지 않았다) · estresse(스트레스) · cansado(지친)</w:t>
      </w:r>
    </w:p>
    <w:p>
      <w:pPr>
        <w:spacing w:after="0" w:before="0"/>
        <w:ind w:left="283"/>
      </w:pPr>
      <w:r>
        <w:rPr>
          <w:rFonts w:ascii="Arial" w:hAnsi="Arial" w:eastAsia="Malgun Gothic"/>
          <w:b/>
          <w:sz w:val="18"/>
        </w:rPr>
        <w:t xml:space="preserve">· 문법: </w:t>
      </w:r>
      <w:r>
        <w:rPr>
          <w:rFonts w:ascii="Arial" w:hAnsi="Arial" w:eastAsia="Malgun Gothic"/>
          <w:sz w:val="18"/>
        </w:rPr>
        <w:t>"Ninguém envenenou ninguém" — 주어·목적어 모두 ninguém(다중 부정). "É estresse e um coração cansado" — 비인칭 ser + 원인 나열.</w:t>
      </w:r>
    </w:p>
    <w:p>
      <w:pPr>
        <w:spacing w:after="0" w:before="0"/>
        <w:ind w:left="283"/>
      </w:pPr>
      <w:r>
        <w:rPr>
          <w:rFonts w:ascii="Arial" w:hAnsi="Arial" w:eastAsia="Malgun Gothic"/>
          <w:b/>
          <w:sz w:val="18"/>
        </w:rPr>
        <w:t xml:space="preserve">· 시제: </w:t>
      </w:r>
      <w:r>
        <w:rPr>
          <w:rFonts w:ascii="Arial" w:hAnsi="Arial" w:eastAsia="Malgun Gothic"/>
          <w:sz w:val="18"/>
        </w:rPr>
        <w:t>명령법(para), 완료과거(envenenou), 현재(é — 진단).</w:t>
      </w:r>
    </w:p>
    <w:p>
      <w:pPr>
        <w:spacing w:after="0" w:before="0"/>
        <w:ind w:left="283"/>
      </w:pPr>
      <w:r>
        <w:rPr>
          <w:rFonts w:ascii="Arial" w:hAnsi="Arial" w:eastAsia="Malgun Gothic"/>
          <w:b/>
          <w:sz w:val="18"/>
        </w:rPr>
        <w:t xml:space="preserve">· 표현: </w:t>
      </w:r>
      <w:r>
        <w:rPr>
          <w:rFonts w:ascii="Arial" w:hAnsi="Arial" w:eastAsia="Malgun Gothic"/>
          <w:sz w:val="18"/>
        </w:rPr>
        <w:t>음모론을 차단하는 베아트리스.</w:t>
      </w:r>
    </w:p>
    <w:p>
      <w:pPr>
        <w:spacing w:after="20" w:before="100"/>
      </w:pPr>
      <w:r>
        <w:rPr>
          <w:rFonts w:ascii="Arial" w:hAnsi="Arial" w:eastAsia="Malgun Gothic"/>
          <w:b/>
          <w:sz w:val="20"/>
        </w:rPr>
        <w:t xml:space="preserve">35. </w:t>
      </w:r>
      <w:r>
        <w:rPr>
          <w:rFonts w:ascii="Arial" w:hAnsi="Arial" w:eastAsia="Malgun Gothic"/>
          <w:b/>
          <w:color w:val="7F6000"/>
          <w:sz w:val="20"/>
        </w:rPr>
        <w:t>ZÉ</w:t>
      </w:r>
      <w:r>
        <w:rPr>
          <w:rFonts w:ascii="Arial" w:hAnsi="Arial" w:eastAsia="Malgun Gothic"/>
          <w:sz w:val="20"/>
        </w:rPr>
        <w:t xml:space="preserve">  "Ela não dormia direito desde o ataque ao site. Ficava lá em cima até tarde."</w:t>
      </w:r>
    </w:p>
    <w:p>
      <w:pPr>
        <w:spacing w:after="0" w:before="0"/>
        <w:ind w:left="283"/>
      </w:pPr>
      <w:r>
        <w:rPr>
          <w:rFonts w:ascii="Arial" w:hAnsi="Arial" w:eastAsia="Malgun Gothic"/>
          <w:b/>
          <w:sz w:val="18"/>
        </w:rPr>
        <w:t xml:space="preserve">· 단어: </w:t>
      </w:r>
      <w:r>
        <w:rPr>
          <w:rFonts w:ascii="Arial" w:hAnsi="Arial" w:eastAsia="Malgun Gothic"/>
          <w:sz w:val="18"/>
        </w:rPr>
        <w:t>dormia(dormir 3인칭 미완료과거) · direito(제대로) · desde(~ 이후로) · ataque ao site(사이트 공격) · ficava(머물렀다) · lá em cima(위층에) · até tarde(늦게까지)</w:t>
      </w:r>
    </w:p>
    <w:p>
      <w:pPr>
        <w:spacing w:after="0" w:before="0"/>
        <w:ind w:left="283"/>
      </w:pPr>
      <w:r>
        <w:rPr>
          <w:rFonts w:ascii="Arial" w:hAnsi="Arial" w:eastAsia="Malgun Gothic"/>
          <w:b/>
          <w:sz w:val="18"/>
        </w:rPr>
        <w:t xml:space="preserve">· 문법: </w:t>
      </w:r>
      <w:r>
        <w:rPr>
          <w:rFonts w:ascii="Arial" w:hAnsi="Arial" w:eastAsia="Malgun Gothic"/>
          <w:sz w:val="18"/>
        </w:rPr>
        <w:t>"Ela não dormia direito desde…" — 미완료과거 + desde로 과거 시점부터 지속된 습관. ao = a + o(ataque a 대상).</w:t>
      </w:r>
    </w:p>
    <w:p>
      <w:pPr>
        <w:spacing w:after="0" w:before="0"/>
        <w:ind w:left="283"/>
      </w:pPr>
      <w:r>
        <w:rPr>
          <w:rFonts w:ascii="Arial" w:hAnsi="Arial" w:eastAsia="Malgun Gothic"/>
          <w:b/>
          <w:sz w:val="18"/>
        </w:rPr>
        <w:t xml:space="preserve">· 시제: </w:t>
      </w:r>
      <w:r>
        <w:rPr>
          <w:rFonts w:ascii="Arial" w:hAnsi="Arial" w:eastAsia="Malgun Gothic"/>
          <w:sz w:val="18"/>
        </w:rPr>
        <w:t>미완료과거(dormia, ficava) — 과거의 반복·습관.</w:t>
      </w:r>
    </w:p>
    <w:p>
      <w:pPr>
        <w:spacing w:after="0" w:before="0"/>
        <w:ind w:left="283"/>
      </w:pPr>
      <w:r>
        <w:rPr>
          <w:rFonts w:ascii="Arial" w:hAnsi="Arial" w:eastAsia="Malgun Gothic"/>
          <w:b/>
          <w:sz w:val="18"/>
        </w:rPr>
        <w:t xml:space="preserve">· 표현: </w:t>
      </w:r>
      <w:r>
        <w:rPr>
          <w:rFonts w:ascii="Arial" w:hAnsi="Arial" w:eastAsia="Malgun Gothic"/>
          <w:sz w:val="18"/>
        </w:rPr>
        <w:t>direito 부사 용법(→ 7화 126번).</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"E eu deixava, Zé. Eu deixava porque precisava dela."</w:t>
      </w:r>
    </w:p>
    <w:p>
      <w:pPr>
        <w:spacing w:after="0" w:before="0"/>
        <w:ind w:left="283"/>
      </w:pPr>
      <w:r>
        <w:rPr>
          <w:rFonts w:ascii="Arial" w:hAnsi="Arial" w:eastAsia="Malgun Gothic"/>
          <w:b/>
          <w:sz w:val="18"/>
        </w:rPr>
        <w:t xml:space="preserve">· 단어: </w:t>
      </w:r>
      <w:r>
        <w:rPr>
          <w:rFonts w:ascii="Arial" w:hAnsi="Arial" w:eastAsia="Malgun Gothic"/>
          <w:sz w:val="18"/>
        </w:rPr>
        <w:t>deixava(허락했다, 두었다) · precisava dela(그녀가 필요했다)</w:t>
      </w:r>
    </w:p>
    <w:p>
      <w:pPr>
        <w:spacing w:after="0" w:before="0"/>
        <w:ind w:left="283"/>
      </w:pPr>
      <w:r>
        <w:rPr>
          <w:rFonts w:ascii="Arial" w:hAnsi="Arial" w:eastAsia="Malgun Gothic"/>
          <w:b/>
          <w:sz w:val="18"/>
        </w:rPr>
        <w:t xml:space="preserve">· 문법: </w:t>
      </w:r>
      <w:r>
        <w:rPr>
          <w:rFonts w:ascii="Arial" w:hAnsi="Arial" w:eastAsia="Malgun Gothic"/>
          <w:sz w:val="18"/>
        </w:rPr>
        <w:t>"Eu deixava porque precisava dela" — 목적어 생략(deixava [ela ficar]). precisar de + 대명사(dela = de + ela).</w:t>
      </w:r>
    </w:p>
    <w:p>
      <w:pPr>
        <w:spacing w:after="0" w:before="0"/>
        <w:ind w:left="283"/>
      </w:pPr>
      <w:r>
        <w:rPr>
          <w:rFonts w:ascii="Arial" w:hAnsi="Arial" w:eastAsia="Malgun Gothic"/>
          <w:b/>
          <w:sz w:val="18"/>
        </w:rPr>
        <w:t xml:space="preserve">· 시제: </w:t>
      </w:r>
      <w:r>
        <w:rPr>
          <w:rFonts w:ascii="Arial" w:hAnsi="Arial" w:eastAsia="Malgun Gothic"/>
          <w:sz w:val="18"/>
        </w:rPr>
        <w:t>미완료과거(deixava, precisava) — 과거에 반복된 태도와 지속적 필요.</w:t>
      </w:r>
    </w:p>
    <w:p>
      <w:pPr>
        <w:spacing w:after="0" w:before="0"/>
        <w:ind w:left="283"/>
      </w:pPr>
      <w:r>
        <w:rPr>
          <w:rFonts w:ascii="Arial" w:hAnsi="Arial" w:eastAsia="Malgun Gothic"/>
          <w:b/>
          <w:sz w:val="18"/>
        </w:rPr>
        <w:t xml:space="preserve">· 표현: </w:t>
      </w:r>
      <w:r>
        <w:rPr>
          <w:rFonts w:ascii="Arial" w:hAnsi="Arial" w:eastAsia="Malgun Gothic"/>
          <w:sz w:val="18"/>
        </w:rPr>
        <w:t>반복(E eu deixava, Zé. Eu deixava…)으로 자책을 강조.</w:t>
      </w:r>
    </w:p>
    <w:p>
      <w:pPr>
        <w:spacing w:after="20" w:before="100"/>
      </w:pPr>
      <w:r>
        <w:rPr>
          <w:rFonts w:ascii="Arial" w:hAnsi="Arial" w:eastAsia="Malgun Gothic"/>
          <w:b/>
          <w:sz w:val="20"/>
        </w:rPr>
        <w:t xml:space="preserve">37. </w:t>
      </w:r>
      <w:r>
        <w:rPr>
          <w:rFonts w:ascii="Arial" w:hAnsi="Arial" w:eastAsia="Malgun Gothic"/>
          <w:b/>
          <w:color w:val="7F6000"/>
          <w:sz w:val="20"/>
        </w:rPr>
        <w:t>ODETE</w:t>
      </w:r>
      <w:r>
        <w:rPr>
          <w:rFonts w:ascii="Arial" w:hAnsi="Arial" w:eastAsia="Malgun Gothic"/>
          <w:sz w:val="20"/>
        </w:rPr>
        <w:t xml:space="preserve">  "Família de Helena Bastos?"</w:t>
      </w:r>
    </w:p>
    <w:p>
      <w:pPr>
        <w:spacing w:after="0" w:before="0"/>
        <w:ind w:left="283"/>
      </w:pPr>
      <w:r>
        <w:rPr>
          <w:rFonts w:ascii="Arial" w:hAnsi="Arial" w:eastAsia="Malgun Gothic"/>
          <w:b/>
          <w:sz w:val="18"/>
        </w:rPr>
        <w:t xml:space="preserve">· 단어: </w:t>
      </w:r>
      <w:r>
        <w:rPr>
          <w:rFonts w:ascii="Arial" w:hAnsi="Arial" w:eastAsia="Malgun Gothic"/>
          <w:sz w:val="18"/>
        </w:rPr>
        <w:t>família de(~의 가족)</w:t>
      </w:r>
    </w:p>
    <w:p>
      <w:pPr>
        <w:spacing w:after="0" w:before="0"/>
        <w:ind w:left="283"/>
      </w:pPr>
      <w:r>
        <w:rPr>
          <w:rFonts w:ascii="Arial" w:hAnsi="Arial" w:eastAsia="Malgun Gothic"/>
          <w:b/>
          <w:sz w:val="18"/>
        </w:rPr>
        <w:t xml:space="preserve">· 문법: </w:t>
      </w:r>
      <w:r>
        <w:rPr>
          <w:rFonts w:ascii="Arial" w:hAnsi="Arial" w:eastAsia="Malgun Gothic"/>
          <w:sz w:val="18"/>
        </w:rPr>
        <w:t>동사 생략 호명 질문(= Quem é a família de…?). 이름 앞 관사 없음(공식 호명).</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병원 공식 문체 — 정관사 없는 이름.</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"Somos nós. Eu sou... eu sou o mais próximo."</w:t>
      </w:r>
    </w:p>
    <w:p>
      <w:pPr>
        <w:spacing w:after="0" w:before="0"/>
        <w:ind w:left="283"/>
      </w:pPr>
      <w:r>
        <w:rPr>
          <w:rFonts w:ascii="Arial" w:hAnsi="Arial" w:eastAsia="Malgun Gothic"/>
          <w:b/>
          <w:sz w:val="18"/>
        </w:rPr>
        <w:t xml:space="preserve">· 단어: </w:t>
      </w:r>
      <w:r>
        <w:rPr>
          <w:rFonts w:ascii="Arial" w:hAnsi="Arial" w:eastAsia="Malgun Gothic"/>
          <w:sz w:val="18"/>
        </w:rPr>
        <w:t>somos nós(우리예요) · o mais próximo(가장 가까운 사람)</w:t>
      </w:r>
    </w:p>
    <w:p>
      <w:pPr>
        <w:spacing w:after="0" w:before="0"/>
        <w:ind w:left="283"/>
      </w:pPr>
      <w:r>
        <w:rPr>
          <w:rFonts w:ascii="Arial" w:hAnsi="Arial" w:eastAsia="Malgun Gothic"/>
          <w:b/>
          <w:sz w:val="18"/>
        </w:rPr>
        <w:t xml:space="preserve">· 문법: </w:t>
      </w:r>
      <w:r>
        <w:rPr>
          <w:rFonts w:ascii="Arial" w:hAnsi="Arial" w:eastAsia="Malgun Gothic"/>
          <w:sz w:val="18"/>
        </w:rPr>
        <w:t>"Somos nós" — ser가 주어 nós에 일치(1인칭 복수). "o mais próximo" — 상대 최상급 명사화. 말줄임과 반복(eu sou... eu sou)으로 망설임.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39. </w:t>
      </w:r>
      <w:r>
        <w:rPr>
          <w:rFonts w:ascii="Arial" w:hAnsi="Arial" w:eastAsia="Malgun Gothic"/>
          <w:b/>
          <w:color w:val="7F6000"/>
          <w:sz w:val="20"/>
        </w:rPr>
        <w:t>ODETE</w:t>
      </w:r>
      <w:r>
        <w:rPr>
          <w:rFonts w:ascii="Arial" w:hAnsi="Arial" w:eastAsia="Malgun Gothic"/>
          <w:sz w:val="20"/>
        </w:rPr>
        <w:t xml:space="preserve">  "Sou a doutora Odete, cardiologista de plantão. Ela teve uma arritmia grave."</w:t>
      </w:r>
    </w:p>
    <w:p>
      <w:pPr>
        <w:spacing w:after="0" w:before="0"/>
        <w:ind w:left="283"/>
      </w:pPr>
      <w:r>
        <w:rPr>
          <w:rFonts w:ascii="Arial" w:hAnsi="Arial" w:eastAsia="Malgun Gothic"/>
          <w:b/>
          <w:sz w:val="18"/>
        </w:rPr>
        <w:t xml:space="preserve">· 단어: </w:t>
      </w:r>
      <w:r>
        <w:rPr>
          <w:rFonts w:ascii="Arial" w:hAnsi="Arial" w:eastAsia="Malgun Gothic"/>
          <w:sz w:val="18"/>
        </w:rPr>
        <w:t>doutora(의사 선생님) · cardiologista de plantão(당직 심장내과 의사) · teve(ter 3인칭 완료과거) · arritmia grave(심한 부정맥)</w:t>
      </w:r>
    </w:p>
    <w:p>
      <w:pPr>
        <w:spacing w:after="0" w:before="0"/>
        <w:ind w:left="283"/>
      </w:pPr>
      <w:r>
        <w:rPr>
          <w:rFonts w:ascii="Arial" w:hAnsi="Arial" w:eastAsia="Malgun Gothic"/>
          <w:b/>
          <w:sz w:val="18"/>
        </w:rPr>
        <w:t xml:space="preserve">· 문법: </w:t>
      </w:r>
      <w:r>
        <w:rPr>
          <w:rFonts w:ascii="Arial" w:hAnsi="Arial" w:eastAsia="Malgun Gothic"/>
          <w:sz w:val="18"/>
        </w:rPr>
        <w:t>"Sou a doutora Odete" — 자기소개에 정관사 a + 직함. "de plantão"(당직의).</w:t>
      </w:r>
    </w:p>
    <w:p>
      <w:pPr>
        <w:spacing w:after="0" w:before="0"/>
        <w:ind w:left="283"/>
      </w:pPr>
      <w:r>
        <w:rPr>
          <w:rFonts w:ascii="Arial" w:hAnsi="Arial" w:eastAsia="Malgun Gothic"/>
          <w:b/>
          <w:sz w:val="18"/>
        </w:rPr>
        <w:t xml:space="preserve">· 시제: </w:t>
      </w:r>
      <w:r>
        <w:rPr>
          <w:rFonts w:ascii="Arial" w:hAnsi="Arial" w:eastAsia="Malgun Gothic"/>
          <w:sz w:val="18"/>
        </w:rPr>
        <w:t>현재(sou), 완료과거(teve — 발병한 사건).</w:t>
      </w:r>
    </w:p>
    <w:p>
      <w:pPr>
        <w:spacing w:after="0" w:before="0"/>
        <w:ind w:left="283"/>
      </w:pPr>
      <w:r>
        <w:rPr>
          <w:rFonts w:ascii="Arial" w:hAnsi="Arial" w:eastAsia="Malgun Gothic"/>
          <w:b/>
          <w:sz w:val="18"/>
        </w:rPr>
        <w:t xml:space="preserve">· 표현: </w:t>
      </w:r>
      <w:r>
        <w:rPr>
          <w:rFonts w:ascii="Arial" w:hAnsi="Arial" w:eastAsia="Malgun Gothic"/>
          <w:sz w:val="18"/>
        </w:rPr>
        <w:t>의사의 표준어 레지스터(está, 축약 없음).</w:t>
      </w:r>
    </w:p>
    <w:p>
      <w:pPr>
        <w:spacing w:after="20" w:before="100"/>
      </w:pPr>
      <w:r>
        <w:rPr>
          <w:rFonts w:ascii="Arial" w:hAnsi="Arial" w:eastAsia="Malgun Gothic"/>
          <w:b/>
          <w:sz w:val="20"/>
        </w:rPr>
        <w:t xml:space="preserve">40. </w:t>
      </w:r>
      <w:r>
        <w:rPr>
          <w:rFonts w:ascii="Arial" w:hAnsi="Arial" w:eastAsia="Malgun Gothic"/>
          <w:b/>
          <w:color w:val="7F6000"/>
          <w:sz w:val="20"/>
        </w:rPr>
        <w:t>ODETE</w:t>
      </w:r>
      <w:r>
        <w:rPr>
          <w:rFonts w:ascii="Arial" w:hAnsi="Arial" w:eastAsia="Malgun Gothic"/>
          <w:sz w:val="20"/>
        </w:rPr>
        <w:t xml:space="preserve">  "Desmaiou porque o coração perdeu o ritmo. Agora ela está estável."</w:t>
      </w:r>
    </w:p>
    <w:p>
      <w:pPr>
        <w:spacing w:after="0" w:before="0"/>
        <w:ind w:left="283"/>
      </w:pPr>
      <w:r>
        <w:rPr>
          <w:rFonts w:ascii="Arial" w:hAnsi="Arial" w:eastAsia="Malgun Gothic"/>
          <w:b/>
          <w:sz w:val="18"/>
        </w:rPr>
        <w:t xml:space="preserve">· 단어: </w:t>
      </w:r>
      <w:r>
        <w:rPr>
          <w:rFonts w:ascii="Arial" w:hAnsi="Arial" w:eastAsia="Malgun Gothic"/>
          <w:sz w:val="18"/>
        </w:rPr>
        <w:t>desmaiou porque(~ 때문에 기절했다) · perdeu(perder 3인칭 완료과거) · ritmo(박동) · está estável(안정적이다)</w:t>
      </w:r>
    </w:p>
    <w:p>
      <w:pPr>
        <w:spacing w:after="0" w:before="0"/>
        <w:ind w:left="283"/>
      </w:pPr>
      <w:r>
        <w:rPr>
          <w:rFonts w:ascii="Arial" w:hAnsi="Arial" w:eastAsia="Malgun Gothic"/>
          <w:b/>
          <w:sz w:val="18"/>
        </w:rPr>
        <w:t xml:space="preserve">· 문법: </w:t>
      </w:r>
      <w:r>
        <w:rPr>
          <w:rFonts w:ascii="Arial" w:hAnsi="Arial" w:eastAsia="Malgun Gothic"/>
          <w:sz w:val="18"/>
        </w:rPr>
        <w:t>인과 porque절. "Agora ela está estável" — 축약 없는 está(의사의 정중 문체 vs 팀의 tá).</w:t>
      </w:r>
    </w:p>
    <w:p>
      <w:pPr>
        <w:spacing w:after="0" w:before="0"/>
        <w:ind w:left="283"/>
      </w:pPr>
      <w:r>
        <w:rPr>
          <w:rFonts w:ascii="Arial" w:hAnsi="Arial" w:eastAsia="Malgun Gothic"/>
          <w:b/>
          <w:sz w:val="18"/>
        </w:rPr>
        <w:t xml:space="preserve">· 시제: </w:t>
      </w:r>
      <w:r>
        <w:rPr>
          <w:rFonts w:ascii="Arial" w:hAnsi="Arial" w:eastAsia="Malgun Gothic"/>
          <w:sz w:val="18"/>
        </w:rPr>
        <w:t>완료과거(desmaiou, perdeu), 현재(está — 현재 상태).</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"Estável quer dizer o quê, doutora?"</w:t>
      </w:r>
    </w:p>
    <w:p>
      <w:pPr>
        <w:spacing w:after="0" w:before="0"/>
        <w:ind w:left="283"/>
      </w:pPr>
      <w:r>
        <w:rPr>
          <w:rFonts w:ascii="Arial" w:hAnsi="Arial" w:eastAsia="Malgun Gothic"/>
          <w:b/>
          <w:sz w:val="18"/>
        </w:rPr>
        <w:t xml:space="preserve">· 단어: </w:t>
      </w:r>
      <w:r>
        <w:rPr>
          <w:rFonts w:ascii="Arial" w:hAnsi="Arial" w:eastAsia="Malgun Gothic"/>
          <w:sz w:val="18"/>
        </w:rPr>
        <w:t>quer dizer(의미하다) · o quê(무엇을)</w:t>
      </w:r>
    </w:p>
    <w:p>
      <w:pPr>
        <w:spacing w:after="0" w:before="0"/>
        <w:ind w:left="283"/>
      </w:pPr>
      <w:r>
        <w:rPr>
          <w:rFonts w:ascii="Arial" w:hAnsi="Arial" w:eastAsia="Malgun Gothic"/>
          <w:b/>
          <w:sz w:val="18"/>
        </w:rPr>
        <w:t xml:space="preserve">· 문법: </w:t>
      </w:r>
      <w:r>
        <w:rPr>
          <w:rFonts w:ascii="Arial" w:hAnsi="Arial" w:eastAsia="Malgun Gothic"/>
          <w:sz w:val="18"/>
        </w:rPr>
        <w:t>"Estável quer dizer o quê?" — querer dizer(~을 뜻하다) + 제자리 의문(quê).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"quer dizer"는 '즉, 그러니까'로도 쓰임.</w:t>
      </w:r>
    </w:p>
    <w:p>
      <w:pPr>
        <w:spacing w:after="20" w:before="100"/>
      </w:pPr>
      <w:r>
        <w:rPr>
          <w:rFonts w:ascii="Arial" w:hAnsi="Arial" w:eastAsia="Malgun Gothic"/>
          <w:b/>
          <w:sz w:val="20"/>
        </w:rPr>
        <w:t xml:space="preserve">42. </w:t>
      </w:r>
      <w:r>
        <w:rPr>
          <w:rFonts w:ascii="Arial" w:hAnsi="Arial" w:eastAsia="Malgun Gothic"/>
          <w:b/>
          <w:color w:val="7F6000"/>
          <w:sz w:val="20"/>
        </w:rPr>
        <w:t>ODETE</w:t>
      </w:r>
      <w:r>
        <w:rPr>
          <w:rFonts w:ascii="Arial" w:hAnsi="Arial" w:eastAsia="Malgun Gothic"/>
          <w:sz w:val="20"/>
        </w:rPr>
        <w:t xml:space="preserve">  "Quer dizer viva e bem monitorada. Ela vai fazer um cateterismo hoje."</w:t>
      </w:r>
    </w:p>
    <w:p>
      <w:pPr>
        <w:spacing w:after="0" w:before="0"/>
        <w:ind w:left="283"/>
      </w:pPr>
      <w:r>
        <w:rPr>
          <w:rFonts w:ascii="Arial" w:hAnsi="Arial" w:eastAsia="Malgun Gothic"/>
          <w:b/>
          <w:sz w:val="18"/>
        </w:rPr>
        <w:t xml:space="preserve">· 단어: </w:t>
      </w:r>
      <w:r>
        <w:rPr>
          <w:rFonts w:ascii="Arial" w:hAnsi="Arial" w:eastAsia="Malgun Gothic"/>
          <w:sz w:val="18"/>
        </w:rPr>
        <w:t>viva(살아 있는) · bem monitorada(잘 모니터링되는) · vai fazer(할 것이다) · cateterismo(심도자술)</w:t>
      </w:r>
    </w:p>
    <w:p>
      <w:pPr>
        <w:spacing w:after="0" w:before="0"/>
        <w:ind w:left="283"/>
      </w:pPr>
      <w:r>
        <w:rPr>
          <w:rFonts w:ascii="Arial" w:hAnsi="Arial" w:eastAsia="Malgun Gothic"/>
          <w:b/>
          <w:sz w:val="18"/>
        </w:rPr>
        <w:t xml:space="preserve">· 문법: </w:t>
      </w:r>
      <w:r>
        <w:rPr>
          <w:rFonts w:ascii="Arial" w:hAnsi="Arial" w:eastAsia="Malgun Gothic"/>
          <w:sz w:val="18"/>
        </w:rPr>
        <w:t>"Quer dizer viva e bem monitorada" — 형용사·분사가 보어(Helena 여성에 일치). 근접미래로 계획된 시술.</w:t>
      </w:r>
    </w:p>
    <w:p>
      <w:pPr>
        <w:spacing w:after="0" w:before="0"/>
        <w:ind w:left="283"/>
      </w:pPr>
      <w:r>
        <w:rPr>
          <w:rFonts w:ascii="Arial" w:hAnsi="Arial" w:eastAsia="Malgun Gothic"/>
          <w:b/>
          <w:sz w:val="18"/>
        </w:rPr>
        <w:t xml:space="preserve">· 시제: </w:t>
      </w:r>
      <w:r>
        <w:rPr>
          <w:rFonts w:ascii="Arial" w:hAnsi="Arial" w:eastAsia="Malgun Gothic"/>
          <w:sz w:val="18"/>
        </w:rPr>
        <w:t>현재(quer dizer), 근접미래(vai fazer — 오늘 예정).</w:t>
      </w:r>
    </w:p>
    <w:p>
      <w:pPr>
        <w:spacing w:after="20" w:before="100"/>
      </w:pPr>
      <w:r>
        <w:rPr>
          <w:rFonts w:ascii="Arial" w:hAnsi="Arial" w:eastAsia="Malgun Gothic"/>
          <w:b/>
          <w:sz w:val="20"/>
        </w:rPr>
        <w:t xml:space="preserve">43. </w:t>
      </w:r>
      <w:r>
        <w:rPr>
          <w:rFonts w:ascii="Arial" w:hAnsi="Arial" w:eastAsia="Malgun Gothic"/>
          <w:b/>
          <w:color w:val="7F6000"/>
          <w:sz w:val="20"/>
        </w:rPr>
        <w:t>BEATRIZ</w:t>
      </w:r>
      <w:r>
        <w:rPr>
          <w:rFonts w:ascii="Arial" w:hAnsi="Arial" w:eastAsia="Malgun Gothic"/>
          <w:sz w:val="20"/>
        </w:rPr>
        <w:t xml:space="preserve">  "Cateterismo. Pra ver as artérias?"</w:t>
      </w:r>
    </w:p>
    <w:p>
      <w:pPr>
        <w:spacing w:after="0" w:before="0"/>
        <w:ind w:left="283"/>
      </w:pPr>
      <w:r>
        <w:rPr>
          <w:rFonts w:ascii="Arial" w:hAnsi="Arial" w:eastAsia="Malgun Gothic"/>
          <w:b/>
          <w:sz w:val="18"/>
        </w:rPr>
        <w:t xml:space="preserve">· 단어: </w:t>
      </w:r>
      <w:r>
        <w:rPr>
          <w:rFonts w:ascii="Arial" w:hAnsi="Arial" w:eastAsia="Malgun Gothic"/>
          <w:sz w:val="18"/>
        </w:rPr>
        <w:t>pra ver(보려고) · artérias(동맥)</w:t>
      </w:r>
    </w:p>
    <w:p>
      <w:pPr>
        <w:spacing w:after="0" w:before="0"/>
        <w:ind w:left="283"/>
      </w:pPr>
      <w:r>
        <w:rPr>
          <w:rFonts w:ascii="Arial" w:hAnsi="Arial" w:eastAsia="Malgun Gothic"/>
          <w:b/>
          <w:sz w:val="18"/>
        </w:rPr>
        <w:t xml:space="preserve">· 문법: </w:t>
      </w:r>
      <w:r>
        <w:rPr>
          <w:rFonts w:ascii="Arial" w:hAnsi="Arial" w:eastAsia="Malgun Gothic"/>
          <w:sz w:val="18"/>
        </w:rPr>
        <w:t>"Pra ver as artérias?" — 목적의 para + 부정사, 주절 생략 확인 질문.</w:t>
      </w:r>
    </w:p>
    <w:p>
      <w:pPr>
        <w:spacing w:after="0" w:before="0"/>
        <w:ind w:left="283"/>
      </w:pPr>
      <w:r>
        <w:rPr>
          <w:rFonts w:ascii="Arial" w:hAnsi="Arial" w:eastAsia="Malgun Gothic"/>
          <w:b/>
          <w:sz w:val="18"/>
        </w:rPr>
        <w:t xml:space="preserve">· 시제: </w:t>
      </w:r>
      <w:r>
        <w:rPr>
          <w:rFonts w:ascii="Arial" w:hAnsi="Arial" w:eastAsia="Malgun Gothic"/>
          <w:sz w:val="18"/>
        </w:rPr>
        <w:t>부정사(목적).</w:t>
      </w:r>
    </w:p>
    <w:p>
      <w:pPr>
        <w:spacing w:after="20" w:before="100"/>
      </w:pPr>
      <w:r>
        <w:rPr>
          <w:rFonts w:ascii="Arial" w:hAnsi="Arial" w:eastAsia="Malgun Gothic"/>
          <w:b/>
          <w:sz w:val="20"/>
        </w:rPr>
        <w:t xml:space="preserve">44. </w:t>
      </w:r>
      <w:r>
        <w:rPr>
          <w:rFonts w:ascii="Arial" w:hAnsi="Arial" w:eastAsia="Malgun Gothic"/>
          <w:b/>
          <w:color w:val="7F6000"/>
          <w:sz w:val="20"/>
        </w:rPr>
        <w:t>ODETE</w:t>
      </w:r>
      <w:r>
        <w:rPr>
          <w:rFonts w:ascii="Arial" w:hAnsi="Arial" w:eastAsia="Malgun Gothic"/>
          <w:sz w:val="20"/>
        </w:rPr>
        <w:t xml:space="preserve">  "Isso. E talvez um marca-passo depois. Ela devia ter voltado aqui há um mês."</w:t>
      </w:r>
    </w:p>
    <w:p>
      <w:pPr>
        <w:spacing w:after="0" w:before="0"/>
        <w:ind w:left="283"/>
      </w:pPr>
      <w:r>
        <w:rPr>
          <w:rFonts w:ascii="Arial" w:hAnsi="Arial" w:eastAsia="Malgun Gothic"/>
          <w:b/>
          <w:sz w:val="18"/>
        </w:rPr>
        <w:t xml:space="preserve">· 단어: </w:t>
      </w:r>
      <w:r>
        <w:rPr>
          <w:rFonts w:ascii="Arial" w:hAnsi="Arial" w:eastAsia="Malgun Gothic"/>
          <w:sz w:val="18"/>
        </w:rPr>
        <w:t>isso(맞아요) · talvez(아마) · marca-passo(심박조율기) · devia ter voltado(돌아왔어야 했다) · há um mês(한 달 전에)</w:t>
      </w:r>
    </w:p>
    <w:p>
      <w:pPr>
        <w:spacing w:after="0" w:before="0"/>
        <w:ind w:left="283"/>
      </w:pPr>
      <w:r>
        <w:rPr>
          <w:rFonts w:ascii="Arial" w:hAnsi="Arial" w:eastAsia="Malgun Gothic"/>
          <w:b/>
          <w:sz w:val="18"/>
        </w:rPr>
        <w:t xml:space="preserve">· 문법: </w:t>
      </w:r>
      <w:r>
        <w:rPr>
          <w:rFonts w:ascii="Arial" w:hAnsi="Arial" w:eastAsia="Malgun Gothic"/>
          <w:sz w:val="18"/>
        </w:rPr>
        <w:t>"Ela devia ter voltado aqui há um mês" — dever 미완료과거 + 완료부정사 = 과거에 이행되지 않은 의무('~했어야 했는데'). há + 기간(과거 시점).</w:t>
      </w:r>
    </w:p>
    <w:p>
      <w:pPr>
        <w:spacing w:after="0" w:before="0"/>
        <w:ind w:left="283"/>
      </w:pPr>
      <w:r>
        <w:rPr>
          <w:rFonts w:ascii="Arial" w:hAnsi="Arial" w:eastAsia="Malgun Gothic"/>
          <w:b/>
          <w:sz w:val="18"/>
        </w:rPr>
        <w:t xml:space="preserve">· 시제: </w:t>
      </w:r>
      <w:r>
        <w:rPr>
          <w:rFonts w:ascii="Arial" w:hAnsi="Arial" w:eastAsia="Malgun Gothic"/>
          <w:sz w:val="18"/>
        </w:rPr>
        <w:t>미완료과거(devia) + 완료부정사 — 과거 사실에 대한 후회·비판(조건법 deveria ter voltado의 구어형).</w:t>
      </w:r>
    </w:p>
    <w:p>
      <w:pPr>
        <w:spacing w:after="0" w:before="0"/>
        <w:ind w:left="283"/>
      </w:pPr>
      <w:r>
        <w:rPr>
          <w:rFonts w:ascii="Arial" w:hAnsi="Arial" w:eastAsia="Malgun Gothic"/>
          <w:b/>
          <w:sz w:val="18"/>
        </w:rPr>
        <w:t xml:space="preserve">· 표현: </w:t>
      </w:r>
      <w:r>
        <w:rPr>
          <w:rFonts w:ascii="Arial" w:hAnsi="Arial" w:eastAsia="Malgun Gothic"/>
          <w:sz w:val="18"/>
        </w:rPr>
        <w:t>"Isso."는 '맞아요'의 긍정 응답.</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"Ela faltou à consulta. A gente sabe."</w:t>
      </w:r>
    </w:p>
    <w:p>
      <w:pPr>
        <w:spacing w:after="0" w:before="0"/>
        <w:ind w:left="283"/>
      </w:pPr>
      <w:r>
        <w:rPr>
          <w:rFonts w:ascii="Arial" w:hAnsi="Arial" w:eastAsia="Malgun Gothic"/>
          <w:b/>
          <w:sz w:val="18"/>
        </w:rPr>
        <w:t xml:space="preserve">· 단어: </w:t>
      </w:r>
      <w:r>
        <w:rPr>
          <w:rFonts w:ascii="Arial" w:hAnsi="Arial" w:eastAsia="Malgun Gothic"/>
          <w:sz w:val="18"/>
        </w:rPr>
        <w:t>faltou à consulta(진료에 빠졌다) · a gente sabe(우린 안다)</w:t>
      </w:r>
    </w:p>
    <w:p>
      <w:pPr>
        <w:spacing w:after="0" w:before="0"/>
        <w:ind w:left="283"/>
      </w:pPr>
      <w:r>
        <w:rPr>
          <w:rFonts w:ascii="Arial" w:hAnsi="Arial" w:eastAsia="Malgun Gothic"/>
          <w:b/>
          <w:sz w:val="18"/>
        </w:rPr>
        <w:t xml:space="preserve">· 문법: </w:t>
      </w:r>
      <w:r>
        <w:rPr>
          <w:rFonts w:ascii="Arial" w:hAnsi="Arial" w:eastAsia="Malgun Gothic"/>
          <w:sz w:val="18"/>
        </w:rPr>
        <w:t>faltar a + 명사(크라세 à).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완료과거(faltou), 현재(sabe).</w:t>
      </w:r>
    </w:p>
    <w:p>
      <w:pPr>
        <w:spacing w:after="20" w:before="100"/>
      </w:pPr>
      <w:r>
        <w:rPr>
          <w:rFonts w:ascii="Arial" w:hAnsi="Arial" w:eastAsia="Malgun Gothic"/>
          <w:b/>
          <w:sz w:val="20"/>
        </w:rPr>
        <w:t xml:space="preserve">46. </w:t>
      </w:r>
      <w:r>
        <w:rPr>
          <w:rFonts w:ascii="Arial" w:hAnsi="Arial" w:eastAsia="Malgun Gothic"/>
          <w:b/>
          <w:color w:val="7F6000"/>
          <w:sz w:val="20"/>
        </w:rPr>
        <w:t>ODETE</w:t>
      </w:r>
      <w:r>
        <w:rPr>
          <w:rFonts w:ascii="Arial" w:hAnsi="Arial" w:eastAsia="Malgun Gothic"/>
          <w:sz w:val="20"/>
        </w:rPr>
        <w:t xml:space="preserve">  "Vocês sabem? Ela me disse que ninguém sabia."</w:t>
      </w:r>
    </w:p>
    <w:p>
      <w:pPr>
        <w:spacing w:after="0" w:before="0"/>
        <w:ind w:left="283"/>
      </w:pPr>
      <w:r>
        <w:rPr>
          <w:rFonts w:ascii="Arial" w:hAnsi="Arial" w:eastAsia="Malgun Gothic"/>
          <w:b/>
          <w:sz w:val="18"/>
        </w:rPr>
        <w:t xml:space="preserve">· 단어: </w:t>
      </w:r>
      <w:r>
        <w:rPr>
          <w:rFonts w:ascii="Arial" w:hAnsi="Arial" w:eastAsia="Malgun Gothic"/>
          <w:sz w:val="18"/>
        </w:rPr>
        <w:t>vocês sabem(여러분이 안다고요) · me disse que(나에게 ~라고 했다) · ninguém sabia(아무도 몰랐다)</w:t>
      </w:r>
    </w:p>
    <w:p>
      <w:pPr>
        <w:spacing w:after="0" w:before="0"/>
        <w:ind w:left="283"/>
      </w:pPr>
      <w:r>
        <w:rPr>
          <w:rFonts w:ascii="Arial" w:hAnsi="Arial" w:eastAsia="Malgun Gothic"/>
          <w:b/>
          <w:sz w:val="18"/>
        </w:rPr>
        <w:t xml:space="preserve">· 문법: </w:t>
      </w:r>
      <w:r>
        <w:rPr>
          <w:rFonts w:ascii="Arial" w:hAnsi="Arial" w:eastAsia="Malgun Gothic"/>
          <w:sz w:val="18"/>
        </w:rPr>
        <w:t>간접화법 "Ela me disse que ninguém sabia" — 원래 "Ninguém sabe"가 과거 전달에서 sabia로 후퇴(문법 1). me는 간접목적어, 동사 앞.</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미완료과거(sabia — 전달문 속 상태).</w:t>
      </w:r>
    </w:p>
    <w:p>
      <w:pPr>
        <w:spacing w:after="0" w:before="0"/>
        <w:ind w:left="283"/>
      </w:pPr>
      <w:r>
        <w:rPr>
          <w:rFonts w:ascii="Arial" w:hAnsi="Arial" w:eastAsia="Malgun Gothic"/>
          <w:b/>
          <w:sz w:val="18"/>
        </w:rPr>
        <w:t xml:space="preserve">· 표현: </w:t>
      </w:r>
      <w:r>
        <w:rPr>
          <w:rFonts w:ascii="Arial" w:hAnsi="Arial" w:eastAsia="Malgun Gothic"/>
          <w:sz w:val="18"/>
        </w:rPr>
        <w:t>반전의 단서 — '아무도 몰랐다'는데 파일엔 있었다.</w:t>
      </w:r>
    </w:p>
    <w:p>
      <w:pPr>
        <w:spacing w:after="20" w:before="100"/>
      </w:pPr>
      <w:r>
        <w:rPr>
          <w:rFonts w:ascii="Arial" w:hAnsi="Arial" w:eastAsia="Malgun Gothic"/>
          <w:b/>
          <w:sz w:val="20"/>
        </w:rPr>
        <w:t xml:space="preserve">47. </w:t>
      </w:r>
      <w:r>
        <w:rPr>
          <w:rFonts w:ascii="Arial" w:hAnsi="Arial" w:eastAsia="Malgun Gothic"/>
          <w:b/>
          <w:color w:val="7F6000"/>
          <w:sz w:val="20"/>
        </w:rPr>
        <w:t>WESLEY</w:t>
      </w:r>
      <w:r>
        <w:rPr>
          <w:rFonts w:ascii="Arial" w:hAnsi="Arial" w:eastAsia="Malgun Gothic"/>
          <w:sz w:val="20"/>
        </w:rPr>
        <w:t xml:space="preserve">  "Ninguém devia saber, doutora."</w:t>
      </w:r>
    </w:p>
    <w:p>
      <w:pPr>
        <w:spacing w:after="0" w:before="0"/>
        <w:ind w:left="283"/>
      </w:pPr>
      <w:r>
        <w:rPr>
          <w:rFonts w:ascii="Arial" w:hAnsi="Arial" w:eastAsia="Malgun Gothic"/>
          <w:b/>
          <w:sz w:val="18"/>
        </w:rPr>
        <w:t xml:space="preserve">· 단어: </w:t>
      </w:r>
      <w:r>
        <w:rPr>
          <w:rFonts w:ascii="Arial" w:hAnsi="Arial" w:eastAsia="Malgun Gothic"/>
          <w:sz w:val="18"/>
        </w:rPr>
        <w:t>devia saber(알았어야 했다 → 알면 안 됐다)</w:t>
      </w:r>
    </w:p>
    <w:p>
      <w:pPr>
        <w:spacing w:after="0" w:before="0"/>
        <w:ind w:left="283"/>
      </w:pPr>
      <w:r>
        <w:rPr>
          <w:rFonts w:ascii="Arial" w:hAnsi="Arial" w:eastAsia="Malgun Gothic"/>
          <w:b/>
          <w:sz w:val="18"/>
        </w:rPr>
        <w:t xml:space="preserve">· 문법: </w:t>
      </w:r>
      <w:r>
        <w:rPr>
          <w:rFonts w:ascii="Arial" w:hAnsi="Arial" w:eastAsia="Malgun Gothic"/>
          <w:sz w:val="18"/>
        </w:rPr>
        <w:t>"Ninguém devia saber" — dever 미완료과거 + 부정사로 과거의 당위('아무도 알아서는 안 되는 일이었다').</w:t>
      </w:r>
    </w:p>
    <w:p>
      <w:pPr>
        <w:spacing w:after="0" w:before="0"/>
        <w:ind w:left="283"/>
      </w:pPr>
      <w:r>
        <w:rPr>
          <w:rFonts w:ascii="Arial" w:hAnsi="Arial" w:eastAsia="Malgun Gothic"/>
          <w:b/>
          <w:sz w:val="18"/>
        </w:rPr>
        <w:t xml:space="preserve">· 시제: </w:t>
      </w:r>
      <w:r>
        <w:rPr>
          <w:rFonts w:ascii="Arial" w:hAnsi="Arial" w:eastAsia="Malgun Gothic"/>
          <w:sz w:val="18"/>
        </w:rPr>
        <w:t>미완료과거(devia) — 조건법 deveria의 구어형, 당위·의무.</w:t>
      </w:r>
    </w:p>
    <w:p>
      <w:pPr>
        <w:spacing w:after="20" w:before="100"/>
      </w:pPr>
      <w:r>
        <w:rPr>
          <w:rFonts w:ascii="Arial" w:hAnsi="Arial" w:eastAsia="Malgun Gothic"/>
          <w:b/>
          <w:sz w:val="20"/>
        </w:rPr>
        <w:t xml:space="preserve">48. </w:t>
      </w:r>
      <w:r>
        <w:rPr>
          <w:rFonts w:ascii="Arial" w:hAnsi="Arial" w:eastAsia="Malgun Gothic"/>
          <w:b/>
          <w:color w:val="7F6000"/>
          <w:sz w:val="20"/>
        </w:rPr>
        <w:t>ODETE</w:t>
      </w:r>
      <w:r>
        <w:rPr>
          <w:rFonts w:ascii="Arial" w:hAnsi="Arial" w:eastAsia="Malgun Gothic"/>
          <w:sz w:val="20"/>
        </w:rPr>
        <w:t xml:space="preserve">  "Ela vai precisar de repouso total. Nada de trabalho, nada de celular."</w:t>
      </w:r>
    </w:p>
    <w:p>
      <w:pPr>
        <w:spacing w:after="0" w:before="0"/>
        <w:ind w:left="283"/>
      </w:pPr>
      <w:r>
        <w:rPr>
          <w:rFonts w:ascii="Arial" w:hAnsi="Arial" w:eastAsia="Malgun Gothic"/>
          <w:b/>
          <w:sz w:val="18"/>
        </w:rPr>
        <w:t xml:space="preserve">· 단어: </w:t>
      </w:r>
      <w:r>
        <w:rPr>
          <w:rFonts w:ascii="Arial" w:hAnsi="Arial" w:eastAsia="Malgun Gothic"/>
          <w:sz w:val="18"/>
        </w:rPr>
        <w:t>vai precisar de(필요할 것이다) · repouso total(절대 안정) · nada de(~ 금지)</w:t>
      </w:r>
    </w:p>
    <w:p>
      <w:pPr>
        <w:spacing w:after="0" w:before="0"/>
        <w:ind w:left="283"/>
      </w:pPr>
      <w:r>
        <w:rPr>
          <w:rFonts w:ascii="Arial" w:hAnsi="Arial" w:eastAsia="Malgun Gothic"/>
          <w:b/>
          <w:sz w:val="18"/>
        </w:rPr>
        <w:t xml:space="preserve">· 문법: </w:t>
      </w:r>
      <w:r>
        <w:rPr>
          <w:rFonts w:ascii="Arial" w:hAnsi="Arial" w:eastAsia="Malgun Gothic"/>
          <w:sz w:val="18"/>
        </w:rPr>
        <w:t>"Nada de trabalho, nada de celular" — nada de + 명사 = '~은 절대 안 된다'(금지 표현). precisar de + 명사.</w:t>
      </w:r>
    </w:p>
    <w:p>
      <w:pPr>
        <w:spacing w:after="0" w:before="0"/>
        <w:ind w:left="283"/>
      </w:pPr>
      <w:r>
        <w:rPr>
          <w:rFonts w:ascii="Arial" w:hAnsi="Arial" w:eastAsia="Malgun Gothic"/>
          <w:b/>
          <w:sz w:val="18"/>
        </w:rPr>
        <w:t xml:space="preserve">· 시제: </w:t>
      </w:r>
      <w:r>
        <w:rPr>
          <w:rFonts w:ascii="Arial" w:hAnsi="Arial" w:eastAsia="Malgun Gothic"/>
          <w:sz w:val="18"/>
        </w:rPr>
        <w:t>근접미래(vai precisar).</w:t>
      </w:r>
    </w:p>
    <w:p>
      <w:pPr>
        <w:spacing w:after="0" w:before="0"/>
        <w:ind w:left="283"/>
      </w:pPr>
      <w:r>
        <w:rPr>
          <w:rFonts w:ascii="Arial" w:hAnsi="Arial" w:eastAsia="Malgun Gothic"/>
          <w:b/>
          <w:sz w:val="18"/>
        </w:rPr>
        <w:t xml:space="preserve">· 표현: </w:t>
      </w:r>
      <w:r>
        <w:rPr>
          <w:rFonts w:ascii="Arial" w:hAnsi="Arial" w:eastAsia="Malgun Gothic"/>
          <w:sz w:val="18"/>
        </w:rPr>
        <w:t>"nada de + 명사"는 금지의 관용.</w:t>
      </w:r>
    </w:p>
    <w:p>
      <w:pPr>
        <w:spacing w:after="20" w:before="100"/>
      </w:pPr>
      <w:r>
        <w:rPr>
          <w:rFonts w:ascii="Arial" w:hAnsi="Arial" w:eastAsia="Malgun Gothic"/>
          <w:b/>
          <w:sz w:val="20"/>
        </w:rPr>
        <w:t xml:space="preserve">49. </w:t>
      </w:r>
      <w:r>
        <w:rPr>
          <w:rFonts w:ascii="Arial" w:hAnsi="Arial" w:eastAsia="Malgun Gothic"/>
          <w:b/>
          <w:color w:val="7F6000"/>
          <w:sz w:val="20"/>
        </w:rPr>
        <w:t>ZÉ</w:t>
      </w:r>
      <w:r>
        <w:rPr>
          <w:rFonts w:ascii="Arial" w:hAnsi="Arial" w:eastAsia="Malgun Gothic"/>
          <w:sz w:val="20"/>
        </w:rPr>
        <w:t xml:space="preserve">  "Nada de celular? A senhora não conhece a Helena."</w:t>
      </w:r>
    </w:p>
    <w:p>
      <w:pPr>
        <w:spacing w:after="0" w:before="0"/>
        <w:ind w:left="283"/>
      </w:pPr>
      <w:r>
        <w:rPr>
          <w:rFonts w:ascii="Arial" w:hAnsi="Arial" w:eastAsia="Malgun Gothic"/>
          <w:b/>
          <w:sz w:val="18"/>
        </w:rPr>
        <w:t xml:space="preserve">· 단어: </w:t>
      </w:r>
      <w:r>
        <w:rPr>
          <w:rFonts w:ascii="Arial" w:hAnsi="Arial" w:eastAsia="Malgun Gothic"/>
          <w:sz w:val="18"/>
        </w:rPr>
        <w:t>a senhora(선생님, 당신) · conhece(안다)</w:t>
      </w:r>
    </w:p>
    <w:p>
      <w:pPr>
        <w:spacing w:after="0" w:before="0"/>
        <w:ind w:left="283"/>
      </w:pPr>
      <w:r>
        <w:rPr>
          <w:rFonts w:ascii="Arial" w:hAnsi="Arial" w:eastAsia="Malgun Gothic"/>
          <w:b/>
          <w:sz w:val="18"/>
        </w:rPr>
        <w:t xml:space="preserve">· 문법: </w:t>
      </w:r>
      <w:r>
        <w:rPr>
          <w:rFonts w:ascii="Arial" w:hAnsi="Arial" w:eastAsia="Malgun Gothic"/>
          <w:sz w:val="18"/>
        </w:rPr>
        <w:t>반문(Nada de celular?) + "A senhora não conhece a Helena" — 존칭 a senhora + 3인칭 동사. conhecer(사람을 알다).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50. </w:t>
      </w:r>
      <w:r>
        <w:rPr>
          <w:rFonts w:ascii="Arial" w:hAnsi="Arial" w:eastAsia="Malgun Gothic"/>
          <w:b/>
          <w:color w:val="7F6000"/>
          <w:sz w:val="20"/>
        </w:rPr>
        <w:t>ODETE</w:t>
      </w:r>
      <w:r>
        <w:rPr>
          <w:rFonts w:ascii="Arial" w:hAnsi="Arial" w:eastAsia="Malgun Gothic"/>
          <w:sz w:val="20"/>
        </w:rPr>
        <w:t xml:space="preserve">  "Conheço há cinco anos. Ela esconde o celular debaixo do travesseiro."</w:t>
      </w:r>
    </w:p>
    <w:p>
      <w:pPr>
        <w:spacing w:after="0" w:before="0"/>
        <w:ind w:left="283"/>
      </w:pPr>
      <w:r>
        <w:rPr>
          <w:rFonts w:ascii="Arial" w:hAnsi="Arial" w:eastAsia="Malgun Gothic"/>
          <w:b/>
          <w:sz w:val="18"/>
        </w:rPr>
        <w:t xml:space="preserve">· 단어: </w:t>
      </w:r>
      <w:r>
        <w:rPr>
          <w:rFonts w:ascii="Arial" w:hAnsi="Arial" w:eastAsia="Malgun Gothic"/>
          <w:sz w:val="18"/>
        </w:rPr>
        <w:t>conheço há cinco anos(5년째 알고 있다) · esconde(숨긴다) · debaixo do(~ 밑에) · travesseiro(베개)</w:t>
      </w:r>
    </w:p>
    <w:p>
      <w:pPr>
        <w:spacing w:after="0" w:before="0"/>
        <w:ind w:left="283"/>
      </w:pPr>
      <w:r>
        <w:rPr>
          <w:rFonts w:ascii="Arial" w:hAnsi="Arial" w:eastAsia="Malgun Gothic"/>
          <w:b/>
          <w:sz w:val="18"/>
        </w:rPr>
        <w:t xml:space="preserve">· 문법: </w:t>
      </w:r>
      <w:r>
        <w:rPr>
          <w:rFonts w:ascii="Arial" w:hAnsi="Arial" w:eastAsia="Malgun Gothic"/>
          <w:sz w:val="18"/>
        </w:rPr>
        <w:t>"Conheço há cinco anos" — 현재형 + há + 기간 = '~째'(지속, → 8화 78번). 목적어(a Helena)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지금까지 계속되는 관계·습관.</w:t>
      </w:r>
    </w:p>
    <w:p>
      <w:pPr>
        <w:spacing w:after="20" w:before="100"/>
      </w:pPr>
      <w:r>
        <w:rPr>
          <w:rFonts w:ascii="Arial" w:hAnsi="Arial" w:eastAsia="Malgun Gothic"/>
          <w:b/>
          <w:sz w:val="20"/>
        </w:rPr>
        <w:t xml:space="preserve">51. </w:t>
      </w:r>
      <w:r>
        <w:rPr>
          <w:rFonts w:ascii="Arial" w:hAnsi="Arial" w:eastAsia="Malgun Gothic"/>
          <w:b/>
          <w:color w:val="7F6000"/>
          <w:sz w:val="20"/>
        </w:rPr>
        <w:t>ODETE</w:t>
      </w:r>
      <w:r>
        <w:rPr>
          <w:rFonts w:ascii="Arial" w:hAnsi="Arial" w:eastAsia="Malgun Gothic"/>
          <w:sz w:val="20"/>
        </w:rPr>
        <w:t xml:space="preserve">  "Uma pessoa por vez, depois do procedimento. À noite, talvez."</w:t>
      </w:r>
    </w:p>
    <w:p>
      <w:pPr>
        <w:spacing w:after="0" w:before="0"/>
        <w:ind w:left="283"/>
      </w:pPr>
      <w:r>
        <w:rPr>
          <w:rFonts w:ascii="Arial" w:hAnsi="Arial" w:eastAsia="Malgun Gothic"/>
          <w:b/>
          <w:sz w:val="18"/>
        </w:rPr>
        <w:t xml:space="preserve">· 단어: </w:t>
      </w:r>
      <w:r>
        <w:rPr>
          <w:rFonts w:ascii="Arial" w:hAnsi="Arial" w:eastAsia="Malgun Gothic"/>
          <w:sz w:val="18"/>
        </w:rPr>
        <w:t>uma pessoa por vez(한 번에 한 사람) · depois do procedimento(시술 후) · à noite(밤에) · talvez(아마)</w:t>
      </w:r>
    </w:p>
    <w:p>
      <w:pPr>
        <w:spacing w:after="0" w:before="0"/>
        <w:ind w:left="283"/>
      </w:pPr>
      <w:r>
        <w:rPr>
          <w:rFonts w:ascii="Arial" w:hAnsi="Arial" w:eastAsia="Malgun Gothic"/>
          <w:b/>
          <w:sz w:val="18"/>
        </w:rPr>
        <w:t xml:space="preserve">· 문법: </w:t>
      </w:r>
      <w:r>
        <w:rPr>
          <w:rFonts w:ascii="Arial" w:hAnsi="Arial" w:eastAsia="Malgun Gothic"/>
          <w:sz w:val="18"/>
        </w:rPr>
        <w:t>동사 생략 지시(= Pode entrar uma pessoa por vez). "à noite" — a + a noite(크라세).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52. </w:t>
      </w:r>
      <w:r>
        <w:rPr>
          <w:rFonts w:ascii="Arial" w:hAnsi="Arial" w:eastAsia="Malgun Gothic"/>
          <w:b/>
          <w:color w:val="7F6000"/>
          <w:sz w:val="20"/>
        </w:rPr>
        <w:t>DIGO</w:t>
      </w:r>
      <w:r>
        <w:rPr>
          <w:rFonts w:ascii="Arial" w:hAnsi="Arial" w:eastAsia="Malgun Gothic"/>
          <w:sz w:val="20"/>
        </w:rPr>
        <w:t xml:space="preserve">  ""Ela me disse que ninguém sabia." Vocês ouviram?"</w:t>
      </w:r>
    </w:p>
    <w:p>
      <w:pPr>
        <w:spacing w:after="0" w:before="0"/>
        <w:ind w:left="283"/>
      </w:pPr>
      <w:r>
        <w:rPr>
          <w:rFonts w:ascii="Arial" w:hAnsi="Arial" w:eastAsia="Malgun Gothic"/>
          <w:b/>
          <w:sz w:val="18"/>
        </w:rPr>
        <w:t xml:space="preserve">· 단어: </w:t>
      </w:r>
      <w:r>
        <w:rPr>
          <w:rFonts w:ascii="Arial" w:hAnsi="Arial" w:eastAsia="Malgun Gothic"/>
          <w:sz w:val="18"/>
        </w:rPr>
        <w:t>ouviram(들었어요?, vocês)</w:t>
      </w:r>
    </w:p>
    <w:p>
      <w:pPr>
        <w:spacing w:after="0" w:before="0"/>
        <w:ind w:left="283"/>
      </w:pPr>
      <w:r>
        <w:rPr>
          <w:rFonts w:ascii="Arial" w:hAnsi="Arial" w:eastAsia="Malgun Gothic"/>
          <w:b/>
          <w:sz w:val="18"/>
        </w:rPr>
        <w:t xml:space="preserve">· 문법: </w:t>
      </w:r>
      <w:r>
        <w:rPr>
          <w:rFonts w:ascii="Arial" w:hAnsi="Arial" w:eastAsia="Malgun Gothic"/>
          <w:sz w:val="18"/>
        </w:rPr>
        <w:t>46번 의사의 말을 직접화법으로 재인용 후 확인 질문. ouviram은 vocês에 맞춘 3인칭 복수.</w:t>
      </w:r>
    </w:p>
    <w:p>
      <w:pPr>
        <w:spacing w:after="0" w:before="0"/>
        <w:ind w:left="283"/>
      </w:pPr>
      <w:r>
        <w:rPr>
          <w:rFonts w:ascii="Arial" w:hAnsi="Arial" w:eastAsia="Malgun Gothic"/>
          <w:b/>
          <w:sz w:val="18"/>
        </w:rPr>
        <w:t xml:space="preserve">· 시제: </w:t>
      </w:r>
      <w:r>
        <w:rPr>
          <w:rFonts w:ascii="Arial" w:hAnsi="Arial" w:eastAsia="Malgun Gothic"/>
          <w:sz w:val="18"/>
        </w:rPr>
        <w:t>완료과거(ouviram — 방금 들은 것).</w:t>
      </w:r>
    </w:p>
    <w:p>
      <w:pPr>
        <w:spacing w:after="0" w:before="0"/>
        <w:ind w:left="283"/>
      </w:pPr>
      <w:r>
        <w:rPr>
          <w:rFonts w:ascii="Arial" w:hAnsi="Arial" w:eastAsia="Malgun Gothic"/>
          <w:b/>
          <w:sz w:val="18"/>
        </w:rPr>
        <w:t xml:space="preserve">· 표현: </w:t>
      </w:r>
      <w:r>
        <w:rPr>
          <w:rFonts w:ascii="Arial" w:hAnsi="Arial" w:eastAsia="Malgun Gothic"/>
          <w:sz w:val="18"/>
        </w:rPr>
        <w:t>직접 인용 되뇌기로 단서 강조.</w:t>
      </w:r>
    </w:p>
    <w:p>
      <w:pPr>
        <w:spacing w:after="20" w:before="100"/>
      </w:pPr>
      <w:r>
        <w:rPr>
          <w:rFonts w:ascii="Arial" w:hAnsi="Arial" w:eastAsia="Malgun Gothic"/>
          <w:b/>
          <w:sz w:val="20"/>
        </w:rPr>
        <w:t xml:space="preserve">53. </w:t>
      </w:r>
      <w:r>
        <w:rPr>
          <w:rFonts w:ascii="Arial" w:hAnsi="Arial" w:eastAsia="Malgun Gothic"/>
          <w:b/>
          <w:color w:val="7F6000"/>
          <w:sz w:val="20"/>
        </w:rPr>
        <w:t>BEATRIZ</w:t>
      </w:r>
      <w:r>
        <w:rPr>
          <w:rFonts w:ascii="Arial" w:hAnsi="Arial" w:eastAsia="Malgun Gothic"/>
          <w:sz w:val="20"/>
        </w:rPr>
        <w:t xml:space="preserve">  "Ouvi. E a gente não vai concluir nada numa sala de espera."</w:t>
      </w:r>
    </w:p>
    <w:p>
      <w:pPr>
        <w:spacing w:after="0" w:before="0"/>
        <w:ind w:left="283"/>
      </w:pPr>
      <w:r>
        <w:rPr>
          <w:rFonts w:ascii="Arial" w:hAnsi="Arial" w:eastAsia="Malgun Gothic"/>
          <w:b/>
          <w:sz w:val="18"/>
        </w:rPr>
        <w:t xml:space="preserve">· 단어: </w:t>
      </w:r>
      <w:r>
        <w:rPr>
          <w:rFonts w:ascii="Arial" w:hAnsi="Arial" w:eastAsia="Malgun Gothic"/>
          <w:sz w:val="18"/>
        </w:rPr>
        <w:t>ouvi(들었어) · não vai concluir nada(아무것도 결론 내지 않을 것이다) · sala de espera(대기실)</w:t>
      </w:r>
    </w:p>
    <w:p>
      <w:pPr>
        <w:spacing w:after="0" w:before="0"/>
        <w:ind w:left="283"/>
      </w:pPr>
      <w:r>
        <w:rPr>
          <w:rFonts w:ascii="Arial" w:hAnsi="Arial" w:eastAsia="Malgun Gothic"/>
          <w:b/>
          <w:sz w:val="18"/>
        </w:rPr>
        <w:t xml:space="preserve">· 문법: </w:t>
      </w:r>
      <w:r>
        <w:rPr>
          <w:rFonts w:ascii="Arial" w:hAnsi="Arial" w:eastAsia="Malgun Gothic"/>
          <w:sz w:val="18"/>
        </w:rPr>
        <w:t>"a gente não vai concluir nada" — 근접미래 부정 + 이중 부정(não … nada). numa = em + uma.</w:t>
      </w:r>
    </w:p>
    <w:p>
      <w:pPr>
        <w:spacing w:after="0" w:before="0"/>
        <w:ind w:left="283"/>
      </w:pPr>
      <w:r>
        <w:rPr>
          <w:rFonts w:ascii="Arial" w:hAnsi="Arial" w:eastAsia="Malgun Gothic"/>
          <w:b/>
          <w:sz w:val="18"/>
        </w:rPr>
        <w:t xml:space="preserve">· 시제: </w:t>
      </w:r>
      <w:r>
        <w:rPr>
          <w:rFonts w:ascii="Arial" w:hAnsi="Arial" w:eastAsia="Malgun Gothic"/>
          <w:sz w:val="18"/>
        </w:rPr>
        <w:t>근접미래 — 결의·금지의 의미.</w:t>
      </w:r>
    </w:p>
    <w:p>
      <w:pPr>
        <w:spacing w:after="0" w:before="0"/>
        <w:ind w:left="283"/>
      </w:pPr>
      <w:r>
        <w:rPr>
          <w:rFonts w:ascii="Arial" w:hAnsi="Arial" w:eastAsia="Malgun Gothic"/>
          <w:b/>
          <w:sz w:val="18"/>
        </w:rPr>
        <w:t xml:space="preserve">· 표현: </w:t>
      </w:r>
      <w:r>
        <w:rPr>
          <w:rFonts w:ascii="Arial" w:hAnsi="Arial" w:eastAsia="Malgun Gothic"/>
          <w:sz w:val="18"/>
        </w:rPr>
        <w:t>엘레나의 원칙(→ 7화 145번)을 베아트리스가 대신 말함.</w:t>
      </w:r>
    </w:p>
    <w:p>
      <w:pPr>
        <w:spacing w:after="20" w:before="100"/>
      </w:pPr>
      <w:r>
        <w:rPr>
          <w:rFonts w:ascii="Arial" w:hAnsi="Arial" w:eastAsia="Malgun Gothic"/>
          <w:b/>
          <w:sz w:val="20"/>
        </w:rPr>
        <w:t xml:space="preserve">54. </w:t>
      </w:r>
      <w:r>
        <w:rPr>
          <w:rFonts w:ascii="Arial" w:hAnsi="Arial" w:eastAsia="Malgun Gothic"/>
          <w:b/>
          <w:color w:val="7F6000"/>
          <w:sz w:val="20"/>
        </w:rPr>
        <w:t>WESLEY</w:t>
      </w:r>
      <w:r>
        <w:rPr>
          <w:rFonts w:ascii="Arial" w:hAnsi="Arial" w:eastAsia="Malgun Gothic"/>
          <w:sz w:val="20"/>
        </w:rPr>
        <w:t xml:space="preserve">  "Ela ia dizer isso. Se tivesse aqui, ela ia dizer exatamente isso."</w:t>
      </w:r>
    </w:p>
    <w:p>
      <w:pPr>
        <w:spacing w:after="0" w:before="0"/>
        <w:ind w:left="283"/>
      </w:pPr>
      <w:r>
        <w:rPr>
          <w:rFonts w:ascii="Arial" w:hAnsi="Arial" w:eastAsia="Malgun Gothic"/>
          <w:b/>
          <w:sz w:val="18"/>
        </w:rPr>
        <w:t xml:space="preserve">· 단어: </w:t>
      </w:r>
      <w:r>
        <w:rPr>
          <w:rFonts w:ascii="Arial" w:hAnsi="Arial" w:eastAsia="Malgun Gothic"/>
          <w:sz w:val="18"/>
        </w:rPr>
        <w:t>ia dizer(말했을 것이다) · se tivesse aqui(여기 있었다면) · exatamente(정확히)</w:t>
      </w:r>
    </w:p>
    <w:p>
      <w:pPr>
        <w:spacing w:after="0" w:before="0"/>
        <w:ind w:left="283"/>
      </w:pPr>
      <w:r>
        <w:rPr>
          <w:rFonts w:ascii="Arial" w:hAnsi="Arial" w:eastAsia="Malgun Gothic"/>
          <w:b/>
          <w:sz w:val="18"/>
        </w:rPr>
        <w:t xml:space="preserve">· 문법: </w:t>
      </w:r>
      <w:r>
        <w:rPr>
          <w:rFonts w:ascii="Arial" w:hAnsi="Arial" w:eastAsia="Malgun Gothic"/>
          <w:sz w:val="18"/>
        </w:rPr>
        <w:t>반사실 가정 "Se [ela] tivesse aqui, ela ia dizer…" — se + 접속법 과거(estivesse의 구어 축약 tivesse) + 결과절 ia + 부정사(조건법 diria의 구어 대용).</w:t>
      </w:r>
    </w:p>
    <w:p>
      <w:pPr>
        <w:spacing w:after="0" w:before="0"/>
        <w:ind w:left="283"/>
      </w:pPr>
      <w:r>
        <w:rPr>
          <w:rFonts w:ascii="Arial" w:hAnsi="Arial" w:eastAsia="Malgun Gothic"/>
          <w:b/>
          <w:sz w:val="18"/>
        </w:rPr>
        <w:t xml:space="preserve">· 시제: </w:t>
      </w:r>
      <w:r>
        <w:rPr>
          <w:rFonts w:ascii="Arial" w:hAnsi="Arial" w:eastAsia="Malgun Gothic"/>
          <w:sz w:val="18"/>
        </w:rPr>
        <w:t>접속법 과거(imperfeito do subjuntivo) — 현재 사실의 반대 가정, 미완료과거 ia — 구어 조건법(문법 3).</w:t>
      </w:r>
    </w:p>
    <w:p>
      <w:pPr>
        <w:spacing w:after="0" w:before="0"/>
        <w:ind w:left="283"/>
      </w:pPr>
      <w:r>
        <w:rPr>
          <w:rFonts w:ascii="Arial" w:hAnsi="Arial" w:eastAsia="Malgun Gothic"/>
          <w:b/>
          <w:sz w:val="18"/>
        </w:rPr>
        <w:t xml:space="preserve">· 표현: </w:t>
      </w:r>
      <w:r>
        <w:rPr>
          <w:rFonts w:ascii="Arial" w:hAnsi="Arial" w:eastAsia="Malgun Gothic"/>
          <w:sz w:val="18"/>
        </w:rPr>
        <w:t>tivesse는 estivesse의 구어 축약(tá ← está처럼) — ter의 tivesse와 형태가 같아 주의.</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"Ela vai dizer. Ela vai sair dessa e vai brigar comigo de novo."</w:t>
      </w:r>
    </w:p>
    <w:p>
      <w:pPr>
        <w:spacing w:after="0" w:before="0"/>
        <w:ind w:left="283"/>
      </w:pPr>
      <w:r>
        <w:rPr>
          <w:rFonts w:ascii="Arial" w:hAnsi="Arial" w:eastAsia="Malgun Gothic"/>
          <w:b/>
          <w:sz w:val="18"/>
        </w:rPr>
        <w:t xml:space="preserve">· 단어: </w:t>
      </w:r>
      <w:r>
        <w:rPr>
          <w:rFonts w:ascii="Arial" w:hAnsi="Arial" w:eastAsia="Malgun Gothic"/>
          <w:sz w:val="18"/>
        </w:rPr>
        <w:t>vai dizer(말할 것이다) · sair dessa(이 상황을 벗어나다) · brigar com(~와 싸우다) · de novo(다시)</w:t>
      </w:r>
    </w:p>
    <w:p>
      <w:pPr>
        <w:spacing w:after="0" w:before="0"/>
        <w:ind w:left="283"/>
      </w:pPr>
      <w:r>
        <w:rPr>
          <w:rFonts w:ascii="Arial" w:hAnsi="Arial" w:eastAsia="Malgun Gothic"/>
          <w:b/>
          <w:sz w:val="18"/>
        </w:rPr>
        <w:t xml:space="preserve">· 문법: </w:t>
      </w:r>
      <w:r>
        <w:rPr>
          <w:rFonts w:ascii="Arial" w:hAnsi="Arial" w:eastAsia="Malgun Gothic"/>
          <w:sz w:val="18"/>
        </w:rPr>
        <w:t>54번의 가정(ia dizer)을 근접미래(vai dizer)로 바꿔 현실화하는 대비. "sair dessa" — dessa = de + essa(situação 생략)의 관용.</w:t>
      </w:r>
    </w:p>
    <w:p>
      <w:pPr>
        <w:spacing w:after="0" w:before="0"/>
        <w:ind w:left="283"/>
      </w:pPr>
      <w:r>
        <w:rPr>
          <w:rFonts w:ascii="Arial" w:hAnsi="Arial" w:eastAsia="Malgun Gothic"/>
          <w:b/>
          <w:sz w:val="18"/>
        </w:rPr>
        <w:t xml:space="preserve">· 시제: </w:t>
      </w:r>
      <w:r>
        <w:rPr>
          <w:rFonts w:ascii="Arial" w:hAnsi="Arial" w:eastAsia="Malgun Gothic"/>
          <w:sz w:val="18"/>
        </w:rPr>
        <w:t>근접미래(vai dizer, vai sair, vai brigar) — 확신에 찬 희망.</w:t>
      </w:r>
    </w:p>
    <w:p>
      <w:pPr>
        <w:spacing w:after="0" w:before="0"/>
        <w:ind w:left="283"/>
      </w:pPr>
      <w:r>
        <w:rPr>
          <w:rFonts w:ascii="Arial" w:hAnsi="Arial" w:eastAsia="Malgun Gothic"/>
          <w:b/>
          <w:sz w:val="18"/>
        </w:rPr>
        <w:t xml:space="preserve">· 표현: </w:t>
      </w:r>
      <w:r>
        <w:rPr>
          <w:rFonts w:ascii="Arial" w:hAnsi="Arial" w:eastAsia="Malgun Gothic"/>
          <w:sz w:val="18"/>
        </w:rPr>
        <w:t>"sair dessa"(이번 고비를 넘기다)는 구어 관용.</w:t>
      </w:r>
    </w:p>
    <w:p>
      <w:pPr>
        <w:spacing w:after="20" w:before="100"/>
      </w:pPr>
      <w:r>
        <w:rPr>
          <w:rFonts w:ascii="Arial" w:hAnsi="Arial" w:eastAsia="Malgun Gothic"/>
          <w:b/>
          <w:sz w:val="20"/>
        </w:rPr>
        <w:t xml:space="preserve">56. </w:t>
      </w:r>
      <w:r>
        <w:rPr>
          <w:rFonts w:ascii="Arial" w:hAnsi="Arial" w:eastAsia="Malgun Gothic"/>
          <w:b/>
          <w:color w:val="7F6000"/>
          <w:sz w:val="20"/>
        </w:rPr>
        <w:t>ZÉ</w:t>
      </w:r>
      <w:r>
        <w:rPr>
          <w:rFonts w:ascii="Arial" w:hAnsi="Arial" w:eastAsia="Malgun Gothic"/>
          <w:sz w:val="20"/>
        </w:rPr>
        <w:t xml:space="preserve">  "Vou buscar café na lanchonete. Café de hospital é ruim, mas é café."</w:t>
      </w:r>
    </w:p>
    <w:p>
      <w:pPr>
        <w:spacing w:after="0" w:before="0"/>
        <w:ind w:left="283"/>
      </w:pPr>
      <w:r>
        <w:rPr>
          <w:rFonts w:ascii="Arial" w:hAnsi="Arial" w:eastAsia="Malgun Gothic"/>
          <w:b/>
          <w:sz w:val="18"/>
        </w:rPr>
        <w:t xml:space="preserve">· 단어: </w:t>
      </w:r>
      <w:r>
        <w:rPr>
          <w:rFonts w:ascii="Arial" w:hAnsi="Arial" w:eastAsia="Malgun Gothic"/>
          <w:sz w:val="18"/>
        </w:rPr>
        <w:t>vou buscar(가지러 갈게) · lanchonete(스낵바, 매점) · ruim(맛없는, 나쁜)</w:t>
      </w:r>
    </w:p>
    <w:p>
      <w:pPr>
        <w:spacing w:after="0" w:before="0"/>
        <w:ind w:left="283"/>
      </w:pPr>
      <w:r>
        <w:rPr>
          <w:rFonts w:ascii="Arial" w:hAnsi="Arial" w:eastAsia="Malgun Gothic"/>
          <w:b/>
          <w:sz w:val="18"/>
        </w:rPr>
        <w:t xml:space="preserve">· 문법: </w:t>
      </w:r>
      <w:r>
        <w:rPr>
          <w:rFonts w:ascii="Arial" w:hAnsi="Arial" w:eastAsia="Malgun Gothic"/>
          <w:sz w:val="18"/>
        </w:rPr>
        <w:t>"X é ruim, mas é café" — 양보 대구(별로지만 그래도 ~이다). 무관사 café 반복.</w:t>
      </w:r>
    </w:p>
    <w:p>
      <w:pPr>
        <w:spacing w:after="0" w:before="0"/>
        <w:ind w:left="283"/>
      </w:pPr>
      <w:r>
        <w:rPr>
          <w:rFonts w:ascii="Arial" w:hAnsi="Arial" w:eastAsia="Malgun Gothic"/>
          <w:b/>
          <w:sz w:val="18"/>
        </w:rPr>
        <w:t xml:space="preserve">· 시제: </w:t>
      </w:r>
      <w:r>
        <w:rPr>
          <w:rFonts w:ascii="Arial" w:hAnsi="Arial" w:eastAsia="Malgun Gothic"/>
          <w:sz w:val="18"/>
        </w:rPr>
        <w:t>근접미래(vou buscar), 현재(é — 일반 평가).</w:t>
      </w:r>
    </w:p>
    <w:p>
      <w:pPr>
        <w:spacing w:after="0" w:before="0"/>
        <w:ind w:left="283"/>
      </w:pPr>
      <w:r>
        <w:rPr>
          <w:rFonts w:ascii="Arial" w:hAnsi="Arial" w:eastAsia="Malgun Gothic"/>
          <w:b/>
          <w:sz w:val="18"/>
        </w:rPr>
        <w:t xml:space="preserve">· 표현: </w:t>
      </w:r>
      <w:r>
        <w:rPr>
          <w:rFonts w:ascii="Arial" w:hAnsi="Arial" w:eastAsia="Malgun Gothic"/>
          <w:sz w:val="18"/>
        </w:rPr>
        <w:t>lanchonete는 브라질의 간이식당.</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"Tiago, a Ana Clara. Ela não sabe. Tá lá dentro da Pulso sem celular."</w:t>
      </w:r>
    </w:p>
    <w:p>
      <w:pPr>
        <w:spacing w:after="0" w:before="0"/>
        <w:ind w:left="283"/>
      </w:pPr>
      <w:r>
        <w:rPr>
          <w:rFonts w:ascii="Arial" w:hAnsi="Arial" w:eastAsia="Malgun Gothic"/>
          <w:b/>
          <w:sz w:val="18"/>
        </w:rPr>
        <w:t xml:space="preserve">· 단어: </w:t>
      </w:r>
      <w:r>
        <w:rPr>
          <w:rFonts w:ascii="Arial" w:hAnsi="Arial" w:eastAsia="Malgun Gothic"/>
          <w:sz w:val="18"/>
        </w:rPr>
        <w:t>não sabe(모른다) · lá dentro da(~ 안에) · sem celular(휴대폰 없이)</w:t>
      </w:r>
    </w:p>
    <w:p>
      <w:pPr>
        <w:spacing w:after="0" w:before="0"/>
        <w:ind w:left="283"/>
      </w:pPr>
      <w:r>
        <w:rPr>
          <w:rFonts w:ascii="Arial" w:hAnsi="Arial" w:eastAsia="Malgun Gothic"/>
          <w:b/>
          <w:sz w:val="18"/>
        </w:rPr>
        <w:t xml:space="preserve">· 문법: </w:t>
      </w:r>
      <w:r>
        <w:rPr>
          <w:rFonts w:ascii="Arial" w:hAnsi="Arial" w:eastAsia="Malgun Gothic"/>
          <w:sz w:val="18"/>
        </w:rPr>
        <w:t>주어 생략 "Tá lá dentro da Pulso" — lá dentro de + 장소.</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상황.</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"Ela sai às oito. O Wesley busca."</w:t>
      </w:r>
    </w:p>
    <w:p>
      <w:pPr>
        <w:spacing w:after="0" w:before="0"/>
        <w:ind w:left="283"/>
      </w:pPr>
      <w:r>
        <w:rPr>
          <w:rFonts w:ascii="Arial" w:hAnsi="Arial" w:eastAsia="Malgun Gothic"/>
          <w:b/>
          <w:sz w:val="18"/>
        </w:rPr>
        <w:t xml:space="preserve">· 단어: </w:t>
      </w:r>
      <w:r>
        <w:rPr>
          <w:rFonts w:ascii="Arial" w:hAnsi="Arial" w:eastAsia="Malgun Gothic"/>
          <w:sz w:val="18"/>
        </w:rPr>
        <w:t>sai às oito(8시에 나온다) · busca(데리러 간다)</w:t>
      </w:r>
    </w:p>
    <w:p>
      <w:pPr>
        <w:spacing w:after="0" w:before="0"/>
        <w:ind w:left="283"/>
      </w:pPr>
      <w:r>
        <w:rPr>
          <w:rFonts w:ascii="Arial" w:hAnsi="Arial" w:eastAsia="Malgun Gothic"/>
          <w:b/>
          <w:sz w:val="18"/>
        </w:rPr>
        <w:t xml:space="preserve">· 문법: </w:t>
      </w:r>
      <w:r>
        <w:rPr>
          <w:rFonts w:ascii="Arial" w:hAnsi="Arial" w:eastAsia="Malgun Gothic"/>
          <w:sz w:val="18"/>
        </w:rPr>
        <w:t>"O Wesley busca" — 현재형으로 정해진 계획 지시(목적어 a Ana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미래 계획.</w:t>
      </w:r>
    </w:p>
    <w:p>
      <w:pPr>
        <w:spacing w:after="20" w:before="100"/>
      </w:pPr>
      <w:r>
        <w:rPr>
          <w:rFonts w:ascii="Arial" w:hAnsi="Arial" w:eastAsia="Malgun Gothic"/>
          <w:b/>
          <w:sz w:val="20"/>
        </w:rPr>
        <w:t xml:space="preserve">59. </w:t>
      </w:r>
      <w:r>
        <w:rPr>
          <w:rFonts w:ascii="Arial" w:hAnsi="Arial" w:eastAsia="Malgun Gothic"/>
          <w:b/>
          <w:color w:val="7F6000"/>
          <w:sz w:val="20"/>
        </w:rPr>
        <w:t>WESLEY</w:t>
      </w:r>
      <w:r>
        <w:rPr>
          <w:rFonts w:ascii="Arial" w:hAnsi="Arial" w:eastAsia="Malgun Gothic"/>
          <w:sz w:val="20"/>
        </w:rPr>
        <w:t xml:space="preserve">  "Busco. E conto no carro. Não por mensagem."</w:t>
      </w:r>
    </w:p>
    <w:p>
      <w:pPr>
        <w:spacing w:after="0" w:before="0"/>
        <w:ind w:left="283"/>
      </w:pPr>
      <w:r>
        <w:rPr>
          <w:rFonts w:ascii="Arial" w:hAnsi="Arial" w:eastAsia="Malgun Gothic"/>
          <w:b/>
          <w:sz w:val="18"/>
        </w:rPr>
        <w:t xml:space="preserve">· 단어: </w:t>
      </w:r>
      <w:r>
        <w:rPr>
          <w:rFonts w:ascii="Arial" w:hAnsi="Arial" w:eastAsia="Malgun Gothic"/>
          <w:sz w:val="18"/>
        </w:rPr>
        <w:t>busco(데리러 갈게) · conto(말해 줄게) · no carro(차에서) · por mensagem(메시지로)</w:t>
      </w:r>
    </w:p>
    <w:p>
      <w:pPr>
        <w:spacing w:after="0" w:before="0"/>
        <w:ind w:left="283"/>
      </w:pPr>
      <w:r>
        <w:rPr>
          <w:rFonts w:ascii="Arial" w:hAnsi="Arial" w:eastAsia="Malgun Gothic"/>
          <w:b/>
          <w:sz w:val="18"/>
        </w:rPr>
        <w:t xml:space="preserve">· 문법: </w:t>
      </w:r>
      <w:r>
        <w:rPr>
          <w:rFonts w:ascii="Arial" w:hAnsi="Arial" w:eastAsia="Malgun Gothic"/>
          <w:sz w:val="18"/>
        </w:rPr>
        <w:t>"Busco." — 동사 반복 수락. "Não por mensagem" — 동사 생략 부정 부가.</w:t>
      </w:r>
    </w:p>
    <w:p>
      <w:pPr>
        <w:spacing w:after="0" w:before="0"/>
        <w:ind w:left="283"/>
      </w:pPr>
      <w:r>
        <w:rPr>
          <w:rFonts w:ascii="Arial" w:hAnsi="Arial" w:eastAsia="Malgun Gothic"/>
          <w:b/>
          <w:sz w:val="18"/>
        </w:rPr>
        <w:t xml:space="preserve">· 시제: </w:t>
      </w:r>
      <w:r>
        <w:rPr>
          <w:rFonts w:ascii="Arial" w:hAnsi="Arial" w:eastAsia="Malgun Gothic"/>
          <w:sz w:val="18"/>
        </w:rPr>
        <w:t>현재직설법 — 즉석 결정·약속.</w:t>
      </w:r>
    </w:p>
    <w:p>
      <w:pPr>
        <w:spacing w:after="0" w:before="0"/>
        <w:ind w:left="283"/>
      </w:pPr>
      <w:r>
        <w:rPr>
          <w:rFonts w:ascii="Arial" w:hAnsi="Arial" w:eastAsia="Malgun Gothic"/>
          <w:b/>
          <w:sz w:val="18"/>
        </w:rPr>
        <w:t xml:space="preserve">· 표현: </w:t>
      </w:r>
      <w:r>
        <w:rPr>
          <w:rFonts w:ascii="Arial" w:hAnsi="Arial" w:eastAsia="Malgun Gothic"/>
          <w:sz w:val="18"/>
        </w:rPr>
        <w:t>보안 원칙(문자 금지).</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"É o Marcos. De Brasília. Alô, Marcos."</w:t>
      </w:r>
    </w:p>
    <w:p>
      <w:pPr>
        <w:spacing w:after="0" w:before="0"/>
        <w:ind w:left="283"/>
      </w:pPr>
      <w:r>
        <w:rPr>
          <w:rFonts w:ascii="Arial" w:hAnsi="Arial" w:eastAsia="Malgun Gothic"/>
          <w:b/>
          <w:sz w:val="18"/>
        </w:rPr>
        <w:t xml:space="preserve">· 단어: </w:t>
      </w:r>
      <w:r>
        <w:rPr>
          <w:rFonts w:ascii="Arial" w:hAnsi="Arial" w:eastAsia="Malgun Gothic"/>
          <w:sz w:val="18"/>
        </w:rPr>
        <w:t>é o Marcos(마르쿠스다) · de Brasília(브라질리아의) · alô(여보세요)</w:t>
      </w:r>
    </w:p>
    <w:p>
      <w:pPr>
        <w:spacing w:after="0" w:before="0"/>
        <w:ind w:left="283"/>
      </w:pPr>
      <w:r>
        <w:rPr>
          <w:rFonts w:ascii="Arial" w:hAnsi="Arial" w:eastAsia="Malgun Gothic"/>
          <w:b/>
          <w:sz w:val="18"/>
        </w:rPr>
        <w:t xml:space="preserve">· 문법: </w:t>
      </w:r>
      <w:r>
        <w:rPr>
          <w:rFonts w:ascii="Arial" w:hAnsi="Arial" w:eastAsia="Malgun Gothic"/>
          <w:sz w:val="18"/>
        </w:rPr>
        <w:t>"É o Marcos" — 전화 발신자 확인의 ser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61. </w:t>
      </w:r>
      <w:r>
        <w:rPr>
          <w:rFonts w:ascii="Arial" w:hAnsi="Arial" w:eastAsia="Malgun Gothic"/>
          <w:b/>
          <w:color w:val="7F6000"/>
          <w:sz w:val="20"/>
        </w:rPr>
        <w:t>MARCOS</w:t>
      </w:r>
      <w:r>
        <w:rPr>
          <w:rFonts w:ascii="Arial" w:hAnsi="Arial" w:eastAsia="Malgun Gothic"/>
          <w:sz w:val="20"/>
        </w:rPr>
        <w:t xml:space="preserve">  "Tiago, soube agora. Como ela tá? Fala a verdade."</w:t>
      </w:r>
    </w:p>
    <w:p>
      <w:pPr>
        <w:spacing w:after="0" w:before="0"/>
        <w:ind w:left="283"/>
      </w:pPr>
      <w:r>
        <w:rPr>
          <w:rFonts w:ascii="Arial" w:hAnsi="Arial" w:eastAsia="Malgun Gothic"/>
          <w:b/>
          <w:sz w:val="18"/>
        </w:rPr>
        <w:t xml:space="preserve">· 단어: </w:t>
      </w:r>
      <w:r>
        <w:rPr>
          <w:rFonts w:ascii="Arial" w:hAnsi="Arial" w:eastAsia="Malgun Gothic"/>
          <w:sz w:val="18"/>
        </w:rPr>
        <w:t>soube(saber 1인칭 완료과거, '알게 됐다') · como ela tá(그녀는 어때) · fala a verdade(사실대로 말해)</w:t>
      </w:r>
    </w:p>
    <w:p>
      <w:pPr>
        <w:spacing w:after="0" w:before="0"/>
        <w:ind w:left="283"/>
      </w:pPr>
      <w:r>
        <w:rPr>
          <w:rFonts w:ascii="Arial" w:hAnsi="Arial" w:eastAsia="Malgun Gothic"/>
          <w:b/>
          <w:sz w:val="18"/>
        </w:rPr>
        <w:t xml:space="preserve">· 문법: </w:t>
      </w:r>
      <w:r>
        <w:rPr>
          <w:rFonts w:ascii="Arial" w:hAnsi="Arial" w:eastAsia="Malgun Gothic"/>
          <w:sz w:val="18"/>
        </w:rPr>
        <w:t>"soube agora" — saber의 완료과거는 '알게 되다(소식을 듣다)'의 의미(미완료 sabia '알고 있었다'와 대조).</w:t>
      </w:r>
    </w:p>
    <w:p>
      <w:pPr>
        <w:spacing w:after="0" w:before="0"/>
        <w:ind w:left="283"/>
      </w:pPr>
      <w:r>
        <w:rPr>
          <w:rFonts w:ascii="Arial" w:hAnsi="Arial" w:eastAsia="Malgun Gothic"/>
          <w:b/>
          <w:sz w:val="18"/>
        </w:rPr>
        <w:t xml:space="preserve">· 시제: </w:t>
      </w:r>
      <w:r>
        <w:rPr>
          <w:rFonts w:ascii="Arial" w:hAnsi="Arial" w:eastAsia="Malgun Gothic"/>
          <w:sz w:val="18"/>
        </w:rPr>
        <w:t>완료과거(soube — 소식 수신의 순간), 현재(tá), 명령법(fala).</w:t>
      </w:r>
    </w:p>
    <w:p>
      <w:pPr>
        <w:spacing w:after="0" w:before="0"/>
        <w:ind w:left="283"/>
      </w:pPr>
      <w:r>
        <w:rPr>
          <w:rFonts w:ascii="Arial" w:hAnsi="Arial" w:eastAsia="Malgun Gothic"/>
          <w:b/>
          <w:sz w:val="18"/>
        </w:rPr>
        <w:t xml:space="preserve">· 표현: </w:t>
      </w:r>
      <w:r>
        <w:rPr>
          <w:rFonts w:ascii="Arial" w:hAnsi="Arial" w:eastAsia="Malgun Gothic"/>
          <w:sz w:val="18"/>
        </w:rPr>
        <w:t>saber의 perfeito/imperfeito 의미 차이는 B2 핵심.</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"Quem te contou?"</w:t>
      </w:r>
    </w:p>
    <w:p>
      <w:pPr>
        <w:spacing w:after="0" w:before="0"/>
        <w:ind w:left="283"/>
      </w:pPr>
      <w:r>
        <w:rPr>
          <w:rFonts w:ascii="Arial" w:hAnsi="Arial" w:eastAsia="Malgun Gothic"/>
          <w:b/>
          <w:sz w:val="18"/>
        </w:rPr>
        <w:t xml:space="preserve">· 단어: </w:t>
      </w:r>
      <w:r>
        <w:rPr>
          <w:rFonts w:ascii="Arial" w:hAnsi="Arial" w:eastAsia="Malgun Gothic"/>
          <w:sz w:val="18"/>
        </w:rPr>
        <w:t>quem te contou(누가 너한테 말했어)</w:t>
      </w:r>
    </w:p>
    <w:p>
      <w:pPr>
        <w:spacing w:after="0" w:before="0"/>
        <w:ind w:left="283"/>
      </w:pPr>
      <w:r>
        <w:rPr>
          <w:rFonts w:ascii="Arial" w:hAnsi="Arial" w:eastAsia="Malgun Gothic"/>
          <w:b/>
          <w:sz w:val="18"/>
        </w:rPr>
        <w:t xml:space="preserve">· 문법: </w:t>
      </w:r>
      <w:r>
        <w:rPr>
          <w:rFonts w:ascii="Arial" w:hAnsi="Arial" w:eastAsia="Malgun Gothic"/>
          <w:sz w:val="18"/>
        </w:rPr>
        <w:t>"Quem te contou?" — te(간접목적) 동사 앞. quem 주어 의문.</w:t>
      </w:r>
    </w:p>
    <w:p>
      <w:pPr>
        <w:spacing w:after="0" w:before="0"/>
        <w:ind w:left="283"/>
      </w:pPr>
      <w:r>
        <w:rPr>
          <w:rFonts w:ascii="Arial" w:hAnsi="Arial" w:eastAsia="Malgun Gothic"/>
          <w:b/>
          <w:sz w:val="18"/>
        </w:rPr>
        <w:t xml:space="preserve">· 시제: </w:t>
      </w:r>
      <w:r>
        <w:rPr>
          <w:rFonts w:ascii="Arial" w:hAnsi="Arial" w:eastAsia="Malgun Gothic"/>
          <w:sz w:val="18"/>
        </w:rPr>
        <w:t>완료과거(contou).</w:t>
      </w:r>
    </w:p>
    <w:p>
      <w:pPr>
        <w:spacing w:after="20" w:before="100"/>
      </w:pPr>
      <w:r>
        <w:rPr>
          <w:rFonts w:ascii="Arial" w:hAnsi="Arial" w:eastAsia="Malgun Gothic"/>
          <w:b/>
          <w:sz w:val="20"/>
        </w:rPr>
        <w:t xml:space="preserve">63. </w:t>
      </w:r>
      <w:r>
        <w:rPr>
          <w:rFonts w:ascii="Arial" w:hAnsi="Arial" w:eastAsia="Malgun Gothic"/>
          <w:b/>
          <w:color w:val="7F6000"/>
          <w:sz w:val="20"/>
        </w:rPr>
        <w:t>MARCOS</w:t>
      </w:r>
      <w:r>
        <w:rPr>
          <w:rFonts w:ascii="Arial" w:hAnsi="Arial" w:eastAsia="Malgun Gothic"/>
          <w:sz w:val="20"/>
        </w:rPr>
        <w:t xml:space="preserve">  "O grupo, ué. O Digo escreveu lá. "Helena no hospital.""</w:t>
      </w:r>
    </w:p>
    <w:p>
      <w:pPr>
        <w:spacing w:after="0" w:before="0"/>
        <w:ind w:left="283"/>
      </w:pPr>
      <w:r>
        <w:rPr>
          <w:rFonts w:ascii="Arial" w:hAnsi="Arial" w:eastAsia="Malgun Gothic"/>
          <w:b/>
          <w:sz w:val="18"/>
        </w:rPr>
        <w:t xml:space="preserve">· 단어: </w:t>
      </w:r>
      <w:r>
        <w:rPr>
          <w:rFonts w:ascii="Arial" w:hAnsi="Arial" w:eastAsia="Malgun Gothic"/>
          <w:sz w:val="18"/>
        </w:rPr>
        <w:t>grupo(단톡방) · ué(뭐야, 당연하지) · escreveu lá(거기 썼다)</w:t>
      </w:r>
    </w:p>
    <w:p>
      <w:pPr>
        <w:spacing w:after="0" w:before="0"/>
        <w:ind w:left="283"/>
      </w:pPr>
      <w:r>
        <w:rPr>
          <w:rFonts w:ascii="Arial" w:hAnsi="Arial" w:eastAsia="Malgun Gothic"/>
          <w:b/>
          <w:sz w:val="18"/>
        </w:rPr>
        <w:t xml:space="preserve">· 문법: </w:t>
      </w:r>
      <w:r>
        <w:rPr>
          <w:rFonts w:ascii="Arial" w:hAnsi="Arial" w:eastAsia="Malgun Gothic"/>
          <w:sz w:val="18"/>
        </w:rPr>
        <w:t>"O grupo, ué." — 동사 생략 응답 + 감탄사. 인용 메시지.</w:t>
      </w:r>
    </w:p>
    <w:p>
      <w:pPr>
        <w:spacing w:after="0" w:before="0"/>
        <w:ind w:left="283"/>
      </w:pPr>
      <w:r>
        <w:rPr>
          <w:rFonts w:ascii="Arial" w:hAnsi="Arial" w:eastAsia="Malgun Gothic"/>
          <w:b/>
          <w:sz w:val="18"/>
        </w:rPr>
        <w:t xml:space="preserve">· 시제: </w:t>
      </w:r>
      <w:r>
        <w:rPr>
          <w:rFonts w:ascii="Arial" w:hAnsi="Arial" w:eastAsia="Malgun Gothic"/>
          <w:sz w:val="18"/>
        </w:rPr>
        <w:t>완료과거(escreveu).</w:t>
      </w:r>
    </w:p>
    <w:p>
      <w:pPr>
        <w:spacing w:after="0" w:before="0"/>
        <w:ind w:left="283"/>
      </w:pPr>
      <w:r>
        <w:rPr>
          <w:rFonts w:ascii="Arial" w:hAnsi="Arial" w:eastAsia="Malgun Gothic"/>
          <w:b/>
          <w:sz w:val="18"/>
        </w:rPr>
        <w:t xml:space="preserve">· 표현: </w:t>
      </w:r>
      <w:r>
        <w:rPr>
          <w:rFonts w:ascii="Arial" w:hAnsi="Arial" w:eastAsia="Malgun Gothic"/>
          <w:sz w:val="18"/>
        </w:rPr>
        <w:t>ué는 놀람·당연함을 나타내는 브라질 구어 감탄사('아니, 그야 뭐').</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"Ela tá estável. Arritmia. Vai fazer um exame hoje."</w:t>
      </w:r>
    </w:p>
    <w:p>
      <w:pPr>
        <w:spacing w:after="0" w:before="0"/>
        <w:ind w:left="283"/>
      </w:pPr>
      <w:r>
        <w:rPr>
          <w:rFonts w:ascii="Arial" w:hAnsi="Arial" w:eastAsia="Malgun Gothic"/>
          <w:b/>
          <w:sz w:val="18"/>
        </w:rPr>
        <w:t xml:space="preserve">· 단어: </w:t>
      </w:r>
      <w:r>
        <w:rPr>
          <w:rFonts w:ascii="Arial" w:hAnsi="Arial" w:eastAsia="Malgun Gothic"/>
          <w:sz w:val="18"/>
        </w:rPr>
        <w:t>estável(안정적) · vai fazer um exame(검사를 받을 것이다)</w:t>
      </w:r>
    </w:p>
    <w:p>
      <w:pPr>
        <w:spacing w:after="0" w:before="0"/>
        <w:ind w:left="283"/>
      </w:pPr>
      <w:r>
        <w:rPr>
          <w:rFonts w:ascii="Arial" w:hAnsi="Arial" w:eastAsia="Malgun Gothic"/>
          <w:b/>
          <w:sz w:val="18"/>
        </w:rPr>
        <w:t xml:space="preserve">· 문법: </w:t>
      </w:r>
      <w:r>
        <w:rPr>
          <w:rFonts w:ascii="Arial" w:hAnsi="Arial" w:eastAsia="Malgun Gothic"/>
          <w:sz w:val="18"/>
        </w:rPr>
        <w:t>주어 생략 단편(Arritmia.). fazer exame = 검사를 받다(능동형으로 '받다').</w:t>
      </w:r>
    </w:p>
    <w:p>
      <w:pPr>
        <w:spacing w:after="0" w:before="0"/>
        <w:ind w:left="283"/>
      </w:pPr>
      <w:r>
        <w:rPr>
          <w:rFonts w:ascii="Arial" w:hAnsi="Arial" w:eastAsia="Malgun Gothic"/>
          <w:b/>
          <w:sz w:val="18"/>
        </w:rPr>
        <w:t xml:space="preserve">· 시제: </w:t>
      </w:r>
      <w:r>
        <w:rPr>
          <w:rFonts w:ascii="Arial" w:hAnsi="Arial" w:eastAsia="Malgun Gothic"/>
          <w:sz w:val="18"/>
        </w:rPr>
        <w:t>현재(tá), 근접미래(vai fazer).</w:t>
      </w:r>
    </w:p>
    <w:p>
      <w:pPr>
        <w:spacing w:after="0" w:before="0"/>
        <w:ind w:left="283"/>
      </w:pPr>
      <w:r>
        <w:rPr>
          <w:rFonts w:ascii="Arial" w:hAnsi="Arial" w:eastAsia="Malgun Gothic"/>
          <w:b/>
          <w:sz w:val="18"/>
        </w:rPr>
        <w:t xml:space="preserve">· 표현: </w:t>
      </w:r>
      <w:r>
        <w:rPr>
          <w:rFonts w:ascii="Arial" w:hAnsi="Arial" w:eastAsia="Malgun Gothic"/>
          <w:sz w:val="18"/>
        </w:rPr>
        <w:t>치아구가 시술명을 '검사'로 모호하게 말함 — 정보 통제.</w:t>
      </w:r>
    </w:p>
    <w:p>
      <w:pPr>
        <w:spacing w:after="20" w:before="100"/>
      </w:pPr>
      <w:r>
        <w:rPr>
          <w:rFonts w:ascii="Arial" w:hAnsi="Arial" w:eastAsia="Malgun Gothic"/>
          <w:b/>
          <w:sz w:val="20"/>
        </w:rPr>
        <w:t xml:space="preserve">65. </w:t>
      </w:r>
      <w:r>
        <w:rPr>
          <w:rFonts w:ascii="Arial" w:hAnsi="Arial" w:eastAsia="Malgun Gothic"/>
          <w:b/>
          <w:color w:val="7F6000"/>
          <w:sz w:val="20"/>
        </w:rPr>
        <w:t>MARCOS</w:t>
      </w:r>
      <w:r>
        <w:rPr>
          <w:rFonts w:ascii="Arial" w:hAnsi="Arial" w:eastAsia="Malgun Gothic"/>
          <w:sz w:val="20"/>
        </w:rPr>
        <w:t xml:space="preserve">  "Em qual hospital? Eu conheço gente boa aí em São Paulo."</w:t>
      </w:r>
    </w:p>
    <w:p>
      <w:pPr>
        <w:spacing w:after="0" w:before="0"/>
        <w:ind w:left="283"/>
      </w:pPr>
      <w:r>
        <w:rPr>
          <w:rFonts w:ascii="Arial" w:hAnsi="Arial" w:eastAsia="Malgun Gothic"/>
          <w:b/>
          <w:sz w:val="18"/>
        </w:rPr>
        <w:t xml:space="preserve">· 단어: </w:t>
      </w:r>
      <w:r>
        <w:rPr>
          <w:rFonts w:ascii="Arial" w:hAnsi="Arial" w:eastAsia="Malgun Gothic"/>
          <w:sz w:val="18"/>
        </w:rPr>
        <w:t>em qual hospital(어느 병원에) · conheço gente boa(좋은 사람들을 안다) · aí(거기)</w:t>
      </w:r>
    </w:p>
    <w:p>
      <w:pPr>
        <w:spacing w:after="0" w:before="0"/>
        <w:ind w:left="283"/>
      </w:pPr>
      <w:r>
        <w:rPr>
          <w:rFonts w:ascii="Arial" w:hAnsi="Arial" w:eastAsia="Malgun Gothic"/>
          <w:b/>
          <w:sz w:val="18"/>
        </w:rPr>
        <w:t xml:space="preserve">· 문법: </w:t>
      </w:r>
      <w:r>
        <w:rPr>
          <w:rFonts w:ascii="Arial" w:hAnsi="Arial" w:eastAsia="Malgun Gothic"/>
          <w:sz w:val="18"/>
        </w:rPr>
        <w:t>"Em qual hospital?" — 전치사 + 의문사 qual + 명사. "aí em São Paulo" — aí(청자 쪽 장소 '거기').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aí(너 있는 곳) vs lá(먼 곳) — 지시 부사의 거리 구분.</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"Um aqui perto. Ela tá bem cuidada, Marcos."</w:t>
      </w:r>
    </w:p>
    <w:p>
      <w:pPr>
        <w:spacing w:after="0" w:before="0"/>
        <w:ind w:left="283"/>
      </w:pPr>
      <w:r>
        <w:rPr>
          <w:rFonts w:ascii="Arial" w:hAnsi="Arial" w:eastAsia="Malgun Gothic"/>
          <w:b/>
          <w:sz w:val="18"/>
        </w:rPr>
        <w:t xml:space="preserve">· 단어: </w:t>
      </w:r>
      <w:r>
        <w:rPr>
          <w:rFonts w:ascii="Arial" w:hAnsi="Arial" w:eastAsia="Malgun Gothic"/>
          <w:sz w:val="18"/>
        </w:rPr>
        <w:t>um aqui perto(여기 근처의 하나) · bem cuidada(잘 보살핌 받는)</w:t>
      </w:r>
    </w:p>
    <w:p>
      <w:pPr>
        <w:spacing w:after="0" w:before="0"/>
        <w:ind w:left="283"/>
      </w:pPr>
      <w:r>
        <w:rPr>
          <w:rFonts w:ascii="Arial" w:hAnsi="Arial" w:eastAsia="Malgun Gothic"/>
          <w:b/>
          <w:sz w:val="18"/>
        </w:rPr>
        <w:t xml:space="preserve">· 문법: </w:t>
      </w:r>
      <w:r>
        <w:rPr>
          <w:rFonts w:ascii="Arial" w:hAnsi="Arial" w:eastAsia="Malgun Gothic"/>
          <w:sz w:val="18"/>
        </w:rPr>
        <w:t>"Um aqui perto" — 부정대명사 um(hospital 생략) + 장소 부사. "bem cuidada" — 부사 + 과거분사(수동 결과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병원명을 일부러 말하지 않음.</w:t>
      </w:r>
    </w:p>
    <w:p>
      <w:pPr>
        <w:spacing w:after="20" w:before="100"/>
      </w:pPr>
      <w:r>
        <w:rPr>
          <w:rFonts w:ascii="Arial" w:hAnsi="Arial" w:eastAsia="Malgun Gothic"/>
          <w:b/>
          <w:sz w:val="20"/>
        </w:rPr>
        <w:t xml:space="preserve">67. </w:t>
      </w:r>
      <w:r>
        <w:rPr>
          <w:rFonts w:ascii="Arial" w:hAnsi="Arial" w:eastAsia="Malgun Gothic"/>
          <w:b/>
          <w:color w:val="7F6000"/>
          <w:sz w:val="20"/>
        </w:rPr>
        <w:t>MARCOS</w:t>
      </w:r>
      <w:r>
        <w:rPr>
          <w:rFonts w:ascii="Arial" w:hAnsi="Arial" w:eastAsia="Malgun Gothic"/>
          <w:sz w:val="20"/>
        </w:rPr>
        <w:t xml:space="preserve">  "Perto do escritório? Então é o da Bela Vista. O do Coração?"</w:t>
      </w:r>
    </w:p>
    <w:p>
      <w:pPr>
        <w:spacing w:after="0" w:before="0"/>
        <w:ind w:left="283"/>
      </w:pPr>
      <w:r>
        <w:rPr>
          <w:rFonts w:ascii="Arial" w:hAnsi="Arial" w:eastAsia="Malgun Gothic"/>
          <w:b/>
          <w:sz w:val="18"/>
        </w:rPr>
        <w:t xml:space="preserve">· 단어: </w:t>
      </w:r>
      <w:r>
        <w:rPr>
          <w:rFonts w:ascii="Arial" w:hAnsi="Arial" w:eastAsia="Malgun Gothic"/>
          <w:sz w:val="18"/>
        </w:rPr>
        <w:t>perto do escritório(사무실 근처) · então(그럼) · o da Bela Vista(벨라비스타의 그것) · o do Coração(심장병원)</w:t>
      </w:r>
    </w:p>
    <w:p>
      <w:pPr>
        <w:spacing w:after="0" w:before="0"/>
        <w:ind w:left="283"/>
      </w:pPr>
      <w:r>
        <w:rPr>
          <w:rFonts w:ascii="Arial" w:hAnsi="Arial" w:eastAsia="Malgun Gothic"/>
          <w:b/>
          <w:sz w:val="18"/>
        </w:rPr>
        <w:t xml:space="preserve">· 문법: </w:t>
      </w:r>
      <w:r>
        <w:rPr>
          <w:rFonts w:ascii="Arial" w:hAnsi="Arial" w:eastAsia="Malgun Gothic"/>
          <w:sz w:val="18"/>
        </w:rPr>
        <w:t>"o da Bela Vista / o do Coração" — 지시대명사 o + de(o hospital 생략, → 7화 23번).</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마르쿠스가 병원을 정확히 추론 — 의심의 단서.</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"É. Esse mesmo."</w:t>
      </w:r>
    </w:p>
    <w:p>
      <w:pPr>
        <w:spacing w:after="0" w:before="0"/>
        <w:ind w:left="283"/>
      </w:pPr>
      <w:r>
        <w:rPr>
          <w:rFonts w:ascii="Arial" w:hAnsi="Arial" w:eastAsia="Malgun Gothic"/>
          <w:b/>
          <w:sz w:val="18"/>
        </w:rPr>
        <w:t xml:space="preserve">· 단어: </w:t>
      </w:r>
      <w:r>
        <w:rPr>
          <w:rFonts w:ascii="Arial" w:hAnsi="Arial" w:eastAsia="Malgun Gothic"/>
          <w:sz w:val="18"/>
        </w:rPr>
        <w:t>esse mesmo(바로 그거)</w:t>
      </w:r>
    </w:p>
    <w:p>
      <w:pPr>
        <w:spacing w:after="0" w:before="0"/>
        <w:ind w:left="283"/>
      </w:pPr>
      <w:r>
        <w:rPr>
          <w:rFonts w:ascii="Arial" w:hAnsi="Arial" w:eastAsia="Malgun Gothic"/>
          <w:b/>
          <w:sz w:val="18"/>
        </w:rPr>
        <w:t xml:space="preserve">· 문법: </w:t>
      </w:r>
      <w:r>
        <w:rPr>
          <w:rFonts w:ascii="Arial" w:hAnsi="Arial" w:eastAsia="Malgun Gothic"/>
          <w:sz w:val="18"/>
        </w:rPr>
        <w:t>"Esse mesmo" — 지시사 + mesmo(바로 ~).</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69. </w:t>
      </w:r>
      <w:r>
        <w:rPr>
          <w:rFonts w:ascii="Arial" w:hAnsi="Arial" w:eastAsia="Malgun Gothic"/>
          <w:b/>
          <w:color w:val="7F6000"/>
          <w:sz w:val="20"/>
        </w:rPr>
        <w:t>MARCOS</w:t>
      </w:r>
      <w:r>
        <w:rPr>
          <w:rFonts w:ascii="Arial" w:hAnsi="Arial" w:eastAsia="Malgun Gothic"/>
          <w:sz w:val="20"/>
        </w:rPr>
        <w:t xml:space="preserve">  "Bom hospital. Ela vai ficar bem. A Helena é mais dura que concreto."</w:t>
      </w:r>
    </w:p>
    <w:p>
      <w:pPr>
        <w:spacing w:after="0" w:before="0"/>
        <w:ind w:left="283"/>
      </w:pPr>
      <w:r>
        <w:rPr>
          <w:rFonts w:ascii="Arial" w:hAnsi="Arial" w:eastAsia="Malgun Gothic"/>
          <w:b/>
          <w:sz w:val="18"/>
        </w:rPr>
        <w:t xml:space="preserve">· 단어: </w:t>
      </w:r>
      <w:r>
        <w:rPr>
          <w:rFonts w:ascii="Arial" w:hAnsi="Arial" w:eastAsia="Malgun Gothic"/>
          <w:sz w:val="18"/>
        </w:rPr>
        <w:t>vai ficar bem(괜찮아질 것이다) · mais dura que(~보다 단단한) · concreto(콘크리트)</w:t>
      </w:r>
    </w:p>
    <w:p>
      <w:pPr>
        <w:spacing w:after="0" w:before="0"/>
        <w:ind w:left="283"/>
      </w:pPr>
      <w:r>
        <w:rPr>
          <w:rFonts w:ascii="Arial" w:hAnsi="Arial" w:eastAsia="Malgun Gothic"/>
          <w:b/>
          <w:sz w:val="18"/>
        </w:rPr>
        <w:t xml:space="preserve">· 문법: </w:t>
      </w:r>
      <w:r>
        <w:rPr>
          <w:rFonts w:ascii="Arial" w:hAnsi="Arial" w:eastAsia="Malgun Gothic"/>
          <w:sz w:val="18"/>
        </w:rPr>
        <w:t>비교급 mais + 형용사 + que. dura는 Helena에 일치.</w:t>
      </w:r>
    </w:p>
    <w:p>
      <w:pPr>
        <w:spacing w:after="0" w:before="0"/>
        <w:ind w:left="283"/>
      </w:pPr>
      <w:r>
        <w:rPr>
          <w:rFonts w:ascii="Arial" w:hAnsi="Arial" w:eastAsia="Malgun Gothic"/>
          <w:b/>
          <w:sz w:val="18"/>
        </w:rPr>
        <w:t xml:space="preserve">· 시제: </w:t>
      </w:r>
      <w:r>
        <w:rPr>
          <w:rFonts w:ascii="Arial" w:hAnsi="Arial" w:eastAsia="Malgun Gothic"/>
          <w:sz w:val="18"/>
        </w:rPr>
        <w:t>근접미래(vai ficar), 현재(é).</w:t>
      </w:r>
    </w:p>
    <w:p>
      <w:pPr>
        <w:spacing w:after="0" w:before="0"/>
        <w:ind w:left="283"/>
      </w:pPr>
      <w:r>
        <w:rPr>
          <w:rFonts w:ascii="Arial" w:hAnsi="Arial" w:eastAsia="Malgun Gothic"/>
          <w:b/>
          <w:sz w:val="18"/>
        </w:rPr>
        <w:t xml:space="preserve">· 표현: </w:t>
      </w:r>
      <w:r>
        <w:rPr>
          <w:rFonts w:ascii="Arial" w:hAnsi="Arial" w:eastAsia="Malgun Gothic"/>
          <w:sz w:val="18"/>
        </w:rPr>
        <w:t>"duro"는 '강인한, 억센'.</w:t>
      </w:r>
    </w:p>
    <w:p>
      <w:pPr>
        <w:spacing w:after="20" w:before="100"/>
      </w:pPr>
      <w:r>
        <w:rPr>
          <w:rFonts w:ascii="Arial" w:hAnsi="Arial" w:eastAsia="Malgun Gothic"/>
          <w:b/>
          <w:sz w:val="20"/>
        </w:rPr>
        <w:t xml:space="preserve">70. </w:t>
      </w:r>
      <w:r>
        <w:rPr>
          <w:rFonts w:ascii="Arial" w:hAnsi="Arial" w:eastAsia="Malgun Gothic"/>
          <w:b/>
          <w:color w:val="7F6000"/>
          <w:sz w:val="20"/>
        </w:rPr>
        <w:t>MARCOS</w:t>
      </w:r>
      <w:r>
        <w:rPr>
          <w:rFonts w:ascii="Arial" w:hAnsi="Arial" w:eastAsia="Malgun Gothic"/>
          <w:sz w:val="20"/>
        </w:rPr>
        <w:t xml:space="preserve">  "E você? Tá dormindo? Tá comendo?"</w:t>
      </w:r>
    </w:p>
    <w:p>
      <w:pPr>
        <w:spacing w:after="0" w:before="0"/>
        <w:ind w:left="283"/>
      </w:pPr>
      <w:r>
        <w:rPr>
          <w:rFonts w:ascii="Arial" w:hAnsi="Arial" w:eastAsia="Malgun Gothic"/>
          <w:b/>
          <w:sz w:val="18"/>
        </w:rPr>
        <w:t xml:space="preserve">· 단어: </w:t>
      </w:r>
      <w:r>
        <w:rPr>
          <w:rFonts w:ascii="Arial" w:hAnsi="Arial" w:eastAsia="Malgun Gothic"/>
          <w:sz w:val="18"/>
        </w:rPr>
        <w:t>tá dormindo(자고 있니) · tá comendo(먹고 있니)</w:t>
      </w:r>
    </w:p>
    <w:p>
      <w:pPr>
        <w:spacing w:after="0" w:before="0"/>
        <w:ind w:left="283"/>
      </w:pPr>
      <w:r>
        <w:rPr>
          <w:rFonts w:ascii="Arial" w:hAnsi="Arial" w:eastAsia="Malgun Gothic"/>
          <w:b/>
          <w:sz w:val="18"/>
        </w:rPr>
        <w:t xml:space="preserve">· 문법: </w:t>
      </w:r>
      <w:r>
        <w:rPr>
          <w:rFonts w:ascii="Arial" w:hAnsi="Arial" w:eastAsia="Malgun Gothic"/>
          <w:sz w:val="18"/>
        </w:rPr>
        <w:t>진행형이 '요즘 ~하고 있니'라는 습관 질문으로 쓰임.</w:t>
      </w:r>
    </w:p>
    <w:p>
      <w:pPr>
        <w:spacing w:after="0" w:before="0"/>
        <w:ind w:left="283"/>
      </w:pPr>
      <w:r>
        <w:rPr>
          <w:rFonts w:ascii="Arial" w:hAnsi="Arial" w:eastAsia="Malgun Gothic"/>
          <w:b/>
          <w:sz w:val="18"/>
        </w:rPr>
        <w:t xml:space="preserve">· 시제: </w:t>
      </w:r>
      <w:r>
        <w:rPr>
          <w:rFonts w:ascii="Arial" w:hAnsi="Arial" w:eastAsia="Malgun Gothic"/>
          <w:sz w:val="18"/>
        </w:rPr>
        <w:t>현재진행 — 최근의 지속 상황.</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"Nem uma coisa nem outra."</w:t>
      </w:r>
    </w:p>
    <w:p>
      <w:pPr>
        <w:spacing w:after="0" w:before="0"/>
        <w:ind w:left="283"/>
      </w:pPr>
      <w:r>
        <w:rPr>
          <w:rFonts w:ascii="Arial" w:hAnsi="Arial" w:eastAsia="Malgun Gothic"/>
          <w:b/>
          <w:sz w:val="18"/>
        </w:rPr>
        <w:t xml:space="preserve">· 단어: </w:t>
      </w:r>
      <w:r>
        <w:rPr>
          <w:rFonts w:ascii="Arial" w:hAnsi="Arial" w:eastAsia="Malgun Gothic"/>
          <w:sz w:val="18"/>
        </w:rPr>
        <w:t>nem uma coisa nem outra(이것도 저것도 아니다)</w:t>
      </w:r>
    </w:p>
    <w:p>
      <w:pPr>
        <w:spacing w:after="0" w:before="0"/>
        <w:ind w:left="283"/>
      </w:pPr>
      <w:r>
        <w:rPr>
          <w:rFonts w:ascii="Arial" w:hAnsi="Arial" w:eastAsia="Malgun Gothic"/>
          <w:b/>
          <w:sz w:val="18"/>
        </w:rPr>
        <w:t xml:space="preserve">· 문법: </w:t>
      </w:r>
      <w:r>
        <w:rPr>
          <w:rFonts w:ascii="Arial" w:hAnsi="Arial" w:eastAsia="Malgun Gothic"/>
          <w:sz w:val="18"/>
        </w:rPr>
        <w:t>"nem … nem" 상관 부정의 관용구.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72. </w:t>
      </w:r>
      <w:r>
        <w:rPr>
          <w:rFonts w:ascii="Arial" w:hAnsi="Arial" w:eastAsia="Malgun Gothic"/>
          <w:b/>
          <w:color w:val="7F6000"/>
          <w:sz w:val="20"/>
        </w:rPr>
        <w:t>MARCOS</w:t>
      </w:r>
      <w:r>
        <w:rPr>
          <w:rFonts w:ascii="Arial" w:hAnsi="Arial" w:eastAsia="Malgun Gothic"/>
          <w:sz w:val="20"/>
        </w:rPr>
        <w:t xml:space="preserve">  "Escuta, Tiago. Sem a Helena, você vai segurar tudo sozinho?"</w:t>
      </w:r>
    </w:p>
    <w:p>
      <w:pPr>
        <w:spacing w:after="0" w:before="0"/>
        <w:ind w:left="283"/>
      </w:pPr>
      <w:r>
        <w:rPr>
          <w:rFonts w:ascii="Arial" w:hAnsi="Arial" w:eastAsia="Malgun Gothic"/>
          <w:b/>
          <w:sz w:val="18"/>
        </w:rPr>
        <w:t xml:space="preserve">· 단어: </w:t>
      </w:r>
      <w:r>
        <w:rPr>
          <w:rFonts w:ascii="Arial" w:hAnsi="Arial" w:eastAsia="Malgun Gothic"/>
          <w:sz w:val="18"/>
        </w:rPr>
        <w:t>escuta(들어 봐) · sem a Helena(엘레나 없이) · vai segurar(감당할 것이다) · sozinho(혼자)</w:t>
      </w:r>
    </w:p>
    <w:p>
      <w:pPr>
        <w:spacing w:after="0" w:before="0"/>
        <w:ind w:left="283"/>
      </w:pPr>
      <w:r>
        <w:rPr>
          <w:rFonts w:ascii="Arial" w:hAnsi="Arial" w:eastAsia="Malgun Gothic"/>
          <w:b/>
          <w:sz w:val="18"/>
        </w:rPr>
        <w:t xml:space="preserve">· 문법: </w:t>
      </w:r>
      <w:r>
        <w:rPr>
          <w:rFonts w:ascii="Arial" w:hAnsi="Arial" w:eastAsia="Malgun Gothic"/>
          <w:sz w:val="18"/>
        </w:rPr>
        <w:t>"Escuta" — 주의 환기 명령. 근접미래 의문.</w:t>
      </w:r>
    </w:p>
    <w:p>
      <w:pPr>
        <w:spacing w:after="0" w:before="0"/>
        <w:ind w:left="283"/>
      </w:pPr>
      <w:r>
        <w:rPr>
          <w:rFonts w:ascii="Arial" w:hAnsi="Arial" w:eastAsia="Malgun Gothic"/>
          <w:b/>
          <w:sz w:val="18"/>
        </w:rPr>
        <w:t xml:space="preserve">· 시제: </w:t>
      </w:r>
      <w:r>
        <w:rPr>
          <w:rFonts w:ascii="Arial" w:hAnsi="Arial" w:eastAsia="Malgun Gothic"/>
          <w:sz w:val="18"/>
        </w:rPr>
        <w:t>명령법, 근접미래(vai segurar).</w:t>
      </w:r>
    </w:p>
    <w:p>
      <w:pPr>
        <w:spacing w:after="0" w:before="0"/>
        <w:ind w:left="283"/>
      </w:pPr>
      <w:r>
        <w:rPr>
          <w:rFonts w:ascii="Arial" w:hAnsi="Arial" w:eastAsia="Malgun Gothic"/>
          <w:b/>
          <w:sz w:val="18"/>
        </w:rPr>
        <w:t xml:space="preserve">· 표현: </w:t>
      </w:r>
      <w:r>
        <w:rPr>
          <w:rFonts w:ascii="Arial" w:hAnsi="Arial" w:eastAsia="Malgun Gothic"/>
          <w:sz w:val="18"/>
        </w:rPr>
        <w:t>segurar tudo(모든 걸 떠맡다).</w:t>
      </w:r>
    </w:p>
    <w:p>
      <w:pPr>
        <w:spacing w:after="20" w:before="100"/>
      </w:pPr>
      <w:r>
        <w:rPr>
          <w:rFonts w:ascii="Arial" w:hAnsi="Arial" w:eastAsia="Malgun Gothic"/>
          <w:b/>
          <w:sz w:val="20"/>
        </w:rPr>
        <w:t xml:space="preserve">73. </w:t>
      </w:r>
      <w:r>
        <w:rPr>
          <w:rFonts w:ascii="Arial" w:hAnsi="Arial" w:eastAsia="Malgun Gothic"/>
          <w:b/>
          <w:color w:val="7F6000"/>
          <w:sz w:val="20"/>
        </w:rPr>
        <w:t>MARCOS</w:t>
      </w:r>
      <w:r>
        <w:rPr>
          <w:rFonts w:ascii="Arial" w:hAnsi="Arial" w:eastAsia="Malgun Gothic"/>
          <w:sz w:val="20"/>
        </w:rPr>
        <w:t xml:space="preserve">  "E a menina lá dentro? A Ana. Tá segura sem a Helena olhando?"</w:t>
      </w:r>
    </w:p>
    <w:p>
      <w:pPr>
        <w:spacing w:after="0" w:before="0"/>
        <w:ind w:left="283"/>
      </w:pPr>
      <w:r>
        <w:rPr>
          <w:rFonts w:ascii="Arial" w:hAnsi="Arial" w:eastAsia="Malgun Gothic"/>
          <w:b/>
          <w:sz w:val="18"/>
        </w:rPr>
        <w:t xml:space="preserve">· 단어: </w:t>
      </w:r>
      <w:r>
        <w:rPr>
          <w:rFonts w:ascii="Arial" w:hAnsi="Arial" w:eastAsia="Malgun Gothic"/>
          <w:sz w:val="18"/>
        </w:rPr>
        <w:t>a menina lá dentro(안에 있는 그 아이) · segura(안전한) · olhando(지켜보는)</w:t>
      </w:r>
    </w:p>
    <w:p>
      <w:pPr>
        <w:spacing w:after="0" w:before="0"/>
        <w:ind w:left="283"/>
      </w:pPr>
      <w:r>
        <w:rPr>
          <w:rFonts w:ascii="Arial" w:hAnsi="Arial" w:eastAsia="Malgun Gothic"/>
          <w:b/>
          <w:sz w:val="18"/>
        </w:rPr>
        <w:t xml:space="preserve">· 문법: </w:t>
      </w:r>
      <w:r>
        <w:rPr>
          <w:rFonts w:ascii="Arial" w:hAnsi="Arial" w:eastAsia="Malgun Gothic"/>
          <w:sz w:val="18"/>
        </w:rPr>
        <w:t>"sem a Helena olhando" — sem + 명사 + gerúndio(절 대용: '엘레나가 지켜보지 않는 상태로').</w:t>
      </w:r>
    </w:p>
    <w:p>
      <w:pPr>
        <w:spacing w:after="0" w:before="0"/>
        <w:ind w:left="283"/>
      </w:pPr>
      <w:r>
        <w:rPr>
          <w:rFonts w:ascii="Arial" w:hAnsi="Arial" w:eastAsia="Malgun Gothic"/>
          <w:b/>
          <w:sz w:val="18"/>
        </w:rPr>
        <w:t xml:space="preserve">· 시제: </w:t>
      </w:r>
      <w:r>
        <w:rPr>
          <w:rFonts w:ascii="Arial" w:hAnsi="Arial" w:eastAsia="Malgun Gothic"/>
          <w:sz w:val="18"/>
        </w:rPr>
        <w:t>현재(tá), gerúndio(olhando — 동시 상황).</w:t>
      </w:r>
    </w:p>
    <w:p>
      <w:pPr>
        <w:spacing w:after="0" w:before="0"/>
        <w:ind w:left="283"/>
      </w:pPr>
      <w:r>
        <w:rPr>
          <w:rFonts w:ascii="Arial" w:hAnsi="Arial" w:eastAsia="Malgun Gothic"/>
          <w:b/>
          <w:sz w:val="18"/>
        </w:rPr>
        <w:t xml:space="preserve">· 표현: </w:t>
      </w:r>
      <w:r>
        <w:rPr>
          <w:rFonts w:ascii="Arial" w:hAnsi="Arial" w:eastAsia="Malgun Gothic"/>
          <w:sz w:val="18"/>
        </w:rPr>
        <w:t>잠입 요원에 대한 수상한 관심.</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"A Ana sabe se cuidar."</w:t>
      </w:r>
    </w:p>
    <w:p>
      <w:pPr>
        <w:spacing w:after="0" w:before="0"/>
        <w:ind w:left="283"/>
      </w:pPr>
      <w:r>
        <w:rPr>
          <w:rFonts w:ascii="Arial" w:hAnsi="Arial" w:eastAsia="Malgun Gothic"/>
          <w:b/>
          <w:sz w:val="18"/>
        </w:rPr>
        <w:t xml:space="preserve">· 단어: </w:t>
      </w:r>
      <w:r>
        <w:rPr>
          <w:rFonts w:ascii="Arial" w:hAnsi="Arial" w:eastAsia="Malgun Gothic"/>
          <w:sz w:val="18"/>
        </w:rPr>
        <w:t>sabe se cuidar(스스로를 지킬 줄 안다)</w:t>
      </w:r>
    </w:p>
    <w:p>
      <w:pPr>
        <w:spacing w:after="0" w:before="0"/>
        <w:ind w:left="283"/>
      </w:pPr>
      <w:r>
        <w:rPr>
          <w:rFonts w:ascii="Arial" w:hAnsi="Arial" w:eastAsia="Malgun Gothic"/>
          <w:b/>
          <w:sz w:val="18"/>
        </w:rPr>
        <w:t xml:space="preserve">· 문법: </w:t>
      </w:r>
      <w:r>
        <w:rPr>
          <w:rFonts w:ascii="Arial" w:hAnsi="Arial" w:eastAsia="Malgun Gothic"/>
          <w:sz w:val="18"/>
        </w:rPr>
        <w:t>"saber + 재귀 부정사(se cuidar)" — saber + 부정사 = '~할 줄 알다'. se는 부정사 앞(브라질식).</w:t>
      </w:r>
    </w:p>
    <w:p>
      <w:pPr>
        <w:spacing w:after="0" w:before="0"/>
        <w:ind w:left="283"/>
      </w:pPr>
      <w:r>
        <w:rPr>
          <w:rFonts w:ascii="Arial" w:hAnsi="Arial" w:eastAsia="Malgun Gothic"/>
          <w:b/>
          <w:sz w:val="18"/>
        </w:rPr>
        <w:t xml:space="preserve">· 시제: </w:t>
      </w:r>
      <w:r>
        <w:rPr>
          <w:rFonts w:ascii="Arial" w:hAnsi="Arial" w:eastAsia="Malgun Gothic"/>
          <w:sz w:val="18"/>
        </w:rPr>
        <w:t>현재직설법 — 능력.</w:t>
      </w:r>
    </w:p>
    <w:p>
      <w:pPr>
        <w:spacing w:after="20" w:before="100"/>
      </w:pPr>
      <w:r>
        <w:rPr>
          <w:rFonts w:ascii="Arial" w:hAnsi="Arial" w:eastAsia="Malgun Gothic"/>
          <w:b/>
          <w:sz w:val="20"/>
        </w:rPr>
        <w:t xml:space="preserve">75. </w:t>
      </w:r>
      <w:r>
        <w:rPr>
          <w:rFonts w:ascii="Arial" w:hAnsi="Arial" w:eastAsia="Malgun Gothic"/>
          <w:b/>
          <w:color w:val="7F6000"/>
          <w:sz w:val="20"/>
        </w:rPr>
        <w:t>MARCOS</w:t>
      </w:r>
      <w:r>
        <w:rPr>
          <w:rFonts w:ascii="Arial" w:hAnsi="Arial" w:eastAsia="Malgun Gothic"/>
          <w:sz w:val="20"/>
        </w:rPr>
        <w:t xml:space="preserve">  "Sabe. Mas até quando ela fica lá? Já pegou o que precisava?"</w:t>
      </w:r>
    </w:p>
    <w:p>
      <w:pPr>
        <w:spacing w:after="0" w:before="0"/>
        <w:ind w:left="283"/>
      </w:pPr>
      <w:r>
        <w:rPr>
          <w:rFonts w:ascii="Arial" w:hAnsi="Arial" w:eastAsia="Malgun Gothic"/>
          <w:b/>
          <w:sz w:val="18"/>
        </w:rPr>
        <w:t xml:space="preserve">· 단어: </w:t>
      </w:r>
      <w:r>
        <w:rPr>
          <w:rFonts w:ascii="Arial" w:hAnsi="Arial" w:eastAsia="Malgun Gothic"/>
          <w:sz w:val="18"/>
        </w:rPr>
        <w:t>até quando(언제까지) · fica lá(거기 있다) · já pegou(벌써 가져갔나) · o que precisava(필요했던 것)</w:t>
      </w:r>
    </w:p>
    <w:p>
      <w:pPr>
        <w:spacing w:after="0" w:before="0"/>
        <w:ind w:left="283"/>
      </w:pPr>
      <w:r>
        <w:rPr>
          <w:rFonts w:ascii="Arial" w:hAnsi="Arial" w:eastAsia="Malgun Gothic"/>
          <w:b/>
          <w:sz w:val="18"/>
        </w:rPr>
        <w:t xml:space="preserve">· 문법: </w:t>
      </w:r>
      <w:r>
        <w:rPr>
          <w:rFonts w:ascii="Arial" w:hAnsi="Arial" w:eastAsia="Malgun Gothic"/>
          <w:sz w:val="18"/>
        </w:rPr>
        <w:t>"o que precisava" — 구어 precisar 뒤 de 생략(규범: o de que precisava). 주어(ela) 생략.</w:t>
      </w:r>
    </w:p>
    <w:p>
      <w:pPr>
        <w:spacing w:after="0" w:before="0"/>
        <w:ind w:left="283"/>
      </w:pPr>
      <w:r>
        <w:rPr>
          <w:rFonts w:ascii="Arial" w:hAnsi="Arial" w:eastAsia="Malgun Gothic"/>
          <w:b/>
          <w:sz w:val="18"/>
        </w:rPr>
        <w:t xml:space="preserve">· 시제: </w:t>
      </w:r>
      <w:r>
        <w:rPr>
          <w:rFonts w:ascii="Arial" w:hAnsi="Arial" w:eastAsia="Malgun Gothic"/>
          <w:sz w:val="18"/>
        </w:rPr>
        <w:t>현재(fica — 근미래), 완료과거(pegou), 미완료과거(precisava — 과거의 지속적 필요).</w:t>
      </w:r>
    </w:p>
    <w:p>
      <w:pPr>
        <w:spacing w:after="0" w:before="0"/>
        <w:ind w:left="283"/>
      </w:pPr>
      <w:r>
        <w:rPr>
          <w:rFonts w:ascii="Arial" w:hAnsi="Arial" w:eastAsia="Malgun Gothic"/>
          <w:b/>
          <w:sz w:val="18"/>
        </w:rPr>
        <w:t xml:space="preserve">· 표현: </w:t>
      </w:r>
      <w:r>
        <w:rPr>
          <w:rFonts w:ascii="Arial" w:hAnsi="Arial" w:eastAsia="Malgun Gothic"/>
          <w:sz w:val="18"/>
        </w:rPr>
        <w:t>핵심 정보를 캐는 질문 — 경계 대상.</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"Isso a gente não fala por telefone, Marcos. Regra da Helena."</w:t>
      </w:r>
    </w:p>
    <w:p>
      <w:pPr>
        <w:spacing w:after="0" w:before="0"/>
        <w:ind w:left="283"/>
      </w:pPr>
      <w:r>
        <w:rPr>
          <w:rFonts w:ascii="Arial" w:hAnsi="Arial" w:eastAsia="Malgun Gothic"/>
          <w:b/>
          <w:sz w:val="18"/>
        </w:rPr>
        <w:t xml:space="preserve">· 단어: </w:t>
      </w:r>
      <w:r>
        <w:rPr>
          <w:rFonts w:ascii="Arial" w:hAnsi="Arial" w:eastAsia="Malgun Gothic"/>
          <w:sz w:val="18"/>
        </w:rPr>
        <w:t>por telefone(전화로) · regra(규칙)</w:t>
      </w:r>
    </w:p>
    <w:p>
      <w:pPr>
        <w:spacing w:after="0" w:before="0"/>
        <w:ind w:left="283"/>
      </w:pPr>
      <w:r>
        <w:rPr>
          <w:rFonts w:ascii="Arial" w:hAnsi="Arial" w:eastAsia="Malgun Gothic"/>
          <w:b/>
          <w:sz w:val="18"/>
        </w:rPr>
        <w:t xml:space="preserve">· 문법: </w:t>
      </w:r>
      <w:r>
        <w:rPr>
          <w:rFonts w:ascii="Arial" w:hAnsi="Arial" w:eastAsia="Malgun Gothic"/>
          <w:sz w:val="18"/>
        </w:rPr>
        <w:t>"Isso a gente não fala…" — 목적어 isso 문두 화제화(→ 7화 119번). "Regra da Helena" —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20" w:before="100"/>
      </w:pPr>
      <w:r>
        <w:rPr>
          <w:rFonts w:ascii="Arial" w:hAnsi="Arial" w:eastAsia="Malgun Gothic"/>
          <w:b/>
          <w:sz w:val="20"/>
        </w:rPr>
        <w:t xml:space="preserve">77. </w:t>
      </w:r>
      <w:r>
        <w:rPr>
          <w:rFonts w:ascii="Arial" w:hAnsi="Arial" w:eastAsia="Malgun Gothic"/>
          <w:b/>
          <w:color w:val="7F6000"/>
          <w:sz w:val="20"/>
        </w:rPr>
        <w:t>MARCOS</w:t>
      </w:r>
      <w:r>
        <w:rPr>
          <w:rFonts w:ascii="Arial" w:hAnsi="Arial" w:eastAsia="Malgun Gothic"/>
          <w:sz w:val="20"/>
        </w:rPr>
        <w:t xml:space="preserve">  "Regra da Helena. Claro. Ela me ensinou essa também, há vinte anos."</w:t>
      </w:r>
    </w:p>
    <w:p>
      <w:pPr>
        <w:spacing w:after="0" w:before="0"/>
        <w:ind w:left="283"/>
      </w:pPr>
      <w:r>
        <w:rPr>
          <w:rFonts w:ascii="Arial" w:hAnsi="Arial" w:eastAsia="Malgun Gothic"/>
          <w:b/>
          <w:sz w:val="18"/>
        </w:rPr>
        <w:t xml:space="preserve">· 단어: </w:t>
      </w:r>
      <w:r>
        <w:rPr>
          <w:rFonts w:ascii="Arial" w:hAnsi="Arial" w:eastAsia="Malgun Gothic"/>
          <w:sz w:val="18"/>
        </w:rPr>
        <w:t>claro(물론) · me ensinou(나에게 가르쳤다) · também(~도) · há vinte anos(20년 전에)</w:t>
      </w:r>
    </w:p>
    <w:p>
      <w:pPr>
        <w:spacing w:after="0" w:before="0"/>
        <w:ind w:left="283"/>
      </w:pPr>
      <w:r>
        <w:rPr>
          <w:rFonts w:ascii="Arial" w:hAnsi="Arial" w:eastAsia="Malgun Gothic"/>
          <w:b/>
          <w:sz w:val="18"/>
        </w:rPr>
        <w:t xml:space="preserve">· 문법: </w:t>
      </w:r>
      <w:r>
        <w:rPr>
          <w:rFonts w:ascii="Arial" w:hAnsi="Arial" w:eastAsia="Malgun Gothic"/>
          <w:sz w:val="18"/>
        </w:rPr>
        <w:t>"Ela me ensinou essa também, há vinte anos" — há + 기간 + 완료과거 = '~ 전에'(과거 시점, → 50번 현재형과의 대조).</w:t>
      </w:r>
    </w:p>
    <w:p>
      <w:pPr>
        <w:spacing w:after="0" w:before="0"/>
        <w:ind w:left="283"/>
      </w:pPr>
      <w:r>
        <w:rPr>
          <w:rFonts w:ascii="Arial" w:hAnsi="Arial" w:eastAsia="Malgun Gothic"/>
          <w:b/>
          <w:sz w:val="18"/>
        </w:rPr>
        <w:t xml:space="preserve">· 시제: </w:t>
      </w:r>
      <w:r>
        <w:rPr>
          <w:rFonts w:ascii="Arial" w:hAnsi="Arial" w:eastAsia="Malgun Gothic"/>
          <w:sz w:val="18"/>
        </w:rPr>
        <w:t>완료과거(ensinou) — 과거의 완결된 행위.</w:t>
      </w:r>
    </w:p>
    <w:p>
      <w:pPr>
        <w:spacing w:after="20" w:before="100"/>
      </w:pPr>
      <w:r>
        <w:rPr>
          <w:rFonts w:ascii="Arial" w:hAnsi="Arial" w:eastAsia="Malgun Gothic"/>
          <w:b/>
          <w:sz w:val="20"/>
        </w:rPr>
        <w:t xml:space="preserve">78. </w:t>
      </w:r>
      <w:r>
        <w:rPr>
          <w:rFonts w:ascii="Arial" w:hAnsi="Arial" w:eastAsia="Malgun Gothic"/>
          <w:b/>
          <w:color w:val="7F6000"/>
          <w:sz w:val="20"/>
        </w:rPr>
        <w:t>MARCOS</w:t>
      </w:r>
      <w:r>
        <w:rPr>
          <w:rFonts w:ascii="Arial" w:hAnsi="Arial" w:eastAsia="Malgun Gothic"/>
          <w:sz w:val="20"/>
        </w:rPr>
        <w:t xml:space="preserve">  "Só tô preocupado. Brasília inteira tá falando do vídeo. Vocês tão expostos."</w:t>
      </w:r>
    </w:p>
    <w:p>
      <w:pPr>
        <w:spacing w:after="0" w:before="0"/>
        <w:ind w:left="283"/>
      </w:pPr>
      <w:r>
        <w:rPr>
          <w:rFonts w:ascii="Arial" w:hAnsi="Arial" w:eastAsia="Malgun Gothic"/>
          <w:b/>
          <w:sz w:val="18"/>
        </w:rPr>
        <w:t xml:space="preserve">· 단어: </w:t>
      </w:r>
      <w:r>
        <w:rPr>
          <w:rFonts w:ascii="Arial" w:hAnsi="Arial" w:eastAsia="Malgun Gothic"/>
          <w:sz w:val="18"/>
        </w:rPr>
        <w:t>só tô preocupado(그냥 걱정돼서) · inteira(전체) · tá falando do(~에 대해 떠들고 있다) · tão expostos(노출돼 있다)</w:t>
      </w:r>
    </w:p>
    <w:p>
      <w:pPr>
        <w:spacing w:after="0" w:before="0"/>
        <w:ind w:left="283"/>
      </w:pPr>
      <w:r>
        <w:rPr>
          <w:rFonts w:ascii="Arial" w:hAnsi="Arial" w:eastAsia="Malgun Gothic"/>
          <w:b/>
          <w:sz w:val="18"/>
        </w:rPr>
        <w:t xml:space="preserve">· 문법: </w:t>
      </w:r>
      <w:r>
        <w:rPr>
          <w:rFonts w:ascii="Arial" w:hAnsi="Arial" w:eastAsia="Malgun Gothic"/>
          <w:sz w:val="18"/>
        </w:rPr>
        <w:t>"Brasília inteira" — 지명 + inteiro(전체). "Vocês tão expostos" — tão = estão(구어 축약), estar + 과거분사(결과 상태).</w:t>
      </w:r>
    </w:p>
    <w:p>
      <w:pPr>
        <w:spacing w:after="0" w:before="0"/>
        <w:ind w:left="283"/>
      </w:pPr>
      <w:r>
        <w:rPr>
          <w:rFonts w:ascii="Arial" w:hAnsi="Arial" w:eastAsia="Malgun Gothic"/>
          <w:b/>
          <w:sz w:val="18"/>
        </w:rPr>
        <w:t xml:space="preserve">· 시제: </w:t>
      </w:r>
      <w:r>
        <w:rPr>
          <w:rFonts w:ascii="Arial" w:hAnsi="Arial" w:eastAsia="Malgun Gothic"/>
          <w:sz w:val="18"/>
        </w:rPr>
        <w:t>현재(tô), 현재진행(tá falando).</w:t>
      </w:r>
    </w:p>
    <w:p>
      <w:pPr>
        <w:spacing w:after="0" w:before="0"/>
        <w:ind w:left="283"/>
      </w:pPr>
      <w:r>
        <w:rPr>
          <w:rFonts w:ascii="Arial" w:hAnsi="Arial" w:eastAsia="Malgun Gothic"/>
          <w:b/>
          <w:sz w:val="18"/>
        </w:rPr>
        <w:t xml:space="preserve">· 표현: </w:t>
      </w:r>
      <w:r>
        <w:rPr>
          <w:rFonts w:ascii="Arial" w:hAnsi="Arial" w:eastAsia="Malgun Gothic"/>
          <w:sz w:val="18"/>
        </w:rPr>
        <w:t>tão(estão의 축약)은 부사 tão(그렇게)와 동형.</w:t>
      </w:r>
    </w:p>
    <w:p>
      <w:pPr>
        <w:spacing w:after="20" w:before="100"/>
      </w:pPr>
      <w:r>
        <w:rPr>
          <w:rFonts w:ascii="Arial" w:hAnsi="Arial" w:eastAsia="Malgun Gothic"/>
          <w:b/>
          <w:sz w:val="20"/>
        </w:rPr>
        <w:t xml:space="preserve">79. </w:t>
      </w:r>
      <w:r>
        <w:rPr>
          <w:rFonts w:ascii="Arial" w:hAnsi="Arial" w:eastAsia="Malgun Gothic"/>
          <w:b/>
          <w:color w:val="7F6000"/>
          <w:sz w:val="20"/>
        </w:rPr>
        <w:t>MARCOS</w:t>
      </w:r>
      <w:r>
        <w:rPr>
          <w:rFonts w:ascii="Arial" w:hAnsi="Arial" w:eastAsia="Malgun Gothic"/>
          <w:sz w:val="20"/>
        </w:rPr>
        <w:t xml:space="preserve">  "Se quiser, eu pego um avião amanhã. Fico com ela no quarto."</w:t>
      </w:r>
    </w:p>
    <w:p>
      <w:pPr>
        <w:spacing w:after="0" w:before="0"/>
        <w:ind w:left="283"/>
      </w:pPr>
      <w:r>
        <w:rPr>
          <w:rFonts w:ascii="Arial" w:hAnsi="Arial" w:eastAsia="Malgun Gothic"/>
          <w:b/>
          <w:sz w:val="18"/>
        </w:rPr>
        <w:t xml:space="preserve">· 단어: </w:t>
      </w:r>
      <w:r>
        <w:rPr>
          <w:rFonts w:ascii="Arial" w:hAnsi="Arial" w:eastAsia="Malgun Gothic"/>
          <w:sz w:val="18"/>
        </w:rPr>
        <w:t>se quiser(원하면) · pego um avião(비행기를 탄다) · amanhã(내일) · fico com ela(그녀 곁에 있는다)</w:t>
      </w:r>
    </w:p>
    <w:p>
      <w:pPr>
        <w:spacing w:after="0" w:before="0"/>
        <w:ind w:left="283"/>
      </w:pPr>
      <w:r>
        <w:rPr>
          <w:rFonts w:ascii="Arial" w:hAnsi="Arial" w:eastAsia="Malgun Gothic"/>
          <w:b/>
          <w:sz w:val="18"/>
        </w:rPr>
        <w:t xml:space="preserve">· 문법: </w:t>
      </w:r>
      <w:r>
        <w:rPr>
          <w:rFonts w:ascii="Arial" w:hAnsi="Arial" w:eastAsia="Malgun Gothic"/>
          <w:sz w:val="18"/>
        </w:rPr>
        <w:t>"Se quiser, eu pego…" — se + 접속법 미래(querer → quiser, 불규칙) + 현재형 결과절(제안).</w:t>
      </w:r>
    </w:p>
    <w:p>
      <w:pPr>
        <w:spacing w:after="0" w:before="0"/>
        <w:ind w:left="283"/>
      </w:pPr>
      <w:r>
        <w:rPr>
          <w:rFonts w:ascii="Arial" w:hAnsi="Arial" w:eastAsia="Malgun Gothic"/>
          <w:b/>
          <w:sz w:val="18"/>
        </w:rPr>
        <w:t xml:space="preserve">· 시제: </w:t>
      </w:r>
      <w:r>
        <w:rPr>
          <w:rFonts w:ascii="Arial" w:hAnsi="Arial" w:eastAsia="Malgun Gothic"/>
          <w:sz w:val="18"/>
        </w:rPr>
        <w:t>접속법 미래(quiser), 현재(pego, fico — 미래 제안을 현재형으로).</w:t>
      </w:r>
    </w:p>
    <w:p>
      <w:pPr>
        <w:spacing w:after="0" w:before="0"/>
        <w:ind w:left="283"/>
      </w:pPr>
      <w:r>
        <w:rPr>
          <w:rFonts w:ascii="Arial" w:hAnsi="Arial" w:eastAsia="Malgun Gothic"/>
          <w:b/>
          <w:sz w:val="18"/>
        </w:rPr>
        <w:t xml:space="preserve">· 표현: </w:t>
      </w:r>
      <w:r>
        <w:rPr>
          <w:rFonts w:ascii="Arial" w:hAnsi="Arial" w:eastAsia="Malgun Gothic"/>
          <w:sz w:val="18"/>
        </w:rPr>
        <w:t>pegar um avião(비행기를 타다, 브라질 구어).</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"Não precisa. Fica aí. Eu te aviso de tudo."</w:t>
      </w:r>
    </w:p>
    <w:p>
      <w:pPr>
        <w:spacing w:after="0" w:before="0"/>
        <w:ind w:left="283"/>
      </w:pPr>
      <w:r>
        <w:rPr>
          <w:rFonts w:ascii="Arial" w:hAnsi="Arial" w:eastAsia="Malgun Gothic"/>
          <w:b/>
          <w:sz w:val="18"/>
        </w:rPr>
        <w:t xml:space="preserve">· 단어: </w:t>
      </w:r>
      <w:r>
        <w:rPr>
          <w:rFonts w:ascii="Arial" w:hAnsi="Arial" w:eastAsia="Malgun Gothic"/>
          <w:sz w:val="18"/>
        </w:rPr>
        <w:t>não precisa(필요 없어) · fica aí(거기 있어) · te aviso(알려 줄게) · de tudo(모든 것을)</w:t>
      </w:r>
    </w:p>
    <w:p>
      <w:pPr>
        <w:spacing w:after="0" w:before="0"/>
        <w:ind w:left="283"/>
      </w:pPr>
      <w:r>
        <w:rPr>
          <w:rFonts w:ascii="Arial" w:hAnsi="Arial" w:eastAsia="Malgun Gothic"/>
          <w:b/>
          <w:sz w:val="18"/>
        </w:rPr>
        <w:t xml:space="preserve">· 문법: </w:t>
      </w:r>
      <w:r>
        <w:rPr>
          <w:rFonts w:ascii="Arial" w:hAnsi="Arial" w:eastAsia="Malgun Gothic"/>
          <w:sz w:val="18"/>
        </w:rPr>
        <w:t>"Eu te aviso de tudo" — avisar alguém de algo(~에게 ~을 알리다), te 동사 앞.</w:t>
      </w:r>
    </w:p>
    <w:p>
      <w:pPr>
        <w:spacing w:after="0" w:before="0"/>
        <w:ind w:left="283"/>
      </w:pPr>
      <w:r>
        <w:rPr>
          <w:rFonts w:ascii="Arial" w:hAnsi="Arial" w:eastAsia="Malgun Gothic"/>
          <w:b/>
          <w:sz w:val="18"/>
        </w:rPr>
        <w:t xml:space="preserve">· 시제: </w:t>
      </w:r>
      <w:r>
        <w:rPr>
          <w:rFonts w:ascii="Arial" w:hAnsi="Arial" w:eastAsia="Malgun Gothic"/>
          <w:sz w:val="18"/>
        </w:rPr>
        <w:t>현재(precisa, aviso — 약속), 명령법(fica).</w:t>
      </w:r>
    </w:p>
    <w:p>
      <w:pPr>
        <w:spacing w:after="20" w:before="100"/>
      </w:pPr>
      <w:r>
        <w:rPr>
          <w:rFonts w:ascii="Arial" w:hAnsi="Arial" w:eastAsia="Malgun Gothic"/>
          <w:b/>
          <w:sz w:val="20"/>
        </w:rPr>
        <w:t xml:space="preserve">81. </w:t>
      </w:r>
      <w:r>
        <w:rPr>
          <w:rFonts w:ascii="Arial" w:hAnsi="Arial" w:eastAsia="Malgun Gothic"/>
          <w:b/>
          <w:color w:val="7F6000"/>
          <w:sz w:val="20"/>
        </w:rPr>
        <w:t>MARCOS</w:t>
      </w:r>
      <w:r>
        <w:rPr>
          <w:rFonts w:ascii="Arial" w:hAnsi="Arial" w:eastAsia="Malgun Gothic"/>
          <w:sz w:val="20"/>
        </w:rPr>
        <w:t xml:space="preserve">  "De tudo, hein? Qual é o quarto? Quero mandar flores."</w:t>
      </w:r>
    </w:p>
    <w:p>
      <w:pPr>
        <w:spacing w:after="0" w:before="0"/>
        <w:ind w:left="283"/>
      </w:pPr>
      <w:r>
        <w:rPr>
          <w:rFonts w:ascii="Arial" w:hAnsi="Arial" w:eastAsia="Malgun Gothic"/>
          <w:b/>
          <w:sz w:val="18"/>
        </w:rPr>
        <w:t xml:space="preserve">· 단어: </w:t>
      </w:r>
      <w:r>
        <w:rPr>
          <w:rFonts w:ascii="Arial" w:hAnsi="Arial" w:eastAsia="Malgun Gothic"/>
          <w:sz w:val="18"/>
        </w:rPr>
        <w:t>de tudo, hein(전부, 알지?) · qual é o quarto(병실이 어디야) · mandar flores(꽃을 보내다)</w:t>
      </w:r>
    </w:p>
    <w:p>
      <w:pPr>
        <w:spacing w:after="0" w:before="0"/>
        <w:ind w:left="283"/>
      </w:pPr>
      <w:r>
        <w:rPr>
          <w:rFonts w:ascii="Arial" w:hAnsi="Arial" w:eastAsia="Malgun Gothic"/>
          <w:b/>
          <w:sz w:val="18"/>
        </w:rPr>
        <w:t xml:space="preserve">· 문법: </w:t>
      </w:r>
      <w:r>
        <w:rPr>
          <w:rFonts w:ascii="Arial" w:hAnsi="Arial" w:eastAsia="Malgun Gothic"/>
          <w:sz w:val="18"/>
        </w:rPr>
        <w:t>"Qual é o quarto?" — qual + ser + 명사(정보 요청). "Quero mandar flores" — querer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병실 번호를 묻는 질문 — 의심의 단서.</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"Ainda não sei o quarto. Ela tá na emergência."</w:t>
      </w:r>
    </w:p>
    <w:p>
      <w:pPr>
        <w:spacing w:after="0" w:before="0"/>
        <w:ind w:left="283"/>
      </w:pPr>
      <w:r>
        <w:rPr>
          <w:rFonts w:ascii="Arial" w:hAnsi="Arial" w:eastAsia="Malgun Gothic"/>
          <w:b/>
          <w:sz w:val="18"/>
        </w:rPr>
        <w:t xml:space="preserve">· 단어: </w:t>
      </w:r>
      <w:r>
        <w:rPr>
          <w:rFonts w:ascii="Arial" w:hAnsi="Arial" w:eastAsia="Malgun Gothic"/>
          <w:sz w:val="18"/>
        </w:rPr>
        <w:t>ainda não sei(아직 모른다) · emergência(응급실)</w:t>
      </w:r>
    </w:p>
    <w:p>
      <w:pPr>
        <w:spacing w:after="0" w:before="0"/>
        <w:ind w:left="283"/>
      </w:pPr>
      <w:r>
        <w:rPr>
          <w:rFonts w:ascii="Arial" w:hAnsi="Arial" w:eastAsia="Malgun Gothic"/>
          <w:b/>
          <w:sz w:val="18"/>
        </w:rPr>
        <w:t xml:space="preserve">· 문법: </w:t>
      </w:r>
      <w:r>
        <w:rPr>
          <w:rFonts w:ascii="Arial" w:hAnsi="Arial" w:eastAsia="Malgun Gothic"/>
          <w:sz w:val="18"/>
        </w:rPr>
        <w:t>"Ainda não sei o quarto" — saber + 명사 목적어(구어; 규범은 qual é o quarto).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83. </w:t>
      </w:r>
      <w:r>
        <w:rPr>
          <w:rFonts w:ascii="Arial" w:hAnsi="Arial" w:eastAsia="Malgun Gothic"/>
          <w:b/>
          <w:color w:val="7F6000"/>
          <w:sz w:val="20"/>
        </w:rPr>
        <w:t>MARCOS</w:t>
      </w:r>
      <w:r>
        <w:rPr>
          <w:rFonts w:ascii="Arial" w:hAnsi="Arial" w:eastAsia="Malgun Gothic"/>
          <w:sz w:val="20"/>
        </w:rPr>
        <w:t xml:space="preserve">  "Então me manda quando souber. Um abraço forte, Tiago. Aguenta firme."</w:t>
      </w:r>
    </w:p>
    <w:p>
      <w:pPr>
        <w:spacing w:after="0" w:before="0"/>
        <w:ind w:left="283"/>
      </w:pPr>
      <w:r>
        <w:rPr>
          <w:rFonts w:ascii="Arial" w:hAnsi="Arial" w:eastAsia="Malgun Gothic"/>
          <w:b/>
          <w:sz w:val="18"/>
        </w:rPr>
        <w:t xml:space="preserve">· 단어: </w:t>
      </w:r>
      <w:r>
        <w:rPr>
          <w:rFonts w:ascii="Arial" w:hAnsi="Arial" w:eastAsia="Malgun Gothic"/>
          <w:sz w:val="18"/>
        </w:rPr>
        <w:t>me manda(나에게 보내) · quando souber(알게 되면) · abraço forte(꽉 안아 줌) · aguenta firme(버텨)</w:t>
      </w:r>
    </w:p>
    <w:p>
      <w:pPr>
        <w:spacing w:after="0" w:before="0"/>
        <w:ind w:left="283"/>
      </w:pPr>
      <w:r>
        <w:rPr>
          <w:rFonts w:ascii="Arial" w:hAnsi="Arial" w:eastAsia="Malgun Gothic"/>
          <w:b/>
          <w:sz w:val="18"/>
        </w:rPr>
        <w:t xml:space="preserve">· 문법: </w:t>
      </w:r>
      <w:r>
        <w:rPr>
          <w:rFonts w:ascii="Arial" w:hAnsi="Arial" w:eastAsia="Malgun Gothic"/>
          <w:sz w:val="18"/>
        </w:rPr>
        <w:t>"me manda quando souber" — 문두 me(문법 2) + quando + 접속법 미래(saber → souber, 불규칙). 미래 시점 시간절은 접속법 미래 필수(문법 3).</w:t>
      </w:r>
    </w:p>
    <w:p>
      <w:pPr>
        <w:spacing w:after="0" w:before="0"/>
        <w:ind w:left="283"/>
      </w:pPr>
      <w:r>
        <w:rPr>
          <w:rFonts w:ascii="Arial" w:hAnsi="Arial" w:eastAsia="Malgun Gothic"/>
          <w:b/>
          <w:sz w:val="18"/>
        </w:rPr>
        <w:t xml:space="preserve">· 시제: </w:t>
      </w:r>
      <w:r>
        <w:rPr>
          <w:rFonts w:ascii="Arial" w:hAnsi="Arial" w:eastAsia="Malgun Gothic"/>
          <w:sz w:val="18"/>
        </w:rPr>
        <w:t>명령법(manda, aguenta), 접속법 미래(souber) — 미래의 불확실한 시점.</w:t>
      </w:r>
    </w:p>
    <w:p>
      <w:pPr>
        <w:spacing w:after="0" w:before="0"/>
        <w:ind w:left="283"/>
      </w:pPr>
      <w:r>
        <w:rPr>
          <w:rFonts w:ascii="Arial" w:hAnsi="Arial" w:eastAsia="Malgun Gothic"/>
          <w:b/>
          <w:sz w:val="18"/>
        </w:rPr>
        <w:t xml:space="preserve">· 표현: </w:t>
      </w:r>
      <w:r>
        <w:rPr>
          <w:rFonts w:ascii="Arial" w:hAnsi="Arial" w:eastAsia="Malgun Gothic"/>
          <w:sz w:val="18"/>
        </w:rPr>
        <w:t>"Aguenta firme"(꿋꿋이 버텨)는 격려 관용구.</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"Valeu, Marcos."</w:t>
      </w:r>
    </w:p>
    <w:p>
      <w:pPr>
        <w:spacing w:after="0" w:before="0"/>
        <w:ind w:left="283"/>
      </w:pPr>
      <w:r>
        <w:rPr>
          <w:rFonts w:ascii="Arial" w:hAnsi="Arial" w:eastAsia="Malgun Gothic"/>
          <w:b/>
          <w:sz w:val="18"/>
        </w:rPr>
        <w:t xml:space="preserve">· 단어: </w:t>
      </w:r>
      <w:r>
        <w:rPr>
          <w:rFonts w:ascii="Arial" w:hAnsi="Arial" w:eastAsia="Malgun Gothic"/>
          <w:sz w:val="18"/>
        </w:rPr>
        <w:t>valeu(고마워)</w:t>
      </w:r>
    </w:p>
    <w:p>
      <w:pPr>
        <w:spacing w:after="0" w:before="0"/>
        <w:ind w:left="283"/>
      </w:pPr>
      <w:r>
        <w:rPr>
          <w:rFonts w:ascii="Arial" w:hAnsi="Arial" w:eastAsia="Malgun Gothic"/>
          <w:b/>
          <w:sz w:val="18"/>
        </w:rPr>
        <w:t xml:space="preserve">· 문법: </w:t>
      </w:r>
      <w:r>
        <w:rPr>
          <w:rFonts w:ascii="Arial" w:hAnsi="Arial" w:eastAsia="Malgun Gothic"/>
          <w:sz w:val="18"/>
        </w:rPr>
        <w:t>valer의 완료과거가 굳어진 감사 표현.</w:t>
      </w:r>
    </w:p>
    <w:p>
      <w:pPr>
        <w:spacing w:after="0" w:before="0"/>
        <w:ind w:left="283"/>
      </w:pPr>
      <w:r>
        <w:rPr>
          <w:rFonts w:ascii="Arial" w:hAnsi="Arial" w:eastAsia="Malgun Gothic"/>
          <w:b/>
          <w:sz w:val="18"/>
        </w:rPr>
        <w:t xml:space="preserve">· 시제: </w:t>
      </w:r>
      <w:r>
        <w:rPr>
          <w:rFonts w:ascii="Arial" w:hAnsi="Arial" w:eastAsia="Malgun Gothic"/>
          <w:sz w:val="18"/>
        </w:rPr>
        <w:t>완료과거(형태상) — 관용적 감사.</w:t>
      </w:r>
    </w:p>
    <w:p>
      <w:pPr>
        <w:spacing w:after="0" w:before="0"/>
        <w:ind w:left="283"/>
      </w:pPr>
      <w:r>
        <w:rPr>
          <w:rFonts w:ascii="Arial" w:hAnsi="Arial" w:eastAsia="Malgun Gothic"/>
          <w:b/>
          <w:sz w:val="18"/>
        </w:rPr>
        <w:t xml:space="preserve">· 표현: </w:t>
      </w:r>
      <w:r>
        <w:rPr>
          <w:rFonts w:ascii="Arial" w:hAnsi="Arial" w:eastAsia="Malgun Gothic"/>
          <w:sz w:val="18"/>
        </w:rPr>
        <w:t>Valeu!는 브라질 구어의 '고마워/땡큐'.</w:t>
      </w:r>
    </w:p>
    <w:p>
      <w:pPr>
        <w:spacing w:after="20" w:before="100"/>
      </w:pPr>
      <w:r>
        <w:rPr>
          <w:rFonts w:ascii="Arial" w:hAnsi="Arial" w:eastAsia="Malgun Gothic"/>
          <w:b/>
          <w:sz w:val="20"/>
        </w:rPr>
        <w:t xml:space="preserve">85. </w:t>
      </w:r>
      <w:r>
        <w:rPr>
          <w:rFonts w:ascii="Arial" w:hAnsi="Arial" w:eastAsia="Malgun Gothic"/>
          <w:b/>
          <w:color w:val="7F6000"/>
          <w:sz w:val="20"/>
        </w:rPr>
        <w:t>BEATRIZ</w:t>
      </w:r>
      <w:r>
        <w:rPr>
          <w:rFonts w:ascii="Arial" w:hAnsi="Arial" w:eastAsia="Malgun Gothic"/>
          <w:sz w:val="20"/>
        </w:rPr>
        <w:t xml:space="preserve">  "Ele quer mandar flores?"</w:t>
      </w:r>
    </w:p>
    <w:p>
      <w:pPr>
        <w:spacing w:after="0" w:before="0"/>
        <w:ind w:left="283"/>
      </w:pPr>
      <w:r>
        <w:rPr>
          <w:rFonts w:ascii="Arial" w:hAnsi="Arial" w:eastAsia="Malgun Gothic"/>
          <w:b/>
          <w:sz w:val="18"/>
        </w:rPr>
        <w:t xml:space="preserve">· 단어: </w:t>
      </w:r>
      <w:r>
        <w:rPr>
          <w:rFonts w:ascii="Arial" w:hAnsi="Arial" w:eastAsia="Malgun Gothic"/>
          <w:sz w:val="18"/>
        </w:rPr>
        <w:t>quer mandar(보내고 싶어 한다) · flores(꽃)</w:t>
      </w:r>
    </w:p>
    <w:p>
      <w:pPr>
        <w:spacing w:after="0" w:before="0"/>
        <w:ind w:left="283"/>
      </w:pPr>
      <w:r>
        <w:rPr>
          <w:rFonts w:ascii="Arial" w:hAnsi="Arial" w:eastAsia="Malgun Gothic"/>
          <w:b/>
          <w:sz w:val="18"/>
        </w:rPr>
        <w:t xml:space="preserve">· 문법: </w:t>
      </w:r>
      <w:r>
        <w:rPr>
          <w:rFonts w:ascii="Arial" w:hAnsi="Arial" w:eastAsia="Malgun Gothic"/>
          <w:sz w:val="18"/>
        </w:rPr>
        <w:t>억양 의문 — 상대 말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"Quer. O Marcos sempre manda flores. Desde o tempo do jornal."</w:t>
      </w:r>
    </w:p>
    <w:p>
      <w:pPr>
        <w:spacing w:after="0" w:before="0"/>
        <w:ind w:left="283"/>
      </w:pPr>
      <w:r>
        <w:rPr>
          <w:rFonts w:ascii="Arial" w:hAnsi="Arial" w:eastAsia="Malgun Gothic"/>
          <w:b/>
          <w:sz w:val="18"/>
        </w:rPr>
        <w:t xml:space="preserve">· 단어: </w:t>
      </w:r>
      <w:r>
        <w:rPr>
          <w:rFonts w:ascii="Arial" w:hAnsi="Arial" w:eastAsia="Malgun Gothic"/>
          <w:sz w:val="18"/>
        </w:rPr>
        <w:t>sempre manda(늘 보낸다) · desde o tempo do jornal(신문사 시절부터)</w:t>
      </w:r>
    </w:p>
    <w:p>
      <w:pPr>
        <w:spacing w:after="0" w:before="0"/>
        <w:ind w:left="283"/>
      </w:pPr>
      <w:r>
        <w:rPr>
          <w:rFonts w:ascii="Arial" w:hAnsi="Arial" w:eastAsia="Malgun Gothic"/>
          <w:b/>
          <w:sz w:val="18"/>
        </w:rPr>
        <w:t xml:space="preserve">· 문법: </w:t>
      </w:r>
      <w:r>
        <w:rPr>
          <w:rFonts w:ascii="Arial" w:hAnsi="Arial" w:eastAsia="Malgun Gothic"/>
          <w:sz w:val="18"/>
        </w:rPr>
        <w:t>"Quer."는 질문 동사 반복 대답. "desde o tempo de"(~ 시절부터).</w:t>
      </w:r>
    </w:p>
    <w:p>
      <w:pPr>
        <w:spacing w:after="0" w:before="0"/>
        <w:ind w:left="283"/>
      </w:pPr>
      <w:r>
        <w:rPr>
          <w:rFonts w:ascii="Arial" w:hAnsi="Arial" w:eastAsia="Malgun Gothic"/>
          <w:b/>
          <w:sz w:val="18"/>
        </w:rPr>
        <w:t xml:space="preserve">· 시제: </w:t>
      </w:r>
      <w:r>
        <w:rPr>
          <w:rFonts w:ascii="Arial" w:hAnsi="Arial" w:eastAsia="Malgun Gothic"/>
          <w:sz w:val="18"/>
        </w:rPr>
        <w:t>현재직설법 — 오래된 습관.</w:t>
      </w:r>
    </w:p>
    <w:p>
      <w:pPr>
        <w:spacing w:after="20" w:before="100"/>
      </w:pPr>
      <w:r>
        <w:rPr>
          <w:rFonts w:ascii="Arial" w:hAnsi="Arial" w:eastAsia="Malgun Gothic"/>
          <w:b/>
          <w:sz w:val="20"/>
        </w:rPr>
        <w:t xml:space="preserve">87. </w:t>
      </w:r>
      <w:r>
        <w:rPr>
          <w:rFonts w:ascii="Arial" w:hAnsi="Arial" w:eastAsia="Malgun Gothic"/>
          <w:b/>
          <w:color w:val="7F6000"/>
          <w:sz w:val="20"/>
        </w:rPr>
        <w:t>DIGO</w:t>
      </w:r>
      <w:r>
        <w:rPr>
          <w:rFonts w:ascii="Arial" w:hAnsi="Arial" w:eastAsia="Malgun Gothic"/>
          <w:sz w:val="20"/>
        </w:rPr>
        <w:t xml:space="preserve">  "Eu não escrevi o nome do hospital no grupo. Só "Helena no hospital"."</w:t>
      </w:r>
    </w:p>
    <w:p>
      <w:pPr>
        <w:spacing w:after="0" w:before="0"/>
        <w:ind w:left="283"/>
      </w:pPr>
      <w:r>
        <w:rPr>
          <w:rFonts w:ascii="Arial" w:hAnsi="Arial" w:eastAsia="Malgun Gothic"/>
          <w:b/>
          <w:sz w:val="18"/>
        </w:rPr>
        <w:t xml:space="preserve">· 단어: </w:t>
      </w:r>
      <w:r>
        <w:rPr>
          <w:rFonts w:ascii="Arial" w:hAnsi="Arial" w:eastAsia="Malgun Gothic"/>
          <w:sz w:val="18"/>
        </w:rPr>
        <w:t>escrevi(썼다) · nome do hospital(병원 이름) · só(오직)</w:t>
      </w:r>
    </w:p>
    <w:p>
      <w:pPr>
        <w:spacing w:after="0" w:before="0"/>
        <w:ind w:left="283"/>
      </w:pPr>
      <w:r>
        <w:rPr>
          <w:rFonts w:ascii="Arial" w:hAnsi="Arial" w:eastAsia="Malgun Gothic"/>
          <w:b/>
          <w:sz w:val="18"/>
        </w:rPr>
        <w:t xml:space="preserve">· 문법: </w:t>
      </w:r>
      <w:r>
        <w:rPr>
          <w:rFonts w:ascii="Arial" w:hAnsi="Arial" w:eastAsia="Malgun Gothic"/>
          <w:sz w:val="18"/>
        </w:rPr>
        <w:t>"Só 'Helena no hospital'" — 동사 생략 정정(= Só escrevi…).</w:t>
      </w:r>
    </w:p>
    <w:p>
      <w:pPr>
        <w:spacing w:after="0" w:before="0"/>
        <w:ind w:left="283"/>
      </w:pPr>
      <w:r>
        <w:rPr>
          <w:rFonts w:ascii="Arial" w:hAnsi="Arial" w:eastAsia="Malgun Gothic"/>
          <w:b/>
          <w:sz w:val="18"/>
        </w:rPr>
        <w:t xml:space="preserve">· 시제: </w:t>
      </w:r>
      <w:r>
        <w:rPr>
          <w:rFonts w:ascii="Arial" w:hAnsi="Arial" w:eastAsia="Malgun Gothic"/>
          <w:sz w:val="18"/>
        </w:rPr>
        <w:t>완료과거(escrevi).</w:t>
      </w:r>
    </w:p>
    <w:p>
      <w:pPr>
        <w:spacing w:after="0" w:before="0"/>
        <w:ind w:left="283"/>
      </w:pPr>
      <w:r>
        <w:rPr>
          <w:rFonts w:ascii="Arial" w:hAnsi="Arial" w:eastAsia="Malgun Gothic"/>
          <w:b/>
          <w:sz w:val="18"/>
        </w:rPr>
        <w:t xml:space="preserve">· 표현: </w:t>
      </w:r>
      <w:r>
        <w:rPr>
          <w:rFonts w:ascii="Arial" w:hAnsi="Arial" w:eastAsia="Malgun Gothic"/>
          <w:sz w:val="18"/>
        </w:rPr>
        <w:t>마르쿠스의 병원 특정이 이상하다는 지구의 지적.</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"Ele adivinhou, Digo. É o hospital mais perto daqui."</w:t>
      </w:r>
    </w:p>
    <w:p>
      <w:pPr>
        <w:spacing w:after="0" w:before="0"/>
        <w:ind w:left="283"/>
      </w:pPr>
      <w:r>
        <w:rPr>
          <w:rFonts w:ascii="Arial" w:hAnsi="Arial" w:eastAsia="Malgun Gothic"/>
          <w:b/>
          <w:sz w:val="18"/>
        </w:rPr>
        <w:t xml:space="preserve">· 단어: </w:t>
      </w:r>
      <w:r>
        <w:rPr>
          <w:rFonts w:ascii="Arial" w:hAnsi="Arial" w:eastAsia="Malgun Gothic"/>
          <w:sz w:val="18"/>
        </w:rPr>
        <w:t>adivinhou(adivinhar '알아맞히다' 3인칭 완료과거) · o hospital mais perto(가장 가까운 병원)</w:t>
      </w:r>
    </w:p>
    <w:p>
      <w:pPr>
        <w:spacing w:after="0" w:before="0"/>
        <w:ind w:left="283"/>
      </w:pPr>
      <w:r>
        <w:rPr>
          <w:rFonts w:ascii="Arial" w:hAnsi="Arial" w:eastAsia="Malgun Gothic"/>
          <w:b/>
          <w:sz w:val="18"/>
        </w:rPr>
        <w:t xml:space="preserve">· 문법: </w:t>
      </w:r>
      <w:r>
        <w:rPr>
          <w:rFonts w:ascii="Arial" w:hAnsi="Arial" w:eastAsia="Malgun Gothic"/>
          <w:sz w:val="18"/>
        </w:rPr>
        <w:t>"o hospital mais perto daqui" — 정관사 + 명사 + mais + 부사/형용사 = 상대 최상급, daqui = de + aqui.</w:t>
      </w:r>
    </w:p>
    <w:p>
      <w:pPr>
        <w:spacing w:after="0" w:before="0"/>
        <w:ind w:left="283"/>
      </w:pPr>
      <w:r>
        <w:rPr>
          <w:rFonts w:ascii="Arial" w:hAnsi="Arial" w:eastAsia="Malgun Gothic"/>
          <w:b/>
          <w:sz w:val="18"/>
        </w:rPr>
        <w:t xml:space="preserve">· 시제: </w:t>
      </w:r>
      <w:r>
        <w:rPr>
          <w:rFonts w:ascii="Arial" w:hAnsi="Arial" w:eastAsia="Malgun Gothic"/>
          <w:sz w:val="18"/>
        </w:rPr>
        <w:t>완료과거(adivinhou), 현재(é).</w:t>
      </w:r>
    </w:p>
    <w:p>
      <w:pPr>
        <w:spacing w:after="0" w:before="0"/>
        <w:ind w:left="283"/>
      </w:pPr>
      <w:r>
        <w:rPr>
          <w:rFonts w:ascii="Arial" w:hAnsi="Arial" w:eastAsia="Malgun Gothic"/>
          <w:b/>
          <w:sz w:val="18"/>
        </w:rPr>
        <w:t xml:space="preserve">· 표현: </w:t>
      </w:r>
      <w:r>
        <w:rPr>
          <w:rFonts w:ascii="Arial" w:hAnsi="Arial" w:eastAsia="Malgun Gothic"/>
          <w:sz w:val="18"/>
        </w:rPr>
        <w:t>치아구의 방어적 합리화.</w:t>
      </w:r>
    </w:p>
    <w:p>
      <w:pPr>
        <w:spacing w:after="20" w:before="100"/>
      </w:pPr>
      <w:r>
        <w:rPr>
          <w:rFonts w:ascii="Arial" w:hAnsi="Arial" w:eastAsia="Malgun Gothic"/>
          <w:b/>
          <w:sz w:val="20"/>
        </w:rPr>
        <w:t xml:space="preserve">89. </w:t>
      </w:r>
      <w:r>
        <w:rPr>
          <w:rFonts w:ascii="Arial" w:hAnsi="Arial" w:eastAsia="Malgun Gothic"/>
          <w:b/>
          <w:color w:val="7F6000"/>
          <w:sz w:val="20"/>
        </w:rPr>
        <w:t>DIGO</w:t>
      </w:r>
      <w:r>
        <w:rPr>
          <w:rFonts w:ascii="Arial" w:hAnsi="Arial" w:eastAsia="Malgun Gothic"/>
          <w:sz w:val="20"/>
        </w:rPr>
        <w:t xml:space="preserve">  "Eu sei. Só tô dizendo o que eu escrevi."</w:t>
      </w:r>
    </w:p>
    <w:p>
      <w:pPr>
        <w:spacing w:after="0" w:before="0"/>
        <w:ind w:left="283"/>
      </w:pPr>
      <w:r>
        <w:rPr>
          <w:rFonts w:ascii="Arial" w:hAnsi="Arial" w:eastAsia="Malgun Gothic"/>
          <w:b/>
          <w:sz w:val="18"/>
        </w:rPr>
        <w:t xml:space="preserve">· 단어: </w:t>
      </w:r>
      <w:r>
        <w:rPr>
          <w:rFonts w:ascii="Arial" w:hAnsi="Arial" w:eastAsia="Malgun Gothic"/>
          <w:sz w:val="18"/>
        </w:rPr>
        <w:t>só tô dizendo(그냥 말하고 있을 뿐이다) · o que eu escrevi(내가 쓴 것)</w:t>
      </w:r>
    </w:p>
    <w:p>
      <w:pPr>
        <w:spacing w:after="0" w:before="0"/>
        <w:ind w:left="283"/>
      </w:pPr>
      <w:r>
        <w:rPr>
          <w:rFonts w:ascii="Arial" w:hAnsi="Arial" w:eastAsia="Malgun Gothic"/>
          <w:b/>
          <w:sz w:val="18"/>
        </w:rPr>
        <w:t xml:space="preserve">· 문법: </w:t>
      </w:r>
      <w:r>
        <w:rPr>
          <w:rFonts w:ascii="Arial" w:hAnsi="Arial" w:eastAsia="Malgun Gothic"/>
          <w:sz w:val="18"/>
        </w:rPr>
        <w:t>"Só tô dizendo o que…" — só + 진행형으로 '그냥 ~라고 말하는 것뿐'(영어 I'm just saying).</w:t>
      </w:r>
    </w:p>
    <w:p>
      <w:pPr>
        <w:spacing w:after="0" w:before="0"/>
        <w:ind w:left="283"/>
      </w:pPr>
      <w:r>
        <w:rPr>
          <w:rFonts w:ascii="Arial" w:hAnsi="Arial" w:eastAsia="Malgun Gothic"/>
          <w:b/>
          <w:sz w:val="18"/>
        </w:rPr>
        <w:t xml:space="preserve">· 시제: </w:t>
      </w:r>
      <w:r>
        <w:rPr>
          <w:rFonts w:ascii="Arial" w:hAnsi="Arial" w:eastAsia="Malgun Gothic"/>
          <w:sz w:val="18"/>
        </w:rPr>
        <w:t>현재진행(tô dizendo), 완료과거(escrevi).</w:t>
      </w:r>
    </w:p>
    <w:p>
      <w:pPr>
        <w:spacing w:after="0" w:before="0"/>
        <w:ind w:left="283"/>
      </w:pPr>
      <w:r>
        <w:rPr>
          <w:rFonts w:ascii="Arial" w:hAnsi="Arial" w:eastAsia="Malgun Gothic"/>
          <w:b/>
          <w:sz w:val="18"/>
        </w:rPr>
        <w:t xml:space="preserve">· 표현: </w:t>
      </w:r>
      <w:r>
        <w:rPr>
          <w:rFonts w:ascii="Arial" w:hAnsi="Arial" w:eastAsia="Malgun Gothic"/>
          <w:sz w:val="18"/>
        </w:rPr>
        <w:t>영어 "I'm just saying"과 같은 담화 기능.</w:t>
      </w:r>
    </w:p>
    <w:p>
      <w:pPr>
        <w:spacing w:after="20" w:before="100"/>
      </w:pPr>
      <w:r>
        <w:rPr>
          <w:rFonts w:ascii="Arial" w:hAnsi="Arial" w:eastAsia="Malgun Gothic"/>
          <w:b/>
          <w:sz w:val="20"/>
        </w:rPr>
        <w:t xml:space="preserve">90. </w:t>
      </w:r>
      <w:r>
        <w:rPr>
          <w:rFonts w:ascii="Arial" w:hAnsi="Arial" w:eastAsia="Malgun Gothic"/>
          <w:b/>
          <w:color w:val="7F6000"/>
          <w:sz w:val="20"/>
        </w:rPr>
        <w:t>ANA CLARA</w:t>
      </w:r>
      <w:r>
        <w:rPr>
          <w:rFonts w:ascii="Arial" w:hAnsi="Arial" w:eastAsia="Malgun Gothic"/>
          <w:sz w:val="20"/>
        </w:rPr>
        <w:t xml:space="preserve">  "Cadê ela? O Wesley me contou no carro. Cadê a Helena?"</w:t>
      </w:r>
    </w:p>
    <w:p>
      <w:pPr>
        <w:spacing w:after="0" w:before="0"/>
        <w:ind w:left="283"/>
      </w:pPr>
      <w:r>
        <w:rPr>
          <w:rFonts w:ascii="Arial" w:hAnsi="Arial" w:eastAsia="Malgun Gothic"/>
          <w:b/>
          <w:sz w:val="18"/>
        </w:rPr>
        <w:t xml:space="preserve">· 단어: </w:t>
      </w:r>
      <w:r>
        <w:rPr>
          <w:rFonts w:ascii="Arial" w:hAnsi="Arial" w:eastAsia="Malgun Gothic"/>
          <w:sz w:val="18"/>
        </w:rPr>
        <w:t>cadê(어디 있어, 구어) · me contou(나에게 말했다) · no carro(차에서)</w:t>
      </w:r>
    </w:p>
    <w:p>
      <w:pPr>
        <w:spacing w:after="0" w:before="0"/>
        <w:ind w:left="283"/>
      </w:pPr>
      <w:r>
        <w:rPr>
          <w:rFonts w:ascii="Arial" w:hAnsi="Arial" w:eastAsia="Malgun Gothic"/>
          <w:b/>
          <w:sz w:val="18"/>
        </w:rPr>
        <w:t xml:space="preserve">· 문법: </w:t>
      </w:r>
      <w:r>
        <w:rPr>
          <w:rFonts w:ascii="Arial" w:hAnsi="Arial" w:eastAsia="Malgun Gothic"/>
          <w:sz w:val="18"/>
        </w:rPr>
        <w:t>"Cadê ela?" — cadê는 '(o) que é feito de'에서 온 구어 의문사로 동사 없이 쓰임(= Onde está ela?).</w:t>
      </w:r>
    </w:p>
    <w:p>
      <w:pPr>
        <w:spacing w:after="0" w:before="0"/>
        <w:ind w:left="283"/>
      </w:pPr>
      <w:r>
        <w:rPr>
          <w:rFonts w:ascii="Arial" w:hAnsi="Arial" w:eastAsia="Malgun Gothic"/>
          <w:b/>
          <w:sz w:val="18"/>
        </w:rPr>
        <w:t xml:space="preserve">· 시제: </w:t>
      </w:r>
      <w:r>
        <w:rPr>
          <w:rFonts w:ascii="Arial" w:hAnsi="Arial" w:eastAsia="Malgun Gothic"/>
          <w:sz w:val="18"/>
        </w:rPr>
        <w:t>완료과거(contou).</w:t>
      </w:r>
    </w:p>
    <w:p>
      <w:pPr>
        <w:spacing w:after="0" w:before="0"/>
        <w:ind w:left="283"/>
      </w:pPr>
      <w:r>
        <w:rPr>
          <w:rFonts w:ascii="Arial" w:hAnsi="Arial" w:eastAsia="Malgun Gothic"/>
          <w:b/>
          <w:sz w:val="18"/>
        </w:rPr>
        <w:t xml:space="preserve">· 표현: </w:t>
      </w:r>
      <w:r>
        <w:rPr>
          <w:rFonts w:ascii="Arial" w:hAnsi="Arial" w:eastAsia="Malgun Gothic"/>
          <w:sz w:val="18"/>
        </w:rPr>
        <w:t>cadê는 브라질 전용 구어(유럽에선 쓰지 않음).</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"No cateterismo. Ela tá estável, Ana."</w:t>
      </w:r>
    </w:p>
    <w:p>
      <w:pPr>
        <w:spacing w:after="0" w:before="0"/>
        <w:ind w:left="283"/>
      </w:pPr>
      <w:r>
        <w:rPr>
          <w:rFonts w:ascii="Arial" w:hAnsi="Arial" w:eastAsia="Malgun Gothic"/>
          <w:b/>
          <w:sz w:val="18"/>
        </w:rPr>
        <w:t xml:space="preserve">· 단어: </w:t>
      </w:r>
      <w:r>
        <w:rPr>
          <w:rFonts w:ascii="Arial" w:hAnsi="Arial" w:eastAsia="Malgun Gothic"/>
          <w:sz w:val="18"/>
        </w:rPr>
        <w:t>cateterismo(심도자술) · estável(안정적)</w:t>
      </w:r>
    </w:p>
    <w:p>
      <w:pPr>
        <w:spacing w:after="0" w:before="0"/>
        <w:ind w:left="283"/>
      </w:pPr>
      <w:r>
        <w:rPr>
          <w:rFonts w:ascii="Arial" w:hAnsi="Arial" w:eastAsia="Malgun Gothic"/>
          <w:b/>
          <w:sz w:val="18"/>
        </w:rPr>
        <w:t xml:space="preserve">· 문법: </w:t>
      </w:r>
      <w:r>
        <w:rPr>
          <w:rFonts w:ascii="Arial" w:hAnsi="Arial" w:eastAsia="Malgun Gothic"/>
          <w:sz w:val="18"/>
        </w:rPr>
        <w:t>"No cateterismo" — em + o(시술 중임을 장소처럼 표현).</w:t>
      </w:r>
    </w:p>
    <w:p>
      <w:pPr>
        <w:spacing w:after="0" w:before="0"/>
        <w:ind w:left="283"/>
      </w:pPr>
      <w:r>
        <w:rPr>
          <w:rFonts w:ascii="Arial" w:hAnsi="Arial" w:eastAsia="Malgun Gothic"/>
          <w:b/>
          <w:sz w:val="18"/>
        </w:rPr>
        <w:t xml:space="preserve">· 시제: </w:t>
      </w:r>
      <w:r>
        <w:rPr>
          <w:rFonts w:ascii="Arial" w:hAnsi="Arial" w:eastAsia="Malgun Gothic"/>
          <w:sz w:val="18"/>
        </w:rPr>
        <w:t>현재(tá).</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"Hospital do Coração da Bela Vista. Igual na ficha. Eu li isso, Tiago."</w:t>
      </w:r>
    </w:p>
    <w:p>
      <w:pPr>
        <w:spacing w:after="0" w:before="0"/>
        <w:ind w:left="283"/>
      </w:pPr>
      <w:r>
        <w:rPr>
          <w:rFonts w:ascii="Arial" w:hAnsi="Arial" w:eastAsia="Malgun Gothic"/>
          <w:b/>
          <w:sz w:val="18"/>
        </w:rPr>
        <w:t xml:space="preserve">· 단어: </w:t>
      </w:r>
      <w:r>
        <w:rPr>
          <w:rFonts w:ascii="Arial" w:hAnsi="Arial" w:eastAsia="Malgun Gothic"/>
          <w:sz w:val="18"/>
        </w:rPr>
        <w:t>igual na ficha(파일에 있던 것처럼) · li(ler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"Igual na ficha" — 구어 igual + 전치사구(= Igual ao que estava na ficha).</w:t>
      </w:r>
    </w:p>
    <w:p>
      <w:pPr>
        <w:spacing w:after="0" w:before="0"/>
        <w:ind w:left="283"/>
      </w:pPr>
      <w:r>
        <w:rPr>
          <w:rFonts w:ascii="Arial" w:hAnsi="Arial" w:eastAsia="Malgun Gothic"/>
          <w:b/>
          <w:sz w:val="18"/>
        </w:rPr>
        <w:t xml:space="preserve">· 시제: </w:t>
      </w:r>
      <w:r>
        <w:rPr>
          <w:rFonts w:ascii="Arial" w:hAnsi="Arial" w:eastAsia="Malgun Gothic"/>
          <w:sz w:val="18"/>
        </w:rPr>
        <w:t>완료과거(li) — 과거의 단발 행위.</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"Eu li em voz alta pra vocês. E não fiz nada."</w:t>
      </w:r>
    </w:p>
    <w:p>
      <w:pPr>
        <w:spacing w:after="0" w:before="0"/>
        <w:ind w:left="283"/>
      </w:pPr>
      <w:r>
        <w:rPr>
          <w:rFonts w:ascii="Arial" w:hAnsi="Arial" w:eastAsia="Malgun Gothic"/>
          <w:b/>
          <w:sz w:val="18"/>
        </w:rPr>
        <w:t xml:space="preserve">· 단어: </w:t>
      </w:r>
      <w:r>
        <w:rPr>
          <w:rFonts w:ascii="Arial" w:hAnsi="Arial" w:eastAsia="Malgun Gothic"/>
          <w:sz w:val="18"/>
        </w:rPr>
        <w:t>em voz alta(소리 내어) · fiz(fazer 1인칭 완료과거) · nada(아무것도)</w:t>
      </w:r>
    </w:p>
    <w:p>
      <w:pPr>
        <w:spacing w:after="0" w:before="0"/>
        <w:ind w:left="283"/>
      </w:pPr>
      <w:r>
        <w:rPr>
          <w:rFonts w:ascii="Arial" w:hAnsi="Arial" w:eastAsia="Malgun Gothic"/>
          <w:b/>
          <w:sz w:val="18"/>
        </w:rPr>
        <w:t xml:space="preserve">· 문법: </w:t>
      </w:r>
      <w:r>
        <w:rPr>
          <w:rFonts w:ascii="Arial" w:hAnsi="Arial" w:eastAsia="Malgun Gothic"/>
          <w:sz w:val="18"/>
        </w:rPr>
        <w:t>"não fiz nada" — 이중 부정. fazer의 불규칙 완료과거 fiz.</w:t>
      </w:r>
    </w:p>
    <w:p>
      <w:pPr>
        <w:spacing w:after="0" w:before="0"/>
        <w:ind w:left="283"/>
      </w:pPr>
      <w:r>
        <w:rPr>
          <w:rFonts w:ascii="Arial" w:hAnsi="Arial" w:eastAsia="Malgun Gothic"/>
          <w:b/>
          <w:sz w:val="18"/>
        </w:rPr>
        <w:t xml:space="preserve">· 시제: </w:t>
      </w:r>
      <w:r>
        <w:rPr>
          <w:rFonts w:ascii="Arial" w:hAnsi="Arial" w:eastAsia="Malgun Gothic"/>
          <w:sz w:val="18"/>
        </w:rPr>
        <w:t>완료과거 — 자책하는 과거 행위.</w:t>
      </w:r>
    </w:p>
    <w:p>
      <w:pPr>
        <w:spacing w:after="20" w:before="100"/>
      </w:pPr>
      <w:r>
        <w:rPr>
          <w:rFonts w:ascii="Arial" w:hAnsi="Arial" w:eastAsia="Malgun Gothic"/>
          <w:b/>
          <w:sz w:val="20"/>
        </w:rPr>
        <w:t xml:space="preserve">94. </w:t>
      </w:r>
      <w:r>
        <w:rPr>
          <w:rFonts w:ascii="Arial" w:hAnsi="Arial" w:eastAsia="Malgun Gothic"/>
          <w:b/>
          <w:color w:val="7F6000"/>
          <w:sz w:val="20"/>
        </w:rPr>
        <w:t>BEATRIZ</w:t>
      </w:r>
      <w:r>
        <w:rPr>
          <w:rFonts w:ascii="Arial" w:hAnsi="Arial" w:eastAsia="Malgun Gothic"/>
          <w:sz w:val="20"/>
        </w:rPr>
        <w:t xml:space="preserve">  "Fazer o quê? Você leu uma ficha. Você não causou uma arritmia."</w:t>
      </w:r>
    </w:p>
    <w:p>
      <w:pPr>
        <w:spacing w:after="0" w:before="0"/>
        <w:ind w:left="283"/>
      </w:pPr>
      <w:r>
        <w:rPr>
          <w:rFonts w:ascii="Arial" w:hAnsi="Arial" w:eastAsia="Malgun Gothic"/>
          <w:b/>
          <w:sz w:val="18"/>
        </w:rPr>
        <w:t xml:space="preserve">· 단어: </w:t>
      </w:r>
      <w:r>
        <w:rPr>
          <w:rFonts w:ascii="Arial" w:hAnsi="Arial" w:eastAsia="Malgun Gothic"/>
          <w:sz w:val="18"/>
        </w:rPr>
        <w:t>fazer o quê(뭘 하겠어) · leu(읽었다) · causou(causar 3인칭 완료과거) · arritmia(부정맥)</w:t>
      </w:r>
    </w:p>
    <w:p>
      <w:pPr>
        <w:spacing w:after="0" w:before="0"/>
        <w:ind w:left="283"/>
      </w:pPr>
      <w:r>
        <w:rPr>
          <w:rFonts w:ascii="Arial" w:hAnsi="Arial" w:eastAsia="Malgun Gothic"/>
          <w:b/>
          <w:sz w:val="18"/>
        </w:rPr>
        <w:t xml:space="preserve">· 문법: </w:t>
      </w:r>
      <w:r>
        <w:rPr>
          <w:rFonts w:ascii="Arial" w:hAnsi="Arial" w:eastAsia="Malgun Gothic"/>
          <w:sz w:val="18"/>
        </w:rPr>
        <w:t>"Fazer o quê?" — 부정사 + 의문사의 관용 수사의문('어쩌겠어/뭘 할 수 있었겠어'). 대조 "Você leu… Você não causou…".</w:t>
      </w:r>
    </w:p>
    <w:p>
      <w:pPr>
        <w:spacing w:after="0" w:before="0"/>
        <w:ind w:left="283"/>
      </w:pPr>
      <w:r>
        <w:rPr>
          <w:rFonts w:ascii="Arial" w:hAnsi="Arial" w:eastAsia="Malgun Gothic"/>
          <w:b/>
          <w:sz w:val="18"/>
        </w:rPr>
        <w:t xml:space="preserve">· 시제: </w:t>
      </w:r>
      <w:r>
        <w:rPr>
          <w:rFonts w:ascii="Arial" w:hAnsi="Arial" w:eastAsia="Malgun Gothic"/>
          <w:sz w:val="18"/>
        </w:rPr>
        <w:t>완료과거(leu, causou).</w:t>
      </w:r>
    </w:p>
    <w:p>
      <w:pPr>
        <w:spacing w:after="0" w:before="0"/>
        <w:ind w:left="283"/>
      </w:pPr>
      <w:r>
        <w:rPr>
          <w:rFonts w:ascii="Arial" w:hAnsi="Arial" w:eastAsia="Malgun Gothic"/>
          <w:b/>
          <w:sz w:val="18"/>
        </w:rPr>
        <w:t xml:space="preserve">· 표현: </w:t>
      </w:r>
      <w:r>
        <w:rPr>
          <w:rFonts w:ascii="Arial" w:hAnsi="Arial" w:eastAsia="Malgun Gothic"/>
          <w:sz w:val="18"/>
        </w:rPr>
        <w:t>"Fazer o quê?"는 체념·반문의 브라질 구어.</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"Hoje o Bruno perguntou se eu tinha os ganchos da "velha cardíaca"."</w:t>
      </w:r>
    </w:p>
    <w:p>
      <w:pPr>
        <w:spacing w:after="0" w:before="0"/>
        <w:ind w:left="283"/>
      </w:pPr>
      <w:r>
        <w:rPr>
          <w:rFonts w:ascii="Arial" w:hAnsi="Arial" w:eastAsia="Malgun Gothic"/>
          <w:b/>
          <w:sz w:val="18"/>
        </w:rPr>
        <w:t xml:space="preserve">· 단어: </w:t>
      </w:r>
      <w:r>
        <w:rPr>
          <w:rFonts w:ascii="Arial" w:hAnsi="Arial" w:eastAsia="Malgun Gothic"/>
          <w:sz w:val="18"/>
        </w:rPr>
        <w:t>perguntou se(~인지 물었다) · tinha(가지고 있었다) · ganchos(먹잇감) · velha cardíaca(심장병 할망구)</w:t>
      </w:r>
    </w:p>
    <w:p>
      <w:pPr>
        <w:spacing w:after="0" w:before="0"/>
        <w:ind w:left="283"/>
      </w:pPr>
      <w:r>
        <w:rPr>
          <w:rFonts w:ascii="Arial" w:hAnsi="Arial" w:eastAsia="Malgun Gothic"/>
          <w:b/>
          <w:sz w:val="18"/>
        </w:rPr>
        <w:t xml:space="preserve">· 문법: </w:t>
      </w:r>
      <w:r>
        <w:rPr>
          <w:rFonts w:ascii="Arial" w:hAnsi="Arial" w:eastAsia="Malgun Gothic"/>
          <w:sz w:val="18"/>
        </w:rPr>
        <w:t>간접의문 "o Bruno perguntou se eu tinha os ganchos" — 원래 "Você tem…?"이 tinha로 후퇴(문법 1).</w:t>
      </w:r>
    </w:p>
    <w:p>
      <w:pPr>
        <w:spacing w:after="0" w:before="0"/>
        <w:ind w:left="283"/>
      </w:pPr>
      <w:r>
        <w:rPr>
          <w:rFonts w:ascii="Arial" w:hAnsi="Arial" w:eastAsia="Malgun Gothic"/>
          <w:b/>
          <w:sz w:val="18"/>
        </w:rPr>
        <w:t xml:space="preserve">· 시제: </w:t>
      </w:r>
      <w:r>
        <w:rPr>
          <w:rFonts w:ascii="Arial" w:hAnsi="Arial" w:eastAsia="Malgun Gothic"/>
          <w:sz w:val="18"/>
        </w:rPr>
        <w:t>완료과거(perguntou) + 미완료과거(tinha — 전달문 속 상태).</w:t>
      </w:r>
    </w:p>
    <w:p>
      <w:pPr>
        <w:spacing w:after="0" w:before="0"/>
        <w:ind w:left="283"/>
      </w:pPr>
      <w:r>
        <w:rPr>
          <w:rFonts w:ascii="Arial" w:hAnsi="Arial" w:eastAsia="Malgun Gothic"/>
          <w:b/>
          <w:sz w:val="18"/>
        </w:rPr>
        <w:t xml:space="preserve">· 표현: </w:t>
      </w:r>
      <w:r>
        <w:rPr>
          <w:rFonts w:ascii="Arial" w:hAnsi="Arial" w:eastAsia="Malgun Gothic"/>
          <w:sz w:val="18"/>
        </w:rPr>
        <w:t>인용 속 모욕적 호칭.</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"Às seis, ele falou de uma ambulância na Bela Vista. Disse que já sabia."</w:t>
      </w:r>
    </w:p>
    <w:p>
      <w:pPr>
        <w:spacing w:after="0" w:before="0"/>
        <w:ind w:left="283"/>
      </w:pPr>
      <w:r>
        <w:rPr>
          <w:rFonts w:ascii="Arial" w:hAnsi="Arial" w:eastAsia="Malgun Gothic"/>
          <w:b/>
          <w:sz w:val="18"/>
        </w:rPr>
        <w:t xml:space="preserve">· 단어: </w:t>
      </w:r>
      <w:r>
        <w:rPr>
          <w:rFonts w:ascii="Arial" w:hAnsi="Arial" w:eastAsia="Malgun Gothic"/>
          <w:sz w:val="18"/>
        </w:rPr>
        <w:t>falou de(~에 대해 말했다) · ambulância(구급차) · disse que já sabia(이미 알고 있었다고 했다)</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já sabia" — 원래 "Já sei"가 sabia로 후퇴. 주어(ele) 생략.</w:t>
      </w:r>
    </w:p>
    <w:p>
      <w:pPr>
        <w:spacing w:after="0" w:before="0"/>
        <w:ind w:left="283"/>
      </w:pPr>
      <w:r>
        <w:rPr>
          <w:rFonts w:ascii="Arial" w:hAnsi="Arial" w:eastAsia="Malgun Gothic"/>
          <w:b/>
          <w:sz w:val="18"/>
        </w:rPr>
        <w:t xml:space="preserve">· 시제: </w:t>
      </w:r>
      <w:r>
        <w:rPr>
          <w:rFonts w:ascii="Arial" w:hAnsi="Arial" w:eastAsia="Malgun Gothic"/>
          <w:sz w:val="18"/>
        </w:rPr>
        <w:t>완료과거(falou, disse) + 미완료과거(sabia).</w:t>
      </w:r>
    </w:p>
    <w:p>
      <w:pPr>
        <w:spacing w:after="0" w:before="0"/>
        <w:ind w:left="283"/>
      </w:pPr>
      <w:r>
        <w:rPr>
          <w:rFonts w:ascii="Arial" w:hAnsi="Arial" w:eastAsia="Malgun Gothic"/>
          <w:b/>
          <w:sz w:val="18"/>
        </w:rPr>
        <w:t xml:space="preserve">· 표현: </w:t>
      </w:r>
      <w:r>
        <w:rPr>
          <w:rFonts w:ascii="Arial" w:hAnsi="Arial" w:eastAsia="Malgun Gothic"/>
          <w:sz w:val="18"/>
        </w:rPr>
        <w:t>시간 정보(Às seis)를 문두에 두어 강조.</w:t>
      </w:r>
    </w:p>
    <w:p>
      <w:pPr>
        <w:spacing w:after="20" w:before="100"/>
      </w:pPr>
      <w:r>
        <w:rPr>
          <w:rFonts w:ascii="Arial" w:hAnsi="Arial" w:eastAsia="Malgun Gothic"/>
          <w:b/>
          <w:sz w:val="20"/>
        </w:rPr>
        <w:t xml:space="preserve">97. </w:t>
      </w:r>
      <w:r>
        <w:rPr>
          <w:rFonts w:ascii="Arial" w:hAnsi="Arial" w:eastAsia="Malgun Gothic"/>
          <w:b/>
          <w:color w:val="7F6000"/>
          <w:sz w:val="20"/>
        </w:rPr>
        <w:t>WESLEY</w:t>
      </w:r>
      <w:r>
        <w:rPr>
          <w:rFonts w:ascii="Arial" w:hAnsi="Arial" w:eastAsia="Malgun Gothic"/>
          <w:sz w:val="20"/>
        </w:rPr>
        <w:t xml:space="preserve">  "Às seis. Ela caiu às quatro e pouco."</w:t>
      </w:r>
    </w:p>
    <w:p>
      <w:pPr>
        <w:spacing w:after="0" w:before="0"/>
        <w:ind w:left="283"/>
      </w:pPr>
      <w:r>
        <w:rPr>
          <w:rFonts w:ascii="Arial" w:hAnsi="Arial" w:eastAsia="Malgun Gothic"/>
          <w:b/>
          <w:sz w:val="18"/>
        </w:rPr>
        <w:t xml:space="preserve">· 단어: </w:t>
      </w:r>
      <w:r>
        <w:rPr>
          <w:rFonts w:ascii="Arial" w:hAnsi="Arial" w:eastAsia="Malgun Gothic"/>
          <w:sz w:val="18"/>
        </w:rPr>
        <w:t>caiu(쓰러졌다) · às quatro e pouco(4시 좀 넘어서)</w:t>
      </w:r>
    </w:p>
    <w:p>
      <w:pPr>
        <w:spacing w:after="0" w:before="0"/>
        <w:ind w:left="283"/>
      </w:pPr>
      <w:r>
        <w:rPr>
          <w:rFonts w:ascii="Arial" w:hAnsi="Arial" w:eastAsia="Malgun Gothic"/>
          <w:b/>
          <w:sz w:val="18"/>
        </w:rPr>
        <w:t xml:space="preserve">· 문법: </w:t>
      </w:r>
      <w:r>
        <w:rPr>
          <w:rFonts w:ascii="Arial" w:hAnsi="Arial" w:eastAsia="Malgun Gothic"/>
          <w:sz w:val="18"/>
        </w:rPr>
        <w:t>"às quatro e pouco" — 시각 + e pouco = '~시 조금 넘어'(→ 7화 26번 quarenta e poucas).</w:t>
      </w:r>
    </w:p>
    <w:p>
      <w:pPr>
        <w:spacing w:after="0" w:before="0"/>
        <w:ind w:left="283"/>
      </w:pPr>
      <w:r>
        <w:rPr>
          <w:rFonts w:ascii="Arial" w:hAnsi="Arial" w:eastAsia="Malgun Gothic"/>
          <w:b/>
          <w:sz w:val="18"/>
        </w:rPr>
        <w:t xml:space="preserve">· 시제: </w:t>
      </w:r>
      <w:r>
        <w:rPr>
          <w:rFonts w:ascii="Arial" w:hAnsi="Arial" w:eastAsia="Malgun Gothic"/>
          <w:sz w:val="18"/>
        </w:rPr>
        <w:t>완료과거(caiu).</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"Eles têm alguém olhando a nossa porta. Ou ouvindo."</w:t>
      </w:r>
    </w:p>
    <w:p>
      <w:pPr>
        <w:spacing w:after="0" w:before="0"/>
        <w:ind w:left="283"/>
      </w:pPr>
      <w:r>
        <w:rPr>
          <w:rFonts w:ascii="Arial" w:hAnsi="Arial" w:eastAsia="Malgun Gothic"/>
          <w:b/>
          <w:sz w:val="18"/>
        </w:rPr>
        <w:t xml:space="preserve">· 단어: </w:t>
      </w:r>
      <w:r>
        <w:rPr>
          <w:rFonts w:ascii="Arial" w:hAnsi="Arial" w:eastAsia="Malgun Gothic"/>
          <w:sz w:val="18"/>
        </w:rPr>
        <w:t>têm alguém(누군가가 있다) · olhando(지켜보는) · a nossa porta(우리 문) · ouvindo(엿듣는)</w:t>
      </w:r>
    </w:p>
    <w:p>
      <w:pPr>
        <w:spacing w:after="0" w:before="0"/>
        <w:ind w:left="283"/>
      </w:pPr>
      <w:r>
        <w:rPr>
          <w:rFonts w:ascii="Arial" w:hAnsi="Arial" w:eastAsia="Malgun Gothic"/>
          <w:b/>
          <w:sz w:val="18"/>
        </w:rPr>
        <w:t xml:space="preserve">· 문법: </w:t>
      </w:r>
      <w:r>
        <w:rPr>
          <w:rFonts w:ascii="Arial" w:hAnsi="Arial" w:eastAsia="Malgun Gothic"/>
          <w:sz w:val="18"/>
        </w:rPr>
        <w:t>"Eles têm alguém olhando…" — ter + 목적어 + gerúndio(형용사적 수식, '~하고 있는 사람을 두다'). "Ou ouvindo" — gerúndio 병렬.</w:t>
      </w:r>
    </w:p>
    <w:p>
      <w:pPr>
        <w:spacing w:after="0" w:before="0"/>
        <w:ind w:left="283"/>
      </w:pPr>
      <w:r>
        <w:rPr>
          <w:rFonts w:ascii="Arial" w:hAnsi="Arial" w:eastAsia="Malgun Gothic"/>
          <w:b/>
          <w:sz w:val="18"/>
        </w:rPr>
        <w:t xml:space="preserve">· 시제: </w:t>
      </w:r>
      <w:r>
        <w:rPr>
          <w:rFonts w:ascii="Arial" w:hAnsi="Arial" w:eastAsia="Malgun Gothic"/>
          <w:sz w:val="18"/>
        </w:rPr>
        <w:t>현재직설법(têm), gerúndio(진행).</w:t>
      </w:r>
    </w:p>
    <w:p>
      <w:pPr>
        <w:spacing w:after="20" w:before="100"/>
      </w:pPr>
      <w:r>
        <w:rPr>
          <w:rFonts w:ascii="Arial" w:hAnsi="Arial" w:eastAsia="Malgun Gothic"/>
          <w:b/>
          <w:sz w:val="20"/>
        </w:rPr>
        <w:t xml:space="preserve">99. </w:t>
      </w:r>
      <w:r>
        <w:rPr>
          <w:rFonts w:ascii="Arial" w:hAnsi="Arial" w:eastAsia="Malgun Gothic"/>
          <w:b/>
          <w:color w:val="7F6000"/>
          <w:sz w:val="20"/>
        </w:rPr>
        <w:t>BEATRIZ</w:t>
      </w:r>
      <w:r>
        <w:rPr>
          <w:rFonts w:ascii="Arial" w:hAnsi="Arial" w:eastAsia="Malgun Gothic"/>
          <w:sz w:val="20"/>
        </w:rPr>
        <w:t xml:space="preserve">  "Ou alguém viu a ambulância e postou. A rua inteira viu, Tiago."</w:t>
      </w:r>
    </w:p>
    <w:p>
      <w:pPr>
        <w:spacing w:after="0" w:before="0"/>
        <w:ind w:left="283"/>
      </w:pPr>
      <w:r>
        <w:rPr>
          <w:rFonts w:ascii="Arial" w:hAnsi="Arial" w:eastAsia="Malgun Gothic"/>
          <w:b/>
          <w:sz w:val="18"/>
        </w:rPr>
        <w:t xml:space="preserve">· 단어: </w:t>
      </w:r>
      <w:r>
        <w:rPr>
          <w:rFonts w:ascii="Arial" w:hAnsi="Arial" w:eastAsia="Malgun Gothic"/>
          <w:sz w:val="18"/>
        </w:rPr>
        <w:t>viu(봤다) · postou(postar '게시하다' 3인칭 완료과거) · a rua inteira(온 동네가)</w:t>
      </w:r>
    </w:p>
    <w:p>
      <w:pPr>
        <w:spacing w:after="0" w:before="0"/>
        <w:ind w:left="283"/>
      </w:pPr>
      <w:r>
        <w:rPr>
          <w:rFonts w:ascii="Arial" w:hAnsi="Arial" w:eastAsia="Malgun Gothic"/>
          <w:b/>
          <w:sz w:val="18"/>
        </w:rPr>
        <w:t xml:space="preserve">· 문법: </w:t>
      </w:r>
      <w:r>
        <w:rPr>
          <w:rFonts w:ascii="Arial" w:hAnsi="Arial" w:eastAsia="Malgun Gothic"/>
          <w:sz w:val="18"/>
        </w:rPr>
        <w:t>"Ou alguém viu … e postou" — ou로 대안 가설 제시. "A rua inteira viu" — 환유(거리 = 거리 사람들).</w:t>
      </w:r>
    </w:p>
    <w:p>
      <w:pPr>
        <w:spacing w:after="0" w:before="0"/>
        <w:ind w:left="283"/>
      </w:pPr>
      <w:r>
        <w:rPr>
          <w:rFonts w:ascii="Arial" w:hAnsi="Arial" w:eastAsia="Malgun Gothic"/>
          <w:b/>
          <w:sz w:val="18"/>
        </w:rPr>
        <w:t xml:space="preserve">· 시제: </w:t>
      </w:r>
      <w:r>
        <w:rPr>
          <w:rFonts w:ascii="Arial" w:hAnsi="Arial" w:eastAsia="Malgun Gothic"/>
          <w:sz w:val="18"/>
        </w:rPr>
        <w:t>완료과거 — 과거 사건의 가능한 경위.</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"Pode ser. Hoje eu não consigo pensar em "pode ser"."</w:t>
      </w:r>
    </w:p>
    <w:p>
      <w:pPr>
        <w:spacing w:after="0" w:before="0"/>
        <w:ind w:left="283"/>
      </w:pPr>
      <w:r>
        <w:rPr>
          <w:rFonts w:ascii="Arial" w:hAnsi="Arial" w:eastAsia="Malgun Gothic"/>
          <w:b/>
          <w:sz w:val="18"/>
        </w:rPr>
        <w:t xml:space="preserve">· 단어: </w:t>
      </w:r>
      <w:r>
        <w:rPr>
          <w:rFonts w:ascii="Arial" w:hAnsi="Arial" w:eastAsia="Malgun Gothic"/>
          <w:sz w:val="18"/>
        </w:rPr>
        <w:t>pode ser(그럴 수도 있다) · não consigo pensar(생각할 수 없다) · em "pode ser"('그럴 수도'에 대해)</w:t>
      </w:r>
    </w:p>
    <w:p>
      <w:pPr>
        <w:spacing w:after="0" w:before="0"/>
        <w:ind w:left="283"/>
      </w:pPr>
      <w:r>
        <w:rPr>
          <w:rFonts w:ascii="Arial" w:hAnsi="Arial" w:eastAsia="Malgun Gothic"/>
          <w:b/>
          <w:sz w:val="18"/>
        </w:rPr>
        <w:t xml:space="preserve">· 문법: </w:t>
      </w:r>
      <w:r>
        <w:rPr>
          <w:rFonts w:ascii="Arial" w:hAnsi="Arial" w:eastAsia="Malgun Gothic"/>
          <w:sz w:val="18"/>
        </w:rPr>
        <w:t>"não consigo pensar em…" — conseguir + 부정사(능력·성공), pensar em + 명사. 인용구 "pode ser"를 명사처럼 취급.</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심리 상태.</w:t>
      </w:r>
    </w:p>
    <w:p>
      <w:pPr>
        <w:spacing w:after="0" w:before="0"/>
        <w:ind w:left="283"/>
      </w:pPr>
      <w:r>
        <w:rPr>
          <w:rFonts w:ascii="Arial" w:hAnsi="Arial" w:eastAsia="Malgun Gothic"/>
          <w:b/>
          <w:sz w:val="18"/>
        </w:rPr>
        <w:t xml:space="preserve">· 표현: </w:t>
      </w:r>
      <w:r>
        <w:rPr>
          <w:rFonts w:ascii="Arial" w:hAnsi="Arial" w:eastAsia="Malgun Gothic"/>
          <w:sz w:val="18"/>
        </w:rPr>
        <w:t>conseguir는 '해내다·~할 수 있다'(poder보다 실제 능력·성취 강조).</w:t>
      </w:r>
    </w:p>
    <w:p>
      <w:pPr>
        <w:spacing w:after="20" w:before="100"/>
      </w:pPr>
      <w:r>
        <w:rPr>
          <w:rFonts w:ascii="Arial" w:hAnsi="Arial" w:eastAsia="Malgun Gothic"/>
          <w:b/>
          <w:sz w:val="20"/>
        </w:rPr>
        <w:t xml:space="preserve">101. </w:t>
      </w:r>
      <w:r>
        <w:rPr>
          <w:rFonts w:ascii="Arial" w:hAnsi="Arial" w:eastAsia="Malgun Gothic"/>
          <w:b/>
          <w:color w:val="7F6000"/>
          <w:sz w:val="20"/>
        </w:rPr>
        <w:t>ODETE</w:t>
      </w:r>
      <w:r>
        <w:rPr>
          <w:rFonts w:ascii="Arial" w:hAnsi="Arial" w:eastAsia="Malgun Gothic"/>
          <w:sz w:val="20"/>
        </w:rPr>
        <w:t xml:space="preserve">  "Ela acordou. Pediu uma pessoa. Disse "o teimoso". Imagino que seja o senhor."</w:t>
      </w:r>
    </w:p>
    <w:p>
      <w:pPr>
        <w:spacing w:after="0" w:before="0"/>
        <w:ind w:left="283"/>
      </w:pPr>
      <w:r>
        <w:rPr>
          <w:rFonts w:ascii="Arial" w:hAnsi="Arial" w:eastAsia="Malgun Gothic"/>
          <w:b/>
          <w:sz w:val="18"/>
        </w:rPr>
        <w:t xml:space="preserve">· 단어: </w:t>
      </w:r>
      <w:r>
        <w:rPr>
          <w:rFonts w:ascii="Arial" w:hAnsi="Arial" w:eastAsia="Malgun Gothic"/>
          <w:sz w:val="18"/>
        </w:rPr>
        <w:t>acordou(acordar '깨다' 3인칭 완료과거) · pediu(요청했다) · teimoso(고집쟁이) · imagino(imaginar 1인칭 현재) · seja(ser 접속법 현재) · o senhor(선생님, 남성 존칭)</w:t>
      </w:r>
    </w:p>
    <w:p>
      <w:pPr>
        <w:spacing w:after="0" w:before="0"/>
        <w:ind w:left="283"/>
      </w:pPr>
      <w:r>
        <w:rPr>
          <w:rFonts w:ascii="Arial" w:hAnsi="Arial" w:eastAsia="Malgun Gothic"/>
          <w:b/>
          <w:sz w:val="18"/>
        </w:rPr>
        <w:t xml:space="preserve">· 문법: </w:t>
      </w:r>
      <w:r>
        <w:rPr>
          <w:rFonts w:ascii="Arial" w:hAnsi="Arial" w:eastAsia="Malgun Gothic"/>
          <w:sz w:val="18"/>
        </w:rPr>
        <w:t>"Imagino que seja o senhor" — imaginar que + 접속법 현재(추측의 불확실성; 직설법 é도 가능하나 접속법이 더 조심스러움). 직접 인용 "o teimoso".</w:t>
      </w:r>
    </w:p>
    <w:p>
      <w:pPr>
        <w:spacing w:after="0" w:before="0"/>
        <w:ind w:left="283"/>
      </w:pPr>
      <w:r>
        <w:rPr>
          <w:rFonts w:ascii="Arial" w:hAnsi="Arial" w:eastAsia="Malgun Gothic"/>
          <w:b/>
          <w:sz w:val="18"/>
        </w:rPr>
        <w:t xml:space="preserve">· 시제: </w:t>
      </w:r>
      <w:r>
        <w:rPr>
          <w:rFonts w:ascii="Arial" w:hAnsi="Arial" w:eastAsia="Malgun Gothic"/>
          <w:sz w:val="18"/>
        </w:rPr>
        <w:t>완료과거(acordou, pediu, disse), 접속법 현재(seja) — 추측 동사 뒤 불확실한 내용.</w:t>
      </w:r>
    </w:p>
    <w:p>
      <w:pPr>
        <w:spacing w:after="0" w:before="0"/>
        <w:ind w:left="283"/>
      </w:pPr>
      <w:r>
        <w:rPr>
          <w:rFonts w:ascii="Arial" w:hAnsi="Arial" w:eastAsia="Malgun Gothic"/>
          <w:b/>
          <w:sz w:val="18"/>
        </w:rPr>
        <w:t xml:space="preserve">· 표현: </w:t>
      </w:r>
      <w:r>
        <w:rPr>
          <w:rFonts w:ascii="Arial" w:hAnsi="Arial" w:eastAsia="Malgun Gothic"/>
          <w:sz w:val="18"/>
        </w:rPr>
        <w:t>의사의 정중한 레지스터(o senhor). teimoso = 고집 센 사람.</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"Sou eu. Obrigado, doutora."</w:t>
      </w:r>
    </w:p>
    <w:p>
      <w:pPr>
        <w:spacing w:after="0" w:before="0"/>
        <w:ind w:left="283"/>
      </w:pPr>
      <w:r>
        <w:rPr>
          <w:rFonts w:ascii="Arial" w:hAnsi="Arial" w:eastAsia="Malgun Gothic"/>
          <w:b/>
          <w:sz w:val="18"/>
        </w:rPr>
        <w:t xml:space="preserve">· 단어: </w:t>
      </w:r>
      <w:r>
        <w:rPr>
          <w:rFonts w:ascii="Arial" w:hAnsi="Arial" w:eastAsia="Malgun Gothic"/>
          <w:sz w:val="18"/>
        </w:rPr>
        <w:t>sou eu(저예요) · obrigado(감사합니다, 남성 화자형)</w:t>
      </w:r>
    </w:p>
    <w:p>
      <w:pPr>
        <w:spacing w:after="0" w:before="0"/>
        <w:ind w:left="283"/>
      </w:pPr>
      <w:r>
        <w:rPr>
          <w:rFonts w:ascii="Arial" w:hAnsi="Arial" w:eastAsia="Malgun Gothic"/>
          <w:b/>
          <w:sz w:val="18"/>
        </w:rPr>
        <w:t xml:space="preserve">· 문법: </w:t>
      </w:r>
      <w:r>
        <w:rPr>
          <w:rFonts w:ascii="Arial" w:hAnsi="Arial" w:eastAsia="Malgun Gothic"/>
          <w:sz w:val="18"/>
        </w:rPr>
        <w:t>"Sou eu" — 주어 후치 강조 구문(→ 7화 1번). 남성 화자 obrigado.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"Tiago. Você tá com uma cara horrível."</w:t>
      </w:r>
    </w:p>
    <w:p>
      <w:pPr>
        <w:spacing w:after="0" w:before="0"/>
        <w:ind w:left="283"/>
      </w:pPr>
      <w:r>
        <w:rPr>
          <w:rFonts w:ascii="Arial" w:hAnsi="Arial" w:eastAsia="Malgun Gothic"/>
          <w:b/>
          <w:sz w:val="18"/>
        </w:rPr>
        <w:t xml:space="preserve">· 단어: </w:t>
      </w:r>
      <w:r>
        <w:rPr>
          <w:rFonts w:ascii="Arial" w:hAnsi="Arial" w:eastAsia="Malgun Gothic"/>
          <w:sz w:val="18"/>
        </w:rPr>
        <w:t>tá com uma cara horrível(얼굴이 엉망이다)</w:t>
      </w:r>
    </w:p>
    <w:p>
      <w:pPr>
        <w:spacing w:after="0" w:before="0"/>
        <w:ind w:left="283"/>
      </w:pPr>
      <w:r>
        <w:rPr>
          <w:rFonts w:ascii="Arial" w:hAnsi="Arial" w:eastAsia="Malgun Gothic"/>
          <w:b/>
          <w:sz w:val="18"/>
        </w:rPr>
        <w:t xml:space="preserve">· 문법: </w:t>
      </w:r>
      <w:r>
        <w:rPr>
          <w:rFonts w:ascii="Arial" w:hAnsi="Arial" w:eastAsia="Malgun Gothic"/>
          <w:sz w:val="18"/>
        </w:rPr>
        <w:t>"estar com cara + 형용사" — 일시적 외모 상태(→ 8화 107번).</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상태.</w:t>
      </w:r>
    </w:p>
    <w:p>
      <w:pPr>
        <w:spacing w:after="0" w:before="0"/>
        <w:ind w:left="283"/>
      </w:pPr>
      <w:r>
        <w:rPr>
          <w:rFonts w:ascii="Arial" w:hAnsi="Arial" w:eastAsia="Malgun Gothic"/>
          <w:b/>
          <w:sz w:val="18"/>
        </w:rPr>
        <w:t xml:space="preserve">· 표현: </w:t>
      </w:r>
      <w:r>
        <w:rPr>
          <w:rFonts w:ascii="Arial" w:hAnsi="Arial" w:eastAsia="Malgun Gothic"/>
          <w:sz w:val="18"/>
        </w:rPr>
        <w:t>깨어나자마자 놀리는 엘레나다운 첫마디.</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"Você também, Helena. Pela primeira vez a gente combina."</w:t>
      </w:r>
    </w:p>
    <w:p>
      <w:pPr>
        <w:spacing w:after="0" w:before="0"/>
        <w:ind w:left="283"/>
      </w:pPr>
      <w:r>
        <w:rPr>
          <w:rFonts w:ascii="Arial" w:hAnsi="Arial" w:eastAsia="Malgun Gothic"/>
          <w:b/>
          <w:sz w:val="18"/>
        </w:rPr>
        <w:t xml:space="preserve">· 단어: </w:t>
      </w:r>
      <w:r>
        <w:rPr>
          <w:rFonts w:ascii="Arial" w:hAnsi="Arial" w:eastAsia="Malgun Gothic"/>
          <w:sz w:val="18"/>
        </w:rPr>
        <w:t>também(~도) · pela primeira vez(처음으로) · combina(combinar '어울리다, 맞다' 3인칭 현재)</w:t>
      </w:r>
    </w:p>
    <w:p>
      <w:pPr>
        <w:spacing w:after="0" w:before="0"/>
        <w:ind w:left="283"/>
      </w:pPr>
      <w:r>
        <w:rPr>
          <w:rFonts w:ascii="Arial" w:hAnsi="Arial" w:eastAsia="Malgun Gothic"/>
          <w:b/>
          <w:sz w:val="18"/>
        </w:rPr>
        <w:t xml:space="preserve">· 문법: </w:t>
      </w:r>
      <w:r>
        <w:rPr>
          <w:rFonts w:ascii="Arial" w:hAnsi="Arial" w:eastAsia="Malgun Gothic"/>
          <w:sz w:val="18"/>
        </w:rPr>
        <w:t>"a gente combina" — a gente + 3인칭 단수, combinar 자동사('서로 맞다'). pela = por + 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둘 다 상태가 엉망이라 '처음으로 통한다'는 농담.</w:t>
      </w:r>
    </w:p>
    <w:p>
      <w:pPr>
        <w:spacing w:after="20" w:before="100"/>
      </w:pPr>
      <w:r>
        <w:rPr>
          <w:rFonts w:ascii="Arial" w:hAnsi="Arial" w:eastAsia="Malgun Gothic"/>
          <w:b/>
          <w:sz w:val="20"/>
        </w:rPr>
        <w:t xml:space="preserve">105. </w:t>
      </w:r>
      <w:r>
        <w:rPr>
          <w:rFonts w:ascii="Arial" w:hAnsi="Arial" w:eastAsia="Malgun Gothic"/>
          <w:b/>
          <w:color w:val="7F6000"/>
          <w:sz w:val="20"/>
        </w:rPr>
        <w:t>HELENA</w:t>
      </w:r>
      <w:r>
        <w:rPr>
          <w:rFonts w:ascii="Arial" w:hAnsi="Arial" w:eastAsia="Malgun Gothic"/>
          <w:sz w:val="20"/>
        </w:rPr>
        <w:t xml:space="preserve">  "Engraçadinho. Que horas são?"</w:t>
      </w:r>
    </w:p>
    <w:p>
      <w:pPr>
        <w:spacing w:after="0" w:before="0"/>
        <w:ind w:left="283"/>
      </w:pPr>
      <w:r>
        <w:rPr>
          <w:rFonts w:ascii="Arial" w:hAnsi="Arial" w:eastAsia="Malgun Gothic"/>
          <w:b/>
          <w:sz w:val="18"/>
        </w:rPr>
        <w:t xml:space="preserve">· 단어: </w:t>
      </w:r>
      <w:r>
        <w:rPr>
          <w:rFonts w:ascii="Arial" w:hAnsi="Arial" w:eastAsia="Malgun Gothic"/>
          <w:sz w:val="18"/>
        </w:rPr>
        <w:t>engraçadinho(잘난 척 웃기는 사람, 축소형 반어) · que horas são(몇 시야)</w:t>
      </w:r>
    </w:p>
    <w:p>
      <w:pPr>
        <w:spacing w:after="0" w:before="0"/>
        <w:ind w:left="283"/>
      </w:pPr>
      <w:r>
        <w:rPr>
          <w:rFonts w:ascii="Arial" w:hAnsi="Arial" w:eastAsia="Malgun Gothic"/>
          <w:b/>
          <w:sz w:val="18"/>
        </w:rPr>
        <w:t xml:space="preserve">· 문법: </w:t>
      </w:r>
      <w:r>
        <w:rPr>
          <w:rFonts w:ascii="Arial" w:hAnsi="Arial" w:eastAsia="Malgun Gothic"/>
          <w:sz w:val="18"/>
        </w:rPr>
        <w:t>"Que horas são?" — 시각 질문은 ser 복수(são). engraçado + -inho 축소형이 반어적 비꼼.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-inho 축소형의 반어 용법.</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"Onze da noite. Você dormiu quase seis horas."</w:t>
      </w:r>
    </w:p>
    <w:p>
      <w:pPr>
        <w:spacing w:after="0" w:before="0"/>
        <w:ind w:left="283"/>
      </w:pPr>
      <w:r>
        <w:rPr>
          <w:rFonts w:ascii="Arial" w:hAnsi="Arial" w:eastAsia="Malgun Gothic"/>
          <w:b/>
          <w:sz w:val="18"/>
        </w:rPr>
        <w:t xml:space="preserve">· 단어: </w:t>
      </w:r>
      <w:r>
        <w:rPr>
          <w:rFonts w:ascii="Arial" w:hAnsi="Arial" w:eastAsia="Malgun Gothic"/>
          <w:sz w:val="18"/>
        </w:rPr>
        <w:t>onze da noite(밤 11시) · dormiu(잤다) · quase seis horas(거의 여섯 시간)</w:t>
      </w:r>
    </w:p>
    <w:p>
      <w:pPr>
        <w:spacing w:after="0" w:before="0"/>
        <w:ind w:left="283"/>
      </w:pPr>
      <w:r>
        <w:rPr>
          <w:rFonts w:ascii="Arial" w:hAnsi="Arial" w:eastAsia="Malgun Gothic"/>
          <w:b/>
          <w:sz w:val="18"/>
        </w:rPr>
        <w:t xml:space="preserve">· 문법: </w:t>
      </w:r>
      <w:r>
        <w:rPr>
          <w:rFonts w:ascii="Arial" w:hAnsi="Arial" w:eastAsia="Malgun Gothic"/>
          <w:sz w:val="18"/>
        </w:rPr>
        <w:t>기간 목적어 "dormiu quase seis horas" — 전치사 없이 기간 표현.</w:t>
      </w:r>
    </w:p>
    <w:p>
      <w:pPr>
        <w:spacing w:after="0" w:before="0"/>
        <w:ind w:left="283"/>
      </w:pPr>
      <w:r>
        <w:rPr>
          <w:rFonts w:ascii="Arial" w:hAnsi="Arial" w:eastAsia="Malgun Gothic"/>
          <w:b/>
          <w:sz w:val="18"/>
        </w:rPr>
        <w:t xml:space="preserve">· 시제: </w:t>
      </w:r>
      <w:r>
        <w:rPr>
          <w:rFonts w:ascii="Arial" w:hAnsi="Arial" w:eastAsia="Malgun Gothic"/>
          <w:sz w:val="18"/>
        </w:rPr>
        <w:t>완료과거 — 끝난 기간의 행위.</w:t>
      </w:r>
    </w:p>
    <w:p>
      <w:pPr>
        <w:spacing w:after="20" w:before="100"/>
      </w:pPr>
      <w:r>
        <w:rPr>
          <w:rFonts w:ascii="Arial" w:hAnsi="Arial" w:eastAsia="Malgun Gothic"/>
          <w:b/>
          <w:sz w:val="20"/>
        </w:rPr>
        <w:t xml:space="preserve">107. </w:t>
      </w:r>
      <w:r>
        <w:rPr>
          <w:rFonts w:ascii="Arial" w:hAnsi="Arial" w:eastAsia="Malgun Gothic"/>
          <w:b/>
          <w:color w:val="7F6000"/>
          <w:sz w:val="20"/>
        </w:rPr>
        <w:t>HELENA</w:t>
      </w:r>
      <w:r>
        <w:rPr>
          <w:rFonts w:ascii="Arial" w:hAnsi="Arial" w:eastAsia="Malgun Gothic"/>
          <w:sz w:val="20"/>
        </w:rPr>
        <w:t xml:space="preserve">  "Seis horas. Nunca dormi tanto desde 1995."</w:t>
      </w:r>
    </w:p>
    <w:p>
      <w:pPr>
        <w:spacing w:after="0" w:before="0"/>
        <w:ind w:left="283"/>
      </w:pPr>
      <w:r>
        <w:rPr>
          <w:rFonts w:ascii="Arial" w:hAnsi="Arial" w:eastAsia="Malgun Gothic"/>
          <w:b/>
          <w:sz w:val="18"/>
        </w:rPr>
        <w:t xml:space="preserve">· 단어: </w:t>
      </w:r>
      <w:r>
        <w:rPr>
          <w:rFonts w:ascii="Arial" w:hAnsi="Arial" w:eastAsia="Malgun Gothic"/>
          <w:sz w:val="18"/>
        </w:rPr>
        <w:t>nunca dormi tanto(그렇게 많이 잔 적이 없다) · desde 1995(1995년 이후로)</w:t>
      </w:r>
    </w:p>
    <w:p>
      <w:pPr>
        <w:spacing w:after="0" w:before="0"/>
        <w:ind w:left="283"/>
      </w:pPr>
      <w:r>
        <w:rPr>
          <w:rFonts w:ascii="Arial" w:hAnsi="Arial" w:eastAsia="Malgun Gothic"/>
          <w:b/>
          <w:sz w:val="18"/>
        </w:rPr>
        <w:t xml:space="preserve">· 문법: </w:t>
      </w:r>
      <w:r>
        <w:rPr>
          <w:rFonts w:ascii="Arial" w:hAnsi="Arial" w:eastAsia="Malgun Gothic"/>
          <w:sz w:val="18"/>
        </w:rPr>
        <w:t>"Nunca dormi tanto desde…" — nunca + 완료과거 + desde(경험의 부정 — 영어 현재완료 'haven't since'). tanto는 부사('그만큼').</w:t>
      </w:r>
    </w:p>
    <w:p>
      <w:pPr>
        <w:spacing w:after="0" w:before="0"/>
        <w:ind w:left="283"/>
      </w:pPr>
      <w:r>
        <w:rPr>
          <w:rFonts w:ascii="Arial" w:hAnsi="Arial" w:eastAsia="Malgun Gothic"/>
          <w:b/>
          <w:sz w:val="18"/>
        </w:rPr>
        <w:t xml:space="preserve">· 시제: </w:t>
      </w:r>
      <w:r>
        <w:rPr>
          <w:rFonts w:ascii="Arial" w:hAnsi="Arial" w:eastAsia="Malgun Gothic"/>
          <w:sz w:val="18"/>
        </w:rPr>
        <w:t>완료과거 — 포르투갈어는 '~ 이후 한 번도 ~한 적 없다'를 perfeito로 표현.</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"A doutora disse que talvez você precise de um marca-passo."</w:t>
      </w:r>
    </w:p>
    <w:p>
      <w:pPr>
        <w:spacing w:after="0" w:before="0"/>
        <w:ind w:left="283"/>
      </w:pPr>
      <w:r>
        <w:rPr>
          <w:rFonts w:ascii="Arial" w:hAnsi="Arial" w:eastAsia="Malgun Gothic"/>
          <w:b/>
          <w:sz w:val="18"/>
        </w:rPr>
        <w:t xml:space="preserve">· 단어: </w:t>
      </w:r>
      <w:r>
        <w:rPr>
          <w:rFonts w:ascii="Arial" w:hAnsi="Arial" w:eastAsia="Malgun Gothic"/>
          <w:sz w:val="18"/>
        </w:rPr>
        <w:t>disse que(~라고 했다) · talvez(아마) · precise(precisar 접속법 현재) · marca-passo(심박조율기)</w:t>
      </w:r>
    </w:p>
    <w:p>
      <w:pPr>
        <w:spacing w:after="0" w:before="0"/>
        <w:ind w:left="283"/>
      </w:pPr>
      <w:r>
        <w:rPr>
          <w:rFonts w:ascii="Arial" w:hAnsi="Arial" w:eastAsia="Malgun Gothic"/>
          <w:b/>
          <w:sz w:val="18"/>
        </w:rPr>
        <w:t xml:space="preserve">· 문법: </w:t>
      </w:r>
      <w:r>
        <w:rPr>
          <w:rFonts w:ascii="Arial" w:hAnsi="Arial" w:eastAsia="Malgun Gothic"/>
          <w:sz w:val="18"/>
        </w:rPr>
        <w:t>"disse que talvez você precise de…" — talvez가 동사 앞에 오면 접속법 필수(precise). 전달 동사 과거인데 종속절 접속법 현재 — 현재·미래에도 유효한 가능성이라 후퇴(precisasse) 안 함(문법 1의 '전달문 속 접속법').</w:t>
      </w:r>
    </w:p>
    <w:p>
      <w:pPr>
        <w:spacing w:after="0" w:before="0"/>
        <w:ind w:left="283"/>
      </w:pPr>
      <w:r>
        <w:rPr>
          <w:rFonts w:ascii="Arial" w:hAnsi="Arial" w:eastAsia="Malgun Gothic"/>
          <w:b/>
          <w:sz w:val="18"/>
        </w:rPr>
        <w:t xml:space="preserve">· 시제: </w:t>
      </w:r>
      <w:r>
        <w:rPr>
          <w:rFonts w:ascii="Arial" w:hAnsi="Arial" w:eastAsia="Malgun Gothic"/>
          <w:sz w:val="18"/>
        </w:rPr>
        <w:t>완료과거(disse) + 접속법 현재(presente do subjuntivo, precise) — 불확실한 가능성.</w:t>
      </w:r>
    </w:p>
    <w:p>
      <w:pPr>
        <w:spacing w:after="0" w:before="0"/>
        <w:ind w:left="283"/>
      </w:pPr>
      <w:r>
        <w:rPr>
          <w:rFonts w:ascii="Arial" w:hAnsi="Arial" w:eastAsia="Malgun Gothic"/>
          <w:b/>
          <w:sz w:val="18"/>
        </w:rPr>
        <w:t xml:space="preserve">· 표현: </w:t>
      </w:r>
      <w:r>
        <w:rPr>
          <w:rFonts w:ascii="Arial" w:hAnsi="Arial" w:eastAsia="Malgun Gothic"/>
          <w:sz w:val="18"/>
        </w:rPr>
        <w:t>talvez + 접속법 / 동사 뒤 talvez + 직설법(Você precisa, talvez…) 차이.</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"Ela disse que eu tenho que parar. Eu ouvi. E finjo que não ouvi."</w:t>
      </w:r>
    </w:p>
    <w:p>
      <w:pPr>
        <w:spacing w:after="0" w:before="0"/>
        <w:ind w:left="283"/>
      </w:pPr>
      <w:r>
        <w:rPr>
          <w:rFonts w:ascii="Arial" w:hAnsi="Arial" w:eastAsia="Malgun Gothic"/>
          <w:b/>
          <w:sz w:val="18"/>
        </w:rPr>
        <w:t xml:space="preserve">· 단어: </w:t>
      </w:r>
      <w:r>
        <w:rPr>
          <w:rFonts w:ascii="Arial" w:hAnsi="Arial" w:eastAsia="Malgun Gothic"/>
          <w:sz w:val="18"/>
        </w:rPr>
        <w:t>tenho que parar(멈춰야 한다) · ouvi(들었다) · finjo que(~하는 척한다) · não ouvi(못 들었다)</w:t>
      </w:r>
    </w:p>
    <w:p>
      <w:pPr>
        <w:spacing w:after="0" w:before="0"/>
        <w:ind w:left="283"/>
      </w:pPr>
      <w:r>
        <w:rPr>
          <w:rFonts w:ascii="Arial" w:hAnsi="Arial" w:eastAsia="Malgun Gothic"/>
          <w:b/>
          <w:sz w:val="18"/>
        </w:rPr>
        <w:t xml:space="preserve">· 문법: </w:t>
      </w:r>
      <w:r>
        <w:rPr>
          <w:rFonts w:ascii="Arial" w:hAnsi="Arial" w:eastAsia="Malgun Gothic"/>
          <w:sz w:val="18"/>
        </w:rPr>
        <w:t>간접화법 "Ela disse que eu tenho que parar" — 현재 유효한 의무라 현재 유지. "finjo que não ouvi" — fingir que + 직설법.</w:t>
      </w:r>
    </w:p>
    <w:p>
      <w:pPr>
        <w:spacing w:after="0" w:before="0"/>
        <w:ind w:left="283"/>
      </w:pPr>
      <w:r>
        <w:rPr>
          <w:rFonts w:ascii="Arial" w:hAnsi="Arial" w:eastAsia="Malgun Gothic"/>
          <w:b/>
          <w:sz w:val="18"/>
        </w:rPr>
        <w:t xml:space="preserve">· 시제: </w:t>
      </w:r>
      <w:r>
        <w:rPr>
          <w:rFonts w:ascii="Arial" w:hAnsi="Arial" w:eastAsia="Malgun Gothic"/>
          <w:sz w:val="18"/>
        </w:rPr>
        <w:t>완료과거(disse, ouvi), 현재(tenho que, finjo — 현재 태도).</w:t>
      </w:r>
    </w:p>
    <w:p>
      <w:pPr>
        <w:spacing w:after="0" w:before="0"/>
        <w:ind w:left="283"/>
      </w:pPr>
      <w:r>
        <w:rPr>
          <w:rFonts w:ascii="Arial" w:hAnsi="Arial" w:eastAsia="Malgun Gothic"/>
          <w:b/>
          <w:sz w:val="18"/>
        </w:rPr>
        <w:t xml:space="preserve">· 표현: </w:t>
      </w:r>
      <w:r>
        <w:rPr>
          <w:rFonts w:ascii="Arial" w:hAnsi="Arial" w:eastAsia="Malgun Gothic"/>
          <w:sz w:val="18"/>
        </w:rPr>
        <w:t>fingir의 1인칭 finjo(g → j, → 8화 18번).</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"Você faltou à consulta, Helena. Por quê?"</w:t>
      </w:r>
    </w:p>
    <w:p>
      <w:pPr>
        <w:spacing w:after="0" w:before="0"/>
        <w:ind w:left="283"/>
      </w:pPr>
      <w:r>
        <w:rPr>
          <w:rFonts w:ascii="Arial" w:hAnsi="Arial" w:eastAsia="Malgun Gothic"/>
          <w:b/>
          <w:sz w:val="18"/>
        </w:rPr>
        <w:t xml:space="preserve">· 단어: </w:t>
      </w:r>
      <w:r>
        <w:rPr>
          <w:rFonts w:ascii="Arial" w:hAnsi="Arial" w:eastAsia="Malgun Gothic"/>
          <w:sz w:val="18"/>
        </w:rPr>
        <w:t>faltou à consulta(진료에 빠졌다) · por quê(왜)</w:t>
      </w:r>
    </w:p>
    <w:p>
      <w:pPr>
        <w:spacing w:after="0" w:before="0"/>
        <w:ind w:left="283"/>
      </w:pPr>
      <w:r>
        <w:rPr>
          <w:rFonts w:ascii="Arial" w:hAnsi="Arial" w:eastAsia="Malgun Gothic"/>
          <w:b/>
          <w:sz w:val="18"/>
        </w:rPr>
        <w:t xml:space="preserve">· 문법: </w:t>
      </w:r>
      <w:r>
        <w:rPr>
          <w:rFonts w:ascii="Arial" w:hAnsi="Arial" w:eastAsia="Malgun Gothic"/>
          <w:sz w:val="18"/>
        </w:rPr>
        <w:t>문말 의문사 por quê(악센트 — 문장 끝).</w:t>
      </w:r>
    </w:p>
    <w:p>
      <w:pPr>
        <w:spacing w:after="0" w:before="0"/>
        <w:ind w:left="283"/>
      </w:pPr>
      <w:r>
        <w:rPr>
          <w:rFonts w:ascii="Arial" w:hAnsi="Arial" w:eastAsia="Malgun Gothic"/>
          <w:b/>
          <w:sz w:val="18"/>
        </w:rPr>
        <w:t xml:space="preserve">· 시제: </w:t>
      </w:r>
      <w:r>
        <w:rPr>
          <w:rFonts w:ascii="Arial" w:hAnsi="Arial" w:eastAsia="Malgun Gothic"/>
          <w:sz w:val="18"/>
        </w:rPr>
        <w:t>완료과거(faltou).</w:t>
      </w:r>
    </w:p>
    <w:p>
      <w:pPr>
        <w:spacing w:after="0" w:before="0"/>
        <w:ind w:left="283"/>
      </w:pPr>
      <w:r>
        <w:rPr>
          <w:rFonts w:ascii="Arial" w:hAnsi="Arial" w:eastAsia="Malgun Gothic"/>
          <w:b/>
          <w:sz w:val="18"/>
        </w:rPr>
        <w:t xml:space="preserve">· 표현: </w:t>
      </w:r>
      <w:r>
        <w:rPr>
          <w:rFonts w:ascii="Arial" w:hAnsi="Arial" w:eastAsia="Malgun Gothic"/>
          <w:sz w:val="18"/>
        </w:rPr>
        <w:t>por que(문중) / por quê(문말) 철자 구별.</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"Porque tinha o vídeo, o site, a Júlia chorando. Não era hora de coração."</w:t>
      </w:r>
    </w:p>
    <w:p>
      <w:pPr>
        <w:spacing w:after="0" w:before="0"/>
        <w:ind w:left="283"/>
      </w:pPr>
      <w:r>
        <w:rPr>
          <w:rFonts w:ascii="Arial" w:hAnsi="Arial" w:eastAsia="Malgun Gothic"/>
          <w:b/>
          <w:sz w:val="18"/>
        </w:rPr>
        <w:t xml:space="preserve">· 단어: </w:t>
      </w:r>
      <w:r>
        <w:rPr>
          <w:rFonts w:ascii="Arial" w:hAnsi="Arial" w:eastAsia="Malgun Gothic"/>
          <w:sz w:val="18"/>
        </w:rPr>
        <w:t>porque tinha(~가 있었으니까) · chorando(울고 있는) · não era hora de(~할 때가 아니었다)</w:t>
      </w:r>
    </w:p>
    <w:p>
      <w:pPr>
        <w:spacing w:after="0" w:before="0"/>
        <w:ind w:left="283"/>
      </w:pPr>
      <w:r>
        <w:rPr>
          <w:rFonts w:ascii="Arial" w:hAnsi="Arial" w:eastAsia="Malgun Gothic"/>
          <w:b/>
          <w:sz w:val="18"/>
        </w:rPr>
        <w:t xml:space="preserve">· 문법: </w:t>
      </w:r>
      <w:r>
        <w:rPr>
          <w:rFonts w:ascii="Arial" w:hAnsi="Arial" w:eastAsia="Malgun Gothic"/>
          <w:sz w:val="18"/>
        </w:rPr>
        <w:t>"Porque tinha o vídeo, o site, a Júlia chorando" — 존재의 ter 미완료과거(= havia) + 명사 + gerúndio(a Júlia chorando — 상태 묘사). "Não era hora de coração" — 무관사 명사로 '심장 챙길 때'.</w:t>
      </w:r>
    </w:p>
    <w:p>
      <w:pPr>
        <w:spacing w:after="0" w:before="0"/>
        <w:ind w:left="283"/>
      </w:pPr>
      <w:r>
        <w:rPr>
          <w:rFonts w:ascii="Arial" w:hAnsi="Arial" w:eastAsia="Malgun Gothic"/>
          <w:b/>
          <w:sz w:val="18"/>
        </w:rPr>
        <w:t xml:space="preserve">· 시제: </w:t>
      </w:r>
      <w:r>
        <w:rPr>
          <w:rFonts w:ascii="Arial" w:hAnsi="Arial" w:eastAsia="Malgun Gothic"/>
          <w:sz w:val="18"/>
        </w:rPr>
        <w:t>미완료과거(tinha, era) — 과거 상황의 배경 묘사.</w:t>
      </w:r>
    </w:p>
    <w:p>
      <w:pPr>
        <w:spacing w:after="0" w:before="0"/>
        <w:ind w:left="283"/>
      </w:pPr>
      <w:r>
        <w:rPr>
          <w:rFonts w:ascii="Arial" w:hAnsi="Arial" w:eastAsia="Malgun Gothic"/>
          <w:b/>
          <w:sz w:val="18"/>
        </w:rPr>
        <w:t xml:space="preserve">· 표현: </w:t>
      </w:r>
      <w:r>
        <w:rPr>
          <w:rFonts w:ascii="Arial" w:hAnsi="Arial" w:eastAsia="Malgun Gothic"/>
          <w:sz w:val="18"/>
        </w:rPr>
        <w:t>hora de + 명사/부정사 = '~할 때'.</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"E agora é?"</w:t>
      </w:r>
    </w:p>
    <w:p>
      <w:pPr>
        <w:spacing w:after="0" w:before="0"/>
        <w:ind w:left="283"/>
      </w:pPr>
      <w:r>
        <w:rPr>
          <w:rFonts w:ascii="Arial" w:hAnsi="Arial" w:eastAsia="Malgun Gothic"/>
          <w:b/>
          <w:sz w:val="18"/>
        </w:rPr>
        <w:t xml:space="preserve">· 단어: </w:t>
      </w:r>
      <w:r>
        <w:rPr>
          <w:rFonts w:ascii="Arial" w:hAnsi="Arial" w:eastAsia="Malgun Gothic"/>
          <w:sz w:val="18"/>
        </w:rPr>
        <w:t>e agora é(그럼 지금은 때야?)</w:t>
      </w:r>
    </w:p>
    <w:p>
      <w:pPr>
        <w:spacing w:after="0" w:before="0"/>
        <w:ind w:left="283"/>
      </w:pPr>
      <w:r>
        <w:rPr>
          <w:rFonts w:ascii="Arial" w:hAnsi="Arial" w:eastAsia="Malgun Gothic"/>
          <w:b/>
          <w:sz w:val="18"/>
        </w:rPr>
        <w:t xml:space="preserve">· 문법: </w:t>
      </w:r>
      <w:r>
        <w:rPr>
          <w:rFonts w:ascii="Arial" w:hAnsi="Arial" w:eastAsia="Malgun Gothic"/>
          <w:sz w:val="18"/>
        </w:rPr>
        <w:t>111번의 era hora를 현재로 바꿔 되묻는 생략 의문(= E agora é hora?).</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과거와 대비.</w:t>
      </w:r>
    </w:p>
    <w:p>
      <w:pPr>
        <w:spacing w:after="20" w:before="100"/>
      </w:pPr>
      <w:r>
        <w:rPr>
          <w:rFonts w:ascii="Arial" w:hAnsi="Arial" w:eastAsia="Malgun Gothic"/>
          <w:b/>
          <w:sz w:val="20"/>
        </w:rPr>
        <w:t xml:space="preserve">113. </w:t>
      </w:r>
      <w:r>
        <w:rPr>
          <w:rFonts w:ascii="Arial" w:hAnsi="Arial" w:eastAsia="Malgun Gothic"/>
          <w:b/>
          <w:color w:val="7F6000"/>
          <w:sz w:val="20"/>
        </w:rPr>
        <w:t>HELENA</w:t>
      </w:r>
      <w:r>
        <w:rPr>
          <w:rFonts w:ascii="Arial" w:hAnsi="Arial" w:eastAsia="Malgun Gothic"/>
          <w:sz w:val="20"/>
        </w:rPr>
        <w:t xml:space="preserve">  "Agora ele não me deu escolha. Senta. Me conta. A matéria da Lince."</w:t>
      </w:r>
    </w:p>
    <w:p>
      <w:pPr>
        <w:spacing w:after="0" w:before="0"/>
        <w:ind w:left="283"/>
      </w:pPr>
      <w:r>
        <w:rPr>
          <w:rFonts w:ascii="Arial" w:hAnsi="Arial" w:eastAsia="Malgun Gothic"/>
          <w:b/>
          <w:sz w:val="18"/>
        </w:rPr>
        <w:t xml:space="preserve">· 단어: </w:t>
      </w:r>
      <w:r>
        <w:rPr>
          <w:rFonts w:ascii="Arial" w:hAnsi="Arial" w:eastAsia="Malgun Gothic"/>
          <w:sz w:val="18"/>
        </w:rPr>
        <w:t>não me deu escolha(나에게 선택권을 주지 않았다) · senta(앉아) · me conta(말해 줘) · matéria(기사)</w:t>
      </w:r>
    </w:p>
    <w:p>
      <w:pPr>
        <w:spacing w:after="0" w:before="0"/>
        <w:ind w:left="283"/>
      </w:pPr>
      <w:r>
        <w:rPr>
          <w:rFonts w:ascii="Arial" w:hAnsi="Arial" w:eastAsia="Malgun Gothic"/>
          <w:b/>
          <w:sz w:val="18"/>
        </w:rPr>
        <w:t xml:space="preserve">· 문법: </w:t>
      </w:r>
      <w:r>
        <w:rPr>
          <w:rFonts w:ascii="Arial" w:hAnsi="Arial" w:eastAsia="Malgun Gothic"/>
          <w:sz w:val="18"/>
        </w:rPr>
        <w:t>"ele não me deu escolha" — ele = o coração(남성), me 간접목적어 동사 앞. "Me conta" — 문두 me 명령(문법 2).</w:t>
      </w:r>
    </w:p>
    <w:p>
      <w:pPr>
        <w:spacing w:after="0" w:before="0"/>
        <w:ind w:left="283"/>
      </w:pPr>
      <w:r>
        <w:rPr>
          <w:rFonts w:ascii="Arial" w:hAnsi="Arial" w:eastAsia="Malgun Gothic"/>
          <w:b/>
          <w:sz w:val="18"/>
        </w:rPr>
        <w:t xml:space="preserve">· 시제: </w:t>
      </w:r>
      <w:r>
        <w:rPr>
          <w:rFonts w:ascii="Arial" w:hAnsi="Arial" w:eastAsia="Malgun Gothic"/>
          <w:sz w:val="18"/>
        </w:rPr>
        <w:t>완료과거(deu), 명령법(senta, conta).</w:t>
      </w:r>
    </w:p>
    <w:p>
      <w:pPr>
        <w:spacing w:after="0" w:before="0"/>
        <w:ind w:left="283"/>
      </w:pPr>
      <w:r>
        <w:rPr>
          <w:rFonts w:ascii="Arial" w:hAnsi="Arial" w:eastAsia="Malgun Gothic"/>
          <w:b/>
          <w:sz w:val="18"/>
        </w:rPr>
        <w:t xml:space="preserve">· 표현: </w:t>
      </w:r>
      <w:r>
        <w:rPr>
          <w:rFonts w:ascii="Arial" w:hAnsi="Arial" w:eastAsia="Malgun Gothic"/>
          <w:sz w:val="18"/>
        </w:rPr>
        <w:t>심장을 ele로 의인화.</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"Nada de trabalho. Ordem da médica."</w:t>
      </w:r>
    </w:p>
    <w:p>
      <w:pPr>
        <w:spacing w:after="0" w:before="0"/>
        <w:ind w:left="283"/>
      </w:pPr>
      <w:r>
        <w:rPr>
          <w:rFonts w:ascii="Arial" w:hAnsi="Arial" w:eastAsia="Malgun Gothic"/>
          <w:b/>
          <w:sz w:val="18"/>
        </w:rPr>
        <w:t xml:space="preserve">· 단어: </w:t>
      </w:r>
      <w:r>
        <w:rPr>
          <w:rFonts w:ascii="Arial" w:hAnsi="Arial" w:eastAsia="Malgun Gothic"/>
          <w:sz w:val="18"/>
        </w:rPr>
        <w:t>nada de trabalho(일은 금지) · ordem(명령) · médica(여의사)</w:t>
      </w:r>
    </w:p>
    <w:p>
      <w:pPr>
        <w:spacing w:after="0" w:before="0"/>
        <w:ind w:left="283"/>
      </w:pPr>
      <w:r>
        <w:rPr>
          <w:rFonts w:ascii="Arial" w:hAnsi="Arial" w:eastAsia="Malgun Gothic"/>
          <w:b/>
          <w:sz w:val="18"/>
        </w:rPr>
        <w:t xml:space="preserve">· 문법: </w:t>
      </w:r>
      <w:r>
        <w:rPr>
          <w:rFonts w:ascii="Arial" w:hAnsi="Arial" w:eastAsia="Malgun Gothic"/>
          <w:sz w:val="18"/>
        </w:rPr>
        <w:t>nada de + 명사 금지(→ 48번). "Ordem da médica" —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115. </w:t>
      </w:r>
      <w:r>
        <w:rPr>
          <w:rFonts w:ascii="Arial" w:hAnsi="Arial" w:eastAsia="Malgun Gothic"/>
          <w:b/>
          <w:color w:val="7F6000"/>
          <w:sz w:val="20"/>
        </w:rPr>
        <w:t>HELENA</w:t>
      </w:r>
      <w:r>
        <w:rPr>
          <w:rFonts w:ascii="Arial" w:hAnsi="Arial" w:eastAsia="Malgun Gothic"/>
          <w:sz w:val="20"/>
        </w:rPr>
        <w:t xml:space="preserve">  "A médica não é minha editora. Conta."</w:t>
      </w:r>
    </w:p>
    <w:p>
      <w:pPr>
        <w:spacing w:after="0" w:before="0"/>
        <w:ind w:left="283"/>
      </w:pPr>
      <w:r>
        <w:rPr>
          <w:rFonts w:ascii="Arial" w:hAnsi="Arial" w:eastAsia="Malgun Gothic"/>
          <w:b/>
          <w:sz w:val="18"/>
        </w:rPr>
        <w:t xml:space="preserve">· 단어: </w:t>
      </w:r>
      <w:r>
        <w:rPr>
          <w:rFonts w:ascii="Arial" w:hAnsi="Arial" w:eastAsia="Malgun Gothic"/>
          <w:sz w:val="18"/>
        </w:rPr>
        <w:t>médica(의사) · editora(편집장, 여성형) · conta(말해)</w:t>
      </w:r>
    </w:p>
    <w:p>
      <w:pPr>
        <w:spacing w:after="0" w:before="0"/>
        <w:ind w:left="283"/>
      </w:pPr>
      <w:r>
        <w:rPr>
          <w:rFonts w:ascii="Arial" w:hAnsi="Arial" w:eastAsia="Malgun Gothic"/>
          <w:b/>
          <w:sz w:val="18"/>
        </w:rPr>
        <w:t xml:space="preserve">· 문법: </w:t>
      </w:r>
      <w:r>
        <w:rPr>
          <w:rFonts w:ascii="Arial" w:hAnsi="Arial" w:eastAsia="Malgun Gothic"/>
          <w:sz w:val="18"/>
        </w:rPr>
        <w:t>"A médica não é minha editora" — 소유형용사 앞 관사 생략. "Conta." — 단독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 명령법.</w:t>
      </w:r>
    </w:p>
    <w:p>
      <w:pPr>
        <w:spacing w:after="0" w:before="0"/>
        <w:ind w:left="283"/>
      </w:pPr>
      <w:r>
        <w:rPr>
          <w:rFonts w:ascii="Arial" w:hAnsi="Arial" w:eastAsia="Malgun Gothic"/>
          <w:b/>
          <w:sz w:val="18"/>
        </w:rPr>
        <w:t xml:space="preserve">· 표현: </w:t>
      </w:r>
      <w:r>
        <w:rPr>
          <w:rFonts w:ascii="Arial" w:hAnsi="Arial" w:eastAsia="Malgun Gothic"/>
          <w:sz w:val="18"/>
        </w:rPr>
        <w:t>editora는 '출판사'도 뜻하지만 여기선 '(여성) 편집자'.</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"O Digo tem doze prints. Todos com a mesma mentira sobre a Lívia."</w:t>
      </w:r>
    </w:p>
    <w:p>
      <w:pPr>
        <w:spacing w:after="0" w:before="0"/>
        <w:ind w:left="283"/>
      </w:pPr>
      <w:r>
        <w:rPr>
          <w:rFonts w:ascii="Arial" w:hAnsi="Arial" w:eastAsia="Malgun Gothic"/>
          <w:b/>
          <w:sz w:val="18"/>
        </w:rPr>
        <w:t xml:space="preserve">· 단어: </w:t>
      </w:r>
      <w:r>
        <w:rPr>
          <w:rFonts w:ascii="Arial" w:hAnsi="Arial" w:eastAsia="Malgun Gothic"/>
          <w:sz w:val="18"/>
        </w:rPr>
        <w:t>prints(캡처) · todos com(모두 ~를 담은) · a mesma mentira(같은 거짓말)</w:t>
      </w:r>
    </w:p>
    <w:p>
      <w:pPr>
        <w:spacing w:after="0" w:before="0"/>
        <w:ind w:left="283"/>
      </w:pPr>
      <w:r>
        <w:rPr>
          <w:rFonts w:ascii="Arial" w:hAnsi="Arial" w:eastAsia="Malgun Gothic"/>
          <w:b/>
          <w:sz w:val="18"/>
        </w:rPr>
        <w:t xml:space="preserve">· 문법: </w:t>
      </w:r>
      <w:r>
        <w:rPr>
          <w:rFonts w:ascii="Arial" w:hAnsi="Arial" w:eastAsia="Malgun Gothic"/>
          <w:sz w:val="18"/>
        </w:rPr>
        <w:t>"Todos com a mesma mentira…" — 동사 생략 동격 부연.</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"Eu quero publicar amanhã. Que a Pulso usa dado de saúde pra assustar eleitor."</w:t>
      </w:r>
    </w:p>
    <w:p>
      <w:pPr>
        <w:spacing w:after="0" w:before="0"/>
        <w:ind w:left="283"/>
      </w:pPr>
      <w:r>
        <w:rPr>
          <w:rFonts w:ascii="Arial" w:hAnsi="Arial" w:eastAsia="Malgun Gothic"/>
          <w:b/>
          <w:sz w:val="18"/>
        </w:rPr>
        <w:t xml:space="preserve">· 단어: </w:t>
      </w:r>
      <w:r>
        <w:rPr>
          <w:rFonts w:ascii="Arial" w:hAnsi="Arial" w:eastAsia="Malgun Gothic"/>
          <w:sz w:val="18"/>
        </w:rPr>
        <w:t>quero publicar(게재하고 싶다) · amanhã(내일) · usa(쓴다) · pra assustar(겁주려고) · eleitor(유권자)</w:t>
      </w:r>
    </w:p>
    <w:p>
      <w:pPr>
        <w:spacing w:after="0" w:before="0"/>
        <w:ind w:left="283"/>
      </w:pPr>
      <w:r>
        <w:rPr>
          <w:rFonts w:ascii="Arial" w:hAnsi="Arial" w:eastAsia="Malgun Gothic"/>
          <w:b/>
          <w:sz w:val="18"/>
        </w:rPr>
        <w:t xml:space="preserve">· 문법: </w:t>
      </w:r>
      <w:r>
        <w:rPr>
          <w:rFonts w:ascii="Arial" w:hAnsi="Arial" w:eastAsia="Malgun Gothic"/>
          <w:sz w:val="18"/>
        </w:rPr>
        <w:t>"Eu quero publicar amanhã. Que a Pulso usa…" — 두 번째 문장은 publicar의 내용(que절)을 분리한 구어 보충. 무관사 eleitor(총칭).</w:t>
      </w:r>
    </w:p>
    <w:p>
      <w:pPr>
        <w:spacing w:after="0" w:before="0"/>
        <w:ind w:left="283"/>
      </w:pPr>
      <w:r>
        <w:rPr>
          <w:rFonts w:ascii="Arial" w:hAnsi="Arial" w:eastAsia="Malgun Gothic"/>
          <w:b/>
          <w:sz w:val="18"/>
        </w:rPr>
        <w:t xml:space="preserve">· 시제: </w:t>
      </w:r>
      <w:r>
        <w:rPr>
          <w:rFonts w:ascii="Arial" w:hAnsi="Arial" w:eastAsia="Malgun Gothic"/>
          <w:sz w:val="18"/>
        </w:rPr>
        <w:t>현재직설법(quero, usa — 기사 주장 내용은 사실로 단정).</w:t>
      </w:r>
    </w:p>
    <w:p>
      <w:pPr>
        <w:spacing w:after="0" w:before="0"/>
        <w:ind w:left="283"/>
      </w:pPr>
      <w:r>
        <w:rPr>
          <w:rFonts w:ascii="Arial" w:hAnsi="Arial" w:eastAsia="Malgun Gothic"/>
          <w:b/>
          <w:sz w:val="18"/>
        </w:rPr>
        <w:t xml:space="preserve">· 표현: </w:t>
      </w:r>
      <w:r>
        <w:rPr>
          <w:rFonts w:ascii="Arial" w:hAnsi="Arial" w:eastAsia="Malgun Gothic"/>
          <w:sz w:val="18"/>
        </w:rPr>
        <w:t>기사 헤드라인 요지를 que절로 제시.</w:t>
      </w:r>
    </w:p>
    <w:p>
      <w:pPr>
        <w:spacing w:after="20" w:before="100"/>
      </w:pPr>
      <w:r>
        <w:rPr>
          <w:rFonts w:ascii="Arial" w:hAnsi="Arial" w:eastAsia="Malgun Gothic"/>
          <w:b/>
          <w:sz w:val="20"/>
        </w:rPr>
        <w:t xml:space="preserve">118. </w:t>
      </w:r>
      <w:r>
        <w:rPr>
          <w:rFonts w:ascii="Arial" w:hAnsi="Arial" w:eastAsia="Malgun Gothic"/>
          <w:b/>
          <w:color w:val="7F6000"/>
          <w:sz w:val="20"/>
        </w:rPr>
        <w:t>HELENA</w:t>
      </w:r>
      <w:r>
        <w:rPr>
          <w:rFonts w:ascii="Arial" w:hAnsi="Arial" w:eastAsia="Malgun Gothic"/>
          <w:sz w:val="20"/>
        </w:rPr>
        <w:t xml:space="preserve">  "Não. Ainda não."</w:t>
      </w:r>
    </w:p>
    <w:p>
      <w:pPr>
        <w:spacing w:after="0" w:before="0"/>
        <w:ind w:left="283"/>
      </w:pPr>
      <w:r>
        <w:rPr>
          <w:rFonts w:ascii="Arial" w:hAnsi="Arial" w:eastAsia="Malgun Gothic"/>
          <w:b/>
          <w:sz w:val="18"/>
        </w:rPr>
        <w:t xml:space="preserve">· 단어: </w:t>
      </w:r>
      <w:r>
        <w:rPr>
          <w:rFonts w:ascii="Arial" w:hAnsi="Arial" w:eastAsia="Malgun Gothic"/>
          <w:sz w:val="18"/>
        </w:rPr>
        <w:t>ainda não(아직 아니야)</w:t>
      </w:r>
    </w:p>
    <w:p>
      <w:pPr>
        <w:spacing w:after="0" w:before="0"/>
        <w:ind w:left="283"/>
      </w:pPr>
      <w:r>
        <w:rPr>
          <w:rFonts w:ascii="Arial" w:hAnsi="Arial" w:eastAsia="Malgun Gothic"/>
          <w:b/>
          <w:sz w:val="18"/>
        </w:rPr>
        <w:t xml:space="preserve">· 문법: </w:t>
      </w:r>
      <w:r>
        <w:rPr>
          <w:rFonts w:ascii="Arial" w:hAnsi="Arial" w:eastAsia="Malgun Gothic"/>
          <w:sz w:val="18"/>
        </w:rPr>
        <w:t>단독 부정 + 시간 제한 부사.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"Helena, você quase morreu por causa dessa gente."</w:t>
      </w:r>
    </w:p>
    <w:p>
      <w:pPr>
        <w:spacing w:after="0" w:before="0"/>
        <w:ind w:left="283"/>
      </w:pPr>
      <w:r>
        <w:rPr>
          <w:rFonts w:ascii="Arial" w:hAnsi="Arial" w:eastAsia="Malgun Gothic"/>
          <w:b/>
          <w:sz w:val="18"/>
        </w:rPr>
        <w:t xml:space="preserve">· 단어: </w:t>
      </w:r>
      <w:r>
        <w:rPr>
          <w:rFonts w:ascii="Arial" w:hAnsi="Arial" w:eastAsia="Malgun Gothic"/>
          <w:sz w:val="18"/>
        </w:rPr>
        <w:t>quase morreu(거의 죽을 뻔했다) · por causa dessa gente(이 사람들 때문에)</w:t>
      </w:r>
    </w:p>
    <w:p>
      <w:pPr>
        <w:spacing w:after="0" w:before="0"/>
        <w:ind w:left="283"/>
      </w:pPr>
      <w:r>
        <w:rPr>
          <w:rFonts w:ascii="Arial" w:hAnsi="Arial" w:eastAsia="Malgun Gothic"/>
          <w:b/>
          <w:sz w:val="18"/>
        </w:rPr>
        <w:t xml:space="preserve">· 문법: </w:t>
      </w:r>
      <w:r>
        <w:rPr>
          <w:rFonts w:ascii="Arial" w:hAnsi="Arial" w:eastAsia="Malgun Gothic"/>
          <w:sz w:val="18"/>
        </w:rPr>
        <w:t>"quase + 완료과거" = '~할 뻔했다'(실제로는 일어나지 않음). dessa = de + essa.</w:t>
      </w:r>
    </w:p>
    <w:p>
      <w:pPr>
        <w:spacing w:after="0" w:before="0"/>
        <w:ind w:left="283"/>
      </w:pPr>
      <w:r>
        <w:rPr>
          <w:rFonts w:ascii="Arial" w:hAnsi="Arial" w:eastAsia="Malgun Gothic"/>
          <w:b/>
          <w:sz w:val="18"/>
        </w:rPr>
        <w:t xml:space="preserve">· 시제: </w:t>
      </w:r>
      <w:r>
        <w:rPr>
          <w:rFonts w:ascii="Arial" w:hAnsi="Arial" w:eastAsia="Malgun Gothic"/>
          <w:sz w:val="18"/>
        </w:rPr>
        <w:t>완료과거(morreu) — quase와 함께 '미수(未遂)' 의미.</w:t>
      </w:r>
    </w:p>
    <w:p>
      <w:pPr>
        <w:spacing w:after="0" w:before="0"/>
        <w:ind w:left="283"/>
      </w:pPr>
      <w:r>
        <w:rPr>
          <w:rFonts w:ascii="Arial" w:hAnsi="Arial" w:eastAsia="Malgun Gothic"/>
          <w:b/>
          <w:sz w:val="18"/>
        </w:rPr>
        <w:t xml:space="preserve">· 표현: </w:t>
      </w:r>
      <w:r>
        <w:rPr>
          <w:rFonts w:ascii="Arial" w:hAnsi="Arial" w:eastAsia="Malgun Gothic"/>
          <w:sz w:val="18"/>
        </w:rPr>
        <w:t>quase + perfeito는 한국어 '-할 뻔하다'와 정확히 대응.</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"Por isso mesmo. Se a gente errar, eles ganham duas vezes."</w:t>
      </w:r>
    </w:p>
    <w:p>
      <w:pPr>
        <w:spacing w:after="0" w:before="0"/>
        <w:ind w:left="283"/>
      </w:pPr>
      <w:r>
        <w:rPr>
          <w:rFonts w:ascii="Arial" w:hAnsi="Arial" w:eastAsia="Malgun Gothic"/>
          <w:b/>
          <w:sz w:val="18"/>
        </w:rPr>
        <w:t xml:space="preserve">· 단어: </w:t>
      </w:r>
      <w:r>
        <w:rPr>
          <w:rFonts w:ascii="Arial" w:hAnsi="Arial" w:eastAsia="Malgun Gothic"/>
          <w:sz w:val="18"/>
        </w:rPr>
        <w:t>por isso mesmo(바로 그래서) · se a gente errar(우리가 틀리면) · ganham duas vezes(두 번 이긴다)</w:t>
      </w:r>
    </w:p>
    <w:p>
      <w:pPr>
        <w:spacing w:after="0" w:before="0"/>
        <w:ind w:left="283"/>
      </w:pPr>
      <w:r>
        <w:rPr>
          <w:rFonts w:ascii="Arial" w:hAnsi="Arial" w:eastAsia="Malgun Gothic"/>
          <w:b/>
          <w:sz w:val="18"/>
        </w:rPr>
        <w:t xml:space="preserve">· 문법: </w:t>
      </w:r>
      <w:r>
        <w:rPr>
          <w:rFonts w:ascii="Arial" w:hAnsi="Arial" w:eastAsia="Malgun Gothic"/>
          <w:sz w:val="18"/>
        </w:rPr>
        <w:t>"Se a gente errar, eles ganham…" — se + 접속법 미래 + 현재형 결과(일반 법칙처럼 단정, 문법 3). "Por isso mesmo" — mesmo가 강조('바로 그 때문에').</w:t>
      </w:r>
    </w:p>
    <w:p>
      <w:pPr>
        <w:spacing w:after="0" w:before="0"/>
        <w:ind w:left="283"/>
      </w:pPr>
      <w:r>
        <w:rPr>
          <w:rFonts w:ascii="Arial" w:hAnsi="Arial" w:eastAsia="Malgun Gothic"/>
          <w:b/>
          <w:sz w:val="18"/>
        </w:rPr>
        <w:t xml:space="preserve">· 시제: </w:t>
      </w:r>
      <w:r>
        <w:rPr>
          <w:rFonts w:ascii="Arial" w:hAnsi="Arial" w:eastAsia="Malgun Gothic"/>
          <w:sz w:val="18"/>
        </w:rPr>
        <w:t>접속법 미래(errar), 현재(ganham).</w:t>
      </w:r>
    </w:p>
    <w:p>
      <w:pPr>
        <w:spacing w:after="0" w:before="0"/>
        <w:ind w:left="283"/>
      </w:pPr>
      <w:r>
        <w:rPr>
          <w:rFonts w:ascii="Arial" w:hAnsi="Arial" w:eastAsia="Malgun Gothic"/>
          <w:b/>
          <w:sz w:val="18"/>
        </w:rPr>
        <w:t xml:space="preserve">· 표현: </w:t>
      </w:r>
      <w:r>
        <w:rPr>
          <w:rFonts w:ascii="Arial" w:hAnsi="Arial" w:eastAsia="Malgun Gothic"/>
          <w:sz w:val="18"/>
        </w:rPr>
        <w:t>8번 대사의 반향.</w:t>
      </w:r>
    </w:p>
    <w:p>
      <w:pPr>
        <w:spacing w:after="20" w:before="100"/>
      </w:pPr>
      <w:r>
        <w:rPr>
          <w:rFonts w:ascii="Arial" w:hAnsi="Arial" w:eastAsia="Malgun Gothic"/>
          <w:b/>
          <w:sz w:val="20"/>
        </w:rPr>
        <w:t xml:space="preserve">121. </w:t>
      </w:r>
      <w:r>
        <w:rPr>
          <w:rFonts w:ascii="Arial" w:hAnsi="Arial" w:eastAsia="Malgun Gothic"/>
          <w:b/>
          <w:color w:val="7F6000"/>
          <w:sz w:val="20"/>
        </w:rPr>
        <w:t>HELENA</w:t>
      </w:r>
      <w:r>
        <w:rPr>
          <w:rFonts w:ascii="Arial" w:hAnsi="Arial" w:eastAsia="Malgun Gothic"/>
          <w:sz w:val="20"/>
        </w:rPr>
        <w:t xml:space="preserve">  "Duas... fontes, Tiago. Uma... que mostre o dado... saindo da Pulso."</w:t>
      </w:r>
    </w:p>
    <w:p>
      <w:pPr>
        <w:spacing w:after="0" w:before="0"/>
        <w:ind w:left="283"/>
      </w:pPr>
      <w:r>
        <w:rPr>
          <w:rFonts w:ascii="Arial" w:hAnsi="Arial" w:eastAsia="Malgun Gothic"/>
          <w:b/>
          <w:sz w:val="18"/>
        </w:rPr>
        <w:t xml:space="preserve">· 단어: </w:t>
      </w:r>
      <w:r>
        <w:rPr>
          <w:rFonts w:ascii="Arial" w:hAnsi="Arial" w:eastAsia="Malgun Gothic"/>
          <w:sz w:val="18"/>
        </w:rPr>
        <w:t>duas fontes(두 출처) · uma que mostre(보여 줄 하나) · saindo da Pulso(풀수에서 나오는)</w:t>
      </w:r>
    </w:p>
    <w:p>
      <w:pPr>
        <w:spacing w:after="0" w:before="0"/>
        <w:ind w:left="283"/>
      </w:pPr>
      <w:r>
        <w:rPr>
          <w:rFonts w:ascii="Arial" w:hAnsi="Arial" w:eastAsia="Malgun Gothic"/>
          <w:b/>
          <w:sz w:val="18"/>
        </w:rPr>
        <w:t xml:space="preserve">· 문법: </w:t>
      </w:r>
      <w:r>
        <w:rPr>
          <w:rFonts w:ascii="Arial" w:hAnsi="Arial" w:eastAsia="Malgun Gothic"/>
          <w:sz w:val="18"/>
        </w:rPr>
        <w:t>"Uma … que mostre o dado … saindo da Pulso" — 아직 존재가 확인되지 않은 대상을 꾸미는 관계절은 접속법 현재(mostre). "o dado saindo" — 지각·제시 동사 mostrar + 목적어 + gerúndio. 말줄임표는 숨 가쁨.</w:t>
      </w:r>
    </w:p>
    <w:p>
      <w:pPr>
        <w:spacing w:after="0" w:before="0"/>
        <w:ind w:left="283"/>
      </w:pPr>
      <w:r>
        <w:rPr>
          <w:rFonts w:ascii="Arial" w:hAnsi="Arial" w:eastAsia="Malgun Gothic"/>
          <w:b/>
          <w:sz w:val="18"/>
        </w:rPr>
        <w:t xml:space="preserve">· 시제: </w:t>
      </w:r>
      <w:r>
        <w:rPr>
          <w:rFonts w:ascii="Arial" w:hAnsi="Arial" w:eastAsia="Malgun Gothic"/>
          <w:sz w:val="18"/>
        </w:rPr>
        <w:t>접속법 현재(mostre) — 가상의(찾아야 할) 선행사를 한정(문법 3).</w:t>
      </w:r>
    </w:p>
    <w:p>
      <w:pPr>
        <w:spacing w:after="0" w:before="0"/>
        <w:ind w:left="283"/>
      </w:pPr>
      <w:r>
        <w:rPr>
          <w:rFonts w:ascii="Arial" w:hAnsi="Arial" w:eastAsia="Malgun Gothic"/>
          <w:b/>
          <w:sz w:val="18"/>
        </w:rPr>
        <w:t xml:space="preserve">· 표현: </w:t>
      </w:r>
      <w:r>
        <w:rPr>
          <w:rFonts w:ascii="Arial" w:hAnsi="Arial" w:eastAsia="Malgun Gothic"/>
          <w:sz w:val="18"/>
        </w:rPr>
        <w:t>관계절 접속법: "uma fonte que mostra"(실재) vs "que mostre"(찾고 있는).</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"Devagar. Respira. Não precisa falar tudo agora."</w:t>
      </w:r>
    </w:p>
    <w:p>
      <w:pPr>
        <w:spacing w:after="0" w:before="0"/>
        <w:ind w:left="283"/>
      </w:pPr>
      <w:r>
        <w:rPr>
          <w:rFonts w:ascii="Arial" w:hAnsi="Arial" w:eastAsia="Malgun Gothic"/>
          <w:b/>
          <w:sz w:val="18"/>
        </w:rPr>
        <w:t xml:space="preserve">· 단어: </w:t>
      </w:r>
      <w:r>
        <w:rPr>
          <w:rFonts w:ascii="Arial" w:hAnsi="Arial" w:eastAsia="Malgun Gothic"/>
          <w:sz w:val="18"/>
        </w:rPr>
        <w:t>devagar(천천히) · respira(숨 쉬어) · não precisa(필요 없어) · falar tudo agora(지금 다 말하다)</w:t>
      </w:r>
    </w:p>
    <w:p>
      <w:pPr>
        <w:spacing w:after="0" w:before="0"/>
        <w:ind w:left="283"/>
      </w:pPr>
      <w:r>
        <w:rPr>
          <w:rFonts w:ascii="Arial" w:hAnsi="Arial" w:eastAsia="Malgun Gothic"/>
          <w:b/>
          <w:sz w:val="18"/>
        </w:rPr>
        <w:t xml:space="preserve">· 문법: </w:t>
      </w:r>
      <w:r>
        <w:rPr>
          <w:rFonts w:ascii="Arial" w:hAnsi="Arial" w:eastAsia="Malgun Gothic"/>
          <w:sz w:val="18"/>
        </w:rPr>
        <w:t>"Não precisa falar tudo" — 비인칭 precisar + 부정사('~할 필요 없다').</w:t>
      </w:r>
    </w:p>
    <w:p>
      <w:pPr>
        <w:spacing w:after="0" w:before="0"/>
        <w:ind w:left="283"/>
      </w:pPr>
      <w:r>
        <w:rPr>
          <w:rFonts w:ascii="Arial" w:hAnsi="Arial" w:eastAsia="Malgun Gothic"/>
          <w:b/>
          <w:sz w:val="18"/>
        </w:rPr>
        <w:t xml:space="preserve">· 시제: </w:t>
      </w:r>
      <w:r>
        <w:rPr>
          <w:rFonts w:ascii="Arial" w:hAnsi="Arial" w:eastAsia="Malgun Gothic"/>
          <w:sz w:val="18"/>
        </w:rPr>
        <w:t>명령법(respira), 현재(precisa).</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"Preciso. Se eu não falar, você publica amanhã às seis."</w:t>
      </w:r>
    </w:p>
    <w:p>
      <w:pPr>
        <w:spacing w:after="0" w:before="0"/>
        <w:ind w:left="283"/>
      </w:pPr>
      <w:r>
        <w:rPr>
          <w:rFonts w:ascii="Arial" w:hAnsi="Arial" w:eastAsia="Malgun Gothic"/>
          <w:b/>
          <w:sz w:val="18"/>
        </w:rPr>
        <w:t xml:space="preserve">· 단어: </w:t>
      </w:r>
      <w:r>
        <w:rPr>
          <w:rFonts w:ascii="Arial" w:hAnsi="Arial" w:eastAsia="Malgun Gothic"/>
          <w:sz w:val="18"/>
        </w:rPr>
        <w:t>preciso(필요해) · se eu não falar(내가 말하지 않으면) · publica(게재한다) · às seis(6시에)</w:t>
      </w:r>
    </w:p>
    <w:p>
      <w:pPr>
        <w:spacing w:after="0" w:before="0"/>
        <w:ind w:left="283"/>
      </w:pPr>
      <w:r>
        <w:rPr>
          <w:rFonts w:ascii="Arial" w:hAnsi="Arial" w:eastAsia="Malgun Gothic"/>
          <w:b/>
          <w:sz w:val="18"/>
        </w:rPr>
        <w:t xml:space="preserve">· 문법: </w:t>
      </w:r>
      <w:r>
        <w:rPr>
          <w:rFonts w:ascii="Arial" w:hAnsi="Arial" w:eastAsia="Malgun Gothic"/>
          <w:sz w:val="18"/>
        </w:rPr>
        <w:t>"Se eu não falar, você publica…" — se + 접속법 미래 + 현재형(확실한 예측).</w:t>
      </w:r>
    </w:p>
    <w:p>
      <w:pPr>
        <w:spacing w:after="0" w:before="0"/>
        <w:ind w:left="283"/>
      </w:pPr>
      <w:r>
        <w:rPr>
          <w:rFonts w:ascii="Arial" w:hAnsi="Arial" w:eastAsia="Malgun Gothic"/>
          <w:b/>
          <w:sz w:val="18"/>
        </w:rPr>
        <w:t xml:space="preserve">· 시제: </w:t>
      </w:r>
      <w:r>
        <w:rPr>
          <w:rFonts w:ascii="Arial" w:hAnsi="Arial" w:eastAsia="Malgun Gothic"/>
          <w:sz w:val="18"/>
        </w:rPr>
        <w:t>접속법 미래(falar), 현재(publica — 미래의 확정적 예측).</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"Às sete. Eu ia esperar o café."</w:t>
      </w:r>
    </w:p>
    <w:p>
      <w:pPr>
        <w:spacing w:after="0" w:before="0"/>
        <w:ind w:left="283"/>
      </w:pPr>
      <w:r>
        <w:rPr>
          <w:rFonts w:ascii="Arial" w:hAnsi="Arial" w:eastAsia="Malgun Gothic"/>
          <w:b/>
          <w:sz w:val="18"/>
        </w:rPr>
        <w:t xml:space="preserve">· 단어: </w:t>
      </w:r>
      <w:r>
        <w:rPr>
          <w:rFonts w:ascii="Arial" w:hAnsi="Arial" w:eastAsia="Malgun Gothic"/>
          <w:sz w:val="18"/>
        </w:rPr>
        <w:t>às sete(7시에) · ia esperar(기다리려고 했다) · café(커피)</w:t>
      </w:r>
    </w:p>
    <w:p>
      <w:pPr>
        <w:spacing w:after="0" w:before="0"/>
        <w:ind w:left="283"/>
      </w:pPr>
      <w:r>
        <w:rPr>
          <w:rFonts w:ascii="Arial" w:hAnsi="Arial" w:eastAsia="Malgun Gothic"/>
          <w:b/>
          <w:sz w:val="18"/>
        </w:rPr>
        <w:t xml:space="preserve">· 문법: </w:t>
      </w:r>
      <w:r>
        <w:rPr>
          <w:rFonts w:ascii="Arial" w:hAnsi="Arial" w:eastAsia="Malgun Gothic"/>
          <w:sz w:val="18"/>
        </w:rPr>
        <w:t>"Eu ia esperar o café" — ir 미완료과거 + 부정사 = 과거의 의도('~하려던 참이었다').</w:t>
      </w:r>
    </w:p>
    <w:p>
      <w:pPr>
        <w:spacing w:after="0" w:before="0"/>
        <w:ind w:left="283"/>
      </w:pPr>
      <w:r>
        <w:rPr>
          <w:rFonts w:ascii="Arial" w:hAnsi="Arial" w:eastAsia="Malgun Gothic"/>
          <w:b/>
          <w:sz w:val="18"/>
        </w:rPr>
        <w:t xml:space="preserve">· 시제: </w:t>
      </w:r>
      <w:r>
        <w:rPr>
          <w:rFonts w:ascii="Arial" w:hAnsi="Arial" w:eastAsia="Malgun Gothic"/>
          <w:sz w:val="18"/>
        </w:rPr>
        <w:t>미완료과거(ia) — 계획된 의도(실현 여부 미정).</w:t>
      </w:r>
    </w:p>
    <w:p>
      <w:pPr>
        <w:spacing w:after="0" w:before="0"/>
        <w:ind w:left="283"/>
      </w:pPr>
      <w:r>
        <w:rPr>
          <w:rFonts w:ascii="Arial" w:hAnsi="Arial" w:eastAsia="Malgun Gothic"/>
          <w:b/>
          <w:sz w:val="18"/>
        </w:rPr>
        <w:t xml:space="preserve">· 표현: </w:t>
      </w:r>
      <w:r>
        <w:rPr>
          <w:rFonts w:ascii="Arial" w:hAnsi="Arial" w:eastAsia="Malgun Gothic"/>
          <w:sz w:val="18"/>
        </w:rPr>
        <w:t>진지한 순간의 유머(정정 '6시가 아니라 7시').</w:t>
      </w:r>
    </w:p>
    <w:p>
      <w:pPr>
        <w:spacing w:after="20" w:before="100"/>
      </w:pPr>
      <w:r>
        <w:rPr>
          <w:rFonts w:ascii="Arial" w:hAnsi="Arial" w:eastAsia="Malgun Gothic"/>
          <w:b/>
          <w:sz w:val="20"/>
        </w:rPr>
        <w:t xml:space="preserve">125. </w:t>
      </w:r>
      <w:r>
        <w:rPr>
          <w:rFonts w:ascii="Arial" w:hAnsi="Arial" w:eastAsia="Malgun Gothic"/>
          <w:b/>
          <w:color w:val="7F6000"/>
          <w:sz w:val="20"/>
        </w:rPr>
        <w:t>HELENA</w:t>
      </w:r>
      <w:r>
        <w:rPr>
          <w:rFonts w:ascii="Arial" w:hAnsi="Arial" w:eastAsia="Malgun Gothic"/>
          <w:sz w:val="20"/>
        </w:rPr>
        <w:t xml:space="preserve">  "Tá vendo? Eu te conheço. A segunda fonte... tá lá dentro. Com a Ana."</w:t>
      </w:r>
    </w:p>
    <w:p>
      <w:pPr>
        <w:spacing w:after="0" w:before="0"/>
        <w:ind w:left="283"/>
      </w:pPr>
      <w:r>
        <w:rPr>
          <w:rFonts w:ascii="Arial" w:hAnsi="Arial" w:eastAsia="Malgun Gothic"/>
          <w:b/>
          <w:sz w:val="18"/>
        </w:rPr>
        <w:t xml:space="preserve">· 단어: </w:t>
      </w:r>
      <w:r>
        <w:rPr>
          <w:rFonts w:ascii="Arial" w:hAnsi="Arial" w:eastAsia="Malgun Gothic"/>
          <w:sz w:val="18"/>
        </w:rPr>
        <w:t>tá vendo(봤지) · te conheço(널 안다) · a segunda fonte(두 번째 출처) · lá dentro(그 안에)</w:t>
      </w:r>
    </w:p>
    <w:p>
      <w:pPr>
        <w:spacing w:after="0" w:before="0"/>
        <w:ind w:left="283"/>
      </w:pPr>
      <w:r>
        <w:rPr>
          <w:rFonts w:ascii="Arial" w:hAnsi="Arial" w:eastAsia="Malgun Gothic"/>
          <w:b/>
          <w:sz w:val="18"/>
        </w:rPr>
        <w:t xml:space="preserve">· 문법: </w:t>
      </w:r>
      <w:r>
        <w:rPr>
          <w:rFonts w:ascii="Arial" w:hAnsi="Arial" w:eastAsia="Malgun Gothic"/>
          <w:sz w:val="18"/>
        </w:rPr>
        <w:t>"Tá vendo?" — 진행형이 '봐, 내 말이 맞지?'라는 담화 표지. "Eu te conheço" — te 동사 앞.</w:t>
      </w:r>
    </w:p>
    <w:p>
      <w:pPr>
        <w:spacing w:after="0" w:before="0"/>
        <w:ind w:left="283"/>
      </w:pPr>
      <w:r>
        <w:rPr>
          <w:rFonts w:ascii="Arial" w:hAnsi="Arial" w:eastAsia="Malgun Gothic"/>
          <w:b/>
          <w:sz w:val="18"/>
        </w:rPr>
        <w:t xml:space="preserve">· 시제: </w:t>
      </w:r>
      <w:r>
        <w:rPr>
          <w:rFonts w:ascii="Arial" w:hAnsi="Arial" w:eastAsia="Malgun Gothic"/>
          <w:sz w:val="18"/>
        </w:rPr>
        <w:t>현재진행(tá vendo), 현재(conheço).</w:t>
      </w:r>
    </w:p>
    <w:p>
      <w:pPr>
        <w:spacing w:after="0" w:before="0"/>
        <w:ind w:left="283"/>
      </w:pPr>
      <w:r>
        <w:rPr>
          <w:rFonts w:ascii="Arial" w:hAnsi="Arial" w:eastAsia="Malgun Gothic"/>
          <w:b/>
          <w:sz w:val="18"/>
        </w:rPr>
        <w:t xml:space="preserve">· 표현: </w:t>
      </w:r>
      <w:r>
        <w:rPr>
          <w:rFonts w:ascii="Arial" w:hAnsi="Arial" w:eastAsia="Malgun Gothic"/>
          <w:sz w:val="18"/>
        </w:rPr>
        <w:t>"Tá vendo?"는 '거봐'의 브라질 구어.</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"A Ana vai achar. Ela disse "deixa comigo"."</w:t>
      </w:r>
    </w:p>
    <w:p>
      <w:pPr>
        <w:spacing w:after="0" w:before="0"/>
        <w:ind w:left="283"/>
      </w:pPr>
      <w:r>
        <w:rPr>
          <w:rFonts w:ascii="Arial" w:hAnsi="Arial" w:eastAsia="Malgun Gothic"/>
          <w:b/>
          <w:sz w:val="18"/>
        </w:rPr>
        <w:t xml:space="preserve">· 단어: </w:t>
      </w:r>
      <w:r>
        <w:rPr>
          <w:rFonts w:ascii="Arial" w:hAnsi="Arial" w:eastAsia="Malgun Gothic"/>
          <w:sz w:val="18"/>
        </w:rPr>
        <w:t>vai achar(찾을 것이다) · deixa comigo(맡겨)</w:t>
      </w:r>
    </w:p>
    <w:p>
      <w:pPr>
        <w:spacing w:after="0" w:before="0"/>
        <w:ind w:left="283"/>
      </w:pPr>
      <w:r>
        <w:rPr>
          <w:rFonts w:ascii="Arial" w:hAnsi="Arial" w:eastAsia="Malgun Gothic"/>
          <w:b/>
          <w:sz w:val="18"/>
        </w:rPr>
        <w:t xml:space="preserve">· 문법: </w:t>
      </w:r>
      <w:r>
        <w:rPr>
          <w:rFonts w:ascii="Arial" w:hAnsi="Arial" w:eastAsia="Malgun Gothic"/>
          <w:sz w:val="18"/>
        </w:rPr>
        <w:t>직접 인용 "deixa comigo"(→ 7화 148번). 근접미래.</w:t>
      </w:r>
    </w:p>
    <w:p>
      <w:pPr>
        <w:spacing w:after="0" w:before="0"/>
        <w:ind w:left="283"/>
      </w:pPr>
      <w:r>
        <w:rPr>
          <w:rFonts w:ascii="Arial" w:hAnsi="Arial" w:eastAsia="Malgun Gothic"/>
          <w:b/>
          <w:sz w:val="18"/>
        </w:rPr>
        <w:t xml:space="preserve">· 시제: </w:t>
      </w:r>
      <w:r>
        <w:rPr>
          <w:rFonts w:ascii="Arial" w:hAnsi="Arial" w:eastAsia="Malgun Gothic"/>
          <w:sz w:val="18"/>
        </w:rPr>
        <w:t>근접미래(vai achar), 완료과거(disse).</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"Ela sempre diz isso. E sempre acha. Mas não deixa ela sozinha."</w:t>
      </w:r>
    </w:p>
    <w:p>
      <w:pPr>
        <w:spacing w:after="0" w:before="0"/>
        <w:ind w:left="283"/>
      </w:pPr>
      <w:r>
        <w:rPr>
          <w:rFonts w:ascii="Arial" w:hAnsi="Arial" w:eastAsia="Malgun Gothic"/>
          <w:b/>
          <w:sz w:val="18"/>
        </w:rPr>
        <w:t xml:space="preserve">· 단어: </w:t>
      </w:r>
      <w:r>
        <w:rPr>
          <w:rFonts w:ascii="Arial" w:hAnsi="Arial" w:eastAsia="Malgun Gothic"/>
          <w:sz w:val="18"/>
        </w:rPr>
        <w:t>sempre diz(늘 말한다) · acha(찾는다) · não deixa ela sozinha(그녀를 혼자 두지 마)</w:t>
      </w:r>
    </w:p>
    <w:p>
      <w:pPr>
        <w:spacing w:after="0" w:before="0"/>
        <w:ind w:left="283"/>
      </w:pPr>
      <w:r>
        <w:rPr>
          <w:rFonts w:ascii="Arial" w:hAnsi="Arial" w:eastAsia="Malgun Gothic"/>
          <w:b/>
          <w:sz w:val="18"/>
        </w:rPr>
        <w:t xml:space="preserve">· 문법: </w:t>
      </w:r>
      <w:r>
        <w:rPr>
          <w:rFonts w:ascii="Arial" w:hAnsi="Arial" w:eastAsia="Malgun Gothic"/>
          <w:sz w:val="18"/>
        </w:rPr>
        <w:t>"não deixa ela sozinha" — 구어에서 목적격 a 대신 주격 ela를 목적어로 사용(규범: não a deixe sozinha). 부정 명령의 구어형(문법 2).</w:t>
      </w:r>
    </w:p>
    <w:p>
      <w:pPr>
        <w:spacing w:after="0" w:before="0"/>
        <w:ind w:left="283"/>
      </w:pPr>
      <w:r>
        <w:rPr>
          <w:rFonts w:ascii="Arial" w:hAnsi="Arial" w:eastAsia="Malgun Gothic"/>
          <w:b/>
          <w:sz w:val="18"/>
        </w:rPr>
        <w:t xml:space="preserve">· 시제: </w:t>
      </w:r>
      <w:r>
        <w:rPr>
          <w:rFonts w:ascii="Arial" w:hAnsi="Arial" w:eastAsia="Malgun Gothic"/>
          <w:sz w:val="18"/>
        </w:rPr>
        <w:t>현재(diz, acha — 습관), 명령법(부정).</w:t>
      </w:r>
    </w:p>
    <w:p>
      <w:pPr>
        <w:spacing w:after="0" w:before="0"/>
        <w:ind w:left="283"/>
      </w:pPr>
      <w:r>
        <w:rPr>
          <w:rFonts w:ascii="Arial" w:hAnsi="Arial" w:eastAsia="Malgun Gothic"/>
          <w:b/>
          <w:sz w:val="18"/>
        </w:rPr>
        <w:t xml:space="preserve">· 표현: </w:t>
      </w:r>
      <w:r>
        <w:rPr>
          <w:rFonts w:ascii="Arial" w:hAnsi="Arial" w:eastAsia="Malgun Gothic"/>
          <w:sz w:val="18"/>
        </w:rPr>
        <w:t>주격 대명사를 목적어로 쓰는 것은 브라질 구어의 대표 특징.</w:t>
      </w:r>
    </w:p>
    <w:p>
      <w:pPr>
        <w:spacing w:after="20" w:before="100"/>
      </w:pPr>
      <w:r>
        <w:rPr>
          <w:rFonts w:ascii="Arial" w:hAnsi="Arial" w:eastAsia="Malgun Gothic"/>
          <w:b/>
          <w:sz w:val="20"/>
        </w:rPr>
        <w:t xml:space="preserve">128. </w:t>
      </w:r>
      <w:r>
        <w:rPr>
          <w:rFonts w:ascii="Arial" w:hAnsi="Arial" w:eastAsia="Malgun Gothic"/>
          <w:b/>
          <w:color w:val="7F6000"/>
          <w:sz w:val="20"/>
        </w:rPr>
        <w:t>HELENA</w:t>
      </w:r>
      <w:r>
        <w:rPr>
          <w:rFonts w:ascii="Arial" w:hAnsi="Arial" w:eastAsia="Malgun Gothic"/>
          <w:sz w:val="20"/>
        </w:rPr>
        <w:t xml:space="preserve">  "E a Júlia? Alguém ligou pra Júlia?"</w:t>
      </w:r>
    </w:p>
    <w:p>
      <w:pPr>
        <w:spacing w:after="0" w:before="0"/>
        <w:ind w:left="283"/>
      </w:pPr>
      <w:r>
        <w:rPr>
          <w:rFonts w:ascii="Arial" w:hAnsi="Arial" w:eastAsia="Malgun Gothic"/>
          <w:b/>
          <w:sz w:val="18"/>
        </w:rPr>
        <w:t xml:space="preserve">· 단어: </w:t>
      </w:r>
      <w:r>
        <w:rPr>
          <w:rFonts w:ascii="Arial" w:hAnsi="Arial" w:eastAsia="Malgun Gothic"/>
          <w:sz w:val="18"/>
        </w:rPr>
        <w:t>alguém ligou pra(누가 ~에게 전화했나)</w:t>
      </w:r>
    </w:p>
    <w:p>
      <w:pPr>
        <w:spacing w:after="0" w:before="0"/>
        <w:ind w:left="283"/>
      </w:pPr>
      <w:r>
        <w:rPr>
          <w:rFonts w:ascii="Arial" w:hAnsi="Arial" w:eastAsia="Malgun Gothic"/>
          <w:b/>
          <w:sz w:val="18"/>
        </w:rPr>
        <w:t xml:space="preserve">· 문법: </w:t>
      </w:r>
      <w:r>
        <w:rPr>
          <w:rFonts w:ascii="Arial" w:hAnsi="Arial" w:eastAsia="Malgun Gothic"/>
          <w:sz w:val="18"/>
        </w:rPr>
        <w:t>alguém + 완료과거 의문. ligar para + 사람.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"A Júlia quer vir amanhã. Disse que vai trazer chocolate escondido."</w:t>
      </w:r>
    </w:p>
    <w:p>
      <w:pPr>
        <w:spacing w:after="0" w:before="0"/>
        <w:ind w:left="283"/>
      </w:pPr>
      <w:r>
        <w:rPr>
          <w:rFonts w:ascii="Arial" w:hAnsi="Arial" w:eastAsia="Malgun Gothic"/>
          <w:b/>
          <w:sz w:val="18"/>
        </w:rPr>
        <w:t xml:space="preserve">· 단어: </w:t>
      </w:r>
      <w:r>
        <w:rPr>
          <w:rFonts w:ascii="Arial" w:hAnsi="Arial" w:eastAsia="Malgun Gothic"/>
          <w:sz w:val="18"/>
        </w:rPr>
        <w:t>quer vir(오고 싶어 한다) · disse que vai trazer(가져오겠다고 했다) · escondido(몰래)</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vai trazer chocolate escondido" — 미래 계획이라 ir 현재 유지(문법 1). escondido — 과거분사가 부사적으로 '몰래'.</w:t>
      </w:r>
    </w:p>
    <w:p>
      <w:pPr>
        <w:spacing w:after="0" w:before="0"/>
        <w:ind w:left="283"/>
      </w:pPr>
      <w:r>
        <w:rPr>
          <w:rFonts w:ascii="Arial" w:hAnsi="Arial" w:eastAsia="Malgun Gothic"/>
          <w:b/>
          <w:sz w:val="18"/>
        </w:rPr>
        <w:t xml:space="preserve">· 시제: </w:t>
      </w:r>
      <w:r>
        <w:rPr>
          <w:rFonts w:ascii="Arial" w:hAnsi="Arial" w:eastAsia="Malgun Gothic"/>
          <w:sz w:val="18"/>
        </w:rPr>
        <w:t>현재(quer), 완료과거(disse) + 근접미래(vai trazer).</w:t>
      </w:r>
    </w:p>
    <w:p>
      <w:pPr>
        <w:spacing w:after="0" w:before="0"/>
        <w:ind w:left="283"/>
      </w:pPr>
      <w:r>
        <w:rPr>
          <w:rFonts w:ascii="Arial" w:hAnsi="Arial" w:eastAsia="Malgun Gothic"/>
          <w:b/>
          <w:sz w:val="18"/>
        </w:rPr>
        <w:t xml:space="preserve">· 표현: </w:t>
      </w:r>
      <w:r>
        <w:rPr>
          <w:rFonts w:ascii="Arial" w:hAnsi="Arial" w:eastAsia="Malgun Gothic"/>
          <w:sz w:val="18"/>
        </w:rPr>
        <w:t>escondido(몰래, 숨겨서)는 구어 부사 용법.</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"Boa menina. Aprendeu com o pai a desobedecer médico."</w:t>
      </w:r>
    </w:p>
    <w:p>
      <w:pPr>
        <w:spacing w:after="0" w:before="0"/>
        <w:ind w:left="283"/>
      </w:pPr>
      <w:r>
        <w:rPr>
          <w:rFonts w:ascii="Arial" w:hAnsi="Arial" w:eastAsia="Malgun Gothic"/>
          <w:b/>
          <w:sz w:val="18"/>
        </w:rPr>
        <w:t xml:space="preserve">· 단어: </w:t>
      </w:r>
      <w:r>
        <w:rPr>
          <w:rFonts w:ascii="Arial" w:hAnsi="Arial" w:eastAsia="Malgun Gothic"/>
          <w:sz w:val="18"/>
        </w:rPr>
        <w:t>boa menina(착한 아이) · aprendeu com(~에게서 배웠다) · desobedecer(따르지 않다) · médico(의사)</w:t>
      </w:r>
    </w:p>
    <w:p>
      <w:pPr>
        <w:spacing w:after="0" w:before="0"/>
        <w:ind w:left="283"/>
      </w:pPr>
      <w:r>
        <w:rPr>
          <w:rFonts w:ascii="Arial" w:hAnsi="Arial" w:eastAsia="Malgun Gothic"/>
          <w:b/>
          <w:sz w:val="18"/>
        </w:rPr>
        <w:t xml:space="preserve">· 문법: </w:t>
      </w:r>
      <w:r>
        <w:rPr>
          <w:rFonts w:ascii="Arial" w:hAnsi="Arial" w:eastAsia="Malgun Gothic"/>
          <w:sz w:val="18"/>
        </w:rPr>
        <w:t>"Aprendeu com o pai a desobedecer médico" — aprender a + 부정사, com + 사람(배운 상대). 무관사 médico(총칭).</w:t>
      </w:r>
    </w:p>
    <w:p>
      <w:pPr>
        <w:spacing w:after="0" w:before="0"/>
        <w:ind w:left="283"/>
      </w:pPr>
      <w:r>
        <w:rPr>
          <w:rFonts w:ascii="Arial" w:hAnsi="Arial" w:eastAsia="Malgun Gothic"/>
          <w:b/>
          <w:sz w:val="18"/>
        </w:rPr>
        <w:t xml:space="preserve">· 시제: </w:t>
      </w:r>
      <w:r>
        <w:rPr>
          <w:rFonts w:ascii="Arial" w:hAnsi="Arial" w:eastAsia="Malgun Gothic"/>
          <w:sz w:val="18"/>
        </w:rPr>
        <w:t>완료과거(aprendeu).</w:t>
      </w:r>
    </w:p>
    <w:p>
      <w:pPr>
        <w:spacing w:after="0" w:before="0"/>
        <w:ind w:left="283"/>
      </w:pPr>
      <w:r>
        <w:rPr>
          <w:rFonts w:ascii="Arial" w:hAnsi="Arial" w:eastAsia="Malgun Gothic"/>
          <w:b/>
          <w:sz w:val="18"/>
        </w:rPr>
        <w:t xml:space="preserve">· 표현: </w:t>
      </w:r>
      <w:r>
        <w:rPr>
          <w:rFonts w:ascii="Arial" w:hAnsi="Arial" w:eastAsia="Malgun Gothic"/>
          <w:sz w:val="18"/>
        </w:rPr>
        <w:t>아이러니한 칭찬.</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"Tiago... aquela ficha. Ela sabia que eu tinha faltado."</w:t>
      </w:r>
    </w:p>
    <w:p>
      <w:pPr>
        <w:spacing w:after="0" w:before="0"/>
        <w:ind w:left="283"/>
      </w:pPr>
      <w:r>
        <w:rPr>
          <w:rFonts w:ascii="Arial" w:hAnsi="Arial" w:eastAsia="Malgun Gothic"/>
          <w:b/>
          <w:sz w:val="18"/>
        </w:rPr>
        <w:t xml:space="preserve">· 단어: </w:t>
      </w:r>
      <w:r>
        <w:rPr>
          <w:rFonts w:ascii="Arial" w:hAnsi="Arial" w:eastAsia="Malgun Gothic"/>
          <w:sz w:val="18"/>
        </w:rPr>
        <w:t>aquela ficha(그 파일) · sabia que(알고 있었다) · tinha faltado(빠졌었다)</w:t>
      </w:r>
    </w:p>
    <w:p>
      <w:pPr>
        <w:spacing w:after="0" w:before="0"/>
        <w:ind w:left="283"/>
      </w:pPr>
      <w:r>
        <w:rPr>
          <w:rFonts w:ascii="Arial" w:hAnsi="Arial" w:eastAsia="Malgun Gothic"/>
          <w:b/>
          <w:sz w:val="18"/>
        </w:rPr>
        <w:t xml:space="preserve">· 문법: </w:t>
      </w:r>
      <w:r>
        <w:rPr>
          <w:rFonts w:ascii="Arial" w:hAnsi="Arial" w:eastAsia="Malgun Gothic"/>
          <w:sz w:val="18"/>
        </w:rPr>
        <w:t>"Ela sabia que eu tinha faltado" — 대과거(tinha + 과거분사): 파일이 '알던' 과거 시점보다 앞선 결석. ela = a ficha.</w:t>
      </w:r>
    </w:p>
    <w:p>
      <w:pPr>
        <w:spacing w:after="0" w:before="0"/>
        <w:ind w:left="283"/>
      </w:pPr>
      <w:r>
        <w:rPr>
          <w:rFonts w:ascii="Arial" w:hAnsi="Arial" w:eastAsia="Malgun Gothic"/>
          <w:b/>
          <w:sz w:val="18"/>
        </w:rPr>
        <w:t xml:space="preserve">· 시제: </w:t>
      </w:r>
      <w:r>
        <w:rPr>
          <w:rFonts w:ascii="Arial" w:hAnsi="Arial" w:eastAsia="Malgun Gothic"/>
          <w:sz w:val="18"/>
        </w:rPr>
        <w:t>미완료과거(sabia) + 대과거(mais-que-perfeito composto, tinha faltado).</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"Eu sei. A Lince disse que isso não veio do lote dela."</w:t>
      </w:r>
    </w:p>
    <w:p>
      <w:pPr>
        <w:spacing w:after="0" w:before="0"/>
        <w:ind w:left="283"/>
      </w:pPr>
      <w:r>
        <w:rPr>
          <w:rFonts w:ascii="Arial" w:hAnsi="Arial" w:eastAsia="Malgun Gothic"/>
          <w:b/>
          <w:sz w:val="18"/>
        </w:rPr>
        <w:t xml:space="preserve">· 단어: </w:t>
      </w:r>
      <w:r>
        <w:rPr>
          <w:rFonts w:ascii="Arial" w:hAnsi="Arial" w:eastAsia="Malgun Gothic"/>
          <w:sz w:val="18"/>
        </w:rPr>
        <w:t>disse que(~라고 했다) · não veio do lote dela(그녀 묶음에서 나온 게 아니다)</w:t>
      </w:r>
    </w:p>
    <w:p>
      <w:pPr>
        <w:spacing w:after="0" w:before="0"/>
        <w:ind w:left="283"/>
      </w:pPr>
      <w:r>
        <w:rPr>
          <w:rFonts w:ascii="Arial" w:hAnsi="Arial" w:eastAsia="Malgun Gothic"/>
          <w:b/>
          <w:sz w:val="18"/>
        </w:rPr>
        <w:t xml:space="preserve">· 문법: </w:t>
      </w:r>
      <w:r>
        <w:rPr>
          <w:rFonts w:ascii="Arial" w:hAnsi="Arial" w:eastAsia="Malgun Gothic"/>
          <w:sz w:val="18"/>
        </w:rPr>
        <w:t>간접화법 — 과거 사실 전달(veio 완료과거 유지).</w:t>
      </w:r>
    </w:p>
    <w:p>
      <w:pPr>
        <w:spacing w:after="0" w:before="0"/>
        <w:ind w:left="283"/>
      </w:pPr>
      <w:r>
        <w:rPr>
          <w:rFonts w:ascii="Arial" w:hAnsi="Arial" w:eastAsia="Malgun Gothic"/>
          <w:b/>
          <w:sz w:val="18"/>
        </w:rPr>
        <w:t xml:space="preserve">· 시제: </w:t>
      </w:r>
      <w:r>
        <w:rPr>
          <w:rFonts w:ascii="Arial" w:hAnsi="Arial" w:eastAsia="Malgun Gothic"/>
          <w:sz w:val="18"/>
        </w:rPr>
        <w:t>현재(sei), 완료과거(disse, veio).</w:t>
      </w:r>
    </w:p>
    <w:p>
      <w:pPr>
        <w:spacing w:after="20" w:before="100"/>
      </w:pPr>
      <w:r>
        <w:rPr>
          <w:rFonts w:ascii="Arial" w:hAnsi="Arial" w:eastAsia="Malgun Gothic"/>
          <w:b/>
          <w:sz w:val="20"/>
        </w:rPr>
        <w:t xml:space="preserve">133. </w:t>
      </w:r>
      <w:r>
        <w:rPr>
          <w:rFonts w:ascii="Arial" w:hAnsi="Arial" w:eastAsia="Malgun Gothic"/>
          <w:b/>
          <w:color w:val="7F6000"/>
          <w:sz w:val="20"/>
        </w:rPr>
        <w:t>HELENA</w:t>
      </w:r>
      <w:r>
        <w:rPr>
          <w:rFonts w:ascii="Arial" w:hAnsi="Arial" w:eastAsia="Malgun Gothic"/>
          <w:sz w:val="20"/>
        </w:rPr>
        <w:t xml:space="preserve">  "Eu contei isso pra pouca gente. Muito pouca."</w:t>
      </w:r>
    </w:p>
    <w:p>
      <w:pPr>
        <w:spacing w:after="0" w:before="0"/>
        <w:ind w:left="283"/>
      </w:pPr>
      <w:r>
        <w:rPr>
          <w:rFonts w:ascii="Arial" w:hAnsi="Arial" w:eastAsia="Malgun Gothic"/>
          <w:b/>
          <w:sz w:val="18"/>
        </w:rPr>
        <w:t xml:space="preserve">· 단어: </w:t>
      </w:r>
      <w:r>
        <w:rPr>
          <w:rFonts w:ascii="Arial" w:hAnsi="Arial" w:eastAsia="Malgun Gothic"/>
          <w:sz w:val="18"/>
        </w:rPr>
        <w:t>contei(말했다) · pouca gente(적은 사람) · muito pouca(아주 적은)</w:t>
      </w:r>
    </w:p>
    <w:p>
      <w:pPr>
        <w:spacing w:after="0" w:before="0"/>
        <w:ind w:left="283"/>
      </w:pPr>
      <w:r>
        <w:rPr>
          <w:rFonts w:ascii="Arial" w:hAnsi="Arial" w:eastAsia="Malgun Gothic"/>
          <w:b/>
          <w:sz w:val="18"/>
        </w:rPr>
        <w:t xml:space="preserve">· 문법: </w:t>
      </w:r>
      <w:r>
        <w:rPr>
          <w:rFonts w:ascii="Arial" w:hAnsi="Arial" w:eastAsia="Malgun Gothic"/>
          <w:sz w:val="18"/>
        </w:rPr>
        <w:t>"pouca gente" — gente는 여성 단수 → pouca. "Muito pouca." — 부사 muito가 형용사 pouca를 수식(불변).</w:t>
      </w:r>
    </w:p>
    <w:p>
      <w:pPr>
        <w:spacing w:after="0" w:before="0"/>
        <w:ind w:left="283"/>
      </w:pPr>
      <w:r>
        <w:rPr>
          <w:rFonts w:ascii="Arial" w:hAnsi="Arial" w:eastAsia="Malgun Gothic"/>
          <w:b/>
          <w:sz w:val="18"/>
        </w:rPr>
        <w:t xml:space="preserve">· 시제: </w:t>
      </w:r>
      <w:r>
        <w:rPr>
          <w:rFonts w:ascii="Arial" w:hAnsi="Arial" w:eastAsia="Malgun Gothic"/>
          <w:sz w:val="18"/>
        </w:rPr>
        <w:t>완료과거(contei).</w:t>
      </w:r>
    </w:p>
    <w:p>
      <w:pPr>
        <w:spacing w:after="0" w:before="0"/>
        <w:ind w:left="283"/>
      </w:pPr>
      <w:r>
        <w:rPr>
          <w:rFonts w:ascii="Arial" w:hAnsi="Arial" w:eastAsia="Malgun Gothic"/>
          <w:b/>
          <w:sz w:val="18"/>
        </w:rPr>
        <w:t xml:space="preserve">· 표현: </w:t>
      </w:r>
      <w:r>
        <w:rPr>
          <w:rFonts w:ascii="Arial" w:hAnsi="Arial" w:eastAsia="Malgun Gothic"/>
          <w:sz w:val="18"/>
        </w:rPr>
        <w:t>7화 121번 "quase ninguém"의 반향.</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"Pra quem, Helena?"</w:t>
      </w:r>
    </w:p>
    <w:p>
      <w:pPr>
        <w:spacing w:after="0" w:before="0"/>
        <w:ind w:left="283"/>
      </w:pPr>
      <w:r>
        <w:rPr>
          <w:rFonts w:ascii="Arial" w:hAnsi="Arial" w:eastAsia="Malgun Gothic"/>
          <w:b/>
          <w:sz w:val="18"/>
        </w:rPr>
        <w:t xml:space="preserve">· 단어: </w:t>
      </w:r>
      <w:r>
        <w:rPr>
          <w:rFonts w:ascii="Arial" w:hAnsi="Arial" w:eastAsia="Malgun Gothic"/>
          <w:sz w:val="18"/>
        </w:rPr>
        <w:t>pra quem(누구에게)</w:t>
      </w:r>
    </w:p>
    <w:p>
      <w:pPr>
        <w:spacing w:after="0" w:before="0"/>
        <w:ind w:left="283"/>
      </w:pPr>
      <w:r>
        <w:rPr>
          <w:rFonts w:ascii="Arial" w:hAnsi="Arial" w:eastAsia="Malgun Gothic"/>
          <w:b/>
          <w:sz w:val="18"/>
        </w:rPr>
        <w:t xml:space="preserve">· 문법: </w:t>
      </w:r>
      <w:r>
        <w:rPr>
          <w:rFonts w:ascii="Arial" w:hAnsi="Arial" w:eastAsia="Malgun Gothic"/>
          <w:sz w:val="18"/>
        </w:rPr>
        <w:t>전치사 + 의문사(contar para alguém의 대상 질문).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135. </w:t>
      </w:r>
      <w:r>
        <w:rPr>
          <w:rFonts w:ascii="Arial" w:hAnsi="Arial" w:eastAsia="Malgun Gothic"/>
          <w:b/>
          <w:color w:val="7F6000"/>
          <w:sz w:val="20"/>
        </w:rPr>
        <w:t>HELENA</w:t>
      </w:r>
      <w:r>
        <w:rPr>
          <w:rFonts w:ascii="Arial" w:hAnsi="Arial" w:eastAsia="Malgun Gothic"/>
          <w:sz w:val="20"/>
        </w:rPr>
        <w:t xml:space="preserve">  "Agora não. Tô com remédio na veia. Não vou acusar ninguém dopada."</w:t>
      </w:r>
    </w:p>
    <w:p>
      <w:pPr>
        <w:spacing w:after="0" w:before="0"/>
        <w:ind w:left="283"/>
      </w:pPr>
      <w:r>
        <w:rPr>
          <w:rFonts w:ascii="Arial" w:hAnsi="Arial" w:eastAsia="Malgun Gothic"/>
          <w:b/>
          <w:sz w:val="18"/>
        </w:rPr>
        <w:t xml:space="preserve">· 단어: </w:t>
      </w:r>
      <w:r>
        <w:rPr>
          <w:rFonts w:ascii="Arial" w:hAnsi="Arial" w:eastAsia="Malgun Gothic"/>
          <w:sz w:val="18"/>
        </w:rPr>
        <w:t>agora não(지금은 안 돼) · tô com remédio na veia(정맥에 약이 들어가 있다) · vou acusar(비난할 것이다) · dopada(약에 취한)</w:t>
      </w:r>
    </w:p>
    <w:p>
      <w:pPr>
        <w:spacing w:after="0" w:before="0"/>
        <w:ind w:left="283"/>
      </w:pPr>
      <w:r>
        <w:rPr>
          <w:rFonts w:ascii="Arial" w:hAnsi="Arial" w:eastAsia="Malgun Gothic"/>
          <w:b/>
          <w:sz w:val="18"/>
        </w:rPr>
        <w:t xml:space="preserve">· 문법: </w:t>
      </w:r>
      <w:r>
        <w:rPr>
          <w:rFonts w:ascii="Arial" w:hAnsi="Arial" w:eastAsia="Malgun Gothic"/>
          <w:sz w:val="18"/>
        </w:rPr>
        <w:t>"Não vou acusar ninguém dopada" — 근접미래 부정 + 이중 부정 + 주어 상태를 나타내는 술어 형용사 dopada(나=엘레나, 여성).</w:t>
      </w:r>
    </w:p>
    <w:p>
      <w:pPr>
        <w:spacing w:after="0" w:before="0"/>
        <w:ind w:left="283"/>
      </w:pPr>
      <w:r>
        <w:rPr>
          <w:rFonts w:ascii="Arial" w:hAnsi="Arial" w:eastAsia="Malgun Gothic"/>
          <w:b/>
          <w:sz w:val="18"/>
        </w:rPr>
        <w:t xml:space="preserve">· 시제: </w:t>
      </w:r>
      <w:r>
        <w:rPr>
          <w:rFonts w:ascii="Arial" w:hAnsi="Arial" w:eastAsia="Malgun Gothic"/>
          <w:sz w:val="18"/>
        </w:rPr>
        <w:t>현재(tô — 현재 상태), 근접미래(vou acusar — 의지).</w:t>
      </w:r>
    </w:p>
    <w:p>
      <w:pPr>
        <w:spacing w:after="0" w:before="0"/>
        <w:ind w:left="283"/>
      </w:pPr>
      <w:r>
        <w:rPr>
          <w:rFonts w:ascii="Arial" w:hAnsi="Arial" w:eastAsia="Malgun Gothic"/>
          <w:b/>
          <w:sz w:val="18"/>
        </w:rPr>
        <w:t xml:space="preserve">· 표현: </w:t>
      </w:r>
      <w:r>
        <w:rPr>
          <w:rFonts w:ascii="Arial" w:hAnsi="Arial" w:eastAsia="Malgun Gothic"/>
          <w:sz w:val="18"/>
        </w:rPr>
        <w:t>dopado(약에 취한)는 doping에서 온 말. 8화 12번 "na veia"와 문자적 의미의 대비.</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"Até numa cama de hospital você é editora."</w:t>
      </w:r>
    </w:p>
    <w:p>
      <w:pPr>
        <w:spacing w:after="0" w:before="0"/>
        <w:ind w:left="283"/>
      </w:pPr>
      <w:r>
        <w:rPr>
          <w:rFonts w:ascii="Arial" w:hAnsi="Arial" w:eastAsia="Malgun Gothic"/>
          <w:b/>
          <w:sz w:val="18"/>
        </w:rPr>
        <w:t xml:space="preserve">· 단어: </w:t>
      </w:r>
      <w:r>
        <w:rPr>
          <w:rFonts w:ascii="Arial" w:hAnsi="Arial" w:eastAsia="Malgun Gothic"/>
          <w:sz w:val="18"/>
        </w:rPr>
        <w:t>até(심지어) · numa cama de hospital(병원 침대에서) · editora(편집장)</w:t>
      </w:r>
    </w:p>
    <w:p>
      <w:pPr>
        <w:spacing w:after="0" w:before="0"/>
        <w:ind w:left="283"/>
      </w:pPr>
      <w:r>
        <w:rPr>
          <w:rFonts w:ascii="Arial" w:hAnsi="Arial" w:eastAsia="Malgun Gothic"/>
          <w:b/>
          <w:sz w:val="18"/>
        </w:rPr>
        <w:t xml:space="preserve">· 문법: </w:t>
      </w:r>
      <w:r>
        <w:rPr>
          <w:rFonts w:ascii="Arial" w:hAnsi="Arial" w:eastAsia="Malgun Gothic"/>
          <w:sz w:val="18"/>
        </w:rPr>
        <w:t>"Até numa cama…" — até(심지어 ~에서도). numa = em + uma.</w:t>
      </w:r>
    </w:p>
    <w:p>
      <w:pPr>
        <w:spacing w:after="0" w:before="0"/>
        <w:ind w:left="283"/>
      </w:pPr>
      <w:r>
        <w:rPr>
          <w:rFonts w:ascii="Arial" w:hAnsi="Arial" w:eastAsia="Malgun Gothic"/>
          <w:b/>
          <w:sz w:val="18"/>
        </w:rPr>
        <w:t xml:space="preserve">· 시제: </w:t>
      </w:r>
      <w:r>
        <w:rPr>
          <w:rFonts w:ascii="Arial" w:hAnsi="Arial" w:eastAsia="Malgun Gothic"/>
          <w:sz w:val="18"/>
        </w:rPr>
        <w:t>현재직설법 — 변하지 않는 성격.</w:t>
      </w:r>
    </w:p>
    <w:p>
      <w:pPr>
        <w:spacing w:after="20" w:before="100"/>
      </w:pPr>
      <w:r>
        <w:rPr>
          <w:rFonts w:ascii="Arial" w:hAnsi="Arial" w:eastAsia="Malgun Gothic"/>
          <w:b/>
          <w:sz w:val="20"/>
        </w:rPr>
        <w:t xml:space="preserve">137. </w:t>
      </w:r>
      <w:r>
        <w:rPr>
          <w:rFonts w:ascii="Arial" w:hAnsi="Arial" w:eastAsia="Malgun Gothic"/>
          <w:b/>
          <w:color w:val="7F6000"/>
          <w:sz w:val="20"/>
        </w:rPr>
        <w:t>HELENA</w:t>
      </w:r>
      <w:r>
        <w:rPr>
          <w:rFonts w:ascii="Arial" w:hAnsi="Arial" w:eastAsia="Malgun Gothic"/>
          <w:sz w:val="20"/>
        </w:rPr>
        <w:t xml:space="preserve">  "Principalmente numa cama de hospital. Aqui a gente pensa melhor."</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pensa melhor(더 잘 생각한다)</w:t>
      </w:r>
    </w:p>
    <w:p>
      <w:pPr>
        <w:spacing w:after="0" w:before="0"/>
        <w:ind w:left="283"/>
      </w:pPr>
      <w:r>
        <w:rPr>
          <w:rFonts w:ascii="Arial" w:hAnsi="Arial" w:eastAsia="Malgun Gothic"/>
          <w:b/>
          <w:sz w:val="18"/>
        </w:rPr>
        <w:t xml:space="preserve">· 문법: </w:t>
      </w:r>
      <w:r>
        <w:rPr>
          <w:rFonts w:ascii="Arial" w:hAnsi="Arial" w:eastAsia="Malgun Gothic"/>
          <w:sz w:val="18"/>
        </w:rPr>
        <w:t>136번의 até를 principalmente로 받아 뒤집는 대구. melhor는 bem의 비교급(부사).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진술.</w:t>
      </w:r>
    </w:p>
    <w:p>
      <w:pPr>
        <w:spacing w:after="20" w:before="100"/>
      </w:pPr>
      <w:r>
        <w:rPr>
          <w:rFonts w:ascii="Arial" w:hAnsi="Arial" w:eastAsia="Malgun Gothic"/>
          <w:b/>
          <w:sz w:val="20"/>
        </w:rPr>
        <w:t xml:space="preserve">138. </w:t>
      </w:r>
      <w:r>
        <w:rPr>
          <w:rFonts w:ascii="Arial" w:hAnsi="Arial" w:eastAsia="Malgun Gothic"/>
          <w:b/>
          <w:color w:val="7F6000"/>
          <w:sz w:val="20"/>
        </w:rPr>
        <w:t>ODETE</w:t>
      </w:r>
      <w:r>
        <w:rPr>
          <w:rFonts w:ascii="Arial" w:hAnsi="Arial" w:eastAsia="Malgun Gothic"/>
          <w:sz w:val="20"/>
        </w:rPr>
        <w:t xml:space="preserve">  "Senhor Tiago, mais cinco minutos. Ela precisa descansar."</w:t>
      </w:r>
    </w:p>
    <w:p>
      <w:pPr>
        <w:spacing w:after="0" w:before="0"/>
        <w:ind w:left="283"/>
      </w:pPr>
      <w:r>
        <w:rPr>
          <w:rFonts w:ascii="Arial" w:hAnsi="Arial" w:eastAsia="Malgun Gothic"/>
          <w:b/>
          <w:sz w:val="18"/>
        </w:rPr>
        <w:t xml:space="preserve">· 단어: </w:t>
      </w:r>
      <w:r>
        <w:rPr>
          <w:rFonts w:ascii="Arial" w:hAnsi="Arial" w:eastAsia="Malgun Gothic"/>
          <w:sz w:val="18"/>
        </w:rPr>
        <w:t>senhor(~님, 남성 존칭) · mais cinco minutos(5분 더) · precisa descansar(쉬어야 한다)</w:t>
      </w:r>
    </w:p>
    <w:p>
      <w:pPr>
        <w:spacing w:after="0" w:before="0"/>
        <w:ind w:left="283"/>
      </w:pPr>
      <w:r>
        <w:rPr>
          <w:rFonts w:ascii="Arial" w:hAnsi="Arial" w:eastAsia="Malgun Gothic"/>
          <w:b/>
          <w:sz w:val="18"/>
        </w:rPr>
        <w:t xml:space="preserve">· 문법: </w:t>
      </w:r>
      <w:r>
        <w:rPr>
          <w:rFonts w:ascii="Arial" w:hAnsi="Arial" w:eastAsia="Malgun Gothic"/>
          <w:sz w:val="18"/>
        </w:rPr>
        <w:t>"Senhor Tiago" — 존칭 + 이름. "Ela precisa descansar" — precisar + 부정사(전치사 없음).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"Cinco minutos, doutora."</w:t>
      </w:r>
    </w:p>
    <w:p>
      <w:pPr>
        <w:spacing w:after="0" w:before="0"/>
        <w:ind w:left="283"/>
      </w:pPr>
      <w:r>
        <w:rPr>
          <w:rFonts w:ascii="Arial" w:hAnsi="Arial" w:eastAsia="Malgun Gothic"/>
          <w:b/>
          <w:sz w:val="18"/>
        </w:rPr>
        <w:t xml:space="preserve">· 단어: </w:t>
      </w:r>
      <w:r>
        <w:rPr>
          <w:rFonts w:ascii="Arial" w:hAnsi="Arial" w:eastAsia="Malgun Gothic"/>
          <w:sz w:val="18"/>
        </w:rPr>
        <w:t>cinco minutos(5분)</w:t>
      </w:r>
    </w:p>
    <w:p>
      <w:pPr>
        <w:spacing w:after="0" w:before="0"/>
        <w:ind w:left="283"/>
      </w:pPr>
      <w:r>
        <w:rPr>
          <w:rFonts w:ascii="Arial" w:hAnsi="Arial" w:eastAsia="Malgun Gothic"/>
          <w:b/>
          <w:sz w:val="18"/>
        </w:rPr>
        <w:t xml:space="preserve">· 문법: </w:t>
      </w:r>
      <w:r>
        <w:rPr>
          <w:rFonts w:ascii="Arial" w:hAnsi="Arial" w:eastAsia="Malgun Gothic"/>
          <w:sz w:val="18"/>
        </w:rPr>
        <w:t>상대 말 반복 수락(동사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140. </w:t>
      </w:r>
      <w:r>
        <w:rPr>
          <w:rFonts w:ascii="Arial" w:hAnsi="Arial" w:eastAsia="Malgun Gothic"/>
          <w:b/>
          <w:color w:val="7F6000"/>
          <w:sz w:val="20"/>
        </w:rPr>
        <w:t>HELENA</w:t>
      </w:r>
      <w:r>
        <w:rPr>
          <w:rFonts w:ascii="Arial" w:hAnsi="Arial" w:eastAsia="Malgun Gothic"/>
          <w:sz w:val="20"/>
        </w:rPr>
        <w:t xml:space="preserve">  "Tiago, me promete uma coisa."</w:t>
      </w:r>
    </w:p>
    <w:p>
      <w:pPr>
        <w:spacing w:after="0" w:before="0"/>
        <w:ind w:left="283"/>
      </w:pPr>
      <w:r>
        <w:rPr>
          <w:rFonts w:ascii="Arial" w:hAnsi="Arial" w:eastAsia="Malgun Gothic"/>
          <w:b/>
          <w:sz w:val="18"/>
        </w:rPr>
        <w:t xml:space="preserve">· 단어: </w:t>
      </w:r>
      <w:r>
        <w:rPr>
          <w:rFonts w:ascii="Arial" w:hAnsi="Arial" w:eastAsia="Malgun Gothic"/>
          <w:sz w:val="18"/>
        </w:rPr>
        <w:t>me promete(나한테 약속해) · uma coisa(한 가지)</w:t>
      </w:r>
    </w:p>
    <w:p>
      <w:pPr>
        <w:spacing w:after="0" w:before="0"/>
        <w:ind w:left="283"/>
      </w:pPr>
      <w:r>
        <w:rPr>
          <w:rFonts w:ascii="Arial" w:hAnsi="Arial" w:eastAsia="Malgun Gothic"/>
          <w:b/>
          <w:sz w:val="18"/>
        </w:rPr>
        <w:t xml:space="preserve">· 문법: </w:t>
      </w:r>
      <w:r>
        <w:rPr>
          <w:rFonts w:ascii="Arial" w:hAnsi="Arial" w:eastAsia="Malgun Gothic"/>
          <w:sz w:val="18"/>
        </w:rPr>
        <w:t>"me promete" — 문두가 아닌 호격 뒤 me + 명령(브라질식 proclise, 문법 2).</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"Qualquer coisa."</w:t>
      </w:r>
    </w:p>
    <w:p>
      <w:pPr>
        <w:spacing w:after="0" w:before="0"/>
        <w:ind w:left="283"/>
      </w:pPr>
      <w:r>
        <w:rPr>
          <w:rFonts w:ascii="Arial" w:hAnsi="Arial" w:eastAsia="Malgun Gothic"/>
          <w:b/>
          <w:sz w:val="18"/>
        </w:rPr>
        <w:t xml:space="preserve">· 단어: </w:t>
      </w:r>
      <w:r>
        <w:rPr>
          <w:rFonts w:ascii="Arial" w:hAnsi="Arial" w:eastAsia="Malgun Gothic"/>
          <w:sz w:val="18"/>
        </w:rPr>
        <w:t>qualquer coisa(뭐든지)</w:t>
      </w:r>
    </w:p>
    <w:p>
      <w:pPr>
        <w:spacing w:after="0" w:before="0"/>
        <w:ind w:left="283"/>
      </w:pPr>
      <w:r>
        <w:rPr>
          <w:rFonts w:ascii="Arial" w:hAnsi="Arial" w:eastAsia="Malgun Gothic"/>
          <w:b/>
          <w:sz w:val="18"/>
        </w:rPr>
        <w:t xml:space="preserve">· 문법: </w:t>
      </w:r>
      <w:r>
        <w:rPr>
          <w:rFonts w:ascii="Arial" w:hAnsi="Arial" w:eastAsia="Malgun Gothic"/>
          <w:sz w:val="18"/>
        </w:rPr>
        <w:t>부정한정사 qualquer + 명사 단독 대답.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"Não promete "qualquer coisa". Jornalista não promete sem saber o quê."</w:t>
      </w:r>
    </w:p>
    <w:p>
      <w:pPr>
        <w:spacing w:after="0" w:before="0"/>
        <w:ind w:left="283"/>
      </w:pPr>
      <w:r>
        <w:rPr>
          <w:rFonts w:ascii="Arial" w:hAnsi="Arial" w:eastAsia="Malgun Gothic"/>
          <w:b/>
          <w:sz w:val="18"/>
        </w:rPr>
        <w:t xml:space="preserve">· 단어: </w:t>
      </w:r>
      <w:r>
        <w:rPr>
          <w:rFonts w:ascii="Arial" w:hAnsi="Arial" w:eastAsia="Malgun Gothic"/>
          <w:sz w:val="18"/>
        </w:rPr>
        <w:t>não promete(약속하지 마) · jornalista(기자) · sem saber o quê(무엇인지 모른 채)</w:t>
      </w:r>
    </w:p>
    <w:p>
      <w:pPr>
        <w:spacing w:after="0" w:before="0"/>
        <w:ind w:left="283"/>
      </w:pPr>
      <w:r>
        <w:rPr>
          <w:rFonts w:ascii="Arial" w:hAnsi="Arial" w:eastAsia="Malgun Gothic"/>
          <w:b/>
          <w:sz w:val="18"/>
        </w:rPr>
        <w:t xml:space="preserve">· 문법: </w:t>
      </w:r>
      <w:r>
        <w:rPr>
          <w:rFonts w:ascii="Arial" w:hAnsi="Arial" w:eastAsia="Malgun Gothic"/>
          <w:sz w:val="18"/>
        </w:rPr>
        <w:t>"Não promete" — 구어 부정 명령. "sem saber o quê" — sem + 부정사 + 의문사(간접의문 축약).</w:t>
      </w:r>
    </w:p>
    <w:p>
      <w:pPr>
        <w:spacing w:after="0" w:before="0"/>
        <w:ind w:left="283"/>
      </w:pPr>
      <w:r>
        <w:rPr>
          <w:rFonts w:ascii="Arial" w:hAnsi="Arial" w:eastAsia="Malgun Gothic"/>
          <w:b/>
          <w:sz w:val="18"/>
        </w:rPr>
        <w:t xml:space="preserve">· 시제: </w:t>
      </w:r>
      <w:r>
        <w:rPr>
          <w:rFonts w:ascii="Arial" w:hAnsi="Arial" w:eastAsia="Malgun Gothic"/>
          <w:sz w:val="18"/>
        </w:rPr>
        <w:t>명령법(부정), 현재(promete — 일반 원칙).</w:t>
      </w:r>
    </w:p>
    <w:p>
      <w:pPr>
        <w:spacing w:after="0" w:before="0"/>
        <w:ind w:left="283"/>
      </w:pPr>
      <w:r>
        <w:rPr>
          <w:rFonts w:ascii="Arial" w:hAnsi="Arial" w:eastAsia="Malgun Gothic"/>
          <w:b/>
          <w:sz w:val="18"/>
        </w:rPr>
        <w:t xml:space="preserve">· 표현: </w:t>
      </w:r>
      <w:r>
        <w:rPr>
          <w:rFonts w:ascii="Arial" w:hAnsi="Arial" w:eastAsia="Malgun Gothic"/>
          <w:sz w:val="18"/>
        </w:rPr>
        <w:t>기자의 원칙을 일상에 적용하는 엘레나식 화법.</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"Tá bom. Prometo o quê?"</w:t>
      </w:r>
    </w:p>
    <w:p>
      <w:pPr>
        <w:spacing w:after="0" w:before="0"/>
        <w:ind w:left="283"/>
      </w:pPr>
      <w:r>
        <w:rPr>
          <w:rFonts w:ascii="Arial" w:hAnsi="Arial" w:eastAsia="Malgun Gothic"/>
          <w:b/>
          <w:sz w:val="18"/>
        </w:rPr>
        <w:t xml:space="preserve">· 단어: </w:t>
      </w:r>
      <w:r>
        <w:rPr>
          <w:rFonts w:ascii="Arial" w:hAnsi="Arial" w:eastAsia="Malgun Gothic"/>
          <w:sz w:val="18"/>
        </w:rPr>
        <w:t>tá bom(알았어) · prometo o quê(뭘 약속할까)</w:t>
      </w:r>
    </w:p>
    <w:p>
      <w:pPr>
        <w:spacing w:after="0" w:before="0"/>
        <w:ind w:left="283"/>
      </w:pPr>
      <w:r>
        <w:rPr>
          <w:rFonts w:ascii="Arial" w:hAnsi="Arial" w:eastAsia="Malgun Gothic"/>
          <w:b/>
          <w:sz w:val="18"/>
        </w:rPr>
        <w:t xml:space="preserve">· 문법: </w:t>
      </w:r>
      <w:r>
        <w:rPr>
          <w:rFonts w:ascii="Arial" w:hAnsi="Arial" w:eastAsia="Malgun Gothic"/>
          <w:sz w:val="18"/>
        </w:rPr>
        <w:t>"Prometo o quê?" — 제자리 의문(quê 문말).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"Que você não vai publicar com raiva. Com raiva a gente erra o nome."</w:t>
      </w:r>
    </w:p>
    <w:p>
      <w:pPr>
        <w:spacing w:after="0" w:before="0"/>
        <w:ind w:left="283"/>
      </w:pPr>
      <w:r>
        <w:rPr>
          <w:rFonts w:ascii="Arial" w:hAnsi="Arial" w:eastAsia="Malgun Gothic"/>
          <w:b/>
          <w:sz w:val="18"/>
        </w:rPr>
        <w:t xml:space="preserve">· 단어: </w:t>
      </w:r>
      <w:r>
        <w:rPr>
          <w:rFonts w:ascii="Arial" w:hAnsi="Arial" w:eastAsia="Malgun Gothic"/>
          <w:sz w:val="18"/>
        </w:rPr>
        <w:t>que você não vai publicar(게재하지 않겠다는 것) · com raiva(화난 채로) · erra o nome(이름을 틀린다)</w:t>
      </w:r>
    </w:p>
    <w:p>
      <w:pPr>
        <w:spacing w:after="0" w:before="0"/>
        <w:ind w:left="283"/>
      </w:pPr>
      <w:r>
        <w:rPr>
          <w:rFonts w:ascii="Arial" w:hAnsi="Arial" w:eastAsia="Malgun Gothic"/>
          <w:b/>
          <w:sz w:val="18"/>
        </w:rPr>
        <w:t xml:space="preserve">· 문법: </w:t>
      </w:r>
      <w:r>
        <w:rPr>
          <w:rFonts w:ascii="Arial" w:hAnsi="Arial" w:eastAsia="Malgun Gothic"/>
          <w:sz w:val="18"/>
        </w:rPr>
        <w:t>"Que você não vai publicar com raiva" — 143번 prometo의 목적어 que절만 단독으로. "Com raiva a gente erra o nome" — 상황 부사구 문두 + 일반 법칙.</w:t>
      </w:r>
    </w:p>
    <w:p>
      <w:pPr>
        <w:spacing w:after="0" w:before="0"/>
        <w:ind w:left="283"/>
      </w:pPr>
      <w:r>
        <w:rPr>
          <w:rFonts w:ascii="Arial" w:hAnsi="Arial" w:eastAsia="Malgun Gothic"/>
          <w:b/>
          <w:sz w:val="18"/>
        </w:rPr>
        <w:t xml:space="preserve">· 시제: </w:t>
      </w:r>
      <w:r>
        <w:rPr>
          <w:rFonts w:ascii="Arial" w:hAnsi="Arial" w:eastAsia="Malgun Gothic"/>
          <w:sz w:val="18"/>
        </w:rPr>
        <w:t>근접미래(vai publicar — 약속 내용), 현재(erra — 일반 진리).</w:t>
      </w:r>
    </w:p>
    <w:p>
      <w:pPr>
        <w:spacing w:after="0" w:before="0"/>
        <w:ind w:left="283"/>
      </w:pPr>
      <w:r>
        <w:rPr>
          <w:rFonts w:ascii="Arial" w:hAnsi="Arial" w:eastAsia="Malgun Gothic"/>
          <w:b/>
          <w:sz w:val="18"/>
        </w:rPr>
        <w:t xml:space="preserve">· 표현: </w:t>
      </w:r>
      <w:r>
        <w:rPr>
          <w:rFonts w:ascii="Arial" w:hAnsi="Arial" w:eastAsia="Malgun Gothic"/>
          <w:sz w:val="18"/>
        </w:rPr>
        <w:t>분노한 보도의 오류에 대한 경고.</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"Prometo. Mas você vai estar lá pra conferir."</w:t>
      </w:r>
    </w:p>
    <w:p>
      <w:pPr>
        <w:spacing w:after="0" w:before="0"/>
        <w:ind w:left="283"/>
      </w:pPr>
      <w:r>
        <w:rPr>
          <w:rFonts w:ascii="Arial" w:hAnsi="Arial" w:eastAsia="Malgun Gothic"/>
          <w:b/>
          <w:sz w:val="18"/>
        </w:rPr>
        <w:t xml:space="preserve">· 단어: </w:t>
      </w:r>
      <w:r>
        <w:rPr>
          <w:rFonts w:ascii="Arial" w:hAnsi="Arial" w:eastAsia="Malgun Gothic"/>
          <w:sz w:val="18"/>
        </w:rPr>
        <w:t>prometo(약속해) · vai estar lá(거기 있을 것이다) · pra conferir(확인하려고)</w:t>
      </w:r>
    </w:p>
    <w:p>
      <w:pPr>
        <w:spacing w:after="0" w:before="0"/>
        <w:ind w:left="283"/>
      </w:pPr>
      <w:r>
        <w:rPr>
          <w:rFonts w:ascii="Arial" w:hAnsi="Arial" w:eastAsia="Malgun Gothic"/>
          <w:b/>
          <w:sz w:val="18"/>
        </w:rPr>
        <w:t xml:space="preserve">· 문법: </w:t>
      </w:r>
      <w:r>
        <w:rPr>
          <w:rFonts w:ascii="Arial" w:hAnsi="Arial" w:eastAsia="Malgun Gothic"/>
          <w:sz w:val="18"/>
        </w:rPr>
        <w:t>"Você vai estar lá pra conferir" — 근접미래 + 목적 para + 부정사. conferir(대조 확인하다).</w:t>
      </w:r>
    </w:p>
    <w:p>
      <w:pPr>
        <w:spacing w:after="0" w:before="0"/>
        <w:ind w:left="283"/>
      </w:pPr>
      <w:r>
        <w:rPr>
          <w:rFonts w:ascii="Arial" w:hAnsi="Arial" w:eastAsia="Malgun Gothic"/>
          <w:b/>
          <w:sz w:val="18"/>
        </w:rPr>
        <w:t xml:space="preserve">· 시제: </w:t>
      </w:r>
      <w:r>
        <w:rPr>
          <w:rFonts w:ascii="Arial" w:hAnsi="Arial" w:eastAsia="Malgun Gothic"/>
          <w:sz w:val="18"/>
        </w:rPr>
        <w:t>근접미래 — 희망을 확신으로 말함.</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"Talvez. Talvez não. Meu coração não assina contrato, Tiago."</w:t>
      </w:r>
    </w:p>
    <w:p>
      <w:pPr>
        <w:spacing w:after="0" w:before="0"/>
        <w:ind w:left="283"/>
      </w:pPr>
      <w:r>
        <w:rPr>
          <w:rFonts w:ascii="Arial" w:hAnsi="Arial" w:eastAsia="Malgun Gothic"/>
          <w:b/>
          <w:sz w:val="18"/>
        </w:rPr>
        <w:t xml:space="preserve">· 단어: </w:t>
      </w:r>
      <w:r>
        <w:rPr>
          <w:rFonts w:ascii="Arial" w:hAnsi="Arial" w:eastAsia="Malgun Gothic"/>
          <w:sz w:val="18"/>
        </w:rPr>
        <w:t>talvez(아마) · coração(심장) · assina(assinar '서명하다' 3인칭 현재) · contrato(계약서)</w:t>
      </w:r>
    </w:p>
    <w:p>
      <w:pPr>
        <w:spacing w:after="0" w:before="0"/>
        <w:ind w:left="283"/>
      </w:pPr>
      <w:r>
        <w:rPr>
          <w:rFonts w:ascii="Arial" w:hAnsi="Arial" w:eastAsia="Malgun Gothic"/>
          <w:b/>
          <w:sz w:val="18"/>
        </w:rPr>
        <w:t xml:space="preserve">· 문법: </w:t>
      </w:r>
      <w:r>
        <w:rPr>
          <w:rFonts w:ascii="Arial" w:hAnsi="Arial" w:eastAsia="Malgun Gothic"/>
          <w:sz w:val="18"/>
        </w:rPr>
        <w:t>"Talvez. Talvez não." — 동사 생략 단답. "Meu coração não assina contrato" — 의인화, 무관사 contrato.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진술(비유).</w:t>
      </w:r>
    </w:p>
    <w:p>
      <w:pPr>
        <w:spacing w:after="0" w:before="0"/>
        <w:ind w:left="283"/>
      </w:pPr>
      <w:r>
        <w:rPr>
          <w:rFonts w:ascii="Arial" w:hAnsi="Arial" w:eastAsia="Malgun Gothic"/>
          <w:b/>
          <w:sz w:val="18"/>
        </w:rPr>
        <w:t xml:space="preserve">· 표현: </w:t>
      </w:r>
      <w:r>
        <w:rPr>
          <w:rFonts w:ascii="Arial" w:hAnsi="Arial" w:eastAsia="Malgun Gothic"/>
          <w:sz w:val="18"/>
        </w:rPr>
        <w:t>'심장은 계약서에 서명하지 않는다' — 미래 보장 불가의 은유.</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"Não fala assim. Você vai voltar pra aquela mesa."</w:t>
      </w:r>
    </w:p>
    <w:p>
      <w:pPr>
        <w:spacing w:after="0" w:before="0"/>
        <w:ind w:left="283"/>
      </w:pPr>
      <w:r>
        <w:rPr>
          <w:rFonts w:ascii="Arial" w:hAnsi="Arial" w:eastAsia="Malgun Gothic"/>
          <w:b/>
          <w:sz w:val="18"/>
        </w:rPr>
        <w:t xml:space="preserve">· 단어: </w:t>
      </w:r>
      <w:r>
        <w:rPr>
          <w:rFonts w:ascii="Arial" w:hAnsi="Arial" w:eastAsia="Malgun Gothic"/>
          <w:sz w:val="18"/>
        </w:rPr>
        <w:t>não fala assim(그렇게 말하지 마) · vai voltar pra(~로 돌아갈 것이다) · aquela mesa(그 책상)</w:t>
      </w:r>
    </w:p>
    <w:p>
      <w:pPr>
        <w:spacing w:after="0" w:before="0"/>
        <w:ind w:left="283"/>
      </w:pPr>
      <w:r>
        <w:rPr>
          <w:rFonts w:ascii="Arial" w:hAnsi="Arial" w:eastAsia="Malgun Gothic"/>
          <w:b/>
          <w:sz w:val="18"/>
        </w:rPr>
        <w:t xml:space="preserve">· 문법: </w:t>
      </w:r>
      <w:r>
        <w:rPr>
          <w:rFonts w:ascii="Arial" w:hAnsi="Arial" w:eastAsia="Malgun Gothic"/>
          <w:sz w:val="18"/>
        </w:rPr>
        <w:t>"Não fala assim" — 구어 부정 명령(문법 2). "voltar pra aquela mesa" — pra + aquela(구어에선 축약하지 않음; 전치사 a라면 àquela).</w:t>
      </w:r>
    </w:p>
    <w:p>
      <w:pPr>
        <w:spacing w:after="0" w:before="0"/>
        <w:ind w:left="283"/>
      </w:pPr>
      <w:r>
        <w:rPr>
          <w:rFonts w:ascii="Arial" w:hAnsi="Arial" w:eastAsia="Malgun Gothic"/>
          <w:b/>
          <w:sz w:val="18"/>
        </w:rPr>
        <w:t xml:space="preserve">· 시제: </w:t>
      </w:r>
      <w:r>
        <w:rPr>
          <w:rFonts w:ascii="Arial" w:hAnsi="Arial" w:eastAsia="Malgun Gothic"/>
          <w:sz w:val="18"/>
        </w:rPr>
        <w:t>명령법, 근접미래(vai voltar).</w:t>
      </w:r>
    </w:p>
    <w:p>
      <w:pPr>
        <w:spacing w:after="20" w:before="100"/>
      </w:pPr>
      <w:r>
        <w:rPr>
          <w:rFonts w:ascii="Arial" w:hAnsi="Arial" w:eastAsia="Malgun Gothic"/>
          <w:b/>
          <w:sz w:val="20"/>
        </w:rPr>
        <w:t xml:space="preserve">148. </w:t>
      </w:r>
      <w:r>
        <w:rPr>
          <w:rFonts w:ascii="Arial" w:hAnsi="Arial" w:eastAsia="Malgun Gothic"/>
          <w:b/>
          <w:color w:val="7F6000"/>
          <w:sz w:val="20"/>
        </w:rPr>
        <w:t>HELENA</w:t>
      </w:r>
      <w:r>
        <w:rPr>
          <w:rFonts w:ascii="Arial" w:hAnsi="Arial" w:eastAsia="Malgun Gothic"/>
          <w:sz w:val="20"/>
        </w:rPr>
        <w:t xml:space="preserve">  "Eu digo "não" pra você desde que você era foca. Lembra?"</w:t>
      </w:r>
    </w:p>
    <w:p>
      <w:pPr>
        <w:spacing w:after="0" w:before="0"/>
        <w:ind w:left="283"/>
      </w:pPr>
      <w:r>
        <w:rPr>
          <w:rFonts w:ascii="Arial" w:hAnsi="Arial" w:eastAsia="Malgun Gothic"/>
          <w:b/>
          <w:sz w:val="18"/>
        </w:rPr>
        <w:t xml:space="preserve">· 단어: </w:t>
      </w:r>
      <w:r>
        <w:rPr>
          <w:rFonts w:ascii="Arial" w:hAnsi="Arial" w:eastAsia="Malgun Gothic"/>
          <w:sz w:val="18"/>
        </w:rPr>
        <w:t>digo "não"('아니'라고 말한다) · desde que(~ 이래로) · era(이었다) · foca(신참 기자) · lembra(기억나?)</w:t>
      </w:r>
    </w:p>
    <w:p>
      <w:pPr>
        <w:spacing w:after="0" w:before="0"/>
        <w:ind w:left="283"/>
      </w:pPr>
      <w:r>
        <w:rPr>
          <w:rFonts w:ascii="Arial" w:hAnsi="Arial" w:eastAsia="Malgun Gothic"/>
          <w:b/>
          <w:sz w:val="18"/>
        </w:rPr>
        <w:t xml:space="preserve">· 문법: </w:t>
      </w:r>
      <w:r>
        <w:rPr>
          <w:rFonts w:ascii="Arial" w:hAnsi="Arial" w:eastAsia="Malgun Gothic"/>
          <w:sz w:val="18"/>
        </w:rPr>
        <w:t>"Eu digo 'não' pra você desde que você era foca" — 현재형 + desde que + 미완료과거 = 과거 시점부터 지금까지 지속(현재형이 지속을 나타냄). "Lembra?" — 재귀 없는 구어 lembrar.</w:t>
      </w:r>
    </w:p>
    <w:p>
      <w:pPr>
        <w:spacing w:after="0" w:before="0"/>
        <w:ind w:left="283"/>
      </w:pPr>
      <w:r>
        <w:rPr>
          <w:rFonts w:ascii="Arial" w:hAnsi="Arial" w:eastAsia="Malgun Gothic"/>
          <w:b/>
          <w:sz w:val="18"/>
        </w:rPr>
        <w:t xml:space="preserve">· 시제: </w:t>
      </w:r>
      <w:r>
        <w:rPr>
          <w:rFonts w:ascii="Arial" w:hAnsi="Arial" w:eastAsia="Malgun Gothic"/>
          <w:sz w:val="18"/>
        </w:rPr>
        <w:t>현재(digo — 지금까지 계속되는 습관), 미완료과거(era — 과거의 상태).</w:t>
      </w:r>
    </w:p>
    <w:p>
      <w:pPr>
        <w:spacing w:after="0" w:before="0"/>
        <w:ind w:left="283"/>
      </w:pPr>
      <w:r>
        <w:rPr>
          <w:rFonts w:ascii="Arial" w:hAnsi="Arial" w:eastAsia="Malgun Gothic"/>
          <w:b/>
          <w:sz w:val="18"/>
        </w:rPr>
        <w:t xml:space="preserve">· 표현: </w:t>
      </w:r>
      <w:r>
        <w:rPr>
          <w:rFonts w:ascii="Arial" w:hAnsi="Arial" w:eastAsia="Malgun Gothic"/>
          <w:sz w:val="18"/>
        </w:rPr>
        <w:t>foca(물개)는 브라질 언론계 은어로 '신참 기자'.</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"Todo dia. Às vezes duas vezes por dia."</w:t>
      </w:r>
    </w:p>
    <w:p>
      <w:pPr>
        <w:spacing w:after="0" w:before="0"/>
        <w:ind w:left="283"/>
      </w:pPr>
      <w:r>
        <w:rPr>
          <w:rFonts w:ascii="Arial" w:hAnsi="Arial" w:eastAsia="Malgun Gothic"/>
          <w:b/>
          <w:sz w:val="18"/>
        </w:rPr>
        <w:t xml:space="preserve">· 단어: </w:t>
      </w:r>
      <w:r>
        <w:rPr>
          <w:rFonts w:ascii="Arial" w:hAnsi="Arial" w:eastAsia="Malgun Gothic"/>
          <w:sz w:val="18"/>
        </w:rPr>
        <w:t>todo dia(매일) · às vezes(가끔) · duas vezes por dia(하루 두 번)</w:t>
      </w:r>
    </w:p>
    <w:p>
      <w:pPr>
        <w:spacing w:after="0" w:before="0"/>
        <w:ind w:left="283"/>
      </w:pPr>
      <w:r>
        <w:rPr>
          <w:rFonts w:ascii="Arial" w:hAnsi="Arial" w:eastAsia="Malgun Gothic"/>
          <w:b/>
          <w:sz w:val="18"/>
        </w:rPr>
        <w:t xml:space="preserve">· 문법: </w:t>
      </w:r>
      <w:r>
        <w:rPr>
          <w:rFonts w:ascii="Arial" w:hAnsi="Arial" w:eastAsia="Malgun Gothic"/>
          <w:sz w:val="18"/>
        </w:rPr>
        <w:t>동사 생략 응답. 빈도 표현 vez(번) 활용 — às vezes / duas vezes por dia.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150. </w:t>
      </w:r>
      <w:r>
        <w:rPr>
          <w:rFonts w:ascii="Arial" w:hAnsi="Arial" w:eastAsia="Malgun Gothic"/>
          <w:b/>
          <w:color w:val="7F6000"/>
          <w:sz w:val="20"/>
        </w:rPr>
        <w:t>HELENA</w:t>
      </w:r>
      <w:r>
        <w:rPr>
          <w:rFonts w:ascii="Arial" w:hAnsi="Arial" w:eastAsia="Malgun Gothic"/>
          <w:sz w:val="20"/>
        </w:rPr>
        <w:t xml:space="preserve">  "Se eu não estiver aqui... quem vai te dizer não?"</w:t>
      </w:r>
    </w:p>
    <w:p>
      <w:pPr>
        <w:spacing w:after="0" w:before="0"/>
        <w:ind w:left="283"/>
      </w:pPr>
      <w:r>
        <w:rPr>
          <w:rFonts w:ascii="Arial" w:hAnsi="Arial" w:eastAsia="Malgun Gothic"/>
          <w:b/>
          <w:sz w:val="18"/>
        </w:rPr>
        <w:t xml:space="preserve">· 단어: </w:t>
      </w:r>
      <w:r>
        <w:rPr>
          <w:rFonts w:ascii="Arial" w:hAnsi="Arial" w:eastAsia="Malgun Gothic"/>
          <w:sz w:val="18"/>
        </w:rPr>
        <w:t>se eu não estiver aqui(내가 여기 없으면) · quem vai te dizer não(누가 너에게 아니라고 말해 줄까)</w:t>
      </w:r>
    </w:p>
    <w:p>
      <w:pPr>
        <w:spacing w:after="0" w:before="0"/>
        <w:ind w:left="283"/>
      </w:pPr>
      <w:r>
        <w:rPr>
          <w:rFonts w:ascii="Arial" w:hAnsi="Arial" w:eastAsia="Malgun Gothic"/>
          <w:b/>
          <w:sz w:val="18"/>
        </w:rPr>
        <w:t xml:space="preserve">· 문법: </w:t>
      </w:r>
      <w:r>
        <w:rPr>
          <w:rFonts w:ascii="Arial" w:hAnsi="Arial" w:eastAsia="Malgun Gothic"/>
          <w:sz w:val="18"/>
        </w:rPr>
        <w:t>"Se eu não estiver aqui... quem vai te dizer não?" — se + 접속법 미래(estar → estiver, 불규칙) + 근접미래 결과절 의문. te는 조동사와 부정사 사이(브라질식).</w:t>
      </w:r>
    </w:p>
    <w:p>
      <w:pPr>
        <w:spacing w:after="0" w:before="0"/>
        <w:ind w:left="283"/>
      </w:pPr>
      <w:r>
        <w:rPr>
          <w:rFonts w:ascii="Arial" w:hAnsi="Arial" w:eastAsia="Malgun Gothic"/>
          <w:b/>
          <w:sz w:val="18"/>
        </w:rPr>
        <w:t xml:space="preserve">· 시제: </w:t>
      </w:r>
      <w:r>
        <w:rPr>
          <w:rFonts w:ascii="Arial" w:hAnsi="Arial" w:eastAsia="Malgun Gothic"/>
          <w:sz w:val="18"/>
        </w:rPr>
        <w:t>접속법 미래(estiver) — 미래의 가능한(두려운) 조건(문법 3), 근접미래(vai dizer).</w:t>
      </w:r>
    </w:p>
    <w:p>
      <w:pPr>
        <w:spacing w:after="0" w:before="0"/>
        <w:ind w:left="283"/>
      </w:pPr>
      <w:r>
        <w:rPr>
          <w:rFonts w:ascii="Arial" w:hAnsi="Arial" w:eastAsia="Malgun Gothic"/>
          <w:b/>
          <w:sz w:val="18"/>
        </w:rPr>
        <w:t xml:space="preserve">· 표현: </w:t>
      </w:r>
      <w:r>
        <w:rPr>
          <w:rFonts w:ascii="Arial" w:hAnsi="Arial" w:eastAsia="Malgun Gothic"/>
          <w:sz w:val="18"/>
        </w:rPr>
        <w:t>화의 마지막 대사 — 148번 "digo não"와 수미상관.</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간접화법의 시제 이동: 과거 질문·상태는 후퇴 — 완료과거 → 대과거(Perguntou se a matéria tinha saído 23번), 현재 → 미완료과거(Ela me disse que ninguém sabia 46번, perguntou se eu tinha os ganchos 95번, Disse que já sabia 96번). 지금도 유효한 내용은 현재 유지(disse que eu tenho que parar 109번, Disse que vai trazer chocolate 129번), 전달문 속 접속법(A doutora disse que talvez você precise… 108번), 명령의 전달 dizer pra + 부정사(E pra não dar nada pela boca 19번).</w:t>
      </w:r>
    </w:p>
    <w:p>
      <w:pPr>
        <w:spacing w:after="20" w:before="0"/>
      </w:pPr>
      <w:r>
        <w:rPr>
          <w:rFonts w:ascii="Arial" w:hAnsi="Arial" w:eastAsia="Malgun Gothic"/>
          <w:sz w:val="19"/>
        </w:rPr>
        <w:t>미래 가정 — 접속법 미래: se/quando + futuro do subjuntivo(Se a gente errar 8·120번, Se quiser 79번, quando souber 83번, Se eu não falar 123번, Se eu não estiver aqui… 150번), 결과절은 현재형 또는 vai + 부정사.</w:t>
      </w:r>
    </w:p>
    <w:p>
      <w:pPr>
        <w:spacing w:after="20" w:before="0"/>
      </w:pPr>
      <w:r>
        <w:rPr>
          <w:rFonts w:ascii="Arial" w:hAnsi="Arial" w:eastAsia="Malgun Gothic"/>
          <w:sz w:val="19"/>
        </w:rPr>
        <w:t>관계절·추측의 접속법 현재: 아직 찾지 못한 선행사(Uma que mostre o dado saindo da Pulso 121번), 추측 동사·talvez 뒤(Imagino que seja o senhor 101번, talvez você precise 108번).</w:t>
      </w:r>
    </w:p>
    <w:p>
      <w:pPr>
        <w:spacing w:after="20" w:before="0"/>
      </w:pPr>
      <w:r>
        <w:rPr>
          <w:rFonts w:ascii="Arial" w:hAnsi="Arial" w:eastAsia="Malgun Gothic"/>
          <w:sz w:val="19"/>
        </w:rPr>
        <w:t>반사실 가정과 구어 조건법: Se tivesse aqui, ela ia dizer… 54번(tivesse = estivesse 축약, ia dizer = diria), devia ter voltado 44번(= deveria ter voltado), Ninguém devia saber 47번.</w:t>
      </w:r>
    </w:p>
    <w:p>
      <w:pPr>
        <w:spacing w:after="20" w:before="0"/>
      </w:pPr>
      <w:r>
        <w:rPr>
          <w:rFonts w:ascii="Arial" w:hAnsi="Arial" w:eastAsia="Malgun Gothic"/>
          <w:sz w:val="19"/>
        </w:rPr>
        <w:t>브라질 구어 대명사 위치·명령: 문두 me(me escuta 20번, Me conta 113번, me manda quando souber 83번), me promete 140번, 구어 부정 명령(Não publica 1번, Não fala assim 147번), 주격 대명사 목적어(não deixa ela sozinha 127번).</w:t>
      </w:r>
    </w:p>
    <w:p>
      <w:pPr>
        <w:spacing w:after="20" w:before="0"/>
      </w:pPr>
      <w:r>
        <w:rPr>
          <w:rFonts w:ascii="Arial" w:hAnsi="Arial" w:eastAsia="Malgun Gothic"/>
          <w:sz w:val="19"/>
        </w:rPr>
        <w:t>saber의 완료/미완료 의미 차이와 há/desde: soube agora(알게 됐다) 61번 vs sabiam(알고 있었다) 30번, há + 기간 + 현재(Conheço há cinco anos 50번) vs + 완료과거(há vinte anos 77번), desde que você era foca 148번.</w:t>
      </w:r>
    </w:p>
    <w:p>
      <w:pPr>
        <w:spacing w:after="20" w:before="0"/>
      </w:pPr>
      <w:r>
        <w:rPr>
          <w:rFonts w:ascii="Arial" w:hAnsi="Arial" w:eastAsia="Malgun Gothic"/>
          <w:sz w:val="19"/>
        </w:rPr>
        <w:t>브라질 구어 표현: cadê 90번, ué 63번, Valeu 84번, Tá vendo? 125번, Fazer o quê? 94번, quase morreu(-할 뻔했다) 119번, Será que…? 33번.</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10화 「Tiago quer desistir」 문장별 포르투갈어 분석</w:t>
      </w:r>
    </w:p>
    <w:p>
      <w:pPr>
        <w:spacing w:after="20" w:before="0"/>
      </w:pPr>
      <w:r>
        <w:rPr>
          <w:rFonts w:ascii="Arial" w:hAnsi="Arial" w:eastAsia="Malgun Gothic"/>
          <w:color w:val="595959"/>
          <w:sz w:val="18"/>
        </w:rPr>
        <w:t>대본 원문: Fonte_Sigilosa/대본/6부/10화_Tiago_quer_desistir.md (별도 분석 문서이며 원본 대본은 수정하지 않음)</w:t>
      </w:r>
    </w:p>
    <w:p>
      <w:pPr>
        <w:spacing w:after="20" w:before="0"/>
      </w:pPr>
      <w:r>
        <w:rPr>
          <w:rFonts w:ascii="Arial" w:hAnsi="Arial" w:eastAsia="Malgun Gothic"/>
          <w:color w:val="595959"/>
          <w:sz w:val="18"/>
        </w:rPr>
        <w:t>난이도: B2 · 이번 화 문법 초점: 간접화법의 시제 후퇴(현재→미완료과거, 의문문→se), 비현실 가정(접속법 과거 + 구어 ia + 부정사) vs 현실 조건(접속법 미래), 브라질 구어의 대명사 위치(Me diz / Te amo / Eu te ligo)와 축약·은어(tô/tá/pra/cê, mó, lacrar, fake)</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"Tiago? Tá tudo apagado aqui em cima. Eu trouxe café."</w:t>
      </w:r>
    </w:p>
    <w:p>
      <w:pPr>
        <w:spacing w:after="0" w:before="0"/>
        <w:ind w:left="283"/>
      </w:pPr>
      <w:r>
        <w:rPr>
          <w:rFonts w:ascii="Arial" w:hAnsi="Arial" w:eastAsia="Malgun Gothic"/>
          <w:b/>
          <w:sz w:val="18"/>
        </w:rPr>
        <w:t xml:space="preserve">· 단어: </w:t>
      </w:r>
      <w:r>
        <w:rPr>
          <w:rFonts w:ascii="Arial" w:hAnsi="Arial" w:eastAsia="Malgun Gothic"/>
          <w:sz w:val="18"/>
        </w:rPr>
        <w:t>apagado(꺼진, apagar의 과거분사) · aqui em cima(여기 위층) · trouxe(trazer 완료과거 1인칭 단수, 불규칙)</w:t>
      </w:r>
    </w:p>
    <w:p>
      <w:pPr>
        <w:spacing w:after="0" w:before="0"/>
        <w:ind w:left="283"/>
      </w:pPr>
      <w:r>
        <w:rPr>
          <w:rFonts w:ascii="Arial" w:hAnsi="Arial" w:eastAsia="Malgun Gothic"/>
          <w:b/>
          <w:sz w:val="18"/>
        </w:rPr>
        <w:t xml:space="preserve">· 문법: </w:t>
      </w:r>
      <w:r>
        <w:rPr>
          <w:rFonts w:ascii="Arial" w:hAnsi="Arial" w:eastAsia="Malgun Gothic"/>
          <w:sz w:val="18"/>
        </w:rPr>
        <w:t>"estar + 과거분사"는 결과 상태(꺼져 있다)를 나타냄. 분사는 주어 tudo(남성 단수)에 일치해 apagado.</w:t>
      </w:r>
    </w:p>
    <w:p>
      <w:pPr>
        <w:spacing w:after="0" w:before="0"/>
        <w:ind w:left="283"/>
      </w:pPr>
      <w:r>
        <w:rPr>
          <w:rFonts w:ascii="Arial" w:hAnsi="Arial" w:eastAsia="Malgun Gothic"/>
          <w:b/>
          <w:sz w:val="18"/>
        </w:rPr>
        <w:t xml:space="preserve">· 시제: </w:t>
      </w:r>
      <w:r>
        <w:rPr>
          <w:rFonts w:ascii="Arial" w:hAnsi="Arial" w:eastAsia="Malgun Gothic"/>
          <w:sz w:val="18"/>
        </w:rPr>
        <w:t>tá = 현재직설법(지금의 상태), trouxe = pretérito perfeito(방금 완료된 동작).</w:t>
      </w:r>
    </w:p>
    <w:p>
      <w:pPr>
        <w:spacing w:after="0" w:before="0"/>
        <w:ind w:left="283"/>
      </w:pPr>
      <w:r>
        <w:rPr>
          <w:rFonts w:ascii="Arial" w:hAnsi="Arial" w:eastAsia="Malgun Gothic"/>
          <w:b/>
          <w:sz w:val="18"/>
        </w:rPr>
        <w:t xml:space="preserve">· 표현: </w:t>
      </w:r>
      <w:r>
        <w:rPr>
          <w:rFonts w:ascii="Arial" w:hAnsi="Arial" w:eastAsia="Malgun Gothic"/>
          <w:sz w:val="18"/>
        </w:rPr>
        <w:t>tá = está의 구어 축약. trazer의 불규칙 과거 trouxe(-x-는 [s] 발음)는 B2 필수 형태.</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"Deixa aí na mesa, Zé. Obrigado."</w:t>
      </w:r>
    </w:p>
    <w:p>
      <w:pPr>
        <w:spacing w:after="0" w:before="0"/>
        <w:ind w:left="283"/>
      </w:pPr>
      <w:r>
        <w:rPr>
          <w:rFonts w:ascii="Arial" w:hAnsi="Arial" w:eastAsia="Malgun Gothic"/>
          <w:b/>
          <w:sz w:val="18"/>
        </w:rPr>
        <w:t xml:space="preserve">· 단어: </w:t>
      </w:r>
      <w:r>
        <w:rPr>
          <w:rFonts w:ascii="Arial" w:hAnsi="Arial" w:eastAsia="Malgun Gothic"/>
          <w:sz w:val="18"/>
        </w:rPr>
        <w:t>deixar(두다, 놓다) · aí(거기, 청자 쪽) · na(em + a)</w:t>
      </w:r>
    </w:p>
    <w:p>
      <w:pPr>
        <w:spacing w:after="0" w:before="0"/>
        <w:ind w:left="283"/>
      </w:pPr>
      <w:r>
        <w:rPr>
          <w:rFonts w:ascii="Arial" w:hAnsi="Arial" w:eastAsia="Malgun Gothic"/>
          <w:b/>
          <w:sz w:val="18"/>
        </w:rPr>
        <w:t xml:space="preserve">· 문법: </w:t>
      </w:r>
      <w:r>
        <w:rPr>
          <w:rFonts w:ascii="Arial" w:hAnsi="Arial" w:eastAsia="Malgun Gothic"/>
          <w:sz w:val="18"/>
        </w:rPr>
        <w:t>Deixa는 형식상 tu 명령형(=3인칭 단수 현재와 같은 형)이지만 브라질 구어에선 você에게도 이 형태를 씀(규범형은 Deixe).</w:t>
      </w:r>
    </w:p>
    <w:p>
      <w:pPr>
        <w:spacing w:after="0" w:before="0"/>
        <w:ind w:left="283"/>
      </w:pPr>
      <w:r>
        <w:rPr>
          <w:rFonts w:ascii="Arial" w:hAnsi="Arial" w:eastAsia="Malgun Gothic"/>
          <w:b/>
          <w:sz w:val="18"/>
        </w:rPr>
        <w:t xml:space="preserve">· 시제: </w:t>
      </w:r>
      <w:r>
        <w:rPr>
          <w:rFonts w:ascii="Arial" w:hAnsi="Arial" w:eastAsia="Malgun Gothic"/>
          <w:sz w:val="18"/>
        </w:rPr>
        <w:t>명령법(imperativo afirmativo) — 요청.</w:t>
      </w:r>
    </w:p>
    <w:p>
      <w:pPr>
        <w:spacing w:after="0" w:before="0"/>
        <w:ind w:left="283"/>
      </w:pPr>
      <w:r>
        <w:rPr>
          <w:rFonts w:ascii="Arial" w:hAnsi="Arial" w:eastAsia="Malgun Gothic"/>
          <w:b/>
          <w:sz w:val="18"/>
        </w:rPr>
        <w:t xml:space="preserve">· 표현: </w:t>
      </w:r>
      <w:r>
        <w:rPr>
          <w:rFonts w:ascii="Arial" w:hAnsi="Arial" w:eastAsia="Malgun Gothic"/>
          <w:sz w:val="18"/>
        </w:rPr>
        <w:t>Obrigado는 화자가 남성이라 -o. 여성 화자는 Obrigada.</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"Que caixas são essas? Tá mudando de sala?"</w:t>
      </w:r>
    </w:p>
    <w:p>
      <w:pPr>
        <w:spacing w:after="0" w:before="0"/>
        <w:ind w:left="283"/>
      </w:pPr>
      <w:r>
        <w:rPr>
          <w:rFonts w:ascii="Arial" w:hAnsi="Arial" w:eastAsia="Malgun Gothic"/>
          <w:b/>
          <w:sz w:val="18"/>
        </w:rPr>
        <w:t xml:space="preserve">· 단어: </w:t>
      </w:r>
      <w:r>
        <w:rPr>
          <w:rFonts w:ascii="Arial" w:hAnsi="Arial" w:eastAsia="Malgun Gothic"/>
          <w:sz w:val="18"/>
        </w:rPr>
        <w:t>caixa(상자, 여성) · mudar de sala(방을 옮기다; mudar de + 무관사 명사)</w:t>
      </w:r>
    </w:p>
    <w:p>
      <w:pPr>
        <w:spacing w:after="0" w:before="0"/>
        <w:ind w:left="283"/>
      </w:pPr>
      <w:r>
        <w:rPr>
          <w:rFonts w:ascii="Arial" w:hAnsi="Arial" w:eastAsia="Malgun Gothic"/>
          <w:b/>
          <w:sz w:val="18"/>
        </w:rPr>
        <w:t xml:space="preserve">· 문법: </w:t>
      </w:r>
      <w:r>
        <w:rPr>
          <w:rFonts w:ascii="Arial" w:hAnsi="Arial" w:eastAsia="Malgun Gothic"/>
          <w:sz w:val="18"/>
        </w:rPr>
        <w:t>"Que + 명사 + ser + 지시사?" = '이것들은 무슨 ~인가?' 지시사 essas는 caixas에 성·수 일치. "estar + gerúndio"는 진행형.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현재진행(estar + -ndo) — 눈앞에서 진행 중인 동작을 묻는다.</w:t>
      </w:r>
    </w:p>
    <w:p>
      <w:pPr>
        <w:spacing w:after="0" w:before="0"/>
        <w:ind w:left="283"/>
      </w:pPr>
      <w:r>
        <w:rPr>
          <w:rFonts w:ascii="Arial" w:hAnsi="Arial" w:eastAsia="Malgun Gothic"/>
          <w:b/>
          <w:sz w:val="18"/>
        </w:rPr>
        <w:t xml:space="preserve">· 표현: </w:t>
      </w:r>
      <w:r>
        <w:rPr>
          <w:rFonts w:ascii="Arial" w:hAnsi="Arial" w:eastAsia="Malgun Gothic"/>
          <w:sz w:val="18"/>
        </w:rPr>
        <w:t>mudar de + 명사(관사 없음) = '~를 바꾸다'(mudar de casa, mudar de ideia).</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"Tô fechando, Zé. A agência. Acabou."</w:t>
      </w:r>
    </w:p>
    <w:p>
      <w:pPr>
        <w:spacing w:after="0" w:before="0"/>
        <w:ind w:left="283"/>
      </w:pPr>
      <w:r>
        <w:rPr>
          <w:rFonts w:ascii="Arial" w:hAnsi="Arial" w:eastAsia="Malgun Gothic"/>
          <w:b/>
          <w:sz w:val="18"/>
        </w:rPr>
        <w:t xml:space="preserve">· 단어: </w:t>
      </w:r>
      <w:r>
        <w:rPr>
          <w:rFonts w:ascii="Arial" w:hAnsi="Arial" w:eastAsia="Malgun Gothic"/>
          <w:sz w:val="18"/>
        </w:rPr>
        <w:t>tô(=estou) · fechar(닫다, 폐업하다) · acabar(끝나다)</w:t>
      </w:r>
    </w:p>
    <w:p>
      <w:pPr>
        <w:spacing w:after="0" w:before="0"/>
        <w:ind w:left="283"/>
      </w:pPr>
      <w:r>
        <w:rPr>
          <w:rFonts w:ascii="Arial" w:hAnsi="Arial" w:eastAsia="Malgun Gothic"/>
          <w:b/>
          <w:sz w:val="18"/>
        </w:rPr>
        <w:t xml:space="preserve">· 문법: </w:t>
      </w:r>
      <w:r>
        <w:rPr>
          <w:rFonts w:ascii="Arial" w:hAnsi="Arial" w:eastAsia="Malgun Gothic"/>
          <w:sz w:val="18"/>
        </w:rPr>
        <w:t>목적어 A agência를 뒤에 따로 떼어 덧붙이는 후치 보충(afterthought) 구조 — 구어에서 흔함.</w:t>
      </w:r>
    </w:p>
    <w:p>
      <w:pPr>
        <w:spacing w:after="0" w:before="0"/>
        <w:ind w:left="283"/>
      </w:pPr>
      <w:r>
        <w:rPr>
          <w:rFonts w:ascii="Arial" w:hAnsi="Arial" w:eastAsia="Malgun Gothic"/>
          <w:b/>
          <w:sz w:val="18"/>
        </w:rPr>
        <w:t xml:space="preserve">· 시제: </w:t>
      </w:r>
      <w:r>
        <w:rPr>
          <w:rFonts w:ascii="Arial" w:hAnsi="Arial" w:eastAsia="Malgun Gothic"/>
          <w:sz w:val="18"/>
        </w:rPr>
        <w:t>tô fechando = 현재진행(이미 진행 중인 결정), Acabou = pretérito perfeito로 '끝장났다'는 완료 선언.</w:t>
      </w:r>
    </w:p>
    <w:p>
      <w:pPr>
        <w:spacing w:after="0" w:before="0"/>
        <w:ind w:left="283"/>
      </w:pPr>
      <w:r>
        <w:rPr>
          <w:rFonts w:ascii="Arial" w:hAnsi="Arial" w:eastAsia="Malgun Gothic"/>
          <w:b/>
          <w:sz w:val="18"/>
        </w:rPr>
        <w:t xml:space="preserve">· 표현: </w:t>
      </w:r>
      <w:r>
        <w:rPr>
          <w:rFonts w:ascii="Arial" w:hAnsi="Arial" w:eastAsia="Malgun Gothic"/>
          <w:sz w:val="18"/>
        </w:rPr>
        <w:t>"Acabou."는 현재 상황인데도 완료과거로 말해 단호함을 표현하는 관용적 용법.</w:t>
      </w:r>
    </w:p>
    <w:p>
      <w:pPr>
        <w:spacing w:after="20" w:before="100"/>
      </w:pPr>
      <w:r>
        <w:rPr>
          <w:rFonts w:ascii="Arial" w:hAnsi="Arial" w:eastAsia="Malgun Gothic"/>
          <w:b/>
          <w:sz w:val="20"/>
        </w:rPr>
        <w:t xml:space="preserve">5. </w:t>
      </w:r>
      <w:r>
        <w:rPr>
          <w:rFonts w:ascii="Arial" w:hAnsi="Arial" w:eastAsia="Malgun Gothic"/>
          <w:b/>
          <w:color w:val="7F6000"/>
          <w:sz w:val="20"/>
        </w:rPr>
        <w:t>ZÉ</w:t>
      </w:r>
      <w:r>
        <w:rPr>
          <w:rFonts w:ascii="Arial" w:hAnsi="Arial" w:eastAsia="Malgun Gothic"/>
          <w:sz w:val="20"/>
        </w:rPr>
        <w:t xml:space="preserve">  "Fechando? Às dez da noite, sozinho, no escuro?"</w:t>
      </w:r>
    </w:p>
    <w:p>
      <w:pPr>
        <w:spacing w:after="0" w:before="0"/>
        <w:ind w:left="283"/>
      </w:pPr>
      <w:r>
        <w:rPr>
          <w:rFonts w:ascii="Arial" w:hAnsi="Arial" w:eastAsia="Malgun Gothic"/>
          <w:b/>
          <w:sz w:val="18"/>
        </w:rPr>
        <w:t xml:space="preserve">· 단어: </w:t>
      </w:r>
      <w:r>
        <w:rPr>
          <w:rFonts w:ascii="Arial" w:hAnsi="Arial" w:eastAsia="Malgun Gothic"/>
          <w:sz w:val="18"/>
        </w:rPr>
        <w:t>às(a + as) · da noite(밤의) · sozinho(혼자) · no escuro(어둠 속에서)</w:t>
      </w:r>
    </w:p>
    <w:p>
      <w:pPr>
        <w:spacing w:after="0" w:before="0"/>
        <w:ind w:left="283"/>
      </w:pPr>
      <w:r>
        <w:rPr>
          <w:rFonts w:ascii="Arial" w:hAnsi="Arial" w:eastAsia="Malgun Gothic"/>
          <w:b/>
          <w:sz w:val="18"/>
        </w:rPr>
        <w:t xml:space="preserve">· 문법: </w:t>
      </w:r>
      <w:r>
        <w:rPr>
          <w:rFonts w:ascii="Arial" w:hAnsi="Arial" w:eastAsia="Malgun Gothic"/>
          <w:sz w:val="18"/>
        </w:rPr>
        <w:t>상대의 동사(gerúndio)를 그대로 받아 되묻는 반향 의문문. 이후 명사구·형용사만 나열한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반향된 gerúndio만 있음).</w:t>
      </w:r>
    </w:p>
    <w:p>
      <w:pPr>
        <w:spacing w:after="0" w:before="0"/>
        <w:ind w:left="283"/>
      </w:pPr>
      <w:r>
        <w:rPr>
          <w:rFonts w:ascii="Arial" w:hAnsi="Arial" w:eastAsia="Malgun Gothic"/>
          <w:b/>
          <w:sz w:val="18"/>
        </w:rPr>
        <w:t xml:space="preserve">· 표현: </w:t>
      </w:r>
      <w:r>
        <w:rPr>
          <w:rFonts w:ascii="Arial" w:hAnsi="Arial" w:eastAsia="Malgun Gothic"/>
          <w:sz w:val="18"/>
        </w:rPr>
        <w:t>시각 앞 às는 여성 복수 horas가 생략된 것(às dez [horas]).</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"É o horário que combina. Ninguém precisa ver."</w:t>
      </w:r>
    </w:p>
    <w:p>
      <w:pPr>
        <w:spacing w:after="0" w:before="0"/>
        <w:ind w:left="283"/>
      </w:pPr>
      <w:r>
        <w:rPr>
          <w:rFonts w:ascii="Arial" w:hAnsi="Arial" w:eastAsia="Malgun Gothic"/>
          <w:b/>
          <w:sz w:val="18"/>
        </w:rPr>
        <w:t xml:space="preserve">· 단어: </w:t>
      </w:r>
      <w:r>
        <w:rPr>
          <w:rFonts w:ascii="Arial" w:hAnsi="Arial" w:eastAsia="Malgun Gothic"/>
          <w:sz w:val="18"/>
        </w:rPr>
        <w:t>horário(시간대) · combinar(어울리다; 약속하다) · ninguém(아무도 ~않다)</w:t>
      </w:r>
    </w:p>
    <w:p>
      <w:pPr>
        <w:spacing w:after="0" w:before="0"/>
        <w:ind w:left="283"/>
      </w:pPr>
      <w:r>
        <w:rPr>
          <w:rFonts w:ascii="Arial" w:hAnsi="Arial" w:eastAsia="Malgun Gothic"/>
          <w:b/>
          <w:sz w:val="18"/>
        </w:rPr>
        <w:t xml:space="preserve">· 문법: </w:t>
      </w:r>
      <w:r>
        <w:rPr>
          <w:rFonts w:ascii="Arial" w:hAnsi="Arial" w:eastAsia="Malgun Gothic"/>
          <w:sz w:val="18"/>
        </w:rPr>
        <w:t>que는 관계대명사(o horário를 선행사로 함). ninguém이 주어 자리에 오면 não 없이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판단·진술.</w:t>
      </w:r>
    </w:p>
    <w:p>
      <w:pPr>
        <w:spacing w:after="0" w:before="0"/>
        <w:ind w:left="283"/>
      </w:pPr>
      <w:r>
        <w:rPr>
          <w:rFonts w:ascii="Arial" w:hAnsi="Arial" w:eastAsia="Malgun Gothic"/>
          <w:b/>
          <w:sz w:val="18"/>
        </w:rPr>
        <w:t xml:space="preserve">· 표현: </w:t>
      </w:r>
      <w:r>
        <w:rPr>
          <w:rFonts w:ascii="Arial" w:hAnsi="Arial" w:eastAsia="Malgun Gothic"/>
          <w:sz w:val="18"/>
        </w:rPr>
        <w:t>combinar는 '약속을 정하다'와 '어울리다' 두 뜻. 여기선 '(지금 상황에) 맞는다'.</w:t>
      </w:r>
    </w:p>
    <w:p>
      <w:pPr>
        <w:spacing w:after="20" w:before="100"/>
      </w:pPr>
      <w:r>
        <w:rPr>
          <w:rFonts w:ascii="Arial" w:hAnsi="Arial" w:eastAsia="Malgun Gothic"/>
          <w:b/>
          <w:sz w:val="20"/>
        </w:rPr>
        <w:t xml:space="preserve">7. </w:t>
      </w:r>
      <w:r>
        <w:rPr>
          <w:rFonts w:ascii="Arial" w:hAnsi="Arial" w:eastAsia="Malgun Gothic"/>
          <w:b/>
          <w:color w:val="7F6000"/>
          <w:sz w:val="20"/>
        </w:rPr>
        <w:t>ZÉ</w:t>
      </w:r>
      <w:r>
        <w:rPr>
          <w:rFonts w:ascii="Arial" w:hAnsi="Arial" w:eastAsia="Malgun Gothic"/>
          <w:sz w:val="20"/>
        </w:rPr>
        <w:t xml:space="preserve">  "E a dona Helena? Alguma notícia do hospital?"</w:t>
      </w:r>
    </w:p>
    <w:p>
      <w:pPr>
        <w:spacing w:after="0" w:before="0"/>
        <w:ind w:left="283"/>
      </w:pPr>
      <w:r>
        <w:rPr>
          <w:rFonts w:ascii="Arial" w:hAnsi="Arial" w:eastAsia="Malgun Gothic"/>
          <w:b/>
          <w:sz w:val="18"/>
        </w:rPr>
        <w:t xml:space="preserve">· 단어: </w:t>
      </w:r>
      <w:r>
        <w:rPr>
          <w:rFonts w:ascii="Arial" w:hAnsi="Arial" w:eastAsia="Malgun Gothic"/>
          <w:sz w:val="18"/>
        </w:rPr>
        <w:t>dona(여성 존칭 + 이름) · alguma(어떤, 부정형용사) · notícia(소식)</w:t>
      </w:r>
    </w:p>
    <w:p>
      <w:pPr>
        <w:spacing w:after="0" w:before="0"/>
        <w:ind w:left="283"/>
      </w:pPr>
      <w:r>
        <w:rPr>
          <w:rFonts w:ascii="Arial" w:hAnsi="Arial" w:eastAsia="Malgun Gothic"/>
          <w:b/>
          <w:sz w:val="18"/>
        </w:rPr>
        <w:t xml:space="preserve">· 문법: </w:t>
      </w:r>
      <w:r>
        <w:rPr>
          <w:rFonts w:ascii="Arial" w:hAnsi="Arial" w:eastAsia="Malgun Gothic"/>
          <w:sz w:val="18"/>
        </w:rPr>
        <w:t>"E + 명사?" = '~는요?' 화제 전환 의문. 둘째 문장은 "(Tem) alguma notícia"의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dona + 이름은 연장 여성에 대한 친근한 존칭(→ dona Graça 112번).</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"Tá na semi-intensiva. Estável, o médico disse. Visita só amanhã."</w:t>
      </w:r>
    </w:p>
    <w:p>
      <w:pPr>
        <w:spacing w:after="0" w:before="0"/>
        <w:ind w:left="283"/>
      </w:pPr>
      <w:r>
        <w:rPr>
          <w:rFonts w:ascii="Arial" w:hAnsi="Arial" w:eastAsia="Malgun Gothic"/>
          <w:b/>
          <w:sz w:val="18"/>
        </w:rPr>
        <w:t xml:space="preserve">· 단어: </w:t>
      </w:r>
      <w:r>
        <w:rPr>
          <w:rFonts w:ascii="Arial" w:hAnsi="Arial" w:eastAsia="Malgun Gothic"/>
          <w:sz w:val="18"/>
        </w:rPr>
        <w:t>semi-intensiva(반집중치료실, unidade semi-intensiva의 생략) · estável(안정적인) · visita(면회)</w:t>
      </w:r>
    </w:p>
    <w:p>
      <w:pPr>
        <w:spacing w:after="0" w:before="0"/>
        <w:ind w:left="283"/>
      </w:pPr>
      <w:r>
        <w:rPr>
          <w:rFonts w:ascii="Arial" w:hAnsi="Arial" w:eastAsia="Malgun Gothic"/>
          <w:b/>
          <w:sz w:val="18"/>
        </w:rPr>
        <w:t xml:space="preserve">· 문법: </w:t>
      </w:r>
      <w:r>
        <w:rPr>
          <w:rFonts w:ascii="Arial" w:hAnsi="Arial" w:eastAsia="Malgun Gothic"/>
          <w:sz w:val="18"/>
        </w:rPr>
        <w:t>"Estável, o médico disse"는 전달 내용을 앞세우고 전달절을 뒤에 붙인 구조(인용 도치).</w:t>
      </w:r>
    </w:p>
    <w:p>
      <w:pPr>
        <w:spacing w:after="0" w:before="0"/>
        <w:ind w:left="283"/>
      </w:pPr>
      <w:r>
        <w:rPr>
          <w:rFonts w:ascii="Arial" w:hAnsi="Arial" w:eastAsia="Malgun Gothic"/>
          <w:b/>
          <w:sz w:val="18"/>
        </w:rPr>
        <w:t xml:space="preserve">· 시제: </w:t>
      </w:r>
      <w:r>
        <w:rPr>
          <w:rFonts w:ascii="Arial" w:hAnsi="Arial" w:eastAsia="Malgun Gothic"/>
          <w:sz w:val="18"/>
        </w:rPr>
        <w:t>tá = 현재(현재 위치), disse = pretérito perfeito(dizer 불규칙, 완료된 발화).</w:t>
      </w:r>
    </w:p>
    <w:p>
      <w:pPr>
        <w:spacing w:after="0" w:before="0"/>
        <w:ind w:left="283"/>
      </w:pPr>
      <w:r>
        <w:rPr>
          <w:rFonts w:ascii="Arial" w:hAnsi="Arial" w:eastAsia="Malgun Gothic"/>
          <w:b/>
          <w:sz w:val="18"/>
        </w:rPr>
        <w:t xml:space="preserve">· 표현: </w:t>
      </w:r>
      <w:r>
        <w:rPr>
          <w:rFonts w:ascii="Arial" w:hAnsi="Arial" w:eastAsia="Malgun Gothic"/>
          <w:sz w:val="18"/>
        </w:rPr>
        <w:t>병원 용어 UTI(중환자실)/semi-intensiva는 브라질에서 일상적으로 쓰임.</w:t>
      </w:r>
    </w:p>
    <w:p>
      <w:pPr>
        <w:spacing w:after="20" w:before="100"/>
      </w:pPr>
      <w:r>
        <w:rPr>
          <w:rFonts w:ascii="Arial" w:hAnsi="Arial" w:eastAsia="Malgun Gothic"/>
          <w:b/>
          <w:sz w:val="20"/>
        </w:rPr>
        <w:t xml:space="preserve">9. </w:t>
      </w:r>
      <w:r>
        <w:rPr>
          <w:rFonts w:ascii="Arial" w:hAnsi="Arial" w:eastAsia="Malgun Gothic"/>
          <w:b/>
          <w:color w:val="7F6000"/>
          <w:sz w:val="20"/>
        </w:rPr>
        <w:t>ZÉ</w:t>
      </w:r>
      <w:r>
        <w:rPr>
          <w:rFonts w:ascii="Arial" w:hAnsi="Arial" w:eastAsia="Malgun Gothic"/>
          <w:sz w:val="20"/>
        </w:rPr>
        <w:t xml:space="preserve">  "Graças a Deus. Ela é dura na queda."</w:t>
      </w:r>
    </w:p>
    <w:p>
      <w:pPr>
        <w:spacing w:after="0" w:before="0"/>
        <w:ind w:left="283"/>
      </w:pPr>
      <w:r>
        <w:rPr>
          <w:rFonts w:ascii="Arial" w:hAnsi="Arial" w:eastAsia="Malgun Gothic"/>
          <w:b/>
          <w:sz w:val="18"/>
        </w:rPr>
        <w:t xml:space="preserve">· 단어: </w:t>
      </w:r>
      <w:r>
        <w:rPr>
          <w:rFonts w:ascii="Arial" w:hAnsi="Arial" w:eastAsia="Malgun Gothic"/>
          <w:sz w:val="18"/>
        </w:rPr>
        <w:t>graças a(~ 덕분에) · dura(단단한) · queda(넘어짐)</w:t>
      </w:r>
    </w:p>
    <w:p>
      <w:pPr>
        <w:spacing w:after="0" w:before="0"/>
        <w:ind w:left="283"/>
      </w:pPr>
      <w:r>
        <w:rPr>
          <w:rFonts w:ascii="Arial" w:hAnsi="Arial" w:eastAsia="Malgun Gothic"/>
          <w:b/>
          <w:sz w:val="18"/>
        </w:rPr>
        <w:t xml:space="preserve">· 문법: </w:t>
      </w:r>
      <w:r>
        <w:rPr>
          <w:rFonts w:ascii="Arial" w:hAnsi="Arial" w:eastAsia="Malgun Gothic"/>
          <w:sz w:val="18"/>
        </w:rPr>
        <w:t>ser + 형용사로 영속적 성격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 — 사람의 기질.</w:t>
      </w:r>
    </w:p>
    <w:p>
      <w:pPr>
        <w:spacing w:after="0" w:before="0"/>
        <w:ind w:left="283"/>
      </w:pPr>
      <w:r>
        <w:rPr>
          <w:rFonts w:ascii="Arial" w:hAnsi="Arial" w:eastAsia="Malgun Gothic"/>
          <w:b/>
          <w:sz w:val="18"/>
        </w:rPr>
        <w:t xml:space="preserve">· 표현: </w:t>
      </w:r>
      <w:r>
        <w:rPr>
          <w:rFonts w:ascii="Arial" w:hAnsi="Arial" w:eastAsia="Malgun Gothic"/>
          <w:sz w:val="18"/>
        </w:rPr>
        <w:t>"ser duro na queda" = 쉽게 꺾이지 않는다(관용구). "Graças a Deus" = 다행이다.</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"Ela caiu aqui, Zé. Bem aqui. Do lado dessa mesa."</w:t>
      </w:r>
    </w:p>
    <w:p>
      <w:pPr>
        <w:spacing w:after="0" w:before="0"/>
        <w:ind w:left="283"/>
      </w:pPr>
      <w:r>
        <w:rPr>
          <w:rFonts w:ascii="Arial" w:hAnsi="Arial" w:eastAsia="Malgun Gothic"/>
          <w:b/>
          <w:sz w:val="18"/>
        </w:rPr>
        <w:t xml:space="preserve">· 단어: </w:t>
      </w:r>
      <w:r>
        <w:rPr>
          <w:rFonts w:ascii="Arial" w:hAnsi="Arial" w:eastAsia="Malgun Gothic"/>
          <w:sz w:val="18"/>
        </w:rPr>
        <w:t>cair(쓰러지다) · bem aqui(바로 여기) · do lado de(~ 옆에) · dessa(de + essa)</w:t>
      </w:r>
    </w:p>
    <w:p>
      <w:pPr>
        <w:spacing w:after="0" w:before="0"/>
        <w:ind w:left="283"/>
      </w:pPr>
      <w:r>
        <w:rPr>
          <w:rFonts w:ascii="Arial" w:hAnsi="Arial" w:eastAsia="Malgun Gothic"/>
          <w:b/>
          <w:sz w:val="18"/>
        </w:rPr>
        <w:t xml:space="preserve">· 문법: </w:t>
      </w:r>
      <w:r>
        <w:rPr>
          <w:rFonts w:ascii="Arial" w:hAnsi="Arial" w:eastAsia="Malgun Gothic"/>
          <w:sz w:val="18"/>
        </w:rPr>
        <w:t>부사 bem은 장소 부사 앞에서 강조('바로'). "do lado de"는 구어형(규범: ao lado de).</w:t>
      </w:r>
    </w:p>
    <w:p>
      <w:pPr>
        <w:spacing w:after="0" w:before="0"/>
        <w:ind w:left="283"/>
      </w:pPr>
      <w:r>
        <w:rPr>
          <w:rFonts w:ascii="Arial" w:hAnsi="Arial" w:eastAsia="Malgun Gothic"/>
          <w:b/>
          <w:sz w:val="18"/>
        </w:rPr>
        <w:t xml:space="preserve">· 시제: </w:t>
      </w:r>
      <w:r>
        <w:rPr>
          <w:rFonts w:ascii="Arial" w:hAnsi="Arial" w:eastAsia="Malgun Gothic"/>
          <w:sz w:val="18"/>
        </w:rPr>
        <w:t>pretérito perfeito(caiu) — 과거 특정 시점에 일어난 단일 사건.</w:t>
      </w:r>
    </w:p>
    <w:p>
      <w:pPr>
        <w:spacing w:after="0" w:before="0"/>
        <w:ind w:left="283"/>
      </w:pPr>
      <w:r>
        <w:rPr>
          <w:rFonts w:ascii="Arial" w:hAnsi="Arial" w:eastAsia="Malgun Gothic"/>
          <w:b/>
          <w:sz w:val="18"/>
        </w:rPr>
        <w:t xml:space="preserve">· 표현: </w:t>
      </w:r>
      <w:r>
        <w:rPr>
          <w:rFonts w:ascii="Arial" w:hAnsi="Arial" w:eastAsia="Malgun Gothic"/>
          <w:sz w:val="18"/>
        </w:rPr>
        <w:t>반복·끊어 말하기로 충격을 드러내는 구어 리듬.</w:t>
      </w:r>
    </w:p>
    <w:p>
      <w:pPr>
        <w:spacing w:after="20" w:before="100"/>
      </w:pPr>
      <w:r>
        <w:rPr>
          <w:rFonts w:ascii="Arial" w:hAnsi="Arial" w:eastAsia="Malgun Gothic"/>
          <w:b/>
          <w:sz w:val="20"/>
        </w:rPr>
        <w:t xml:space="preserve">11. </w:t>
      </w:r>
      <w:r>
        <w:rPr>
          <w:rFonts w:ascii="Arial" w:hAnsi="Arial" w:eastAsia="Malgun Gothic"/>
          <w:b/>
          <w:color w:val="7F6000"/>
          <w:sz w:val="20"/>
        </w:rPr>
        <w:t>ZÉ</w:t>
      </w:r>
      <w:r>
        <w:rPr>
          <w:rFonts w:ascii="Arial" w:hAnsi="Arial" w:eastAsia="Malgun Gothic"/>
          <w:sz w:val="20"/>
        </w:rPr>
        <w:t xml:space="preserve">  "Eu sei. Fui eu que liguei pra ambulância, lembra?"</w:t>
      </w:r>
    </w:p>
    <w:p>
      <w:pPr>
        <w:spacing w:after="0" w:before="0"/>
        <w:ind w:left="283"/>
      </w:pPr>
      <w:r>
        <w:rPr>
          <w:rFonts w:ascii="Arial" w:hAnsi="Arial" w:eastAsia="Malgun Gothic"/>
          <w:b/>
          <w:sz w:val="18"/>
        </w:rPr>
        <w:t xml:space="preserve">· 단어: </w:t>
      </w:r>
      <w:r>
        <w:rPr>
          <w:rFonts w:ascii="Arial" w:hAnsi="Arial" w:eastAsia="Malgun Gothic"/>
          <w:sz w:val="18"/>
        </w:rPr>
        <w:t>ligar para(~에 전화하다) · pra(=para) · lembrar(기억하다)</w:t>
      </w:r>
    </w:p>
    <w:p>
      <w:pPr>
        <w:spacing w:after="0" w:before="0"/>
        <w:ind w:left="283"/>
      </w:pPr>
      <w:r>
        <w:rPr>
          <w:rFonts w:ascii="Arial" w:hAnsi="Arial" w:eastAsia="Malgun Gothic"/>
          <w:b/>
          <w:sz w:val="18"/>
        </w:rPr>
        <w:t xml:space="preserve">· 문법: </w:t>
      </w:r>
      <w:r>
        <w:rPr>
          <w:rFonts w:ascii="Arial" w:hAnsi="Arial" w:eastAsia="Malgun Gothic"/>
          <w:sz w:val="18"/>
        </w:rPr>
        <w:t>"ser + 주어 + que + 동사"는 분열문(강조 구문). 강조된 주어 eu에 맞춰 ser도 1인칭 fui, 뒤 동사도 liguei(1인칭)로 일치.</w:t>
      </w:r>
    </w:p>
    <w:p>
      <w:pPr>
        <w:spacing w:after="0" w:before="0"/>
        <w:ind w:left="283"/>
      </w:pPr>
      <w:r>
        <w:rPr>
          <w:rFonts w:ascii="Arial" w:hAnsi="Arial" w:eastAsia="Malgun Gothic"/>
          <w:b/>
          <w:sz w:val="18"/>
        </w:rPr>
        <w:t xml:space="preserve">· 시제: </w:t>
      </w:r>
      <w:r>
        <w:rPr>
          <w:rFonts w:ascii="Arial" w:hAnsi="Arial" w:eastAsia="Malgun Gothic"/>
          <w:sz w:val="18"/>
        </w:rPr>
        <w:t>fui·liguei = pretérito perfeito(과거 단발 사건), sei·lembra = 현재.</w:t>
      </w:r>
    </w:p>
    <w:p>
      <w:pPr>
        <w:spacing w:after="0" w:before="0"/>
        <w:ind w:left="283"/>
      </w:pPr>
      <w:r>
        <w:rPr>
          <w:rFonts w:ascii="Arial" w:hAnsi="Arial" w:eastAsia="Malgun Gothic"/>
          <w:b/>
          <w:sz w:val="18"/>
        </w:rPr>
        <w:t xml:space="preserve">· 표현: </w:t>
      </w:r>
      <w:r>
        <w:rPr>
          <w:rFonts w:ascii="Arial" w:hAnsi="Arial" w:eastAsia="Malgun Gothic"/>
          <w:sz w:val="18"/>
        </w:rPr>
        <w:t>문장 끝 "lembra?"는 동의를 구하는 꼬리 질문(=lembra-se? 규범형).</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"E o coração dela tava num arquivo. Num dossiê sobre a gente."</w:t>
      </w:r>
    </w:p>
    <w:p>
      <w:pPr>
        <w:spacing w:after="0" w:before="0"/>
        <w:ind w:left="283"/>
      </w:pPr>
      <w:r>
        <w:rPr>
          <w:rFonts w:ascii="Arial" w:hAnsi="Arial" w:eastAsia="Malgun Gothic"/>
          <w:b/>
          <w:sz w:val="18"/>
        </w:rPr>
        <w:t xml:space="preserve">· 단어: </w:t>
      </w:r>
      <w:r>
        <w:rPr>
          <w:rFonts w:ascii="Arial" w:hAnsi="Arial" w:eastAsia="Malgun Gothic"/>
          <w:sz w:val="18"/>
        </w:rPr>
        <w:t>coração(심장) · tava(=estava) · num(em + um) · dossiê(신상 파일) · a gente(우리)</w:t>
      </w:r>
    </w:p>
    <w:p>
      <w:pPr>
        <w:spacing w:after="0" w:before="0"/>
        <w:ind w:left="283"/>
      </w:pPr>
      <w:r>
        <w:rPr>
          <w:rFonts w:ascii="Arial" w:hAnsi="Arial" w:eastAsia="Malgun Gothic"/>
          <w:b/>
          <w:sz w:val="18"/>
        </w:rPr>
        <w:t xml:space="preserve">· 문법: </w:t>
      </w:r>
      <w:r>
        <w:rPr>
          <w:rFonts w:ascii="Arial" w:hAnsi="Arial" w:eastAsia="Malgun Gothic"/>
          <w:sz w:val="18"/>
        </w:rPr>
        <w:t>dela(de + ela)는 소유 표현 — seu의 모호함을 피하려 브라질에서 선호. a gente는 의미상 1인칭 복수지만 문법상 3인칭 단수.</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imperfeito(tava) — 과거에 지속된 상태(파일 안에 '들어 있었다').</w:t>
      </w:r>
    </w:p>
    <w:p>
      <w:pPr>
        <w:spacing w:after="0" w:before="0"/>
        <w:ind w:left="283"/>
      </w:pPr>
      <w:r>
        <w:rPr>
          <w:rFonts w:ascii="Arial" w:hAnsi="Arial" w:eastAsia="Malgun Gothic"/>
          <w:b/>
          <w:sz w:val="18"/>
        </w:rPr>
        <w:t xml:space="preserve">· 표현: </w:t>
      </w:r>
      <w:r>
        <w:rPr>
          <w:rFonts w:ascii="Arial" w:hAnsi="Arial" w:eastAsia="Malgun Gothic"/>
          <w:sz w:val="18"/>
        </w:rPr>
        <w:t>tava는 estava의 구어 축약.</w:t>
      </w:r>
    </w:p>
    <w:p>
      <w:pPr>
        <w:spacing w:after="20" w:before="100"/>
      </w:pPr>
      <w:r>
        <w:rPr>
          <w:rFonts w:ascii="Arial" w:hAnsi="Arial" w:eastAsia="Malgun Gothic"/>
          <w:b/>
          <w:sz w:val="20"/>
        </w:rPr>
        <w:t xml:space="preserve">13. </w:t>
      </w:r>
      <w:r>
        <w:rPr>
          <w:rFonts w:ascii="Arial" w:hAnsi="Arial" w:eastAsia="Malgun Gothic"/>
          <w:b/>
          <w:color w:val="7F6000"/>
          <w:sz w:val="20"/>
        </w:rPr>
        <w:t>ZÉ</w:t>
      </w:r>
      <w:r>
        <w:rPr>
          <w:rFonts w:ascii="Arial" w:hAnsi="Arial" w:eastAsia="Malgun Gothic"/>
          <w:sz w:val="20"/>
        </w:rPr>
        <w:t xml:space="preserve">  "Um arquivo? Feito por quem?"</w:t>
      </w:r>
    </w:p>
    <w:p>
      <w:pPr>
        <w:spacing w:after="0" w:before="0"/>
        <w:ind w:left="283"/>
      </w:pPr>
      <w:r>
        <w:rPr>
          <w:rFonts w:ascii="Arial" w:hAnsi="Arial" w:eastAsia="Malgun Gothic"/>
          <w:b/>
          <w:sz w:val="18"/>
        </w:rPr>
        <w:t xml:space="preserve">· 단어: </w:t>
      </w:r>
      <w:r>
        <w:rPr>
          <w:rFonts w:ascii="Arial" w:hAnsi="Arial" w:eastAsia="Malgun Gothic"/>
          <w:sz w:val="18"/>
        </w:rPr>
        <w:t>feito(fazer의 과거분사, 불규칙) · por quem(누구에 의해)</w:t>
      </w:r>
    </w:p>
    <w:p>
      <w:pPr>
        <w:spacing w:after="0" w:before="0"/>
        <w:ind w:left="283"/>
      </w:pPr>
      <w:r>
        <w:rPr>
          <w:rFonts w:ascii="Arial" w:hAnsi="Arial" w:eastAsia="Malgun Gothic"/>
          <w:b/>
          <w:sz w:val="18"/>
        </w:rPr>
        <w:t xml:space="preserve">· 문법: </w:t>
      </w:r>
      <w:r>
        <w:rPr>
          <w:rFonts w:ascii="Arial" w:hAnsi="Arial" w:eastAsia="Malgun Gothic"/>
          <w:sz w:val="18"/>
        </w:rPr>
        <w:t>과거분사 + por = 수동 의미의 축약 구조("(Foi) feito por quem?").</w:t>
      </w:r>
    </w:p>
    <w:p>
      <w:pPr>
        <w:spacing w:after="0" w:before="0"/>
        <w:ind w:left="283"/>
      </w:pPr>
      <w:r>
        <w:rPr>
          <w:rFonts w:ascii="Arial" w:hAnsi="Arial" w:eastAsia="Malgun Gothic"/>
          <w:b/>
          <w:sz w:val="18"/>
        </w:rPr>
        <w:t xml:space="preserve">· 시제: </w:t>
      </w:r>
      <w:r>
        <w:rPr>
          <w:rFonts w:ascii="Arial" w:hAnsi="Arial" w:eastAsia="Malgun Gothic"/>
          <w:sz w:val="18"/>
        </w:rPr>
        <w:t>해당 없음(분사만, ser 생략).</w:t>
      </w:r>
    </w:p>
    <w:p>
      <w:pPr>
        <w:spacing w:after="0" w:before="0"/>
        <w:ind w:left="283"/>
      </w:pPr>
      <w:r>
        <w:rPr>
          <w:rFonts w:ascii="Arial" w:hAnsi="Arial" w:eastAsia="Malgun Gothic"/>
          <w:b/>
          <w:sz w:val="18"/>
        </w:rPr>
        <w:t xml:space="preserve">· 표현: </w:t>
      </w:r>
      <w:r>
        <w:rPr>
          <w:rFonts w:ascii="Arial" w:hAnsi="Arial" w:eastAsia="Malgun Gothic"/>
          <w:sz w:val="18"/>
        </w:rPr>
        <w:t>반향 의문으로 놀람 표현.</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"Pela mesma gente que fez o vídeo. A fábrica de Barueri."</w:t>
      </w:r>
    </w:p>
    <w:p>
      <w:pPr>
        <w:spacing w:after="0" w:before="0"/>
        <w:ind w:left="283"/>
      </w:pPr>
      <w:r>
        <w:rPr>
          <w:rFonts w:ascii="Arial" w:hAnsi="Arial" w:eastAsia="Malgun Gothic"/>
          <w:b/>
          <w:sz w:val="18"/>
        </w:rPr>
        <w:t xml:space="preserve">· 단어: </w:t>
      </w:r>
      <w:r>
        <w:rPr>
          <w:rFonts w:ascii="Arial" w:hAnsi="Arial" w:eastAsia="Malgun Gothic"/>
          <w:sz w:val="18"/>
        </w:rPr>
        <w:t>pela(por + a) · mesma(같은) · fábrica(공장; 여기선 '가짜 콘텐츠 공장')</w:t>
      </w:r>
    </w:p>
    <w:p>
      <w:pPr>
        <w:spacing w:after="0" w:before="0"/>
        <w:ind w:left="283"/>
      </w:pPr>
      <w:r>
        <w:rPr>
          <w:rFonts w:ascii="Arial" w:hAnsi="Arial" w:eastAsia="Malgun Gothic"/>
          <w:b/>
          <w:sz w:val="18"/>
        </w:rPr>
        <w:t xml:space="preserve">· 문법: </w:t>
      </w:r>
      <w:r>
        <w:rPr>
          <w:rFonts w:ascii="Arial" w:hAnsi="Arial" w:eastAsia="Malgun Gothic"/>
          <w:sz w:val="18"/>
        </w:rPr>
        <w:t>13번의 "por quem"에 대한 답이라 전치사 por를 유지(pela). que는 관계대명사.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perfeito(fez) — 과거 완료된 제작 행위.</w:t>
      </w:r>
    </w:p>
    <w:p>
      <w:pPr>
        <w:spacing w:after="0" w:before="0"/>
        <w:ind w:left="283"/>
      </w:pPr>
      <w:r>
        <w:rPr>
          <w:rFonts w:ascii="Arial" w:hAnsi="Arial" w:eastAsia="Malgun Gothic"/>
          <w:b/>
          <w:sz w:val="18"/>
        </w:rPr>
        <w:t xml:space="preserve">· 표현: </w:t>
      </w:r>
      <w:r>
        <w:rPr>
          <w:rFonts w:ascii="Arial" w:hAnsi="Arial" w:eastAsia="Malgun Gothic"/>
          <w:sz w:val="18"/>
        </w:rPr>
        <w:t>fábrica de ~ = 조직적으로 무언가를 찍어내는 곳(fábrica de fake news).</w:t>
      </w:r>
    </w:p>
    <w:p>
      <w:pPr>
        <w:spacing w:after="20" w:before="100"/>
      </w:pPr>
      <w:r>
        <w:rPr>
          <w:rFonts w:ascii="Arial" w:hAnsi="Arial" w:eastAsia="Malgun Gothic"/>
          <w:b/>
          <w:sz w:val="20"/>
        </w:rPr>
        <w:t xml:space="preserve">15. </w:t>
      </w:r>
      <w:r>
        <w:rPr>
          <w:rFonts w:ascii="Arial" w:hAnsi="Arial" w:eastAsia="Malgun Gothic"/>
          <w:b/>
          <w:color w:val="7F6000"/>
          <w:sz w:val="20"/>
        </w:rPr>
        <w:t>ZÉ</w:t>
      </w:r>
      <w:r>
        <w:rPr>
          <w:rFonts w:ascii="Arial" w:hAnsi="Arial" w:eastAsia="Malgun Gothic"/>
          <w:sz w:val="20"/>
        </w:rPr>
        <w:t xml:space="preserve">  "Então é com eles que você tem que brigar. Não com essas caixas."</w:t>
      </w:r>
    </w:p>
    <w:p>
      <w:pPr>
        <w:spacing w:after="0" w:before="0"/>
        <w:ind w:left="283"/>
      </w:pPr>
      <w:r>
        <w:rPr>
          <w:rFonts w:ascii="Arial" w:hAnsi="Arial" w:eastAsia="Malgun Gothic"/>
          <w:b/>
          <w:sz w:val="18"/>
        </w:rPr>
        <w:t xml:space="preserve">· 단어: </w:t>
      </w:r>
      <w:r>
        <w:rPr>
          <w:rFonts w:ascii="Arial" w:hAnsi="Arial" w:eastAsia="Malgun Gothic"/>
          <w:sz w:val="18"/>
        </w:rPr>
        <w:t>então(그렇다면) · ter que(~해야 한다) · brigar com(~와 싸우다)</w:t>
      </w:r>
    </w:p>
    <w:p>
      <w:pPr>
        <w:spacing w:after="0" w:before="0"/>
        <w:ind w:left="283"/>
      </w:pPr>
      <w:r>
        <w:rPr>
          <w:rFonts w:ascii="Arial" w:hAnsi="Arial" w:eastAsia="Malgun Gothic"/>
          <w:b/>
          <w:sz w:val="18"/>
        </w:rPr>
        <w:t xml:space="preserve">· 문법: </w:t>
      </w:r>
      <w:r>
        <w:rPr>
          <w:rFonts w:ascii="Arial" w:hAnsi="Arial" w:eastAsia="Malgun Gothic"/>
          <w:sz w:val="18"/>
        </w:rPr>
        <w:t>"é + 전치사구 + que" 분열문으로 전치사구 com eles를 강조(→ 11번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당위(ter que + 부정사).</w:t>
      </w:r>
    </w:p>
    <w:p>
      <w:pPr>
        <w:spacing w:after="0" w:before="0"/>
        <w:ind w:left="283"/>
      </w:pPr>
      <w:r>
        <w:rPr>
          <w:rFonts w:ascii="Arial" w:hAnsi="Arial" w:eastAsia="Malgun Gothic"/>
          <w:b/>
          <w:sz w:val="18"/>
        </w:rPr>
        <w:t xml:space="preserve">· 표현: </w:t>
      </w:r>
      <w:r>
        <w:rPr>
          <w:rFonts w:ascii="Arial" w:hAnsi="Arial" w:eastAsia="Malgun Gothic"/>
          <w:sz w:val="18"/>
        </w:rPr>
        <w:t>"Não com ~"은 앞 문장의 대조 보충.</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"Brigar? Zé, quem tá apanhando somos nós. Todos nós."</w:t>
      </w:r>
    </w:p>
    <w:p>
      <w:pPr>
        <w:spacing w:after="0" w:before="0"/>
        <w:ind w:left="283"/>
      </w:pPr>
      <w:r>
        <w:rPr>
          <w:rFonts w:ascii="Arial" w:hAnsi="Arial" w:eastAsia="Malgun Gothic"/>
          <w:b/>
          <w:sz w:val="18"/>
        </w:rPr>
        <w:t xml:space="preserve">· 단어: </w:t>
      </w:r>
      <w:r>
        <w:rPr>
          <w:rFonts w:ascii="Arial" w:hAnsi="Arial" w:eastAsia="Malgun Gothic"/>
          <w:sz w:val="18"/>
        </w:rPr>
        <w:t>apanhar(얻어맞다; 원뜻 '줍다·잡다') · todos nós(우리 모두)</w:t>
      </w:r>
    </w:p>
    <w:p>
      <w:pPr>
        <w:spacing w:after="0" w:before="0"/>
        <w:ind w:left="283"/>
      </w:pPr>
      <w:r>
        <w:rPr>
          <w:rFonts w:ascii="Arial" w:hAnsi="Arial" w:eastAsia="Malgun Gothic"/>
          <w:b/>
          <w:sz w:val="18"/>
        </w:rPr>
        <w:t xml:space="preserve">· 문법: </w:t>
      </w:r>
      <w:r>
        <w:rPr>
          <w:rFonts w:ascii="Arial" w:hAnsi="Arial" w:eastAsia="Malgun Gothic"/>
          <w:sz w:val="18"/>
        </w:rPr>
        <w:t>"quem ... + ser + 대명사"에서 ser는 뒤 대명사 nós에 일치해 somos(분열문의 일치).</w:t>
      </w:r>
    </w:p>
    <w:p>
      <w:pPr>
        <w:spacing w:after="0" w:before="0"/>
        <w:ind w:left="283"/>
      </w:pPr>
      <w:r>
        <w:rPr>
          <w:rFonts w:ascii="Arial" w:hAnsi="Arial" w:eastAsia="Malgun Gothic"/>
          <w:b/>
          <w:sz w:val="18"/>
        </w:rPr>
        <w:t xml:space="preserve">· 시제: </w:t>
      </w:r>
      <w:r>
        <w:rPr>
          <w:rFonts w:ascii="Arial" w:hAnsi="Arial" w:eastAsia="Malgun Gothic"/>
          <w:sz w:val="18"/>
        </w:rPr>
        <w:t>현재진행(tá apanhando) — 지금 계속되는 피해.</w:t>
      </w:r>
    </w:p>
    <w:p>
      <w:pPr>
        <w:spacing w:after="0" w:before="0"/>
        <w:ind w:left="283"/>
      </w:pPr>
      <w:r>
        <w:rPr>
          <w:rFonts w:ascii="Arial" w:hAnsi="Arial" w:eastAsia="Malgun Gothic"/>
          <w:b/>
          <w:sz w:val="18"/>
        </w:rPr>
        <w:t xml:space="preserve">· 표현: </w:t>
      </w:r>
      <w:r>
        <w:rPr>
          <w:rFonts w:ascii="Arial" w:hAnsi="Arial" w:eastAsia="Malgun Gothic"/>
          <w:sz w:val="18"/>
        </w:rPr>
        <w:t>브라질 구어 apanhar = 맞다(levar uma surra). 유럽에선 '버스를 타다/잡다'로도 흔함.</w:t>
      </w:r>
    </w:p>
    <w:p>
      <w:pPr>
        <w:spacing w:after="20" w:before="100"/>
      </w:pPr>
      <w:r>
        <w:rPr>
          <w:rFonts w:ascii="Arial" w:hAnsi="Arial" w:eastAsia="Malgun Gothic"/>
          <w:b/>
          <w:sz w:val="20"/>
        </w:rPr>
        <w:t xml:space="preserve">17. </w:t>
      </w:r>
      <w:r>
        <w:rPr>
          <w:rFonts w:ascii="Arial" w:hAnsi="Arial" w:eastAsia="Malgun Gothic"/>
          <w:b/>
          <w:color w:val="7F6000"/>
          <w:sz w:val="20"/>
        </w:rPr>
        <w:t>ZÉ</w:t>
      </w:r>
      <w:r>
        <w:rPr>
          <w:rFonts w:ascii="Arial" w:hAnsi="Arial" w:eastAsia="Malgun Gothic"/>
          <w:sz w:val="20"/>
        </w:rPr>
        <w:t xml:space="preserve">  "Então desce. Pelo menos apanha perto de um pastel quente."</w:t>
      </w:r>
    </w:p>
    <w:p>
      <w:pPr>
        <w:spacing w:after="0" w:before="0"/>
        <w:ind w:left="283"/>
      </w:pPr>
      <w:r>
        <w:rPr>
          <w:rFonts w:ascii="Arial" w:hAnsi="Arial" w:eastAsia="Malgun Gothic"/>
          <w:b/>
          <w:sz w:val="18"/>
        </w:rPr>
        <w:t xml:space="preserve">· 단어: </w:t>
      </w:r>
      <w:r>
        <w:rPr>
          <w:rFonts w:ascii="Arial" w:hAnsi="Arial" w:eastAsia="Malgun Gothic"/>
          <w:sz w:val="18"/>
        </w:rPr>
        <w:t>descer(내려가다/오다) · pelo menos(적어도) · pastel(브라질식 튀김만두)</w:t>
      </w:r>
    </w:p>
    <w:p>
      <w:pPr>
        <w:spacing w:after="0" w:before="0"/>
        <w:ind w:left="283"/>
      </w:pPr>
      <w:r>
        <w:rPr>
          <w:rFonts w:ascii="Arial" w:hAnsi="Arial" w:eastAsia="Malgun Gothic"/>
          <w:b/>
          <w:sz w:val="18"/>
        </w:rPr>
        <w:t xml:space="preserve">· 문법: </w:t>
      </w:r>
      <w:r>
        <w:rPr>
          <w:rFonts w:ascii="Arial" w:hAnsi="Arial" w:eastAsia="Malgun Gothic"/>
          <w:sz w:val="18"/>
        </w:rPr>
        <w:t>desce·apanha는 tu형 명령 = 구어에서 você에게 쓰는 명령(→ 2번 참고).</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pastel은 시장·바의 대표 간식. 비극을 유머로 누그러뜨리는 제의 화법.</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"Eu chamei o pessoal. Vou falar com todo mundo lá embaixo."</w:t>
      </w:r>
    </w:p>
    <w:p>
      <w:pPr>
        <w:spacing w:after="0" w:before="0"/>
        <w:ind w:left="283"/>
      </w:pPr>
      <w:r>
        <w:rPr>
          <w:rFonts w:ascii="Arial" w:hAnsi="Arial" w:eastAsia="Malgun Gothic"/>
          <w:b/>
          <w:sz w:val="18"/>
        </w:rPr>
        <w:t xml:space="preserve">· 단어: </w:t>
      </w:r>
      <w:r>
        <w:rPr>
          <w:rFonts w:ascii="Arial" w:hAnsi="Arial" w:eastAsia="Malgun Gothic"/>
          <w:sz w:val="18"/>
        </w:rPr>
        <w:t>chamar(부르다) · o pessoal(사람들, 집단명사 단수) · lá embaixo(저 아래)</w:t>
      </w:r>
    </w:p>
    <w:p>
      <w:pPr>
        <w:spacing w:after="0" w:before="0"/>
        <w:ind w:left="283"/>
      </w:pPr>
      <w:r>
        <w:rPr>
          <w:rFonts w:ascii="Arial" w:hAnsi="Arial" w:eastAsia="Malgun Gothic"/>
          <w:b/>
          <w:sz w:val="18"/>
        </w:rPr>
        <w:t xml:space="preserve">· 문법: </w:t>
      </w:r>
      <w:r>
        <w:rPr>
          <w:rFonts w:ascii="Arial" w:hAnsi="Arial" w:eastAsia="Malgun Gothic"/>
          <w:sz w:val="18"/>
        </w:rPr>
        <w:t>"ir + 부정사"는 근접미래(futuro perifrástico). todo mundo는 '모두'로 3인칭 단수 취급.</w:t>
      </w:r>
    </w:p>
    <w:p>
      <w:pPr>
        <w:spacing w:after="0" w:before="0"/>
        <w:ind w:left="283"/>
      </w:pPr>
      <w:r>
        <w:rPr>
          <w:rFonts w:ascii="Arial" w:hAnsi="Arial" w:eastAsia="Malgun Gothic"/>
          <w:b/>
          <w:sz w:val="18"/>
        </w:rPr>
        <w:t xml:space="preserve">· 시제: </w:t>
      </w:r>
      <w:r>
        <w:rPr>
          <w:rFonts w:ascii="Arial" w:hAnsi="Arial" w:eastAsia="Malgun Gothic"/>
          <w:sz w:val="18"/>
        </w:rPr>
        <w:t>chamei = 완료과거, vou falar = 우언적 미래(구어에서 단순미래 falarei 대신).</w:t>
      </w:r>
    </w:p>
    <w:p>
      <w:pPr>
        <w:spacing w:after="0" w:before="0"/>
        <w:ind w:left="283"/>
      </w:pPr>
      <w:r>
        <w:rPr>
          <w:rFonts w:ascii="Arial" w:hAnsi="Arial" w:eastAsia="Malgun Gothic"/>
          <w:b/>
          <w:sz w:val="18"/>
        </w:rPr>
        <w:t xml:space="preserve">· 표현: </w:t>
      </w:r>
      <w:r>
        <w:rPr>
          <w:rFonts w:ascii="Arial" w:hAnsi="Arial" w:eastAsia="Malgun Gothic"/>
          <w:sz w:val="18"/>
        </w:rPr>
        <w:t>o pessoal = 동료들·패거리(친근).</w:t>
      </w:r>
    </w:p>
    <w:p>
      <w:pPr>
        <w:spacing w:after="20" w:before="100"/>
      </w:pPr>
      <w:r>
        <w:rPr>
          <w:rFonts w:ascii="Arial" w:hAnsi="Arial" w:eastAsia="Malgun Gothic"/>
          <w:b/>
          <w:sz w:val="20"/>
        </w:rPr>
        <w:t xml:space="preserve">19. </w:t>
      </w:r>
      <w:r>
        <w:rPr>
          <w:rFonts w:ascii="Arial" w:hAnsi="Arial" w:eastAsia="Malgun Gothic"/>
          <w:b/>
          <w:color w:val="7F6000"/>
          <w:sz w:val="20"/>
        </w:rPr>
        <w:t>ZÉ</w:t>
      </w:r>
      <w:r>
        <w:rPr>
          <w:rFonts w:ascii="Arial" w:hAnsi="Arial" w:eastAsia="Malgun Gothic"/>
          <w:sz w:val="20"/>
        </w:rPr>
        <w:t xml:space="preserve">  "Vai falar o quê?"</w:t>
      </w:r>
    </w:p>
    <w:p>
      <w:pPr>
        <w:spacing w:after="0" w:before="0"/>
        <w:ind w:left="283"/>
      </w:pPr>
      <w:r>
        <w:rPr>
          <w:rFonts w:ascii="Arial" w:hAnsi="Arial" w:eastAsia="Malgun Gothic"/>
          <w:b/>
          <w:sz w:val="18"/>
        </w:rPr>
        <w:t xml:space="preserve">· 단어: </w:t>
      </w:r>
      <w:r>
        <w:rPr>
          <w:rFonts w:ascii="Arial" w:hAnsi="Arial" w:eastAsia="Malgun Gothic"/>
          <w:sz w:val="18"/>
        </w:rPr>
        <w:t>o quê(무엇, 문말 강세형)</w:t>
      </w:r>
    </w:p>
    <w:p>
      <w:pPr>
        <w:spacing w:after="0" w:before="0"/>
        <w:ind w:left="283"/>
      </w:pPr>
      <w:r>
        <w:rPr>
          <w:rFonts w:ascii="Arial" w:hAnsi="Arial" w:eastAsia="Malgun Gothic"/>
          <w:b/>
          <w:sz w:val="18"/>
        </w:rPr>
        <w:t xml:space="preserve">· 문법: </w:t>
      </w:r>
      <w:r>
        <w:rPr>
          <w:rFonts w:ascii="Arial" w:hAnsi="Arial" w:eastAsia="Malgun Gothic"/>
          <w:sz w:val="18"/>
        </w:rPr>
        <w:t>의문사를 문말에 두는 제자리 의문(in situ) — 구어 특징. 문말에선 que → quê(강세).</w:t>
      </w:r>
    </w:p>
    <w:p>
      <w:pPr>
        <w:spacing w:after="0" w:before="0"/>
        <w:ind w:left="283"/>
      </w:pPr>
      <w:r>
        <w:rPr>
          <w:rFonts w:ascii="Arial" w:hAnsi="Arial" w:eastAsia="Malgun Gothic"/>
          <w:b/>
          <w:sz w:val="18"/>
        </w:rPr>
        <w:t xml:space="preserve">· 시제: </w:t>
      </w:r>
      <w:r>
        <w:rPr>
          <w:rFonts w:ascii="Arial" w:hAnsi="Arial" w:eastAsia="Malgun Gothic"/>
          <w:sz w:val="18"/>
        </w:rPr>
        <w:t>우언적 미래(vai falar).</w:t>
      </w:r>
    </w:p>
    <w:p>
      <w:pPr>
        <w:spacing w:after="0" w:before="0"/>
        <w:ind w:left="283"/>
      </w:pPr>
      <w:r>
        <w:rPr>
          <w:rFonts w:ascii="Arial" w:hAnsi="Arial" w:eastAsia="Malgun Gothic"/>
          <w:b/>
          <w:sz w:val="18"/>
        </w:rPr>
        <w:t xml:space="preserve">· 표현: </w:t>
      </w:r>
      <w:r>
        <w:rPr>
          <w:rFonts w:ascii="Arial" w:hAnsi="Arial" w:eastAsia="Malgun Gothic"/>
          <w:sz w:val="18"/>
        </w:rPr>
        <w:t>약간 회의적인 뉘앙스.</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"Que a Agência Lume fecha amanhã. Que eu sinto muito."</w:t>
      </w:r>
    </w:p>
    <w:p>
      <w:pPr>
        <w:spacing w:after="0" w:before="0"/>
        <w:ind w:left="283"/>
      </w:pPr>
      <w:r>
        <w:rPr>
          <w:rFonts w:ascii="Arial" w:hAnsi="Arial" w:eastAsia="Malgun Gothic"/>
          <w:b/>
          <w:sz w:val="18"/>
        </w:rPr>
        <w:t xml:space="preserve">· 단어: </w:t>
      </w:r>
      <w:r>
        <w:rPr>
          <w:rFonts w:ascii="Arial" w:hAnsi="Arial" w:eastAsia="Malgun Gothic"/>
          <w:sz w:val="18"/>
        </w:rPr>
        <w:t>sentir muito(정말 유감이다, 미안하다)</w:t>
      </w:r>
    </w:p>
    <w:p>
      <w:pPr>
        <w:spacing w:after="0" w:before="0"/>
        <w:ind w:left="283"/>
      </w:pPr>
      <w:r>
        <w:rPr>
          <w:rFonts w:ascii="Arial" w:hAnsi="Arial" w:eastAsia="Malgun Gothic"/>
          <w:b/>
          <w:sz w:val="18"/>
        </w:rPr>
        <w:t xml:space="preserve">· 문법: </w:t>
      </w:r>
      <w:r>
        <w:rPr>
          <w:rFonts w:ascii="Arial" w:hAnsi="Arial" w:eastAsia="Malgun Gothic"/>
          <w:sz w:val="18"/>
        </w:rPr>
        <w:t>주절 "(Vou falar) que..."가 생략된 명사절만 남은 형태. que를 반복해 두 내용을 나열.</w:t>
      </w:r>
    </w:p>
    <w:p>
      <w:pPr>
        <w:spacing w:after="0" w:before="0"/>
        <w:ind w:left="283"/>
      </w:pPr>
      <w:r>
        <w:rPr>
          <w:rFonts w:ascii="Arial" w:hAnsi="Arial" w:eastAsia="Malgun Gothic"/>
          <w:b/>
          <w:sz w:val="18"/>
        </w:rPr>
        <w:t xml:space="preserve">· 시제: </w:t>
      </w:r>
      <w:r>
        <w:rPr>
          <w:rFonts w:ascii="Arial" w:hAnsi="Arial" w:eastAsia="Malgun Gothic"/>
          <w:sz w:val="18"/>
        </w:rPr>
        <w:t>fecha = 현재형으로 확정된 미래(amanhã와 함께 '예정'), sinto = 현재.</w:t>
      </w:r>
    </w:p>
    <w:p>
      <w:pPr>
        <w:spacing w:after="0" w:before="0"/>
        <w:ind w:left="283"/>
      </w:pPr>
      <w:r>
        <w:rPr>
          <w:rFonts w:ascii="Arial" w:hAnsi="Arial" w:eastAsia="Malgun Gothic"/>
          <w:b/>
          <w:sz w:val="18"/>
        </w:rPr>
        <w:t xml:space="preserve">· 표현: </w:t>
      </w:r>
      <w:r>
        <w:rPr>
          <w:rFonts w:ascii="Arial" w:hAnsi="Arial" w:eastAsia="Malgun Gothic"/>
          <w:sz w:val="18"/>
        </w:rPr>
        <w:t>"Sinto muito" = 사과·애도의 정형 표현.</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"Chegamos. O Digo veio comigo na garupa. Quase vomitou."</w:t>
      </w:r>
    </w:p>
    <w:p>
      <w:pPr>
        <w:spacing w:after="0" w:before="0"/>
        <w:ind w:left="283"/>
      </w:pPr>
      <w:r>
        <w:rPr>
          <w:rFonts w:ascii="Arial" w:hAnsi="Arial" w:eastAsia="Malgun Gothic"/>
          <w:b/>
          <w:sz w:val="18"/>
        </w:rPr>
        <w:t xml:space="preserve">· 단어: </w:t>
      </w:r>
      <w:r>
        <w:rPr>
          <w:rFonts w:ascii="Arial" w:hAnsi="Arial" w:eastAsia="Malgun Gothic"/>
          <w:sz w:val="18"/>
        </w:rPr>
        <w:t>chegar(도착하다) · vir(오다, 완료과거 veio) · garupa(오토바이 뒷자리) · quase(거의)</w:t>
      </w:r>
    </w:p>
    <w:p>
      <w:pPr>
        <w:spacing w:after="0" w:before="0"/>
        <w:ind w:left="283"/>
      </w:pPr>
      <w:r>
        <w:rPr>
          <w:rFonts w:ascii="Arial" w:hAnsi="Arial" w:eastAsia="Malgun Gothic"/>
          <w:b/>
          <w:sz w:val="18"/>
        </w:rPr>
        <w:t xml:space="preserve">· 문법: </w:t>
      </w:r>
      <w:r>
        <w:rPr>
          <w:rFonts w:ascii="Arial" w:hAnsi="Arial" w:eastAsia="Malgun Gothic"/>
          <w:sz w:val="18"/>
        </w:rPr>
        <w:t>comigo = com + mim 축약형. "quase + 과거형" = '~할 뻔했다'.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방금 완료된 일련의 동작.</w:t>
      </w:r>
    </w:p>
    <w:p>
      <w:pPr>
        <w:spacing w:after="0" w:before="0"/>
        <w:ind w:left="283"/>
      </w:pPr>
      <w:r>
        <w:rPr>
          <w:rFonts w:ascii="Arial" w:hAnsi="Arial" w:eastAsia="Malgun Gothic"/>
          <w:b/>
          <w:sz w:val="18"/>
        </w:rPr>
        <w:t xml:space="preserve">· 표현: </w:t>
      </w:r>
      <w:r>
        <w:rPr>
          <w:rFonts w:ascii="Arial" w:hAnsi="Arial" w:eastAsia="Malgun Gothic"/>
          <w:sz w:val="18"/>
        </w:rPr>
        <w:t>"na garupa" = 오토바이·말 뒤에 타고. 인명 앞 정관사(o Digo)는 브라질 남동부 구어 습관.</w:t>
      </w:r>
    </w:p>
    <w:p>
      <w:pPr>
        <w:spacing w:after="20" w:before="100"/>
      </w:pPr>
      <w:r>
        <w:rPr>
          <w:rFonts w:ascii="Arial" w:hAnsi="Arial" w:eastAsia="Malgun Gothic"/>
          <w:b/>
          <w:sz w:val="20"/>
        </w:rPr>
        <w:t xml:space="preserve">22. </w:t>
      </w:r>
      <w:r>
        <w:rPr>
          <w:rFonts w:ascii="Arial" w:hAnsi="Arial" w:eastAsia="Malgun Gothic"/>
          <w:b/>
          <w:color w:val="7F6000"/>
          <w:sz w:val="20"/>
        </w:rPr>
        <w:t>DIGO</w:t>
      </w:r>
      <w:r>
        <w:rPr>
          <w:rFonts w:ascii="Arial" w:hAnsi="Arial" w:eastAsia="Malgun Gothic"/>
          <w:sz w:val="20"/>
        </w:rPr>
        <w:t xml:space="preserve">  "Eu não quase vomitei. Eu calculei a nossa chance de morrer."</w:t>
      </w:r>
    </w:p>
    <w:p>
      <w:pPr>
        <w:spacing w:after="0" w:before="0"/>
        <w:ind w:left="283"/>
      </w:pPr>
      <w:r>
        <w:rPr>
          <w:rFonts w:ascii="Arial" w:hAnsi="Arial" w:eastAsia="Malgun Gothic"/>
          <w:b/>
          <w:sz w:val="18"/>
        </w:rPr>
        <w:t xml:space="preserve">· 단어: </w:t>
      </w:r>
      <w:r>
        <w:rPr>
          <w:rFonts w:ascii="Arial" w:hAnsi="Arial" w:eastAsia="Malgun Gothic"/>
          <w:sz w:val="18"/>
        </w:rPr>
        <w:t>calcular(계산하다) · chance de + 부정사(~할 확률)</w:t>
      </w:r>
    </w:p>
    <w:p>
      <w:pPr>
        <w:spacing w:after="0" w:before="0"/>
        <w:ind w:left="283"/>
      </w:pPr>
      <w:r>
        <w:rPr>
          <w:rFonts w:ascii="Arial" w:hAnsi="Arial" w:eastAsia="Malgun Gothic"/>
          <w:b/>
          <w:sz w:val="18"/>
        </w:rPr>
        <w:t xml:space="preserve">· 문법: </w:t>
      </w:r>
      <w:r>
        <w:rPr>
          <w:rFonts w:ascii="Arial" w:hAnsi="Arial" w:eastAsia="Malgun Gothic"/>
          <w:sz w:val="18"/>
        </w:rPr>
        <w:t>"não quase ~"로 상대 말을 부분 부정하며 정정. 소유사 앞 정관사(a nossa)는 선택적.</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과거 완결 행위.</w:t>
      </w:r>
    </w:p>
    <w:p>
      <w:pPr>
        <w:spacing w:after="0" w:before="0"/>
        <w:ind w:left="283"/>
      </w:pPr>
      <w:r>
        <w:rPr>
          <w:rFonts w:ascii="Arial" w:hAnsi="Arial" w:eastAsia="Malgun Gothic"/>
          <w:b/>
          <w:sz w:val="18"/>
        </w:rPr>
        <w:t xml:space="preserve">· 표현: </w:t>
      </w:r>
      <w:r>
        <w:rPr>
          <w:rFonts w:ascii="Arial" w:hAnsi="Arial" w:eastAsia="Malgun Gothic"/>
          <w:sz w:val="18"/>
        </w:rPr>
        <w:t>지구 특유의 과장된 정확성 유머.</w:t>
      </w:r>
    </w:p>
    <w:p>
      <w:pPr>
        <w:spacing w:after="20" w:before="100"/>
      </w:pPr>
      <w:r>
        <w:rPr>
          <w:rFonts w:ascii="Arial" w:hAnsi="Arial" w:eastAsia="Malgun Gothic"/>
          <w:b/>
          <w:sz w:val="20"/>
        </w:rPr>
        <w:t xml:space="preserve">23. </w:t>
      </w:r>
      <w:r>
        <w:rPr>
          <w:rFonts w:ascii="Arial" w:hAnsi="Arial" w:eastAsia="Malgun Gothic"/>
          <w:b/>
          <w:color w:val="7F6000"/>
          <w:sz w:val="20"/>
        </w:rPr>
        <w:t>BEATRIZ</w:t>
      </w:r>
      <w:r>
        <w:rPr>
          <w:rFonts w:ascii="Arial" w:hAnsi="Arial" w:eastAsia="Malgun Gothic"/>
          <w:sz w:val="20"/>
        </w:rPr>
        <w:t xml:space="preserve">  "Boa noite. O Zé disse que você tinha uma coisa séria pra dizer."</w:t>
      </w:r>
    </w:p>
    <w:p>
      <w:pPr>
        <w:spacing w:after="0" w:before="0"/>
        <w:ind w:left="283"/>
      </w:pPr>
      <w:r>
        <w:rPr>
          <w:rFonts w:ascii="Arial" w:hAnsi="Arial" w:eastAsia="Malgun Gothic"/>
          <w:b/>
          <w:sz w:val="18"/>
        </w:rPr>
        <w:t xml:space="preserve">· 단어: </w:t>
      </w:r>
      <w:r>
        <w:rPr>
          <w:rFonts w:ascii="Arial" w:hAnsi="Arial" w:eastAsia="Malgun Gothic"/>
          <w:sz w:val="18"/>
        </w:rPr>
        <w:t>coisa séria(심각한 일) · pra dizer(말할)</w:t>
      </w:r>
    </w:p>
    <w:p>
      <w:pPr>
        <w:spacing w:after="0" w:before="0"/>
        <w:ind w:left="283"/>
      </w:pPr>
      <w:r>
        <w:rPr>
          <w:rFonts w:ascii="Arial" w:hAnsi="Arial" w:eastAsia="Malgun Gothic"/>
          <w:b/>
          <w:sz w:val="18"/>
        </w:rPr>
        <w:t xml:space="preserve">· 문법: </w:t>
      </w:r>
      <w:r>
        <w:rPr>
          <w:rFonts w:ascii="Arial" w:hAnsi="Arial" w:eastAsia="Malgun Gothic"/>
          <w:sz w:val="18"/>
        </w:rPr>
        <w:t>간접화법 — 직접화법 "Ele tem uma coisa séria"가 과거 전달동사 disse 뒤에서 tinha(미완료과거)로 후퇴. "pra + 부정사"는 명사 수식(할 말).</w:t>
      </w:r>
    </w:p>
    <w:p>
      <w:pPr>
        <w:spacing w:after="0" w:before="0"/>
        <w:ind w:left="283"/>
      </w:pPr>
      <w:r>
        <w:rPr>
          <w:rFonts w:ascii="Arial" w:hAnsi="Arial" w:eastAsia="Malgun Gothic"/>
          <w:b/>
          <w:sz w:val="18"/>
        </w:rPr>
        <w:t xml:space="preserve">· 시제: </w:t>
      </w:r>
      <w:r>
        <w:rPr>
          <w:rFonts w:ascii="Arial" w:hAnsi="Arial" w:eastAsia="Malgun Gothic"/>
          <w:sz w:val="18"/>
        </w:rPr>
        <w:t>disse = 완료과거(전달 행위), tinha = imperfeito(전달 시점의 상태, 시제 일치).</w:t>
      </w:r>
    </w:p>
    <w:p>
      <w:pPr>
        <w:spacing w:after="0" w:before="0"/>
        <w:ind w:left="283"/>
      </w:pPr>
      <w:r>
        <w:rPr>
          <w:rFonts w:ascii="Arial" w:hAnsi="Arial" w:eastAsia="Malgun Gothic"/>
          <w:b/>
          <w:sz w:val="18"/>
        </w:rPr>
        <w:t xml:space="preserve">· 표현: </w:t>
      </w:r>
      <w:r>
        <w:rPr>
          <w:rFonts w:ascii="Arial" w:hAnsi="Arial" w:eastAsia="Malgun Gothic"/>
          <w:sz w:val="18"/>
        </w:rPr>
        <w:t>화법 전환은 이번 화 핵심(→ 정리 1).</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"Senta, Beatriz. Senta todo mundo. Vou ser curto."</w:t>
      </w:r>
    </w:p>
    <w:p>
      <w:pPr>
        <w:spacing w:after="0" w:before="0"/>
        <w:ind w:left="283"/>
      </w:pPr>
      <w:r>
        <w:rPr>
          <w:rFonts w:ascii="Arial" w:hAnsi="Arial" w:eastAsia="Malgun Gothic"/>
          <w:b/>
          <w:sz w:val="18"/>
        </w:rPr>
        <w:t xml:space="preserve">· 단어: </w:t>
      </w:r>
      <w:r>
        <w:rPr>
          <w:rFonts w:ascii="Arial" w:hAnsi="Arial" w:eastAsia="Malgun Gothic"/>
          <w:sz w:val="18"/>
        </w:rPr>
        <w:t>sentar(앉다) · curto(짧은)</w:t>
      </w:r>
    </w:p>
    <w:p>
      <w:pPr>
        <w:spacing w:after="0" w:before="0"/>
        <w:ind w:left="283"/>
      </w:pPr>
      <w:r>
        <w:rPr>
          <w:rFonts w:ascii="Arial" w:hAnsi="Arial" w:eastAsia="Malgun Gothic"/>
          <w:b/>
          <w:sz w:val="18"/>
        </w:rPr>
        <w:t xml:space="preserve">· 문법: </w:t>
      </w:r>
      <w:r>
        <w:rPr>
          <w:rFonts w:ascii="Arial" w:hAnsi="Arial" w:eastAsia="Malgun Gothic"/>
          <w:sz w:val="18"/>
        </w:rPr>
        <w:t>Senta는 구어 명령형. "Senta todo mundo"는 3인칭 주어 todo mundo에 대한 명령(규범으론 Sentem todos).</w:t>
      </w:r>
    </w:p>
    <w:p>
      <w:pPr>
        <w:spacing w:after="0" w:before="0"/>
        <w:ind w:left="283"/>
      </w:pPr>
      <w:r>
        <w:rPr>
          <w:rFonts w:ascii="Arial" w:hAnsi="Arial" w:eastAsia="Malgun Gothic"/>
          <w:b/>
          <w:sz w:val="18"/>
        </w:rPr>
        <w:t xml:space="preserve">· 시제: </w:t>
      </w:r>
      <w:r>
        <w:rPr>
          <w:rFonts w:ascii="Arial" w:hAnsi="Arial" w:eastAsia="Malgun Gothic"/>
          <w:sz w:val="18"/>
        </w:rPr>
        <w:t>명령법 + 우언적 미래(vou ser).</w:t>
      </w:r>
    </w:p>
    <w:p>
      <w:pPr>
        <w:spacing w:after="0" w:before="0"/>
        <w:ind w:left="283"/>
      </w:pPr>
      <w:r>
        <w:rPr>
          <w:rFonts w:ascii="Arial" w:hAnsi="Arial" w:eastAsia="Malgun Gothic"/>
          <w:b/>
          <w:sz w:val="18"/>
        </w:rPr>
        <w:t xml:space="preserve">· 표현: </w:t>
      </w:r>
      <w:r>
        <w:rPr>
          <w:rFonts w:ascii="Arial" w:hAnsi="Arial" w:eastAsia="Malgun Gothic"/>
          <w:sz w:val="18"/>
        </w:rPr>
        <w:t>규범적으로는 sentar-se(재귀)이나 브라질 구어는 재귀대명사를 자주 생략.</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"Quando você diz que vai ser curto, nunca é."</w:t>
      </w:r>
    </w:p>
    <w:p>
      <w:pPr>
        <w:spacing w:after="0" w:before="0"/>
        <w:ind w:left="283"/>
      </w:pPr>
      <w:r>
        <w:rPr>
          <w:rFonts w:ascii="Arial" w:hAnsi="Arial" w:eastAsia="Malgun Gothic"/>
          <w:b/>
          <w:sz w:val="18"/>
        </w:rPr>
        <w:t xml:space="preserve">· 단어: </w:t>
      </w:r>
      <w:r>
        <w:rPr>
          <w:rFonts w:ascii="Arial" w:hAnsi="Arial" w:eastAsia="Malgun Gothic"/>
          <w:sz w:val="18"/>
        </w:rPr>
        <w:t>quando(~할 때) · nunca(결코 ~않다)</w:t>
      </w:r>
    </w:p>
    <w:p>
      <w:pPr>
        <w:spacing w:after="0" w:before="0"/>
        <w:ind w:left="283"/>
      </w:pPr>
      <w:r>
        <w:rPr>
          <w:rFonts w:ascii="Arial" w:hAnsi="Arial" w:eastAsia="Malgun Gothic"/>
          <w:b/>
          <w:sz w:val="18"/>
        </w:rPr>
        <w:t xml:space="preserve">· 문법: </w:t>
      </w:r>
      <w:r>
        <w:rPr>
          <w:rFonts w:ascii="Arial" w:hAnsi="Arial" w:eastAsia="Malgun Gothic"/>
          <w:sz w:val="18"/>
        </w:rPr>
        <w:t>반복적 사실이므로 quando + 직설법 현재(접속법 아님). nunca가 동사 앞이라 não 불필요.</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습관·반복.</w:t>
      </w:r>
    </w:p>
    <w:p>
      <w:pPr>
        <w:spacing w:after="0" w:before="0"/>
        <w:ind w:left="283"/>
      </w:pPr>
      <w:r>
        <w:rPr>
          <w:rFonts w:ascii="Arial" w:hAnsi="Arial" w:eastAsia="Malgun Gothic"/>
          <w:b/>
          <w:sz w:val="18"/>
        </w:rPr>
        <w:t xml:space="preserve">· 표현: </w:t>
      </w:r>
      <w:r>
        <w:rPr>
          <w:rFonts w:ascii="Arial" w:hAnsi="Arial" w:eastAsia="Malgun Gothic"/>
          <w:sz w:val="18"/>
        </w:rPr>
        <w:t>놀리는 친구 사이 화법.</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"Hoje é. Eu vou fechar a agência. Amanhã eu tiro o site do ar."</w:t>
      </w:r>
    </w:p>
    <w:p>
      <w:pPr>
        <w:spacing w:after="0" w:before="0"/>
        <w:ind w:left="283"/>
      </w:pPr>
      <w:r>
        <w:rPr>
          <w:rFonts w:ascii="Arial" w:hAnsi="Arial" w:eastAsia="Malgun Gothic"/>
          <w:b/>
          <w:sz w:val="18"/>
        </w:rPr>
        <w:t xml:space="preserve">· 단어: </w:t>
      </w:r>
      <w:r>
        <w:rPr>
          <w:rFonts w:ascii="Arial" w:hAnsi="Arial" w:eastAsia="Malgun Gothic"/>
          <w:sz w:val="18"/>
        </w:rPr>
        <w:t>tirar do ar(방송·사이트를 내리다) · site(웹사이트, 남성)</w:t>
      </w:r>
    </w:p>
    <w:p>
      <w:pPr>
        <w:spacing w:after="0" w:before="0"/>
        <w:ind w:left="283"/>
      </w:pPr>
      <w:r>
        <w:rPr>
          <w:rFonts w:ascii="Arial" w:hAnsi="Arial" w:eastAsia="Malgun Gothic"/>
          <w:b/>
          <w:sz w:val="18"/>
        </w:rPr>
        <w:t xml:space="preserve">· 문법: </w:t>
      </w:r>
      <w:r>
        <w:rPr>
          <w:rFonts w:ascii="Arial" w:hAnsi="Arial" w:eastAsia="Malgun Gothic"/>
          <w:sz w:val="18"/>
        </w:rPr>
        <w:t>"Hoje é"는 앞 문장의 curto를 생략한 대답. 현재형 tiro가 amanhã와 함께 미래 의미.</w:t>
      </w:r>
    </w:p>
    <w:p>
      <w:pPr>
        <w:spacing w:after="0" w:before="0"/>
        <w:ind w:left="283"/>
      </w:pPr>
      <w:r>
        <w:rPr>
          <w:rFonts w:ascii="Arial" w:hAnsi="Arial" w:eastAsia="Malgun Gothic"/>
          <w:b/>
          <w:sz w:val="18"/>
        </w:rPr>
        <w:t xml:space="preserve">· 시제: </w:t>
      </w:r>
      <w:r>
        <w:rPr>
          <w:rFonts w:ascii="Arial" w:hAnsi="Arial" w:eastAsia="Malgun Gothic"/>
          <w:sz w:val="18"/>
        </w:rPr>
        <w:t>vou fechar = 우언적 미래, tiro = 미래 의미의 현재(확정 계획).</w:t>
      </w:r>
    </w:p>
    <w:p>
      <w:pPr>
        <w:spacing w:after="0" w:before="0"/>
        <w:ind w:left="283"/>
      </w:pPr>
      <w:r>
        <w:rPr>
          <w:rFonts w:ascii="Arial" w:hAnsi="Arial" w:eastAsia="Malgun Gothic"/>
          <w:b/>
          <w:sz w:val="18"/>
        </w:rPr>
        <w:t xml:space="preserve">· 표현: </w:t>
      </w:r>
      <w:r>
        <w:rPr>
          <w:rFonts w:ascii="Arial" w:hAnsi="Arial" w:eastAsia="Malgun Gothic"/>
          <w:sz w:val="18"/>
        </w:rPr>
        <w:t>"tirar do ar / sair do ar" = 방송·온라인 서비스 중단.</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"Peraí. Como assim, fechar? Fechar de vez?"</w:t>
      </w:r>
    </w:p>
    <w:p>
      <w:pPr>
        <w:spacing w:after="0" w:before="0"/>
        <w:ind w:left="283"/>
      </w:pPr>
      <w:r>
        <w:rPr>
          <w:rFonts w:ascii="Arial" w:hAnsi="Arial" w:eastAsia="Malgun Gothic"/>
          <w:b/>
          <w:sz w:val="18"/>
        </w:rPr>
        <w:t xml:space="preserve">· 단어: </w:t>
      </w:r>
      <w:r>
        <w:rPr>
          <w:rFonts w:ascii="Arial" w:hAnsi="Arial" w:eastAsia="Malgun Gothic"/>
          <w:sz w:val="18"/>
        </w:rPr>
        <w:t>peraí(=espera aí, 잠깐) · como assim(무슨 소리야?) · de vez(완전히, 영영)</w:t>
      </w:r>
    </w:p>
    <w:p>
      <w:pPr>
        <w:spacing w:after="0" w:before="0"/>
        <w:ind w:left="283"/>
      </w:pPr>
      <w:r>
        <w:rPr>
          <w:rFonts w:ascii="Arial" w:hAnsi="Arial" w:eastAsia="Malgun Gothic"/>
          <w:b/>
          <w:sz w:val="18"/>
        </w:rPr>
        <w:t xml:space="preserve">· 문법: </w:t>
      </w:r>
      <w:r>
        <w:rPr>
          <w:rFonts w:ascii="Arial" w:hAnsi="Arial" w:eastAsia="Malgun Gothic"/>
          <w:sz w:val="18"/>
        </w:rPr>
        <w:t>부정사를 단독으로 되받아 묻는 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w:t>
      </w:r>
    </w:p>
    <w:p>
      <w:pPr>
        <w:spacing w:after="0" w:before="0"/>
        <w:ind w:left="283"/>
      </w:pPr>
      <w:r>
        <w:rPr>
          <w:rFonts w:ascii="Arial" w:hAnsi="Arial" w:eastAsia="Malgun Gothic"/>
          <w:b/>
          <w:sz w:val="18"/>
        </w:rPr>
        <w:t xml:space="preserve">· 표현: </w:t>
      </w:r>
      <w:r>
        <w:rPr>
          <w:rFonts w:ascii="Arial" w:hAnsi="Arial" w:eastAsia="Malgun Gothic"/>
          <w:sz w:val="18"/>
        </w:rPr>
        <w:t>Peraí·Como assim?은 브라질 구어 필수 표현.</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"De vez, Digo. Olha pra gente. Olha o que aconteceu em dez dias."</w:t>
      </w:r>
    </w:p>
    <w:p>
      <w:pPr>
        <w:spacing w:after="0" w:before="0"/>
        <w:ind w:left="283"/>
      </w:pPr>
      <w:r>
        <w:rPr>
          <w:rFonts w:ascii="Arial" w:hAnsi="Arial" w:eastAsia="Malgun Gothic"/>
          <w:b/>
          <w:sz w:val="18"/>
        </w:rPr>
        <w:t xml:space="preserve">· 단어: </w:t>
      </w:r>
      <w:r>
        <w:rPr>
          <w:rFonts w:ascii="Arial" w:hAnsi="Arial" w:eastAsia="Malgun Gothic"/>
          <w:sz w:val="18"/>
        </w:rPr>
        <w:t>olhar para(~를 보다) · acontecer(일어나다) · o que(~하는 것)</w:t>
      </w:r>
    </w:p>
    <w:p>
      <w:pPr>
        <w:spacing w:after="0" w:before="0"/>
        <w:ind w:left="283"/>
      </w:pPr>
      <w:r>
        <w:rPr>
          <w:rFonts w:ascii="Arial" w:hAnsi="Arial" w:eastAsia="Malgun Gothic"/>
          <w:b/>
          <w:sz w:val="18"/>
        </w:rPr>
        <w:t xml:space="preserve">· 문법: </w:t>
      </w:r>
      <w:r>
        <w:rPr>
          <w:rFonts w:ascii="Arial" w:hAnsi="Arial" w:eastAsia="Malgun Gothic"/>
          <w:sz w:val="18"/>
        </w:rPr>
        <w:t>"olhar pra + 대상"과 "olhar + 목적어" 둘 다 가능. o que는 선행사 포함 관계사(=a coisa que).</w:t>
      </w:r>
    </w:p>
    <w:p>
      <w:pPr>
        <w:spacing w:after="0" w:before="0"/>
        <w:ind w:left="283"/>
      </w:pPr>
      <w:r>
        <w:rPr>
          <w:rFonts w:ascii="Arial" w:hAnsi="Arial" w:eastAsia="Malgun Gothic"/>
          <w:b/>
          <w:sz w:val="18"/>
        </w:rPr>
        <w:t xml:space="preserve">· 시제: </w:t>
      </w:r>
      <w:r>
        <w:rPr>
          <w:rFonts w:ascii="Arial" w:hAnsi="Arial" w:eastAsia="Malgun Gothic"/>
          <w:sz w:val="18"/>
        </w:rPr>
        <w:t>명령법(Olha) + pretérito perfeito(aconteceu, 완료된 사건들).</w:t>
      </w:r>
    </w:p>
    <w:p>
      <w:pPr>
        <w:spacing w:after="0" w:before="0"/>
        <w:ind w:left="283"/>
      </w:pPr>
      <w:r>
        <w:rPr>
          <w:rFonts w:ascii="Arial" w:hAnsi="Arial" w:eastAsia="Malgun Gothic"/>
          <w:b/>
          <w:sz w:val="18"/>
        </w:rPr>
        <w:t xml:space="preserve">· 표현: </w:t>
      </w:r>
      <w:r>
        <w:rPr>
          <w:rFonts w:ascii="Arial" w:hAnsi="Arial" w:eastAsia="Malgun Gothic"/>
          <w:sz w:val="18"/>
        </w:rPr>
        <w:t>em dez dias = 열흘 사이에(기간).</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"A Júlia virou piada no grupo de zap da escola."</w:t>
      </w:r>
    </w:p>
    <w:p>
      <w:pPr>
        <w:spacing w:after="0" w:before="0"/>
        <w:ind w:left="283"/>
      </w:pPr>
      <w:r>
        <w:rPr>
          <w:rFonts w:ascii="Arial" w:hAnsi="Arial" w:eastAsia="Malgun Gothic"/>
          <w:b/>
          <w:sz w:val="18"/>
        </w:rPr>
        <w:t xml:space="preserve">· 단어: </w:t>
      </w:r>
      <w:r>
        <w:rPr>
          <w:rFonts w:ascii="Arial" w:hAnsi="Arial" w:eastAsia="Malgun Gothic"/>
          <w:sz w:val="18"/>
        </w:rPr>
        <w:t>virar(~이 되다; 원뜻 돌다) · piada(농담, 웃음거리) · zap(=WhatsApp)</w:t>
      </w:r>
    </w:p>
    <w:p>
      <w:pPr>
        <w:spacing w:after="0" w:before="0"/>
        <w:ind w:left="283"/>
      </w:pPr>
      <w:r>
        <w:rPr>
          <w:rFonts w:ascii="Arial" w:hAnsi="Arial" w:eastAsia="Malgun Gothic"/>
          <w:b/>
          <w:sz w:val="18"/>
        </w:rPr>
        <w:t xml:space="preserve">· 문법: </w:t>
      </w:r>
      <w:r>
        <w:rPr>
          <w:rFonts w:ascii="Arial" w:hAnsi="Arial" w:eastAsia="Malgun Gothic"/>
          <w:sz w:val="18"/>
        </w:rPr>
        <w:t>virar + 명사(무관사)는 변화 동사(=tornar-se).</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상태 변화가 완료됨.</w:t>
      </w:r>
    </w:p>
    <w:p>
      <w:pPr>
        <w:spacing w:after="0" w:before="0"/>
        <w:ind w:left="283"/>
      </w:pPr>
      <w:r>
        <w:rPr>
          <w:rFonts w:ascii="Arial" w:hAnsi="Arial" w:eastAsia="Malgun Gothic"/>
          <w:b/>
          <w:sz w:val="18"/>
        </w:rPr>
        <w:t xml:space="preserve">· 표현: </w:t>
      </w:r>
      <w:r>
        <w:rPr>
          <w:rFonts w:ascii="Arial" w:hAnsi="Arial" w:eastAsia="Malgun Gothic"/>
          <w:sz w:val="18"/>
        </w:rPr>
        <w:t>zap/zap-zap = 왓츠앱의 브라질 애칭. "virar piada" = 웃음거리가 되다.</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"A Helena tá numa cama de hospital, com fio no peito."</w:t>
      </w:r>
    </w:p>
    <w:p>
      <w:pPr>
        <w:spacing w:after="0" w:before="0"/>
        <w:ind w:left="283"/>
      </w:pPr>
      <w:r>
        <w:rPr>
          <w:rFonts w:ascii="Arial" w:hAnsi="Arial" w:eastAsia="Malgun Gothic"/>
          <w:b/>
          <w:sz w:val="18"/>
        </w:rPr>
        <w:t xml:space="preserve">· 단어: </w:t>
      </w:r>
      <w:r>
        <w:rPr>
          <w:rFonts w:ascii="Arial" w:hAnsi="Arial" w:eastAsia="Malgun Gothic"/>
          <w:sz w:val="18"/>
        </w:rPr>
        <w:t>cama(침대) · fio(전선, 줄) · peito(가슴)</w:t>
      </w:r>
    </w:p>
    <w:p>
      <w:pPr>
        <w:spacing w:after="0" w:before="0"/>
        <w:ind w:left="283"/>
      </w:pPr>
      <w:r>
        <w:rPr>
          <w:rFonts w:ascii="Arial" w:hAnsi="Arial" w:eastAsia="Malgun Gothic"/>
          <w:b/>
          <w:sz w:val="18"/>
        </w:rPr>
        <w:t xml:space="preserve">· 문법: </w:t>
      </w:r>
      <w:r>
        <w:rPr>
          <w:rFonts w:ascii="Arial" w:hAnsi="Arial" w:eastAsia="Malgun Gothic"/>
          <w:sz w:val="18"/>
        </w:rPr>
        <w:t>com + 명사구로 부수 상태 표현. numa = em + uma.</w:t>
      </w:r>
    </w:p>
    <w:p>
      <w:pPr>
        <w:spacing w:after="0" w:before="0"/>
        <w:ind w:left="283"/>
      </w:pPr>
      <w:r>
        <w:rPr>
          <w:rFonts w:ascii="Arial" w:hAnsi="Arial" w:eastAsia="Malgun Gothic"/>
          <w:b/>
          <w:sz w:val="18"/>
        </w:rPr>
        <w:t xml:space="preserve">· 시제: </w:t>
      </w:r>
      <w:r>
        <w:rPr>
          <w:rFonts w:ascii="Arial" w:hAnsi="Arial" w:eastAsia="Malgun Gothic"/>
          <w:sz w:val="18"/>
        </w:rPr>
        <w:t>현재직설법(tá) — 지금 상태.</w:t>
      </w:r>
    </w:p>
    <w:p>
      <w:pPr>
        <w:spacing w:after="0" w:before="0"/>
        <w:ind w:left="283"/>
      </w:pPr>
      <w:r>
        <w:rPr>
          <w:rFonts w:ascii="Arial" w:hAnsi="Arial" w:eastAsia="Malgun Gothic"/>
          <w:b/>
          <w:sz w:val="18"/>
        </w:rPr>
        <w:t xml:space="preserve">· 표현: </w:t>
      </w:r>
      <w:r>
        <w:rPr>
          <w:rFonts w:ascii="Arial" w:hAnsi="Arial" w:eastAsia="Malgun Gothic"/>
          <w:sz w:val="18"/>
        </w:rPr>
        <w:t>30~33번은 피해를 하나씩 나열하는 열거 수사.</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"Os teus pais tão num dossiê, Digo. A loja deles, o endereço."</w:t>
      </w:r>
    </w:p>
    <w:p>
      <w:pPr>
        <w:spacing w:after="0" w:before="0"/>
        <w:ind w:left="283"/>
      </w:pPr>
      <w:r>
        <w:rPr>
          <w:rFonts w:ascii="Arial" w:hAnsi="Arial" w:eastAsia="Malgun Gothic"/>
          <w:b/>
          <w:sz w:val="18"/>
        </w:rPr>
        <w:t xml:space="preserve">· 단어: </w:t>
      </w:r>
      <w:r>
        <w:rPr>
          <w:rFonts w:ascii="Arial" w:hAnsi="Arial" w:eastAsia="Malgun Gothic"/>
          <w:sz w:val="18"/>
        </w:rPr>
        <w:t>pais(부모; pai의 복수) · tão(=estão) · loja(가게) · endereço(주소)</w:t>
      </w:r>
    </w:p>
    <w:p>
      <w:pPr>
        <w:spacing w:after="0" w:before="0"/>
        <w:ind w:left="283"/>
      </w:pPr>
      <w:r>
        <w:rPr>
          <w:rFonts w:ascii="Arial" w:hAnsi="Arial" w:eastAsia="Malgun Gothic"/>
          <w:b/>
          <w:sz w:val="18"/>
        </w:rPr>
        <w:t xml:space="preserve">· 문법: </w:t>
      </w:r>
      <w:r>
        <w:rPr>
          <w:rFonts w:ascii="Arial" w:hAnsi="Arial" w:eastAsia="Malgun Gothic"/>
          <w:sz w:val="18"/>
        </w:rPr>
        <w:t>teus(tu의 소유사)를 você 화자에게 쓰는 혼용 — 브라질 구어 일상적. deles = de + eles.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tão = estão 축약(tô/tá/tão 시리즈).</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"Eu sei o que tem no dossiê. Fui eu que organizei tudo."</w:t>
      </w:r>
    </w:p>
    <w:p>
      <w:pPr>
        <w:spacing w:after="0" w:before="0"/>
        <w:ind w:left="283"/>
      </w:pPr>
      <w:r>
        <w:rPr>
          <w:rFonts w:ascii="Arial" w:hAnsi="Arial" w:eastAsia="Malgun Gothic"/>
          <w:b/>
          <w:sz w:val="18"/>
        </w:rPr>
        <w:t xml:space="preserve">· 단어: </w:t>
      </w:r>
      <w:r>
        <w:rPr>
          <w:rFonts w:ascii="Arial" w:hAnsi="Arial" w:eastAsia="Malgun Gothic"/>
          <w:sz w:val="18"/>
        </w:rPr>
        <w:t>ter(구어에서 '있다' = haver) · organizar(정리하다)</w:t>
      </w:r>
    </w:p>
    <w:p>
      <w:pPr>
        <w:spacing w:after="0" w:before="0"/>
        <w:ind w:left="283"/>
      </w:pPr>
      <w:r>
        <w:rPr>
          <w:rFonts w:ascii="Arial" w:hAnsi="Arial" w:eastAsia="Malgun Gothic"/>
          <w:b/>
          <w:sz w:val="18"/>
        </w:rPr>
        <w:t xml:space="preserve">· 문법: </w:t>
      </w:r>
      <w:r>
        <w:rPr>
          <w:rFonts w:ascii="Arial" w:hAnsi="Arial" w:eastAsia="Malgun Gothic"/>
          <w:sz w:val="18"/>
        </w:rPr>
        <w:t>존재의 ter(=há)는 브라질 구어 특징. "Fui eu que" 분열문(→ 11번 참고).</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규범/유럽식이면 "o que há no dossiê".</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"E o Wesley. Puseram uma ficha criminal que nem é tua."</w:t>
      </w:r>
    </w:p>
    <w:p>
      <w:pPr>
        <w:spacing w:after="0" w:before="0"/>
        <w:ind w:left="283"/>
      </w:pPr>
      <w:r>
        <w:rPr>
          <w:rFonts w:ascii="Arial" w:hAnsi="Arial" w:eastAsia="Malgun Gothic"/>
          <w:b/>
          <w:sz w:val="18"/>
        </w:rPr>
        <w:t xml:space="preserve">· 단어: </w:t>
      </w:r>
      <w:r>
        <w:rPr>
          <w:rFonts w:ascii="Arial" w:hAnsi="Arial" w:eastAsia="Malgun Gothic"/>
          <w:sz w:val="18"/>
        </w:rPr>
        <w:t>pôr(놓다, 완료과거 3인칭 복수 puseram) · ficha criminal(전과 기록) · nem(~조차 아닌)</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 puseram = 불특정 주체('누군가가'). que nem é tua는 관계절, nem이 부정 강조.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perfeito(불규칙 pôr: pus, pôs, puseram).</w:t>
      </w:r>
    </w:p>
    <w:p>
      <w:pPr>
        <w:spacing w:after="0" w:before="0"/>
        <w:ind w:left="283"/>
      </w:pPr>
      <w:r>
        <w:rPr>
          <w:rFonts w:ascii="Arial" w:hAnsi="Arial" w:eastAsia="Malgun Gothic"/>
          <w:b/>
          <w:sz w:val="18"/>
        </w:rPr>
        <w:t xml:space="preserve">· 표현: </w:t>
      </w:r>
      <w:r>
        <w:rPr>
          <w:rFonts w:ascii="Arial" w:hAnsi="Arial" w:eastAsia="Malgun Gothic"/>
          <w:sz w:val="18"/>
        </w:rPr>
        <w:t>tua(tu 소유사)를 você 상대에 사용(→ 31번).</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"É de um Wesley Santos de Guarulhos. Tem uns quinhentos no Brasil."</w:t>
      </w:r>
    </w:p>
    <w:p>
      <w:pPr>
        <w:spacing w:after="0" w:before="0"/>
        <w:ind w:left="283"/>
      </w:pPr>
      <w:r>
        <w:rPr>
          <w:rFonts w:ascii="Arial" w:hAnsi="Arial" w:eastAsia="Malgun Gothic"/>
          <w:b/>
          <w:sz w:val="18"/>
        </w:rPr>
        <w:t xml:space="preserve">· 단어: </w:t>
      </w:r>
      <w:r>
        <w:rPr>
          <w:rFonts w:ascii="Arial" w:hAnsi="Arial" w:eastAsia="Malgun Gothic"/>
          <w:sz w:val="18"/>
        </w:rPr>
        <w:t>uns(약, 대략) · quinhentos(500)</w:t>
      </w:r>
    </w:p>
    <w:p>
      <w:pPr>
        <w:spacing w:after="0" w:before="0"/>
        <w:ind w:left="283"/>
      </w:pPr>
      <w:r>
        <w:rPr>
          <w:rFonts w:ascii="Arial" w:hAnsi="Arial" w:eastAsia="Malgun Gothic"/>
          <w:b/>
          <w:sz w:val="18"/>
        </w:rPr>
        <w:t xml:space="preserve">· 문법: </w:t>
      </w:r>
      <w:r>
        <w:rPr>
          <w:rFonts w:ascii="Arial" w:hAnsi="Arial" w:eastAsia="Malgun Gothic"/>
          <w:sz w:val="18"/>
        </w:rPr>
        <w:t>고유명사 앞 부정관사 um = '~라는 어떤 사람'. 수사 앞 uns = 어림.</w:t>
      </w:r>
    </w:p>
    <w:p>
      <w:pPr>
        <w:spacing w:after="0" w:before="0"/>
        <w:ind w:left="283"/>
      </w:pPr>
      <w:r>
        <w:rPr>
          <w:rFonts w:ascii="Arial" w:hAnsi="Arial" w:eastAsia="Malgun Gothic"/>
          <w:b/>
          <w:sz w:val="18"/>
        </w:rPr>
        <w:t xml:space="preserve">· 시제: </w:t>
      </w:r>
      <w:r>
        <w:rPr>
          <w:rFonts w:ascii="Arial" w:hAnsi="Arial" w:eastAsia="Malgun Gothic"/>
          <w:sz w:val="18"/>
        </w:rPr>
        <w:t>현재직설법(사실), tem = 존재(→ 32번).</w:t>
      </w:r>
    </w:p>
    <w:p>
      <w:pPr>
        <w:spacing w:after="0" w:before="0"/>
        <w:ind w:left="283"/>
      </w:pPr>
      <w:r>
        <w:rPr>
          <w:rFonts w:ascii="Arial" w:hAnsi="Arial" w:eastAsia="Malgun Gothic"/>
          <w:b/>
          <w:sz w:val="18"/>
        </w:rPr>
        <w:t xml:space="preserve">· 표현: </w:t>
      </w:r>
      <w:r>
        <w:rPr>
          <w:rFonts w:ascii="Arial" w:hAnsi="Arial" w:eastAsia="Malgun Gothic"/>
          <w:sz w:val="18"/>
        </w:rPr>
        <w:t>Guarulhos는 상파울루 근교 도시(국제공항 소재).</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"Não importa. O print já rodou. Ninguém lê a correção."</w:t>
      </w:r>
    </w:p>
    <w:p>
      <w:pPr>
        <w:spacing w:after="0" w:before="0"/>
        <w:ind w:left="283"/>
      </w:pPr>
      <w:r>
        <w:rPr>
          <w:rFonts w:ascii="Arial" w:hAnsi="Arial" w:eastAsia="Malgun Gothic"/>
          <w:b/>
          <w:sz w:val="18"/>
        </w:rPr>
        <w:t xml:space="preserve">· 단어: </w:t>
      </w:r>
      <w:r>
        <w:rPr>
          <w:rFonts w:ascii="Arial" w:hAnsi="Arial" w:eastAsia="Malgun Gothic"/>
          <w:sz w:val="18"/>
        </w:rPr>
        <w:t>importar(중요하다) · print(스크린샷, 남성) · rodar(돌다, 퍼지다) · correção(정정)</w:t>
      </w:r>
    </w:p>
    <w:p>
      <w:pPr>
        <w:spacing w:after="0" w:before="0"/>
        <w:ind w:left="283"/>
      </w:pPr>
      <w:r>
        <w:rPr>
          <w:rFonts w:ascii="Arial" w:hAnsi="Arial" w:eastAsia="Malgun Gothic"/>
          <w:b/>
          <w:sz w:val="18"/>
        </w:rPr>
        <w:t xml:space="preserve">· 문법: </w:t>
      </w:r>
      <w:r>
        <w:rPr>
          <w:rFonts w:ascii="Arial" w:hAnsi="Arial" w:eastAsia="Malgun Gothic"/>
          <w:sz w:val="18"/>
        </w:rPr>
        <w:t>"Não importa"는 비인칭 3인칭 단수.</w:t>
      </w:r>
    </w:p>
    <w:p>
      <w:pPr>
        <w:spacing w:after="0" w:before="0"/>
        <w:ind w:left="283"/>
      </w:pPr>
      <w:r>
        <w:rPr>
          <w:rFonts w:ascii="Arial" w:hAnsi="Arial" w:eastAsia="Malgun Gothic"/>
          <w:b/>
          <w:sz w:val="18"/>
        </w:rPr>
        <w:t xml:space="preserve">· 시제: </w:t>
      </w:r>
      <w:r>
        <w:rPr>
          <w:rFonts w:ascii="Arial" w:hAnsi="Arial" w:eastAsia="Malgun Gothic"/>
          <w:sz w:val="18"/>
        </w:rPr>
        <w:t>rodou = 완료과거(já와 함께 '이미 퍼졌다'), lê = 현재(일반적 진실).</w:t>
      </w:r>
    </w:p>
    <w:p>
      <w:pPr>
        <w:spacing w:after="0" w:before="0"/>
        <w:ind w:left="283"/>
      </w:pPr>
      <w:r>
        <w:rPr>
          <w:rFonts w:ascii="Arial" w:hAnsi="Arial" w:eastAsia="Malgun Gothic"/>
          <w:b/>
          <w:sz w:val="18"/>
        </w:rPr>
        <w:t xml:space="preserve">· 표현: </w:t>
      </w:r>
      <w:r>
        <w:rPr>
          <w:rFonts w:ascii="Arial" w:hAnsi="Arial" w:eastAsia="Malgun Gothic"/>
          <w:sz w:val="18"/>
        </w:rPr>
        <w:t>print = screenshot의 브라질 은어(영어 print screen에서).</w:t>
      </w:r>
    </w:p>
    <w:p>
      <w:pPr>
        <w:spacing w:after="20" w:before="100"/>
      </w:pPr>
      <w:r>
        <w:rPr>
          <w:rFonts w:ascii="Arial" w:hAnsi="Arial" w:eastAsia="Malgun Gothic"/>
          <w:b/>
          <w:sz w:val="20"/>
        </w:rPr>
        <w:t xml:space="preserve">36. </w:t>
      </w:r>
      <w:r>
        <w:rPr>
          <w:rFonts w:ascii="Arial" w:hAnsi="Arial" w:eastAsia="Malgun Gothic"/>
          <w:b/>
          <w:color w:val="7F6000"/>
          <w:sz w:val="20"/>
        </w:rPr>
        <w:t>BEATRIZ</w:t>
      </w:r>
      <w:r>
        <w:rPr>
          <w:rFonts w:ascii="Arial" w:hAnsi="Arial" w:eastAsia="Malgun Gothic"/>
          <w:sz w:val="20"/>
        </w:rPr>
        <w:t xml:space="preserve">  "Tiago, eu entendo o cansaço. Mas fechar é uma decisão jurídica também."</w:t>
      </w:r>
    </w:p>
    <w:p>
      <w:pPr>
        <w:spacing w:after="0" w:before="0"/>
        <w:ind w:left="283"/>
      </w:pPr>
      <w:r>
        <w:rPr>
          <w:rFonts w:ascii="Arial" w:hAnsi="Arial" w:eastAsia="Malgun Gothic"/>
          <w:b/>
          <w:sz w:val="18"/>
        </w:rPr>
        <w:t xml:space="preserve">· 단어: </w:t>
      </w:r>
      <w:r>
        <w:rPr>
          <w:rFonts w:ascii="Arial" w:hAnsi="Arial" w:eastAsia="Malgun Gothic"/>
          <w:sz w:val="18"/>
        </w:rPr>
        <w:t>cansaço(피로, 지침) · decisão jurídica(법적 결정)</w:t>
      </w:r>
    </w:p>
    <w:p>
      <w:pPr>
        <w:spacing w:after="0" w:before="0"/>
        <w:ind w:left="283"/>
      </w:pPr>
      <w:r>
        <w:rPr>
          <w:rFonts w:ascii="Arial" w:hAnsi="Arial" w:eastAsia="Malgun Gothic"/>
          <w:b/>
          <w:sz w:val="18"/>
        </w:rPr>
        <w:t xml:space="preserve">· 문법: </w:t>
      </w:r>
      <w:r>
        <w:rPr>
          <w:rFonts w:ascii="Arial" w:hAnsi="Arial" w:eastAsia="Malgun Gothic"/>
          <w:sz w:val="18"/>
        </w:rPr>
        <w:t>부정사 fechar가 문장 주어(명사적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공감과 일반 판단.</w:t>
      </w:r>
    </w:p>
    <w:p>
      <w:pPr>
        <w:spacing w:after="0" w:before="0"/>
        <w:ind w:left="283"/>
      </w:pPr>
      <w:r>
        <w:rPr>
          <w:rFonts w:ascii="Arial" w:hAnsi="Arial" w:eastAsia="Malgun Gothic"/>
          <w:b/>
          <w:sz w:val="18"/>
        </w:rPr>
        <w:t xml:space="preserve">· 표현: </w:t>
      </w:r>
      <w:r>
        <w:rPr>
          <w:rFonts w:ascii="Arial" w:hAnsi="Arial" w:eastAsia="Malgun Gothic"/>
          <w:sz w:val="18"/>
        </w:rPr>
        <w:t>베아트리스(변호사)의 격식 있는 어조.</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"Então me diz o que precisa assinar. Eu assino."</w:t>
      </w:r>
    </w:p>
    <w:p>
      <w:pPr>
        <w:spacing w:after="0" w:before="0"/>
        <w:ind w:left="283"/>
      </w:pPr>
      <w:r>
        <w:rPr>
          <w:rFonts w:ascii="Arial" w:hAnsi="Arial" w:eastAsia="Malgun Gothic"/>
          <w:b/>
          <w:sz w:val="18"/>
        </w:rPr>
        <w:t xml:space="preserve">· 단어: </w:t>
      </w:r>
      <w:r>
        <w:rPr>
          <w:rFonts w:ascii="Arial" w:hAnsi="Arial" w:eastAsia="Malgun Gothic"/>
          <w:sz w:val="18"/>
        </w:rPr>
        <w:t>dizer(말하다) · assinar(서명하다) · precisar(필요하다)</w:t>
      </w:r>
    </w:p>
    <w:p>
      <w:pPr>
        <w:spacing w:after="0" w:before="0"/>
        <w:ind w:left="283"/>
      </w:pPr>
      <w:r>
        <w:rPr>
          <w:rFonts w:ascii="Arial" w:hAnsi="Arial" w:eastAsia="Malgun Gothic"/>
          <w:b/>
          <w:sz w:val="18"/>
        </w:rPr>
        <w:t xml:space="preserve">· 문법: </w:t>
      </w:r>
      <w:r>
        <w:rPr>
          <w:rFonts w:ascii="Arial" w:hAnsi="Arial" w:eastAsia="Malgun Gothic"/>
          <w:sz w:val="18"/>
        </w:rPr>
        <w:t>문두 대명사 me(proclise) — 규범은 "Diga-me", 브라질 구어는 "Me diz". "o que precisa assinar"는 주어 생략 비인칭.</w:t>
      </w:r>
    </w:p>
    <w:p>
      <w:pPr>
        <w:spacing w:after="0" w:before="0"/>
        <w:ind w:left="283"/>
      </w:pPr>
      <w:r>
        <w:rPr>
          <w:rFonts w:ascii="Arial" w:hAnsi="Arial" w:eastAsia="Malgun Gothic"/>
          <w:b/>
          <w:sz w:val="18"/>
        </w:rPr>
        <w:t xml:space="preserve">· 시제: </w:t>
      </w:r>
      <w:r>
        <w:rPr>
          <w:rFonts w:ascii="Arial" w:hAnsi="Arial" w:eastAsia="Malgun Gothic"/>
          <w:sz w:val="18"/>
        </w:rPr>
        <w:t>명령법(diz) + 현재(assino: 즉각적 의지 = 미래 의미).</w:t>
      </w:r>
    </w:p>
    <w:p>
      <w:pPr>
        <w:spacing w:after="0" w:before="0"/>
        <w:ind w:left="283"/>
      </w:pPr>
      <w:r>
        <w:rPr>
          <w:rFonts w:ascii="Arial" w:hAnsi="Arial" w:eastAsia="Malgun Gothic"/>
          <w:b/>
          <w:sz w:val="18"/>
        </w:rPr>
        <w:t xml:space="preserve">· 표현: </w:t>
      </w:r>
      <w:r>
        <w:rPr>
          <w:rFonts w:ascii="Arial" w:hAnsi="Arial" w:eastAsia="Malgun Gothic"/>
          <w:sz w:val="18"/>
        </w:rPr>
        <w:t>문두 비강세 대명사는 유럽에선 비문, 브라질에선 자연스러움(→ 정리 3).</w:t>
      </w:r>
    </w:p>
    <w:p>
      <w:pPr>
        <w:spacing w:after="20" w:before="100"/>
      </w:pPr>
      <w:r>
        <w:rPr>
          <w:rFonts w:ascii="Arial" w:hAnsi="Arial" w:eastAsia="Malgun Gothic"/>
          <w:b/>
          <w:sz w:val="20"/>
        </w:rPr>
        <w:t xml:space="preserve">38. </w:t>
      </w:r>
      <w:r>
        <w:rPr>
          <w:rFonts w:ascii="Arial" w:hAnsi="Arial" w:eastAsia="Malgun Gothic"/>
          <w:b/>
          <w:color w:val="7F6000"/>
          <w:sz w:val="20"/>
        </w:rPr>
        <w:t>BEATRIZ</w:t>
      </w:r>
      <w:r>
        <w:rPr>
          <w:rFonts w:ascii="Arial" w:hAnsi="Arial" w:eastAsia="Malgun Gothic"/>
          <w:sz w:val="20"/>
        </w:rPr>
        <w:t xml:space="preserve">  "Não é assim. Tem processo em andamento. Tem fonte protegida."</w:t>
      </w:r>
    </w:p>
    <w:p>
      <w:pPr>
        <w:spacing w:after="0" w:before="0"/>
        <w:ind w:left="283"/>
      </w:pPr>
      <w:r>
        <w:rPr>
          <w:rFonts w:ascii="Arial" w:hAnsi="Arial" w:eastAsia="Malgun Gothic"/>
          <w:b/>
          <w:sz w:val="18"/>
        </w:rPr>
        <w:t xml:space="preserve">· 단어: </w:t>
      </w:r>
      <w:r>
        <w:rPr>
          <w:rFonts w:ascii="Arial" w:hAnsi="Arial" w:eastAsia="Malgun Gothic"/>
          <w:sz w:val="18"/>
        </w:rPr>
        <w:t>processo(소송) · em andamento(진행 중인) · fonte protegida(보호된 취재원)</w:t>
      </w:r>
    </w:p>
    <w:p>
      <w:pPr>
        <w:spacing w:after="0" w:before="0"/>
        <w:ind w:left="283"/>
      </w:pPr>
      <w:r>
        <w:rPr>
          <w:rFonts w:ascii="Arial" w:hAnsi="Arial" w:eastAsia="Malgun Gothic"/>
          <w:b/>
          <w:sz w:val="18"/>
        </w:rPr>
        <w:t xml:space="preserve">· 문법: </w:t>
      </w:r>
      <w:r>
        <w:rPr>
          <w:rFonts w:ascii="Arial" w:hAnsi="Arial" w:eastAsia="Malgun Gothic"/>
          <w:sz w:val="18"/>
        </w:rPr>
        <w:t>존재 tem + 무관사 명사 = 총칭적 존재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"Não é assim" = 그렇게 단순하지 않다.</w:t>
      </w:r>
    </w:p>
    <w:p>
      <w:pPr>
        <w:spacing w:after="20" w:before="100"/>
      </w:pPr>
      <w:r>
        <w:rPr>
          <w:rFonts w:ascii="Arial" w:hAnsi="Arial" w:eastAsia="Malgun Gothic"/>
          <w:b/>
          <w:sz w:val="20"/>
        </w:rPr>
        <w:t xml:space="preserve">39. </w:t>
      </w:r>
      <w:r>
        <w:rPr>
          <w:rFonts w:ascii="Arial" w:hAnsi="Arial" w:eastAsia="Malgun Gothic"/>
          <w:b/>
          <w:color w:val="7F6000"/>
          <w:sz w:val="20"/>
        </w:rPr>
        <w:t>BEATRIZ</w:t>
      </w:r>
      <w:r>
        <w:rPr>
          <w:rFonts w:ascii="Arial" w:hAnsi="Arial" w:eastAsia="Malgun Gothic"/>
          <w:sz w:val="20"/>
        </w:rPr>
        <w:t xml:space="preserve">  "E tem a representação no Ministério Público. Fechar agora parece confissão."</w:t>
      </w:r>
    </w:p>
    <w:p>
      <w:pPr>
        <w:spacing w:after="0" w:before="0"/>
        <w:ind w:left="283"/>
      </w:pPr>
      <w:r>
        <w:rPr>
          <w:rFonts w:ascii="Arial" w:hAnsi="Arial" w:eastAsia="Malgun Gothic"/>
          <w:b/>
          <w:sz w:val="18"/>
        </w:rPr>
        <w:t xml:space="preserve">· 단어: </w:t>
      </w:r>
      <w:r>
        <w:rPr>
          <w:rFonts w:ascii="Arial" w:hAnsi="Arial" w:eastAsia="Malgun Gothic"/>
          <w:sz w:val="18"/>
        </w:rPr>
        <w:t>representação(고발·진정) · Ministério Público(검찰) · confissão(자백)</w:t>
      </w:r>
    </w:p>
    <w:p>
      <w:pPr>
        <w:spacing w:after="0" w:before="0"/>
        <w:ind w:left="283"/>
      </w:pPr>
      <w:r>
        <w:rPr>
          <w:rFonts w:ascii="Arial" w:hAnsi="Arial" w:eastAsia="Malgun Gothic"/>
          <w:b/>
          <w:sz w:val="18"/>
        </w:rPr>
        <w:t xml:space="preserve">· 문법: </w:t>
      </w:r>
      <w:r>
        <w:rPr>
          <w:rFonts w:ascii="Arial" w:hAnsi="Arial" w:eastAsia="Malgun Gothic"/>
          <w:sz w:val="18"/>
        </w:rPr>
        <w:t>부정사구 "Fechar agora"가 주어, parecer + 명사(무관사) = '~처럼 보이다'.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representação는 법률 용어로 '검찰에 제기한 고발/진정'.</w:t>
      </w:r>
    </w:p>
    <w:p>
      <w:pPr>
        <w:spacing w:after="20" w:before="100"/>
      </w:pPr>
      <w:r>
        <w:rPr>
          <w:rFonts w:ascii="Arial" w:hAnsi="Arial" w:eastAsia="Malgun Gothic"/>
          <w:b/>
          <w:sz w:val="20"/>
        </w:rPr>
        <w:t xml:space="preserve">40. </w:t>
      </w:r>
      <w:r>
        <w:rPr>
          <w:rFonts w:ascii="Arial" w:hAnsi="Arial" w:eastAsia="Malgun Gothic"/>
          <w:b/>
          <w:color w:val="7F6000"/>
          <w:sz w:val="20"/>
        </w:rPr>
        <w:t>TIAGO</w:t>
      </w:r>
      <w:r>
        <w:rPr>
          <w:rFonts w:ascii="Arial" w:hAnsi="Arial" w:eastAsia="Malgun Gothic"/>
          <w:sz w:val="20"/>
        </w:rPr>
        <w:t xml:space="preserve">  "Parece o que quiser. Eu não aguento ver mais ninguém se machucar."</w:t>
      </w:r>
    </w:p>
    <w:p>
      <w:pPr>
        <w:spacing w:after="0" w:before="0"/>
        <w:ind w:left="283"/>
      </w:pPr>
      <w:r>
        <w:rPr>
          <w:rFonts w:ascii="Arial" w:hAnsi="Arial" w:eastAsia="Malgun Gothic"/>
          <w:b/>
          <w:sz w:val="18"/>
        </w:rPr>
        <w:t xml:space="preserve">· 단어: </w:t>
      </w:r>
      <w:r>
        <w:rPr>
          <w:rFonts w:ascii="Arial" w:hAnsi="Arial" w:eastAsia="Malgun Gothic"/>
          <w:sz w:val="18"/>
        </w:rPr>
        <w:t>aguentar(견디다) · machucar-se(다치다)</w:t>
      </w:r>
    </w:p>
    <w:p>
      <w:pPr>
        <w:spacing w:after="0" w:before="0"/>
        <w:ind w:left="283"/>
      </w:pPr>
      <w:r>
        <w:rPr>
          <w:rFonts w:ascii="Arial" w:hAnsi="Arial" w:eastAsia="Malgun Gothic"/>
          <w:b/>
          <w:sz w:val="18"/>
        </w:rPr>
        <w:t xml:space="preserve">· 문법: </w:t>
      </w:r>
      <w:r>
        <w:rPr>
          <w:rFonts w:ascii="Arial" w:hAnsi="Arial" w:eastAsia="Malgun Gothic"/>
          <w:sz w:val="18"/>
        </w:rPr>
        <w:t>"o que quiser" = 접속법 미래(querer → quiser)로 '무엇이든 ~하는 대로' 불특정 미래. "ver + 목적어 + 부정사" 지각동사 구문, 재귀 se는 부정사 앞(proclise).</w:t>
      </w:r>
    </w:p>
    <w:p>
      <w:pPr>
        <w:spacing w:after="0" w:before="0"/>
        <w:ind w:left="283"/>
      </w:pPr>
      <w:r>
        <w:rPr>
          <w:rFonts w:ascii="Arial" w:hAnsi="Arial" w:eastAsia="Malgun Gothic"/>
          <w:b/>
          <w:sz w:val="18"/>
        </w:rPr>
        <w:t xml:space="preserve">· 시제: </w:t>
      </w:r>
      <w:r>
        <w:rPr>
          <w:rFonts w:ascii="Arial" w:hAnsi="Arial" w:eastAsia="Malgun Gothic"/>
          <w:sz w:val="18"/>
        </w:rPr>
        <w:t>quiser = futuro do subjuntivo(불확정·개방적 상황), aguento = 현재.</w:t>
      </w:r>
    </w:p>
    <w:p>
      <w:pPr>
        <w:spacing w:after="0" w:before="0"/>
        <w:ind w:left="283"/>
      </w:pPr>
      <w:r>
        <w:rPr>
          <w:rFonts w:ascii="Arial" w:hAnsi="Arial" w:eastAsia="Malgun Gothic"/>
          <w:b/>
          <w:sz w:val="18"/>
        </w:rPr>
        <w:t xml:space="preserve">· 표현: </w:t>
      </w:r>
      <w:r>
        <w:rPr>
          <w:rFonts w:ascii="Arial" w:hAnsi="Arial" w:eastAsia="Malgun Gothic"/>
          <w:sz w:val="18"/>
        </w:rPr>
        <w:t>"o que quiser / como quiser" = 마음대로. mais ninguém = 더 이상 아무도.</w:t>
      </w:r>
    </w:p>
    <w:p>
      <w:pPr>
        <w:spacing w:after="20" w:before="100"/>
      </w:pPr>
      <w:r>
        <w:rPr>
          <w:rFonts w:ascii="Arial" w:hAnsi="Arial" w:eastAsia="Malgun Gothic"/>
          <w:b/>
          <w:sz w:val="20"/>
        </w:rPr>
        <w:t xml:space="preserve">41. </w:t>
      </w:r>
      <w:r>
        <w:rPr>
          <w:rFonts w:ascii="Arial" w:hAnsi="Arial" w:eastAsia="Malgun Gothic"/>
          <w:b/>
          <w:color w:val="7F6000"/>
          <w:sz w:val="20"/>
        </w:rPr>
        <w:t>ZÉ</w:t>
      </w:r>
      <w:r>
        <w:rPr>
          <w:rFonts w:ascii="Arial" w:hAnsi="Arial" w:eastAsia="Malgun Gothic"/>
          <w:sz w:val="20"/>
        </w:rPr>
        <w:t xml:space="preserve">  "Café pra todo mundo. E pastel de queijo. Não se fecha nada de barriga vazia."</w:t>
      </w:r>
    </w:p>
    <w:p>
      <w:pPr>
        <w:spacing w:after="0" w:before="0"/>
        <w:ind w:left="283"/>
      </w:pPr>
      <w:r>
        <w:rPr>
          <w:rFonts w:ascii="Arial" w:hAnsi="Arial" w:eastAsia="Malgun Gothic"/>
          <w:b/>
          <w:sz w:val="18"/>
        </w:rPr>
        <w:t xml:space="preserve">· 단어: </w:t>
      </w:r>
      <w:r>
        <w:rPr>
          <w:rFonts w:ascii="Arial" w:hAnsi="Arial" w:eastAsia="Malgun Gothic"/>
          <w:sz w:val="18"/>
        </w:rPr>
        <w:t>queijo(치즈) · de barriga vazia(빈속으로)</w:t>
      </w:r>
    </w:p>
    <w:p>
      <w:pPr>
        <w:spacing w:after="0" w:before="0"/>
        <w:ind w:left="283"/>
      </w:pPr>
      <w:r>
        <w:rPr>
          <w:rFonts w:ascii="Arial" w:hAnsi="Arial" w:eastAsia="Malgun Gothic"/>
          <w:b/>
          <w:sz w:val="18"/>
        </w:rPr>
        <w:t xml:space="preserve">· 문법: </w:t>
      </w:r>
      <w:r>
        <w:rPr>
          <w:rFonts w:ascii="Arial" w:hAnsi="Arial" w:eastAsia="Malgun Gothic"/>
          <w:sz w:val="18"/>
        </w:rPr>
        <w:t>"se fecha" = 수동/비인칭 se(se apassivador) — 일반 규칙 진술. 부정어 não가 있어 se가 동사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격언식 일반 진술.</w:t>
      </w:r>
    </w:p>
    <w:p>
      <w:pPr>
        <w:spacing w:after="0" w:before="0"/>
        <w:ind w:left="283"/>
      </w:pPr>
      <w:r>
        <w:rPr>
          <w:rFonts w:ascii="Arial" w:hAnsi="Arial" w:eastAsia="Malgun Gothic"/>
          <w:b/>
          <w:sz w:val="18"/>
        </w:rPr>
        <w:t xml:space="preserve">· 표현: </w:t>
      </w:r>
      <w:r>
        <w:rPr>
          <w:rFonts w:ascii="Arial" w:hAnsi="Arial" w:eastAsia="Malgun Gothic"/>
          <w:sz w:val="18"/>
        </w:rPr>
        <w:t>음식으로 분위기를 바꾸는 바 주인의 화법.</w:t>
      </w:r>
    </w:p>
    <w:p>
      <w:pPr>
        <w:spacing w:after="20" w:before="100"/>
      </w:pPr>
      <w:r>
        <w:rPr>
          <w:rFonts w:ascii="Arial" w:hAnsi="Arial" w:eastAsia="Malgun Gothic"/>
          <w:b/>
          <w:sz w:val="20"/>
        </w:rPr>
        <w:t xml:space="preserve">42. </w:t>
      </w:r>
      <w:r>
        <w:rPr>
          <w:rFonts w:ascii="Arial" w:hAnsi="Arial" w:eastAsia="Malgun Gothic"/>
          <w:b/>
          <w:color w:val="7F6000"/>
          <w:sz w:val="20"/>
        </w:rPr>
        <w:t>WESLEY</w:t>
      </w:r>
      <w:r>
        <w:rPr>
          <w:rFonts w:ascii="Arial" w:hAnsi="Arial" w:eastAsia="Malgun Gothic"/>
          <w:sz w:val="20"/>
        </w:rPr>
        <w:t xml:space="preserve">  "E a Ana Clara? Ela sabe disso?"</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disso(de + isso)</w:t>
      </w:r>
    </w:p>
    <w:p>
      <w:pPr>
        <w:spacing w:after="0" w:before="0"/>
        <w:ind w:left="283"/>
      </w:pPr>
      <w:r>
        <w:rPr>
          <w:rFonts w:ascii="Arial" w:hAnsi="Arial" w:eastAsia="Malgun Gothic"/>
          <w:b/>
          <w:sz w:val="18"/>
        </w:rPr>
        <w:t xml:space="preserve">· 문법: </w:t>
      </w:r>
      <w:r>
        <w:rPr>
          <w:rFonts w:ascii="Arial" w:hAnsi="Arial" w:eastAsia="Malgun Gothic"/>
          <w:sz w:val="18"/>
        </w:rPr>
        <w:t>saber de + 명사 = '~를 알고 있다(소식으로)'.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"Ela tá lá dentro, no turno da noite. Sem celular até as duas."</w:t>
      </w:r>
    </w:p>
    <w:p>
      <w:pPr>
        <w:spacing w:after="0" w:before="0"/>
        <w:ind w:left="283"/>
      </w:pPr>
      <w:r>
        <w:rPr>
          <w:rFonts w:ascii="Arial" w:hAnsi="Arial" w:eastAsia="Malgun Gothic"/>
          <w:b/>
          <w:sz w:val="18"/>
        </w:rPr>
        <w:t xml:space="preserve">· 단어: </w:t>
      </w:r>
      <w:r>
        <w:rPr>
          <w:rFonts w:ascii="Arial" w:hAnsi="Arial" w:eastAsia="Malgun Gothic"/>
          <w:sz w:val="18"/>
        </w:rPr>
        <w:t>lá dentro(그 안에) · turno(근무조) · celular(휴대폰) · até(~까지)</w:t>
      </w:r>
    </w:p>
    <w:p>
      <w:pPr>
        <w:spacing w:after="0" w:before="0"/>
        <w:ind w:left="283"/>
      </w:pPr>
      <w:r>
        <w:rPr>
          <w:rFonts w:ascii="Arial" w:hAnsi="Arial" w:eastAsia="Malgun Gothic"/>
          <w:b/>
          <w:sz w:val="18"/>
        </w:rPr>
        <w:t xml:space="preserve">· 문법: </w:t>
      </w:r>
      <w:r>
        <w:rPr>
          <w:rFonts w:ascii="Arial" w:hAnsi="Arial" w:eastAsia="Malgun Gothic"/>
          <w:sz w:val="18"/>
        </w:rPr>
        <w:t>"até as duas"는 até 뒤에 정관사(as) — 브라질은 "até às"도 흔히 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celular = 브라질, telemóvel = 포르투갈.</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"Mais um motivo. Ela tá sozinha dentro daquele lugar. Por minha causa."</w:t>
      </w:r>
    </w:p>
    <w:p>
      <w:pPr>
        <w:spacing w:after="0" w:before="0"/>
        <w:ind w:left="283"/>
      </w:pPr>
      <w:r>
        <w:rPr>
          <w:rFonts w:ascii="Arial" w:hAnsi="Arial" w:eastAsia="Malgun Gothic"/>
          <w:b/>
          <w:sz w:val="18"/>
        </w:rPr>
        <w:t xml:space="preserve">· 단어: </w:t>
      </w:r>
      <w:r>
        <w:rPr>
          <w:rFonts w:ascii="Arial" w:hAnsi="Arial" w:eastAsia="Malgun Gothic"/>
          <w:sz w:val="18"/>
        </w:rPr>
        <w:t>motivo(이유) · daquele(de + aquele) · por causa de(~ 때문에)</w:t>
      </w:r>
    </w:p>
    <w:p>
      <w:pPr>
        <w:spacing w:after="0" w:before="0"/>
        <w:ind w:left="283"/>
      </w:pPr>
      <w:r>
        <w:rPr>
          <w:rFonts w:ascii="Arial" w:hAnsi="Arial" w:eastAsia="Malgun Gothic"/>
          <w:b/>
          <w:sz w:val="18"/>
        </w:rPr>
        <w:t xml:space="preserve">· 문법: </w:t>
      </w:r>
      <w:r>
        <w:rPr>
          <w:rFonts w:ascii="Arial" w:hAnsi="Arial" w:eastAsia="Malgun Gothic"/>
          <w:sz w:val="18"/>
        </w:rPr>
        <w:t>"por minha causa"는 por causa de mim의 소유사형.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"Mais um motivo" = 이유가 하나 더 있다.</w:t>
      </w:r>
    </w:p>
    <w:p>
      <w:pPr>
        <w:spacing w:after="20" w:before="100"/>
      </w:pPr>
      <w:r>
        <w:rPr>
          <w:rFonts w:ascii="Arial" w:hAnsi="Arial" w:eastAsia="Malgun Gothic"/>
          <w:b/>
          <w:sz w:val="20"/>
        </w:rPr>
        <w:t xml:space="preserve">45. </w:t>
      </w:r>
      <w:r>
        <w:rPr>
          <w:rFonts w:ascii="Arial" w:hAnsi="Arial" w:eastAsia="Malgun Gothic"/>
          <w:b/>
          <w:color w:val="7F6000"/>
          <w:sz w:val="20"/>
        </w:rPr>
        <w:t>WESLEY</w:t>
      </w:r>
      <w:r>
        <w:rPr>
          <w:rFonts w:ascii="Arial" w:hAnsi="Arial" w:eastAsia="Malgun Gothic"/>
          <w:sz w:val="20"/>
        </w:rPr>
        <w:t xml:space="preserve">  "Por sua causa nada. Ela escolheu. Ela sempre escolhe."</w:t>
      </w:r>
    </w:p>
    <w:p>
      <w:pPr>
        <w:spacing w:after="0" w:before="0"/>
        <w:ind w:left="283"/>
      </w:pPr>
      <w:r>
        <w:rPr>
          <w:rFonts w:ascii="Arial" w:hAnsi="Arial" w:eastAsia="Malgun Gothic"/>
          <w:b/>
          <w:sz w:val="18"/>
        </w:rPr>
        <w:t xml:space="preserve">· 단어: </w:t>
      </w:r>
      <w:r>
        <w:rPr>
          <w:rFonts w:ascii="Arial" w:hAnsi="Arial" w:eastAsia="Malgun Gothic"/>
          <w:sz w:val="18"/>
        </w:rPr>
        <w:t>escolher(선택하다)</w:t>
      </w:r>
    </w:p>
    <w:p>
      <w:pPr>
        <w:spacing w:after="0" w:before="0"/>
        <w:ind w:left="283"/>
      </w:pPr>
      <w:r>
        <w:rPr>
          <w:rFonts w:ascii="Arial" w:hAnsi="Arial" w:eastAsia="Malgun Gothic"/>
          <w:b/>
          <w:sz w:val="18"/>
        </w:rPr>
        <w:t xml:space="preserve">· 문법: </w:t>
      </w:r>
      <w:r>
        <w:rPr>
          <w:rFonts w:ascii="Arial" w:hAnsi="Arial" w:eastAsia="Malgun Gothic"/>
          <w:sz w:val="18"/>
        </w:rPr>
        <w:t>"X nada" = 'X는 무슨'(상대 말 부정하는 구어 구조).</w:t>
      </w:r>
    </w:p>
    <w:p>
      <w:pPr>
        <w:spacing w:after="0" w:before="0"/>
        <w:ind w:left="283"/>
      </w:pPr>
      <w:r>
        <w:rPr>
          <w:rFonts w:ascii="Arial" w:hAnsi="Arial" w:eastAsia="Malgun Gothic"/>
          <w:b/>
          <w:sz w:val="18"/>
        </w:rPr>
        <w:t xml:space="preserve">· 시제: </w:t>
      </w:r>
      <w:r>
        <w:rPr>
          <w:rFonts w:ascii="Arial" w:hAnsi="Arial" w:eastAsia="Malgun Gothic"/>
          <w:sz w:val="18"/>
        </w:rPr>
        <w:t>escolheu = 완료과거(이번 선택), escolhe = 현재(습관) — 시제 대비로 성격 강조.</w:t>
      </w:r>
    </w:p>
    <w:p>
      <w:pPr>
        <w:spacing w:after="0" w:before="0"/>
        <w:ind w:left="283"/>
      </w:pPr>
      <w:r>
        <w:rPr>
          <w:rFonts w:ascii="Arial" w:hAnsi="Arial" w:eastAsia="Malgun Gothic"/>
          <w:b/>
          <w:sz w:val="18"/>
        </w:rPr>
        <w:t xml:space="preserve">· 표현: </w:t>
      </w:r>
      <w:r>
        <w:rPr>
          <w:rFonts w:ascii="Arial" w:hAnsi="Arial" w:eastAsia="Malgun Gothic"/>
          <w:sz w:val="18"/>
        </w:rPr>
        <w:t>"~ nada!"는 강한 반박.</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"E quantos apoiadores saíram, Tiago? Você olhou o número?"</w:t>
      </w:r>
    </w:p>
    <w:p>
      <w:pPr>
        <w:spacing w:after="0" w:before="0"/>
        <w:ind w:left="283"/>
      </w:pPr>
      <w:r>
        <w:rPr>
          <w:rFonts w:ascii="Arial" w:hAnsi="Arial" w:eastAsia="Malgun Gothic"/>
          <w:b/>
          <w:sz w:val="18"/>
        </w:rPr>
        <w:t xml:space="preserve">· 단어: </w:t>
      </w:r>
      <w:r>
        <w:rPr>
          <w:rFonts w:ascii="Arial" w:hAnsi="Arial" w:eastAsia="Malgun Gothic"/>
          <w:sz w:val="18"/>
        </w:rPr>
        <w:t>quantos(몇 명의) · apoiador(후원자) · sair(나가다)</w:t>
      </w:r>
    </w:p>
    <w:p>
      <w:pPr>
        <w:spacing w:after="0" w:before="0"/>
        <w:ind w:left="283"/>
      </w:pPr>
      <w:r>
        <w:rPr>
          <w:rFonts w:ascii="Arial" w:hAnsi="Arial" w:eastAsia="Malgun Gothic"/>
          <w:b/>
          <w:sz w:val="18"/>
        </w:rPr>
        <w:t xml:space="preserve">· 문법: </w:t>
      </w:r>
      <w:r>
        <w:rPr>
          <w:rFonts w:ascii="Arial" w:hAnsi="Arial" w:eastAsia="Malgun Gothic"/>
          <w:sz w:val="18"/>
        </w:rPr>
        <w:t>quantos는 apoiadores에 성·수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지금까지 완료된 결과.</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"Quatrocentos e doze. Desde o vídeo. Metade da receita."</w:t>
      </w:r>
    </w:p>
    <w:p>
      <w:pPr>
        <w:spacing w:after="0" w:before="0"/>
        <w:ind w:left="283"/>
      </w:pPr>
      <w:r>
        <w:rPr>
          <w:rFonts w:ascii="Arial" w:hAnsi="Arial" w:eastAsia="Malgun Gothic"/>
          <w:b/>
          <w:sz w:val="18"/>
        </w:rPr>
        <w:t xml:space="preserve">· 단어: </w:t>
      </w:r>
      <w:r>
        <w:rPr>
          <w:rFonts w:ascii="Arial" w:hAnsi="Arial" w:eastAsia="Malgun Gothic"/>
          <w:sz w:val="18"/>
        </w:rPr>
        <w:t>quatrocentos e doze(412) · desde(~ 이후로) · metade(절반) · receita(수입; 요리법)</w:t>
      </w:r>
    </w:p>
    <w:p>
      <w:pPr>
        <w:spacing w:after="0" w:before="0"/>
        <w:ind w:left="283"/>
      </w:pPr>
      <w:r>
        <w:rPr>
          <w:rFonts w:ascii="Arial" w:hAnsi="Arial" w:eastAsia="Malgun Gothic"/>
          <w:b/>
          <w:sz w:val="18"/>
        </w:rPr>
        <w:t xml:space="preserve">· 문법: </w:t>
      </w:r>
      <w:r>
        <w:rPr>
          <w:rFonts w:ascii="Arial" w:hAnsi="Arial" w:eastAsia="Malgun Gothic"/>
          <w:sz w:val="18"/>
        </w:rPr>
        <w:t>수사는 백 단위와 나머지 사이에 e. 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receita는 '수입'과 '레시피·처방' 다의어.</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"E quantos mandaram mensagem antes de sair?"</w:t>
      </w:r>
    </w:p>
    <w:p>
      <w:pPr>
        <w:spacing w:after="0" w:before="0"/>
        <w:ind w:left="283"/>
      </w:pPr>
      <w:r>
        <w:rPr>
          <w:rFonts w:ascii="Arial" w:hAnsi="Arial" w:eastAsia="Malgun Gothic"/>
          <w:b/>
          <w:sz w:val="18"/>
        </w:rPr>
        <w:t xml:space="preserve">· 단어: </w:t>
      </w:r>
      <w:r>
        <w:rPr>
          <w:rFonts w:ascii="Arial" w:hAnsi="Arial" w:eastAsia="Malgun Gothic"/>
          <w:sz w:val="18"/>
        </w:rPr>
        <w:t>mandar mensagem(메시지 보내다) · antes de(~ 전에)</w:t>
      </w:r>
    </w:p>
    <w:p>
      <w:pPr>
        <w:spacing w:after="0" w:before="0"/>
        <w:ind w:left="283"/>
      </w:pPr>
      <w:r>
        <w:rPr>
          <w:rFonts w:ascii="Arial" w:hAnsi="Arial" w:eastAsia="Malgun Gothic"/>
          <w:b/>
          <w:sz w:val="18"/>
        </w:rPr>
        <w:t xml:space="preserve">· 문법: </w:t>
      </w:r>
      <w:r>
        <w:rPr>
          <w:rFonts w:ascii="Arial" w:hAnsi="Arial" w:eastAsia="Malgun Gothic"/>
          <w:sz w:val="18"/>
        </w:rPr>
        <w:t>전치사 antes de + 부정사(주어가 같으므로 인칭변화 없음).</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"Sei lá. Alguns. Xingando, a maioria."</w:t>
      </w:r>
    </w:p>
    <w:p>
      <w:pPr>
        <w:spacing w:after="0" w:before="0"/>
        <w:ind w:left="283"/>
      </w:pPr>
      <w:r>
        <w:rPr>
          <w:rFonts w:ascii="Arial" w:hAnsi="Arial" w:eastAsia="Malgun Gothic"/>
          <w:b/>
          <w:sz w:val="18"/>
        </w:rPr>
        <w:t xml:space="preserve">· 단어: </w:t>
      </w:r>
      <w:r>
        <w:rPr>
          <w:rFonts w:ascii="Arial" w:hAnsi="Arial" w:eastAsia="Malgun Gothic"/>
          <w:sz w:val="18"/>
        </w:rPr>
        <w:t>sei lá(몰라, 글쎄) · xingar(욕하다) · a maioria(대부분)</w:t>
      </w:r>
    </w:p>
    <w:p>
      <w:pPr>
        <w:spacing w:after="0" w:before="0"/>
        <w:ind w:left="283"/>
      </w:pPr>
      <w:r>
        <w:rPr>
          <w:rFonts w:ascii="Arial" w:hAnsi="Arial" w:eastAsia="Malgun Gothic"/>
          <w:b/>
          <w:sz w:val="18"/>
        </w:rPr>
        <w:t xml:space="preserve">· 문법: </w:t>
      </w:r>
      <w:r>
        <w:rPr>
          <w:rFonts w:ascii="Arial" w:hAnsi="Arial" w:eastAsia="Malgun Gothic"/>
          <w:sz w:val="18"/>
        </w:rPr>
        <w:t>gerúndio xingando가 양태 서술(=욕하면서). 주어 a maioria를 뒤에 둔 도치.</w:t>
      </w:r>
    </w:p>
    <w:p>
      <w:pPr>
        <w:spacing w:after="0" w:before="0"/>
        <w:ind w:left="283"/>
      </w:pPr>
      <w:r>
        <w:rPr>
          <w:rFonts w:ascii="Arial" w:hAnsi="Arial" w:eastAsia="Malgun Gothic"/>
          <w:b/>
          <w:sz w:val="18"/>
        </w:rPr>
        <w:t xml:space="preserve">· 시제: </w:t>
      </w:r>
      <w:r>
        <w:rPr>
          <w:rFonts w:ascii="Arial" w:hAnsi="Arial" w:eastAsia="Malgun Gothic"/>
          <w:sz w:val="18"/>
        </w:rPr>
        <w:t>sei = 현재, xingando = 동명사(동시 행위).</w:t>
      </w:r>
    </w:p>
    <w:p>
      <w:pPr>
        <w:spacing w:after="0" w:before="0"/>
        <w:ind w:left="283"/>
      </w:pPr>
      <w:r>
        <w:rPr>
          <w:rFonts w:ascii="Arial" w:hAnsi="Arial" w:eastAsia="Malgun Gothic"/>
          <w:b/>
          <w:sz w:val="18"/>
        </w:rPr>
        <w:t xml:space="preserve">· 표현: </w:t>
      </w:r>
      <w:r>
        <w:rPr>
          <w:rFonts w:ascii="Arial" w:hAnsi="Arial" w:eastAsia="Malgun Gothic"/>
          <w:sz w:val="18"/>
        </w:rPr>
        <w:t>"Sei lá" = 무관심·체념의 구어 표현.</w:t>
      </w:r>
    </w:p>
    <w:p>
      <w:pPr>
        <w:spacing w:after="20" w:before="100"/>
      </w:pPr>
      <w:r>
        <w:rPr>
          <w:rFonts w:ascii="Arial" w:hAnsi="Arial" w:eastAsia="Malgun Gothic"/>
          <w:b/>
          <w:sz w:val="20"/>
        </w:rPr>
        <w:t xml:space="preserve">50. </w:t>
      </w:r>
      <w:r>
        <w:rPr>
          <w:rFonts w:ascii="Arial" w:hAnsi="Arial" w:eastAsia="Malgun Gothic"/>
          <w:b/>
          <w:color w:val="7F6000"/>
          <w:sz w:val="20"/>
        </w:rPr>
        <w:t>DIGO</w:t>
      </w:r>
      <w:r>
        <w:rPr>
          <w:rFonts w:ascii="Arial" w:hAnsi="Arial" w:eastAsia="Malgun Gothic"/>
          <w:sz w:val="20"/>
        </w:rPr>
        <w:t xml:space="preserve">  "Trinta e sete escreveram "vou esperar a perícia". Eu contei."</w:t>
      </w:r>
    </w:p>
    <w:p>
      <w:pPr>
        <w:spacing w:after="0" w:before="0"/>
        <w:ind w:left="283"/>
      </w:pPr>
      <w:r>
        <w:rPr>
          <w:rFonts w:ascii="Arial" w:hAnsi="Arial" w:eastAsia="Malgun Gothic"/>
          <w:b/>
          <w:sz w:val="18"/>
        </w:rPr>
        <w:t xml:space="preserve">· 단어: </w:t>
      </w:r>
      <w:r>
        <w:rPr>
          <w:rFonts w:ascii="Arial" w:hAnsi="Arial" w:eastAsia="Malgun Gothic"/>
          <w:sz w:val="18"/>
        </w:rPr>
        <w:t>perícia(감정, 법의학 감식) · contar(세다; 말하다)</w:t>
      </w:r>
    </w:p>
    <w:p>
      <w:pPr>
        <w:spacing w:after="0" w:before="0"/>
        <w:ind w:left="283"/>
      </w:pPr>
      <w:r>
        <w:rPr>
          <w:rFonts w:ascii="Arial" w:hAnsi="Arial" w:eastAsia="Malgun Gothic"/>
          <w:b/>
          <w:sz w:val="18"/>
        </w:rPr>
        <w:t xml:space="preserve">· 문법: </w:t>
      </w:r>
      <w:r>
        <w:rPr>
          <w:rFonts w:ascii="Arial" w:hAnsi="Arial" w:eastAsia="Malgun Gothic"/>
          <w:sz w:val="18"/>
        </w:rPr>
        <w:t>직접 인용(따옴표). contar는 '세다'와 '이야기하다' 다의.</w:t>
      </w:r>
    </w:p>
    <w:p>
      <w:pPr>
        <w:spacing w:after="0" w:before="0"/>
        <w:ind w:left="283"/>
      </w:pPr>
      <w:r>
        <w:rPr>
          <w:rFonts w:ascii="Arial" w:hAnsi="Arial" w:eastAsia="Malgun Gothic"/>
          <w:b/>
          <w:sz w:val="18"/>
        </w:rPr>
        <w:t xml:space="preserve">· 시제: </w:t>
      </w:r>
      <w:r>
        <w:rPr>
          <w:rFonts w:ascii="Arial" w:hAnsi="Arial" w:eastAsia="Malgun Gothic"/>
          <w:sz w:val="18"/>
        </w:rPr>
        <w:t>완료과거(escreveram, contei) + 인용 속 우언적 미래.</w:t>
      </w:r>
    </w:p>
    <w:p>
      <w:pPr>
        <w:spacing w:after="0" w:before="0"/>
        <w:ind w:left="283"/>
      </w:pPr>
      <w:r>
        <w:rPr>
          <w:rFonts w:ascii="Arial" w:hAnsi="Arial" w:eastAsia="Malgun Gothic"/>
          <w:b/>
          <w:sz w:val="18"/>
        </w:rPr>
        <w:t xml:space="preserve">· 표현: </w:t>
      </w:r>
      <w:r>
        <w:rPr>
          <w:rFonts w:ascii="Arial" w:hAnsi="Arial" w:eastAsia="Malgun Gothic"/>
          <w:sz w:val="18"/>
        </w:rPr>
        <w:t>perícia = 전문가 감정(영상 진위 감식).</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"Trinta e sete não pagam o aluguel, Digo."</w:t>
      </w:r>
    </w:p>
    <w:p>
      <w:pPr>
        <w:spacing w:after="0" w:before="0"/>
        <w:ind w:left="283"/>
      </w:pPr>
      <w:r>
        <w:rPr>
          <w:rFonts w:ascii="Arial" w:hAnsi="Arial" w:eastAsia="Malgun Gothic"/>
          <w:b/>
          <w:sz w:val="18"/>
        </w:rPr>
        <w:t xml:space="preserve">· 단어: </w:t>
      </w:r>
      <w:r>
        <w:rPr>
          <w:rFonts w:ascii="Arial" w:hAnsi="Arial" w:eastAsia="Malgun Gothic"/>
          <w:sz w:val="18"/>
        </w:rPr>
        <w:t>pagar(지불하다) · aluguel(월세, 임대료)</w:t>
      </w:r>
    </w:p>
    <w:p>
      <w:pPr>
        <w:spacing w:after="0" w:before="0"/>
        <w:ind w:left="283"/>
      </w:pPr>
      <w:r>
        <w:rPr>
          <w:rFonts w:ascii="Arial" w:hAnsi="Arial" w:eastAsia="Malgun Gothic"/>
          <w:b/>
          <w:sz w:val="18"/>
        </w:rPr>
        <w:t xml:space="preserve">· 문법: </w:t>
      </w:r>
      <w:r>
        <w:rPr>
          <w:rFonts w:ascii="Arial" w:hAnsi="Arial" w:eastAsia="Malgun Gothic"/>
          <w:sz w:val="18"/>
        </w:rPr>
        <w:t>수사 trinta e sete가 주어(복수 → pagam).</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 판단.</w:t>
      </w:r>
    </w:p>
    <w:p>
      <w:pPr>
        <w:spacing w:after="0" w:before="0"/>
        <w:ind w:left="283"/>
      </w:pPr>
      <w:r>
        <w:rPr>
          <w:rFonts w:ascii="Arial" w:hAnsi="Arial" w:eastAsia="Malgun Gothic"/>
          <w:b/>
          <w:sz w:val="18"/>
        </w:rPr>
        <w:t xml:space="preserve">· 표현: </w:t>
      </w:r>
      <w:r>
        <w:rPr>
          <w:rFonts w:ascii="Arial" w:hAnsi="Arial" w:eastAsia="Malgun Gothic"/>
          <w:sz w:val="18"/>
        </w:rPr>
        <w:t>aluguel = 브라질, renda = 포르투갈.</w:t>
      </w:r>
    </w:p>
    <w:p>
      <w:pPr>
        <w:spacing w:after="20" w:before="100"/>
      </w:pPr>
      <w:r>
        <w:rPr>
          <w:rFonts w:ascii="Arial" w:hAnsi="Arial" w:eastAsia="Malgun Gothic"/>
          <w:b/>
          <w:sz w:val="20"/>
        </w:rPr>
        <w:t xml:space="preserve">52. </w:t>
      </w:r>
      <w:r>
        <w:rPr>
          <w:rFonts w:ascii="Arial" w:hAnsi="Arial" w:eastAsia="Malgun Gothic"/>
          <w:b/>
          <w:color w:val="7F6000"/>
          <w:sz w:val="20"/>
        </w:rPr>
        <w:t>ZÉ</w:t>
      </w:r>
      <w:r>
        <w:rPr>
          <w:rFonts w:ascii="Arial" w:hAnsi="Arial" w:eastAsia="Malgun Gothic"/>
          <w:sz w:val="20"/>
        </w:rPr>
        <w:t xml:space="preserve">  "O aluguel quem cobra sou eu. E eu ainda não cobrei."</w:t>
      </w:r>
    </w:p>
    <w:p>
      <w:pPr>
        <w:spacing w:after="0" w:before="0"/>
        <w:ind w:left="283"/>
      </w:pPr>
      <w:r>
        <w:rPr>
          <w:rFonts w:ascii="Arial" w:hAnsi="Arial" w:eastAsia="Malgun Gothic"/>
          <w:b/>
          <w:sz w:val="18"/>
        </w:rPr>
        <w:t xml:space="preserve">· 단어: </w:t>
      </w:r>
      <w:r>
        <w:rPr>
          <w:rFonts w:ascii="Arial" w:hAnsi="Arial" w:eastAsia="Malgun Gothic"/>
          <w:sz w:val="18"/>
        </w:rPr>
        <w:t>cobrar(청구하다, 받아 내다) · ainda não(아직 ~않다)</w:t>
      </w:r>
    </w:p>
    <w:p>
      <w:pPr>
        <w:spacing w:after="0" w:before="0"/>
        <w:ind w:left="283"/>
      </w:pPr>
      <w:r>
        <w:rPr>
          <w:rFonts w:ascii="Arial" w:hAnsi="Arial" w:eastAsia="Malgun Gothic"/>
          <w:b/>
          <w:sz w:val="18"/>
        </w:rPr>
        <w:t xml:space="preserve">· 문법: </w:t>
      </w:r>
      <w:r>
        <w:rPr>
          <w:rFonts w:ascii="Arial" w:hAnsi="Arial" w:eastAsia="Malgun Gothic"/>
          <w:sz w:val="18"/>
        </w:rPr>
        <w:t>화제(o aluguel)를 문두로 뺀 화제화 + "quem ... sou eu" 분열문(ser가 eu에 일치, → 16번).</w:t>
      </w:r>
    </w:p>
    <w:p>
      <w:pPr>
        <w:spacing w:after="0" w:before="0"/>
        <w:ind w:left="283"/>
      </w:pPr>
      <w:r>
        <w:rPr>
          <w:rFonts w:ascii="Arial" w:hAnsi="Arial" w:eastAsia="Malgun Gothic"/>
          <w:b/>
          <w:sz w:val="18"/>
        </w:rPr>
        <w:t xml:space="preserve">· 시제: </w:t>
      </w:r>
      <w:r>
        <w:rPr>
          <w:rFonts w:ascii="Arial" w:hAnsi="Arial" w:eastAsia="Malgun Gothic"/>
          <w:sz w:val="18"/>
        </w:rPr>
        <w:t>cobra = 현재(역할), ainda não cobrei = 완료과거 부정(지금까지 일어나지 않음).</w:t>
      </w:r>
    </w:p>
    <w:p>
      <w:pPr>
        <w:spacing w:after="0" w:before="0"/>
        <w:ind w:left="283"/>
      </w:pPr>
      <w:r>
        <w:rPr>
          <w:rFonts w:ascii="Arial" w:hAnsi="Arial" w:eastAsia="Malgun Gothic"/>
          <w:b/>
          <w:sz w:val="18"/>
        </w:rPr>
        <w:t xml:space="preserve">· 표현: </w:t>
      </w:r>
      <w:r>
        <w:rPr>
          <w:rFonts w:ascii="Arial" w:hAnsi="Arial" w:eastAsia="Malgun Gothic"/>
          <w:sz w:val="18"/>
        </w:rPr>
        <w:t>"ainda não + 완료과거" = 영어 have not yet에 해당.</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"Zé, por favor. Não é sobre dinheiro."</w:t>
      </w:r>
    </w:p>
    <w:p>
      <w:pPr>
        <w:spacing w:after="0" w:before="0"/>
        <w:ind w:left="283"/>
      </w:pPr>
      <w:r>
        <w:rPr>
          <w:rFonts w:ascii="Arial" w:hAnsi="Arial" w:eastAsia="Malgun Gothic"/>
          <w:b/>
          <w:sz w:val="18"/>
        </w:rPr>
        <w:t xml:space="preserve">· 단어: </w:t>
      </w:r>
      <w:r>
        <w:rPr>
          <w:rFonts w:ascii="Arial" w:hAnsi="Arial" w:eastAsia="Malgun Gothic"/>
          <w:sz w:val="18"/>
        </w:rPr>
        <w:t>dinheiro(돈) · ser sobre(~에 관한 것이다)</w:t>
      </w:r>
    </w:p>
    <w:p>
      <w:pPr>
        <w:spacing w:after="0" w:before="0"/>
        <w:ind w:left="283"/>
      </w:pPr>
      <w:r>
        <w:rPr>
          <w:rFonts w:ascii="Arial" w:hAnsi="Arial" w:eastAsia="Malgun Gothic"/>
          <w:b/>
          <w:sz w:val="18"/>
        </w:rPr>
        <w:t xml:space="preserve">· 문법: </w:t>
      </w:r>
      <w:r>
        <w:rPr>
          <w:rFonts w:ascii="Arial" w:hAnsi="Arial" w:eastAsia="Malgun Gothic"/>
          <w:sz w:val="18"/>
        </w:rPr>
        <w:t>"ser sobre + 명사" = '~의 문제다'(영어 it's about 차용형, 현대 구어에서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전통적으로는 "Não é questão de dinheiro".</w:t>
      </w:r>
    </w:p>
    <w:p>
      <w:pPr>
        <w:spacing w:after="20" w:before="100"/>
      </w:pPr>
      <w:r>
        <w:rPr>
          <w:rFonts w:ascii="Arial" w:hAnsi="Arial" w:eastAsia="Malgun Gothic"/>
          <w:b/>
          <w:sz w:val="20"/>
        </w:rPr>
        <w:t xml:space="preserve">54. </w:t>
      </w:r>
      <w:r>
        <w:rPr>
          <w:rFonts w:ascii="Arial" w:hAnsi="Arial" w:eastAsia="Malgun Gothic"/>
          <w:b/>
          <w:color w:val="7F6000"/>
          <w:sz w:val="20"/>
        </w:rPr>
        <w:t>ZÉ</w:t>
      </w:r>
      <w:r>
        <w:rPr>
          <w:rFonts w:ascii="Arial" w:hAnsi="Arial" w:eastAsia="Malgun Gothic"/>
          <w:sz w:val="20"/>
        </w:rPr>
        <w:t xml:space="preserve">  "Ah, não? Então é sobre o quê?"</w:t>
      </w:r>
    </w:p>
    <w:p>
      <w:pPr>
        <w:spacing w:after="0" w:before="0"/>
        <w:ind w:left="283"/>
      </w:pPr>
      <w:r>
        <w:rPr>
          <w:rFonts w:ascii="Arial" w:hAnsi="Arial" w:eastAsia="Malgun Gothic"/>
          <w:b/>
          <w:sz w:val="18"/>
        </w:rPr>
        <w:t xml:space="preserve">· 단어: </w:t>
      </w:r>
      <w:r>
        <w:rPr>
          <w:rFonts w:ascii="Arial" w:hAnsi="Arial" w:eastAsia="Malgun Gothic"/>
          <w:sz w:val="18"/>
        </w:rPr>
        <w:t>o quê(무엇, 문말형)</w:t>
      </w:r>
    </w:p>
    <w:p>
      <w:pPr>
        <w:spacing w:after="0" w:before="0"/>
        <w:ind w:left="283"/>
      </w:pPr>
      <w:r>
        <w:rPr>
          <w:rFonts w:ascii="Arial" w:hAnsi="Arial" w:eastAsia="Malgun Gothic"/>
          <w:b/>
          <w:sz w:val="18"/>
        </w:rPr>
        <w:t xml:space="preserve">· 문법: </w:t>
      </w:r>
      <w:r>
        <w:rPr>
          <w:rFonts w:ascii="Arial" w:hAnsi="Arial" w:eastAsia="Malgun Gothic"/>
          <w:sz w:val="18"/>
        </w:rPr>
        <w:t>전치사 + 의문사 문말 배치(→ 19번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"Ah, não?" = 반어적 되물음.</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"É sobre o preço. Quem paga a conta desse trabalho? Não sou eu."</w:t>
      </w:r>
    </w:p>
    <w:p>
      <w:pPr>
        <w:spacing w:after="0" w:before="0"/>
        <w:ind w:left="283"/>
      </w:pPr>
      <w:r>
        <w:rPr>
          <w:rFonts w:ascii="Arial" w:hAnsi="Arial" w:eastAsia="Malgun Gothic"/>
          <w:b/>
          <w:sz w:val="18"/>
        </w:rPr>
        <w:t xml:space="preserve">· 단어: </w:t>
      </w:r>
      <w:r>
        <w:rPr>
          <w:rFonts w:ascii="Arial" w:hAnsi="Arial" w:eastAsia="Malgun Gothic"/>
          <w:sz w:val="18"/>
        </w:rPr>
        <w:t>preço(대가, 값) · pagar a conta(계산하다; 대가를 치르다)</w:t>
      </w:r>
    </w:p>
    <w:p>
      <w:pPr>
        <w:spacing w:after="0" w:before="0"/>
        <w:ind w:left="283"/>
      </w:pPr>
      <w:r>
        <w:rPr>
          <w:rFonts w:ascii="Arial" w:hAnsi="Arial" w:eastAsia="Malgun Gothic"/>
          <w:b/>
          <w:sz w:val="18"/>
        </w:rPr>
        <w:t xml:space="preserve">· 문법: </w:t>
      </w:r>
      <w:r>
        <w:rPr>
          <w:rFonts w:ascii="Arial" w:hAnsi="Arial" w:eastAsia="Malgun Gothic"/>
          <w:sz w:val="18"/>
        </w:rPr>
        <w:t>"Não sou eu"에서 ser는 eu에 일치(분열문 잔형).</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원리 제시.</w:t>
      </w:r>
    </w:p>
    <w:p>
      <w:pPr>
        <w:spacing w:after="0" w:before="0"/>
        <w:ind w:left="283"/>
      </w:pPr>
      <w:r>
        <w:rPr>
          <w:rFonts w:ascii="Arial" w:hAnsi="Arial" w:eastAsia="Malgun Gothic"/>
          <w:b/>
          <w:sz w:val="18"/>
        </w:rPr>
        <w:t xml:space="preserve">· 표현: </w:t>
      </w:r>
      <w:r>
        <w:rPr>
          <w:rFonts w:ascii="Arial" w:hAnsi="Arial" w:eastAsia="Malgun Gothic"/>
          <w:sz w:val="18"/>
        </w:rPr>
        <w:t>"pagar a conta" = 비유적으로 '대가를 치르다'.</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"É a minha filha. É a Helena. São vocês."</w:t>
      </w:r>
    </w:p>
    <w:p>
      <w:pPr>
        <w:spacing w:after="0" w:before="0"/>
        <w:ind w:left="283"/>
      </w:pPr>
      <w:r>
        <w:rPr>
          <w:rFonts w:ascii="Arial" w:hAnsi="Arial" w:eastAsia="Malgun Gothic"/>
          <w:b/>
          <w:sz w:val="18"/>
        </w:rPr>
        <w:t xml:space="preserve">· 단어: </w:t>
      </w:r>
      <w:r>
        <w:rPr>
          <w:rFonts w:ascii="Arial" w:hAnsi="Arial" w:eastAsia="Malgun Gothic"/>
          <w:sz w:val="18"/>
        </w:rPr>
        <w:t>filha(딸)</w:t>
      </w:r>
    </w:p>
    <w:p>
      <w:pPr>
        <w:spacing w:after="0" w:before="0"/>
        <w:ind w:left="283"/>
      </w:pPr>
      <w:r>
        <w:rPr>
          <w:rFonts w:ascii="Arial" w:hAnsi="Arial" w:eastAsia="Malgun Gothic"/>
          <w:b/>
          <w:sz w:val="18"/>
        </w:rPr>
        <w:t xml:space="preserve">· 문법: </w:t>
      </w:r>
      <w:r>
        <w:rPr>
          <w:rFonts w:ascii="Arial" w:hAnsi="Arial" w:eastAsia="Malgun Gothic"/>
          <w:sz w:val="18"/>
        </w:rPr>
        <w:t>동일 구조 반복(anáfora). ser는 보어의 수에 일치 → 복수 vocês 앞에서 São.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점층적 나열로 감정 고조.</w:t>
      </w:r>
    </w:p>
    <w:p>
      <w:pPr>
        <w:spacing w:after="20" w:before="100"/>
      </w:pPr>
      <w:r>
        <w:rPr>
          <w:rFonts w:ascii="Arial" w:hAnsi="Arial" w:eastAsia="Malgun Gothic"/>
          <w:b/>
          <w:sz w:val="20"/>
        </w:rPr>
        <w:t xml:space="preserve">57. </w:t>
      </w:r>
      <w:r>
        <w:rPr>
          <w:rFonts w:ascii="Arial" w:hAnsi="Arial" w:eastAsia="Malgun Gothic"/>
          <w:b/>
          <w:color w:val="7F6000"/>
          <w:sz w:val="20"/>
        </w:rPr>
        <w:t>WESLEY</w:t>
      </w:r>
      <w:r>
        <w:rPr>
          <w:rFonts w:ascii="Arial" w:hAnsi="Arial" w:eastAsia="Malgun Gothic"/>
          <w:sz w:val="20"/>
        </w:rPr>
        <w:t xml:space="preserve">  "Telefone, Tiago. Tá tocando. Brasília."</w:t>
      </w:r>
    </w:p>
    <w:p>
      <w:pPr>
        <w:spacing w:after="0" w:before="0"/>
        <w:ind w:left="283"/>
      </w:pPr>
      <w:r>
        <w:rPr>
          <w:rFonts w:ascii="Arial" w:hAnsi="Arial" w:eastAsia="Malgun Gothic"/>
          <w:b/>
          <w:sz w:val="18"/>
        </w:rPr>
        <w:t xml:space="preserve">· 단어: </w:t>
      </w:r>
      <w:r>
        <w:rPr>
          <w:rFonts w:ascii="Arial" w:hAnsi="Arial" w:eastAsia="Malgun Gothic"/>
          <w:sz w:val="18"/>
        </w:rPr>
        <w:t>tocar(울리다; 만지다; 연주하다)</w:t>
      </w:r>
    </w:p>
    <w:p>
      <w:pPr>
        <w:spacing w:after="0" w:before="0"/>
        <w:ind w:left="283"/>
      </w:pPr>
      <w:r>
        <w:rPr>
          <w:rFonts w:ascii="Arial" w:hAnsi="Arial" w:eastAsia="Malgun Gothic"/>
          <w:b/>
          <w:sz w:val="18"/>
        </w:rPr>
        <w:t xml:space="preserve">· 문법: </w:t>
      </w:r>
      <w:r>
        <w:rPr>
          <w:rFonts w:ascii="Arial" w:hAnsi="Arial" w:eastAsia="Malgun Gothic"/>
          <w:sz w:val="18"/>
        </w:rPr>
        <w:t>주어 생략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"Brasília"는 발신자를 지명으로 환유(마르쿠스).</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"Marcos. Alô."</w:t>
      </w:r>
    </w:p>
    <w:p>
      <w:pPr>
        <w:spacing w:after="0" w:before="0"/>
        <w:ind w:left="283"/>
      </w:pPr>
      <w:r>
        <w:rPr>
          <w:rFonts w:ascii="Arial" w:hAnsi="Arial" w:eastAsia="Malgun Gothic"/>
          <w:b/>
          <w:sz w:val="18"/>
        </w:rPr>
        <w:t xml:space="preserve">· 단어: </w:t>
      </w:r>
      <w:r>
        <w:rPr>
          <w:rFonts w:ascii="Arial" w:hAnsi="Arial" w:eastAsia="Malgun Gothic"/>
          <w:sz w:val="18"/>
        </w:rPr>
        <w:t>alô(여보세요)</w:t>
      </w:r>
    </w:p>
    <w:p>
      <w:pPr>
        <w:spacing w:after="0" w:before="0"/>
        <w:ind w:left="283"/>
      </w:pPr>
      <w:r>
        <w:rPr>
          <w:rFonts w:ascii="Arial" w:hAnsi="Arial" w:eastAsia="Malgun Gothic"/>
          <w:b/>
          <w:sz w:val="18"/>
        </w:rPr>
        <w:t xml:space="preserve">· 문법: </w:t>
      </w:r>
      <w:r>
        <w:rPr>
          <w:rFonts w:ascii="Arial" w:hAnsi="Arial" w:eastAsia="Malgun Gothic"/>
          <w:sz w:val="18"/>
        </w:rPr>
        <w:t>호칭 + 감탄사.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브라질 전화 응답은 Alô, 포르투갈은 Estou? / Sim?.</w:t>
      </w:r>
    </w:p>
    <w:p>
      <w:pPr>
        <w:spacing w:after="20" w:before="100"/>
      </w:pPr>
      <w:r>
        <w:rPr>
          <w:rFonts w:ascii="Arial" w:hAnsi="Arial" w:eastAsia="Malgun Gothic"/>
          <w:b/>
          <w:sz w:val="20"/>
        </w:rPr>
        <w:t xml:space="preserve">59. </w:t>
      </w:r>
      <w:r>
        <w:rPr>
          <w:rFonts w:ascii="Arial" w:hAnsi="Arial" w:eastAsia="Malgun Gothic"/>
          <w:b/>
          <w:color w:val="7F6000"/>
          <w:sz w:val="20"/>
        </w:rPr>
        <w:t>MARCOS</w:t>
      </w:r>
      <w:r>
        <w:rPr>
          <w:rFonts w:ascii="Arial" w:hAnsi="Arial" w:eastAsia="Malgun Gothic"/>
          <w:sz w:val="20"/>
        </w:rPr>
        <w:t xml:space="preserve">  "Tiago, fiquei sabendo da Helena agora. Como ela tá? E você?"</w:t>
      </w:r>
    </w:p>
    <w:p>
      <w:pPr>
        <w:spacing w:after="0" w:before="0"/>
        <w:ind w:left="283"/>
      </w:pPr>
      <w:r>
        <w:rPr>
          <w:rFonts w:ascii="Arial" w:hAnsi="Arial" w:eastAsia="Malgun Gothic"/>
          <w:b/>
          <w:sz w:val="18"/>
        </w:rPr>
        <w:t xml:space="preserve">· 단어: </w:t>
      </w:r>
      <w:r>
        <w:rPr>
          <w:rFonts w:ascii="Arial" w:hAnsi="Arial" w:eastAsia="Malgun Gothic"/>
          <w:sz w:val="18"/>
        </w:rPr>
        <w:t>ficar sabendo de(~를 알게 되다)</w:t>
      </w:r>
    </w:p>
    <w:p>
      <w:pPr>
        <w:spacing w:after="0" w:before="0"/>
        <w:ind w:left="283"/>
      </w:pPr>
      <w:r>
        <w:rPr>
          <w:rFonts w:ascii="Arial" w:hAnsi="Arial" w:eastAsia="Malgun Gothic"/>
          <w:b/>
          <w:sz w:val="18"/>
        </w:rPr>
        <w:t xml:space="preserve">· 문법: </w:t>
      </w:r>
      <w:r>
        <w:rPr>
          <w:rFonts w:ascii="Arial" w:hAnsi="Arial" w:eastAsia="Malgun Gothic"/>
          <w:sz w:val="18"/>
        </w:rPr>
        <w:t>"ficar + gerúndio"(ficar sabendo)는 상태 진입 = '알게 되다'.</w:t>
      </w:r>
    </w:p>
    <w:p>
      <w:pPr>
        <w:spacing w:after="0" w:before="0"/>
        <w:ind w:left="283"/>
      </w:pPr>
      <w:r>
        <w:rPr>
          <w:rFonts w:ascii="Arial" w:hAnsi="Arial" w:eastAsia="Malgun Gothic"/>
          <w:b/>
          <w:sz w:val="18"/>
        </w:rPr>
        <w:t xml:space="preserve">· 시제: </w:t>
      </w:r>
      <w:r>
        <w:rPr>
          <w:rFonts w:ascii="Arial" w:hAnsi="Arial" w:eastAsia="Malgun Gothic"/>
          <w:sz w:val="18"/>
        </w:rPr>
        <w:t>fiquei = 완료과거(방금 알게 된 시점), tá = 현재.</w:t>
      </w:r>
    </w:p>
    <w:p>
      <w:pPr>
        <w:spacing w:after="0" w:before="0"/>
        <w:ind w:left="283"/>
      </w:pPr>
      <w:r>
        <w:rPr>
          <w:rFonts w:ascii="Arial" w:hAnsi="Arial" w:eastAsia="Malgun Gothic"/>
          <w:b/>
          <w:sz w:val="18"/>
        </w:rPr>
        <w:t xml:space="preserve">· 표현: </w:t>
      </w:r>
      <w:r>
        <w:rPr>
          <w:rFonts w:ascii="Arial" w:hAnsi="Arial" w:eastAsia="Malgun Gothic"/>
          <w:sz w:val="18"/>
        </w:rPr>
        <w:t>"fiquei sabendo"는 브라질 구어의 대표 우언 표현.</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"Ela tá estável. Eu tô... fechando a agência, Marcos."</w:t>
      </w:r>
    </w:p>
    <w:p>
      <w:pPr>
        <w:spacing w:after="0" w:before="0"/>
        <w:ind w:left="283"/>
      </w:pPr>
      <w:r>
        <w:rPr>
          <w:rFonts w:ascii="Arial" w:hAnsi="Arial" w:eastAsia="Malgun Gothic"/>
          <w:b/>
          <w:sz w:val="18"/>
        </w:rPr>
        <w:t xml:space="preserve">· 단어: </w:t>
      </w:r>
      <w:r>
        <w:rPr>
          <w:rFonts w:ascii="Arial" w:hAnsi="Arial" w:eastAsia="Malgun Gothic"/>
          <w:sz w:val="18"/>
        </w:rPr>
        <w:t>estável(안정적인)</w:t>
      </w:r>
    </w:p>
    <w:p>
      <w:pPr>
        <w:spacing w:after="0" w:before="0"/>
        <w:ind w:left="283"/>
      </w:pPr>
      <w:r>
        <w:rPr>
          <w:rFonts w:ascii="Arial" w:hAnsi="Arial" w:eastAsia="Malgun Gothic"/>
          <w:b/>
          <w:sz w:val="18"/>
        </w:rPr>
        <w:t xml:space="preserve">· 문법: </w:t>
      </w:r>
      <w:r>
        <w:rPr>
          <w:rFonts w:ascii="Arial" w:hAnsi="Arial" w:eastAsia="Malgun Gothic"/>
          <w:sz w:val="18"/>
        </w:rPr>
        <w:t>estar + 형용사(일시 상태). 말줄임으로 주저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tô/tá 대비.</w:t>
      </w:r>
    </w:p>
    <w:p>
      <w:pPr>
        <w:spacing w:after="20" w:before="100"/>
      </w:pPr>
      <w:r>
        <w:rPr>
          <w:rFonts w:ascii="Arial" w:hAnsi="Arial" w:eastAsia="Malgun Gothic"/>
          <w:b/>
          <w:sz w:val="20"/>
        </w:rPr>
        <w:t xml:space="preserve">61. </w:t>
      </w:r>
      <w:r>
        <w:rPr>
          <w:rFonts w:ascii="Arial" w:hAnsi="Arial" w:eastAsia="Malgun Gothic"/>
          <w:b/>
          <w:color w:val="7F6000"/>
          <w:sz w:val="20"/>
        </w:rPr>
        <w:t>MARCOS</w:t>
      </w:r>
      <w:r>
        <w:rPr>
          <w:rFonts w:ascii="Arial" w:hAnsi="Arial" w:eastAsia="Malgun Gothic"/>
          <w:sz w:val="20"/>
        </w:rPr>
        <w:t xml:space="preserve">  "Fechando? Olha, ninguém ia te culpar. Ninguém aguenta isso sozinho."</w:t>
      </w:r>
    </w:p>
    <w:p>
      <w:pPr>
        <w:spacing w:after="0" w:before="0"/>
        <w:ind w:left="283"/>
      </w:pPr>
      <w:r>
        <w:rPr>
          <w:rFonts w:ascii="Arial" w:hAnsi="Arial" w:eastAsia="Malgun Gothic"/>
          <w:b/>
          <w:sz w:val="18"/>
        </w:rPr>
        <w:t xml:space="preserve">· 단어: </w:t>
      </w:r>
      <w:r>
        <w:rPr>
          <w:rFonts w:ascii="Arial" w:hAnsi="Arial" w:eastAsia="Malgun Gothic"/>
          <w:sz w:val="18"/>
        </w:rPr>
        <w:t>culpar(탓하다) · olha(이봐, 담화표지)</w:t>
      </w:r>
    </w:p>
    <w:p>
      <w:pPr>
        <w:spacing w:after="0" w:before="0"/>
        <w:ind w:left="283"/>
      </w:pPr>
      <w:r>
        <w:rPr>
          <w:rFonts w:ascii="Arial" w:hAnsi="Arial" w:eastAsia="Malgun Gothic"/>
          <w:b/>
          <w:sz w:val="18"/>
        </w:rPr>
        <w:t xml:space="preserve">· 문법: </w:t>
      </w:r>
      <w:r>
        <w:rPr>
          <w:rFonts w:ascii="Arial" w:hAnsi="Arial" w:eastAsia="Malgun Gothic"/>
          <w:sz w:val="18"/>
        </w:rPr>
        <w:t>"ia + 부정사"는 구어의 조건법 대용(=culparia, 가정적 판단). 대명사 te는 조동사 뒤·본동사 앞(브라질식).</w:t>
      </w:r>
    </w:p>
    <w:p>
      <w:pPr>
        <w:spacing w:after="0" w:before="0"/>
        <w:ind w:left="283"/>
      </w:pPr>
      <w:r>
        <w:rPr>
          <w:rFonts w:ascii="Arial" w:hAnsi="Arial" w:eastAsia="Malgun Gothic"/>
          <w:b/>
          <w:sz w:val="18"/>
        </w:rPr>
        <w:t xml:space="preserve">· 시제: </w:t>
      </w:r>
      <w:r>
        <w:rPr>
          <w:rFonts w:ascii="Arial" w:hAnsi="Arial" w:eastAsia="Malgun Gothic"/>
          <w:sz w:val="18"/>
        </w:rPr>
        <w:t>ia culpar = ir의 imperfeito + 부정사로 futuro do pretérito(culparia) 대용(가정·추측), aguenta = 현재(일반 진리).</w:t>
      </w:r>
    </w:p>
    <w:p>
      <w:pPr>
        <w:spacing w:after="0" w:before="0"/>
        <w:ind w:left="283"/>
      </w:pPr>
      <w:r>
        <w:rPr>
          <w:rFonts w:ascii="Arial" w:hAnsi="Arial" w:eastAsia="Malgun Gothic"/>
          <w:b/>
          <w:sz w:val="18"/>
        </w:rPr>
        <w:t xml:space="preserve">· 표현: </w:t>
      </w:r>
      <w:r>
        <w:rPr>
          <w:rFonts w:ascii="Arial" w:hAnsi="Arial" w:eastAsia="Malgun Gothic"/>
          <w:sz w:val="18"/>
        </w:rPr>
        <w:t>Olha = 말을 꺼낼 때의 담화표지.</w:t>
      </w:r>
    </w:p>
    <w:p>
      <w:pPr>
        <w:spacing w:after="20" w:before="100"/>
      </w:pPr>
      <w:r>
        <w:rPr>
          <w:rFonts w:ascii="Arial" w:hAnsi="Arial" w:eastAsia="Malgun Gothic"/>
          <w:b/>
          <w:sz w:val="20"/>
        </w:rPr>
        <w:t xml:space="preserve">62. </w:t>
      </w:r>
      <w:r>
        <w:rPr>
          <w:rFonts w:ascii="Arial" w:hAnsi="Arial" w:eastAsia="Malgun Gothic"/>
          <w:b/>
          <w:color w:val="7F6000"/>
          <w:sz w:val="20"/>
        </w:rPr>
        <w:t>MARCOS</w:t>
      </w:r>
      <w:r>
        <w:rPr>
          <w:rFonts w:ascii="Arial" w:hAnsi="Arial" w:eastAsia="Malgun Gothic"/>
          <w:sz w:val="20"/>
        </w:rPr>
        <w:t xml:space="preserve">  "Mas me diz uma coisa. E o material? Os arquivos ficam com quem?"</w:t>
      </w:r>
    </w:p>
    <w:p>
      <w:pPr>
        <w:spacing w:after="0" w:before="0"/>
        <w:ind w:left="283"/>
      </w:pPr>
      <w:r>
        <w:rPr>
          <w:rFonts w:ascii="Arial" w:hAnsi="Arial" w:eastAsia="Malgun Gothic"/>
          <w:b/>
          <w:sz w:val="18"/>
        </w:rPr>
        <w:t xml:space="preserve">· 단어: </w:t>
      </w:r>
      <w:r>
        <w:rPr>
          <w:rFonts w:ascii="Arial" w:hAnsi="Arial" w:eastAsia="Malgun Gothic"/>
          <w:sz w:val="18"/>
        </w:rPr>
        <w:t>material(자료) · ficar com(~가 갖게 되다)</w:t>
      </w:r>
    </w:p>
    <w:p>
      <w:pPr>
        <w:spacing w:after="0" w:before="0"/>
        <w:ind w:left="283"/>
      </w:pPr>
      <w:r>
        <w:rPr>
          <w:rFonts w:ascii="Arial" w:hAnsi="Arial" w:eastAsia="Malgun Gothic"/>
          <w:b/>
          <w:sz w:val="18"/>
        </w:rPr>
        <w:t xml:space="preserve">· 문법: </w:t>
      </w:r>
      <w:r>
        <w:rPr>
          <w:rFonts w:ascii="Arial" w:hAnsi="Arial" w:eastAsia="Malgun Gothic"/>
          <w:sz w:val="18"/>
        </w:rPr>
        <w:t>"Me diz" 문두 proclise(→ 37번). ficar com + 사람 = 소유 이전.</w:t>
      </w:r>
    </w:p>
    <w:p>
      <w:pPr>
        <w:spacing w:after="0" w:before="0"/>
        <w:ind w:left="283"/>
      </w:pPr>
      <w:r>
        <w:rPr>
          <w:rFonts w:ascii="Arial" w:hAnsi="Arial" w:eastAsia="Malgun Gothic"/>
          <w:b/>
          <w:sz w:val="18"/>
        </w:rPr>
        <w:t xml:space="preserve">· 시제: </w:t>
      </w:r>
      <w:r>
        <w:rPr>
          <w:rFonts w:ascii="Arial" w:hAnsi="Arial" w:eastAsia="Malgun Gothic"/>
          <w:sz w:val="18"/>
        </w:rPr>
        <w:t>명령법 + 현재(ficam: 미래 결과를 현재로).</w:t>
      </w:r>
    </w:p>
    <w:p>
      <w:pPr>
        <w:spacing w:after="0" w:before="0"/>
        <w:ind w:left="283"/>
      </w:pPr>
      <w:r>
        <w:rPr>
          <w:rFonts w:ascii="Arial" w:hAnsi="Arial" w:eastAsia="Malgun Gothic"/>
          <w:b/>
          <w:sz w:val="18"/>
        </w:rPr>
        <w:t xml:space="preserve">· 표현: </w:t>
      </w:r>
      <w:r>
        <w:rPr>
          <w:rFonts w:ascii="Arial" w:hAnsi="Arial" w:eastAsia="Malgun Gothic"/>
          <w:sz w:val="18"/>
        </w:rPr>
        <w:t>위로 중 자료를 묻는 복선(→7부).</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"Tá guardado, Marcos."</w:t>
      </w:r>
    </w:p>
    <w:p>
      <w:pPr>
        <w:spacing w:after="0" w:before="0"/>
        <w:ind w:left="283"/>
      </w:pPr>
      <w:r>
        <w:rPr>
          <w:rFonts w:ascii="Arial" w:hAnsi="Arial" w:eastAsia="Malgun Gothic"/>
          <w:b/>
          <w:sz w:val="18"/>
        </w:rPr>
        <w:t xml:space="preserve">· 단어: </w:t>
      </w:r>
      <w:r>
        <w:rPr>
          <w:rFonts w:ascii="Arial" w:hAnsi="Arial" w:eastAsia="Malgun Gothic"/>
          <w:sz w:val="18"/>
        </w:rPr>
        <w:t>guardado(보관된, guardar의 과거분사)</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 1번).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의도적으로 짧게 끊는 회피 화법.</w:t>
      </w:r>
    </w:p>
    <w:p>
      <w:pPr>
        <w:spacing w:after="20" w:before="100"/>
      </w:pPr>
      <w:r>
        <w:rPr>
          <w:rFonts w:ascii="Arial" w:hAnsi="Arial" w:eastAsia="Malgun Gothic"/>
          <w:b/>
          <w:sz w:val="20"/>
        </w:rPr>
        <w:t xml:space="preserve">64. </w:t>
      </w:r>
      <w:r>
        <w:rPr>
          <w:rFonts w:ascii="Arial" w:hAnsi="Arial" w:eastAsia="Malgun Gothic"/>
          <w:b/>
          <w:color w:val="7F6000"/>
          <w:sz w:val="20"/>
        </w:rPr>
        <w:t>MARCOS</w:t>
      </w:r>
      <w:r>
        <w:rPr>
          <w:rFonts w:ascii="Arial" w:hAnsi="Arial" w:eastAsia="Malgun Gothic"/>
          <w:sz w:val="20"/>
        </w:rPr>
        <w:t xml:space="preserve">  "Guardado onde? Pergunto pra ajudar, se precisar de um lugar seguro."</w:t>
      </w:r>
    </w:p>
    <w:p>
      <w:pPr>
        <w:spacing w:after="0" w:before="0"/>
        <w:ind w:left="283"/>
      </w:pPr>
      <w:r>
        <w:rPr>
          <w:rFonts w:ascii="Arial" w:hAnsi="Arial" w:eastAsia="Malgun Gothic"/>
          <w:b/>
          <w:sz w:val="18"/>
        </w:rPr>
        <w:t xml:space="preserve">· 단어: </w:t>
      </w:r>
      <w:r>
        <w:rPr>
          <w:rFonts w:ascii="Arial" w:hAnsi="Arial" w:eastAsia="Malgun Gothic"/>
          <w:sz w:val="18"/>
        </w:rPr>
        <w:t>perguntar(묻다) · lugar seguro(안전한 곳)</w:t>
      </w:r>
    </w:p>
    <w:p>
      <w:pPr>
        <w:spacing w:after="0" w:before="0"/>
        <w:ind w:left="283"/>
      </w:pPr>
      <w:r>
        <w:rPr>
          <w:rFonts w:ascii="Arial" w:hAnsi="Arial" w:eastAsia="Malgun Gothic"/>
          <w:b/>
          <w:sz w:val="18"/>
        </w:rPr>
        <w:t xml:space="preserve">· 문법: </w:t>
      </w:r>
      <w:r>
        <w:rPr>
          <w:rFonts w:ascii="Arial" w:hAnsi="Arial" w:eastAsia="Malgun Gothic"/>
          <w:sz w:val="18"/>
        </w:rPr>
        <w:t>"se + 접속법 미래(precisar)" = 미래 가능 조건. -ar 동사라 부정사와 형태가 같음.</w:t>
      </w:r>
    </w:p>
    <w:p>
      <w:pPr>
        <w:spacing w:after="0" w:before="0"/>
        <w:ind w:left="283"/>
      </w:pPr>
      <w:r>
        <w:rPr>
          <w:rFonts w:ascii="Arial" w:hAnsi="Arial" w:eastAsia="Malgun Gothic"/>
          <w:b/>
          <w:sz w:val="18"/>
        </w:rPr>
        <w:t xml:space="preserve">· 시제: </w:t>
      </w:r>
      <w:r>
        <w:rPr>
          <w:rFonts w:ascii="Arial" w:hAnsi="Arial" w:eastAsia="Malgun Gothic"/>
          <w:sz w:val="18"/>
        </w:rPr>
        <w:t>futuro do subjuntivo(precisar) — 아직 일어나지 않은 가능 상황.</w:t>
      </w:r>
    </w:p>
    <w:p>
      <w:pPr>
        <w:spacing w:after="0" w:before="0"/>
        <w:ind w:left="283"/>
      </w:pPr>
      <w:r>
        <w:rPr>
          <w:rFonts w:ascii="Arial" w:hAnsi="Arial" w:eastAsia="Malgun Gothic"/>
          <w:b/>
          <w:sz w:val="18"/>
        </w:rPr>
        <w:t xml:space="preserve">· 표현: </w:t>
      </w:r>
      <w:r>
        <w:rPr>
          <w:rFonts w:ascii="Arial" w:hAnsi="Arial" w:eastAsia="Malgun Gothic"/>
          <w:sz w:val="18"/>
        </w:rPr>
        <w:t>접속법 미래는 포르투갈어 특유(→ 정리 2).</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"Guardado. Obrigado. Eu te ligo amanhã."</w:t>
      </w:r>
    </w:p>
    <w:p>
      <w:pPr>
        <w:spacing w:after="0" w:before="0"/>
        <w:ind w:left="283"/>
      </w:pPr>
      <w:r>
        <w:rPr>
          <w:rFonts w:ascii="Arial" w:hAnsi="Arial" w:eastAsia="Malgun Gothic"/>
          <w:b/>
          <w:sz w:val="18"/>
        </w:rPr>
        <w:t xml:space="preserve">· 단어: </w:t>
      </w:r>
      <w:r>
        <w:rPr>
          <w:rFonts w:ascii="Arial" w:hAnsi="Arial" w:eastAsia="Malgun Gothic"/>
          <w:sz w:val="18"/>
        </w:rPr>
        <w:t>ligar(전화하다)</w:t>
      </w:r>
    </w:p>
    <w:p>
      <w:pPr>
        <w:spacing w:after="0" w:before="0"/>
        <w:ind w:left="283"/>
      </w:pPr>
      <w:r>
        <w:rPr>
          <w:rFonts w:ascii="Arial" w:hAnsi="Arial" w:eastAsia="Malgun Gothic"/>
          <w:b/>
          <w:sz w:val="18"/>
        </w:rPr>
        <w:t xml:space="preserve">· 문법: </w:t>
      </w:r>
      <w:r>
        <w:rPr>
          <w:rFonts w:ascii="Arial" w:hAnsi="Arial" w:eastAsia="Malgun Gothic"/>
          <w:sz w:val="18"/>
        </w:rPr>
        <w:t>te ligo — 원래 ligar para alguém(간접)이지만 구어에선 te로 대체, 동사 앞 proclise.</w:t>
      </w:r>
    </w:p>
    <w:p>
      <w:pPr>
        <w:spacing w:after="0" w:before="0"/>
        <w:ind w:left="283"/>
      </w:pPr>
      <w:r>
        <w:rPr>
          <w:rFonts w:ascii="Arial" w:hAnsi="Arial" w:eastAsia="Malgun Gothic"/>
          <w:b/>
          <w:sz w:val="18"/>
        </w:rPr>
        <w:t xml:space="preserve">· 시제: </w:t>
      </w:r>
      <w:r>
        <w:rPr>
          <w:rFonts w:ascii="Arial" w:hAnsi="Arial" w:eastAsia="Malgun Gothic"/>
          <w:sz w:val="18"/>
        </w:rPr>
        <w:t>현재형이 미래 의미(약속).</w:t>
      </w:r>
    </w:p>
    <w:p>
      <w:pPr>
        <w:spacing w:after="0" w:before="0"/>
        <w:ind w:left="283"/>
      </w:pPr>
      <w:r>
        <w:rPr>
          <w:rFonts w:ascii="Arial" w:hAnsi="Arial" w:eastAsia="Malgun Gothic"/>
          <w:b/>
          <w:sz w:val="18"/>
        </w:rPr>
        <w:t xml:space="preserve">· 표현: </w:t>
      </w:r>
      <w:r>
        <w:rPr>
          <w:rFonts w:ascii="Arial" w:hAnsi="Arial" w:eastAsia="Malgun Gothic"/>
          <w:sz w:val="18"/>
        </w:rPr>
        <w:t>"Eu te ligo" = 브라질 구어 정형(규범: Ligo-lhe / Ligo para você).</w:t>
      </w:r>
    </w:p>
    <w:p>
      <w:pPr>
        <w:spacing w:after="20" w:before="100"/>
      </w:pPr>
      <w:r>
        <w:rPr>
          <w:rFonts w:ascii="Arial" w:hAnsi="Arial" w:eastAsia="Malgun Gothic"/>
          <w:b/>
          <w:sz w:val="20"/>
        </w:rPr>
        <w:t xml:space="preserve">66. </w:t>
      </w:r>
      <w:r>
        <w:rPr>
          <w:rFonts w:ascii="Arial" w:hAnsi="Arial" w:eastAsia="Malgun Gothic"/>
          <w:b/>
          <w:color w:val="7F6000"/>
          <w:sz w:val="20"/>
        </w:rPr>
        <w:t>BEATRIZ</w:t>
      </w:r>
      <w:r>
        <w:rPr>
          <w:rFonts w:ascii="Arial" w:hAnsi="Arial" w:eastAsia="Malgun Gothic"/>
          <w:sz w:val="20"/>
        </w:rPr>
        <w:t xml:space="preserve">  "Ele perguntou dos arquivos antes de perguntar da tua filha?"</w:t>
      </w:r>
    </w:p>
    <w:p>
      <w:pPr>
        <w:spacing w:after="0" w:before="0"/>
        <w:ind w:left="283"/>
      </w:pPr>
      <w:r>
        <w:rPr>
          <w:rFonts w:ascii="Arial" w:hAnsi="Arial" w:eastAsia="Malgun Gothic"/>
          <w:b/>
          <w:sz w:val="18"/>
        </w:rPr>
        <w:t xml:space="preserve">· 단어: </w:t>
      </w:r>
      <w:r>
        <w:rPr>
          <w:rFonts w:ascii="Arial" w:hAnsi="Arial" w:eastAsia="Malgun Gothic"/>
          <w:sz w:val="18"/>
        </w:rPr>
        <w:t>perguntar de/por(~의 안부·소식을 묻다)</w:t>
      </w:r>
    </w:p>
    <w:p>
      <w:pPr>
        <w:spacing w:after="0" w:before="0"/>
        <w:ind w:left="283"/>
      </w:pPr>
      <w:r>
        <w:rPr>
          <w:rFonts w:ascii="Arial" w:hAnsi="Arial" w:eastAsia="Malgun Gothic"/>
          <w:b/>
          <w:sz w:val="18"/>
        </w:rPr>
        <w:t xml:space="preserve">· 문법: </w:t>
      </w:r>
      <w:r>
        <w:rPr>
          <w:rFonts w:ascii="Arial" w:hAnsi="Arial" w:eastAsia="Malgun Gothic"/>
          <w:sz w:val="18"/>
        </w:rPr>
        <w:t>"perguntar de + 대상" = 구어(규범: perguntar por). antes de + 부정사.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tua(→ 31번).</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"Ele perguntou da Helena primeiro. É o jeito dele. Brasília."</w:t>
      </w:r>
    </w:p>
    <w:p>
      <w:pPr>
        <w:spacing w:after="0" w:before="0"/>
        <w:ind w:left="283"/>
      </w:pPr>
      <w:r>
        <w:rPr>
          <w:rFonts w:ascii="Arial" w:hAnsi="Arial" w:eastAsia="Malgun Gothic"/>
          <w:b/>
          <w:sz w:val="18"/>
        </w:rPr>
        <w:t xml:space="preserve">· 단어: </w:t>
      </w:r>
      <w:r>
        <w:rPr>
          <w:rFonts w:ascii="Arial" w:hAnsi="Arial" w:eastAsia="Malgun Gothic"/>
          <w:sz w:val="18"/>
        </w:rPr>
        <w:t>primeiro(먼저) · jeito(방식, 성격)</w:t>
      </w:r>
    </w:p>
    <w:p>
      <w:pPr>
        <w:spacing w:after="0" w:before="0"/>
        <w:ind w:left="283"/>
      </w:pPr>
      <w:r>
        <w:rPr>
          <w:rFonts w:ascii="Arial" w:hAnsi="Arial" w:eastAsia="Malgun Gothic"/>
          <w:b/>
          <w:sz w:val="18"/>
        </w:rPr>
        <w:t xml:space="preserve">· 문법: </w:t>
      </w:r>
      <w:r>
        <w:rPr>
          <w:rFonts w:ascii="Arial" w:hAnsi="Arial" w:eastAsia="Malgun Gothic"/>
          <w:sz w:val="18"/>
        </w:rPr>
        <w:t>"É o jeito dele" = 그 사람 스타일이다.</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jeito는 브라질 문화 키워드(dar um jeito = 어떻게든 해결하다).</w:t>
      </w:r>
    </w:p>
    <w:p>
      <w:pPr>
        <w:spacing w:after="20" w:before="100"/>
      </w:pPr>
      <w:r>
        <w:rPr>
          <w:rFonts w:ascii="Arial" w:hAnsi="Arial" w:eastAsia="Malgun Gothic"/>
          <w:b/>
          <w:sz w:val="20"/>
        </w:rPr>
        <w:t xml:space="preserve">68. </w:t>
      </w:r>
      <w:r>
        <w:rPr>
          <w:rFonts w:ascii="Arial" w:hAnsi="Arial" w:eastAsia="Malgun Gothic"/>
          <w:b/>
          <w:color w:val="7F6000"/>
          <w:sz w:val="20"/>
        </w:rPr>
        <w:t>DIGO</w:t>
      </w:r>
      <w:r>
        <w:rPr>
          <w:rFonts w:ascii="Arial" w:hAnsi="Arial" w:eastAsia="Malgun Gothic"/>
          <w:sz w:val="20"/>
        </w:rPr>
        <w:t xml:space="preserve">  "Tiago. Posso fazer uma pergunta? Uma só."</w:t>
      </w:r>
    </w:p>
    <w:p>
      <w:pPr>
        <w:spacing w:after="0" w:before="0"/>
        <w:ind w:left="283"/>
      </w:pPr>
      <w:r>
        <w:rPr>
          <w:rFonts w:ascii="Arial" w:hAnsi="Arial" w:eastAsia="Malgun Gothic"/>
          <w:b/>
          <w:sz w:val="18"/>
        </w:rPr>
        <w:t xml:space="preserve">· 단어: </w:t>
      </w:r>
      <w:r>
        <w:rPr>
          <w:rFonts w:ascii="Arial" w:hAnsi="Arial" w:eastAsia="Malgun Gothic"/>
          <w:sz w:val="18"/>
        </w:rPr>
        <w:t>poder(할 수 있다) · fazer uma pergunta(질문하다)</w:t>
      </w:r>
    </w:p>
    <w:p>
      <w:pPr>
        <w:spacing w:after="0" w:before="0"/>
        <w:ind w:left="283"/>
      </w:pPr>
      <w:r>
        <w:rPr>
          <w:rFonts w:ascii="Arial" w:hAnsi="Arial" w:eastAsia="Malgun Gothic"/>
          <w:b/>
          <w:sz w:val="18"/>
        </w:rPr>
        <w:t xml:space="preserve">· 문법: </w:t>
      </w:r>
      <w:r>
        <w:rPr>
          <w:rFonts w:ascii="Arial" w:hAnsi="Arial" w:eastAsia="Malgun Gothic"/>
          <w:sz w:val="18"/>
        </w:rPr>
        <w:t>Posso + 부정사 =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"Uma só" = 딱 하나(só 후치로 강조).</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"Faz."</w:t>
      </w:r>
    </w:p>
    <w:p>
      <w:pPr>
        <w:spacing w:after="0" w:before="0"/>
        <w:ind w:left="283"/>
      </w:pPr>
      <w:r>
        <w:rPr>
          <w:rFonts w:ascii="Arial" w:hAnsi="Arial" w:eastAsia="Malgun Gothic"/>
          <w:b/>
          <w:sz w:val="18"/>
        </w:rPr>
        <w:t xml:space="preserve">· 단어: </w:t>
      </w:r>
      <w:r>
        <w:rPr>
          <w:rFonts w:ascii="Arial" w:hAnsi="Arial" w:eastAsia="Malgun Gothic"/>
          <w:sz w:val="18"/>
        </w:rPr>
        <w:t>fazer(하다)</w:t>
      </w:r>
    </w:p>
    <w:p>
      <w:pPr>
        <w:spacing w:after="0" w:before="0"/>
        <w:ind w:left="283"/>
      </w:pPr>
      <w:r>
        <w:rPr>
          <w:rFonts w:ascii="Arial" w:hAnsi="Arial" w:eastAsia="Malgun Gothic"/>
          <w:b/>
          <w:sz w:val="18"/>
        </w:rPr>
        <w:t xml:space="preserve">· 문법: </w:t>
      </w:r>
      <w:r>
        <w:rPr>
          <w:rFonts w:ascii="Arial" w:hAnsi="Arial" w:eastAsia="Malgun Gothic"/>
          <w:sz w:val="18"/>
        </w:rPr>
        <w:t>단독 명령형(tu형 = 구어 você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규범형은 Faça.</w:t>
      </w:r>
    </w:p>
    <w:p>
      <w:pPr>
        <w:spacing w:after="20" w:before="100"/>
      </w:pPr>
      <w:r>
        <w:rPr>
          <w:rFonts w:ascii="Arial" w:hAnsi="Arial" w:eastAsia="Malgun Gothic"/>
          <w:b/>
          <w:sz w:val="20"/>
        </w:rPr>
        <w:t xml:space="preserve">70. </w:t>
      </w:r>
      <w:r>
        <w:rPr>
          <w:rFonts w:ascii="Arial" w:hAnsi="Arial" w:eastAsia="Malgun Gothic"/>
          <w:b/>
          <w:color w:val="7F6000"/>
          <w:sz w:val="20"/>
        </w:rPr>
        <w:t>DIGO</w:t>
      </w:r>
      <w:r>
        <w:rPr>
          <w:rFonts w:ascii="Arial" w:hAnsi="Arial" w:eastAsia="Malgun Gothic"/>
          <w:sz w:val="20"/>
        </w:rPr>
        <w:t xml:space="preserve">  "Quando você decidiu fechar? Que horas, exatamente?"</w:t>
      </w:r>
    </w:p>
    <w:p>
      <w:pPr>
        <w:spacing w:after="0" w:before="0"/>
        <w:ind w:left="283"/>
      </w:pPr>
      <w:r>
        <w:rPr>
          <w:rFonts w:ascii="Arial" w:hAnsi="Arial" w:eastAsia="Malgun Gothic"/>
          <w:b/>
          <w:sz w:val="18"/>
        </w:rPr>
        <w:t xml:space="preserve">· 단어: </w:t>
      </w:r>
      <w:r>
        <w:rPr>
          <w:rFonts w:ascii="Arial" w:hAnsi="Arial" w:eastAsia="Malgun Gothic"/>
          <w:sz w:val="18"/>
        </w:rPr>
        <w:t>decidir + 부정사(~하기로 정하다) · exatamente(정확히)</w:t>
      </w:r>
    </w:p>
    <w:p>
      <w:pPr>
        <w:spacing w:after="0" w:before="0"/>
        <w:ind w:left="283"/>
      </w:pPr>
      <w:r>
        <w:rPr>
          <w:rFonts w:ascii="Arial" w:hAnsi="Arial" w:eastAsia="Malgun Gothic"/>
          <w:b/>
          <w:sz w:val="18"/>
        </w:rPr>
        <w:t xml:space="preserve">· 문법: </w:t>
      </w:r>
      <w:r>
        <w:rPr>
          <w:rFonts w:ascii="Arial" w:hAnsi="Arial" w:eastAsia="Malgun Gothic"/>
          <w:sz w:val="18"/>
        </w:rPr>
        <w:t>decidir는 전치사 없이 부정사를 직접 취함.</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결정 시점.</w:t>
      </w:r>
    </w:p>
    <w:p>
      <w:pPr>
        <w:spacing w:after="0" w:before="0"/>
        <w:ind w:left="283"/>
      </w:pPr>
      <w:r>
        <w:rPr>
          <w:rFonts w:ascii="Arial" w:hAnsi="Arial" w:eastAsia="Malgun Gothic"/>
          <w:b/>
          <w:sz w:val="18"/>
        </w:rPr>
        <w:t xml:space="preserve">· 표현: </w:t>
      </w:r>
      <w:r>
        <w:rPr>
          <w:rFonts w:ascii="Arial" w:hAnsi="Arial" w:eastAsia="Malgun Gothic"/>
          <w:sz w:val="18"/>
        </w:rPr>
        <w:t>기자식 사실 확인 질문.</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"Hoje à tarde. Na sala de espera do hospital."</w:t>
      </w:r>
    </w:p>
    <w:p>
      <w:pPr>
        <w:spacing w:after="0" w:before="0"/>
        <w:ind w:left="283"/>
      </w:pPr>
      <w:r>
        <w:rPr>
          <w:rFonts w:ascii="Arial" w:hAnsi="Arial" w:eastAsia="Malgun Gothic"/>
          <w:b/>
          <w:sz w:val="18"/>
        </w:rPr>
        <w:t xml:space="preserve">· 단어: </w:t>
      </w:r>
      <w:r>
        <w:rPr>
          <w:rFonts w:ascii="Arial" w:hAnsi="Arial" w:eastAsia="Malgun Gothic"/>
          <w:sz w:val="18"/>
        </w:rPr>
        <w:t>à tarde(오후에) · sala de espera(대기실)</w:t>
      </w:r>
    </w:p>
    <w:p>
      <w:pPr>
        <w:spacing w:after="0" w:before="0"/>
        <w:ind w:left="283"/>
      </w:pPr>
      <w:r>
        <w:rPr>
          <w:rFonts w:ascii="Arial" w:hAnsi="Arial" w:eastAsia="Malgun Gothic"/>
          <w:b/>
          <w:sz w:val="18"/>
        </w:rPr>
        <w:t xml:space="preserve">· 문법: </w:t>
      </w:r>
      <w:r>
        <w:rPr>
          <w:rFonts w:ascii="Arial" w:hAnsi="Arial" w:eastAsia="Malgun Gothic"/>
          <w:sz w:val="18"/>
        </w:rPr>
        <w:t>à = a + a(크라제). 시간·장소 부사구만.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72. </w:t>
      </w:r>
      <w:r>
        <w:rPr>
          <w:rFonts w:ascii="Arial" w:hAnsi="Arial" w:eastAsia="Malgun Gothic"/>
          <w:b/>
          <w:color w:val="7F6000"/>
          <w:sz w:val="20"/>
        </w:rPr>
        <w:t>DIGO</w:t>
      </w:r>
      <w:r>
        <w:rPr>
          <w:rFonts w:ascii="Arial" w:hAnsi="Arial" w:eastAsia="Malgun Gothic"/>
          <w:sz w:val="20"/>
        </w:rPr>
        <w:t xml:space="preserve">  "Depois de ler o quê? De falar com quem?"</w:t>
      </w:r>
    </w:p>
    <w:p>
      <w:pPr>
        <w:spacing w:after="0" w:before="0"/>
        <w:ind w:left="283"/>
      </w:pPr>
      <w:r>
        <w:rPr>
          <w:rFonts w:ascii="Arial" w:hAnsi="Arial" w:eastAsia="Malgun Gothic"/>
          <w:b/>
          <w:sz w:val="18"/>
        </w:rPr>
        <w:t xml:space="preserve">· 단어: </w:t>
      </w:r>
      <w:r>
        <w:rPr>
          <w:rFonts w:ascii="Arial" w:hAnsi="Arial" w:eastAsia="Malgun Gothic"/>
          <w:sz w:val="18"/>
        </w:rPr>
        <w:t>depois de(~ 후에)</w:t>
      </w:r>
    </w:p>
    <w:p>
      <w:pPr>
        <w:spacing w:after="0" w:before="0"/>
        <w:ind w:left="283"/>
      </w:pPr>
      <w:r>
        <w:rPr>
          <w:rFonts w:ascii="Arial" w:hAnsi="Arial" w:eastAsia="Malgun Gothic"/>
          <w:b/>
          <w:sz w:val="18"/>
        </w:rPr>
        <w:t xml:space="preserve">· 문법: </w:t>
      </w:r>
      <w:r>
        <w:rPr>
          <w:rFonts w:ascii="Arial" w:hAnsi="Arial" w:eastAsia="Malgun Gothic"/>
          <w:sz w:val="18"/>
        </w:rPr>
        <w:t>depois de + 부정사, 의문사를 문말에(제자리 의문). 둘째 문장은 depois 생략.</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w:t>
      </w:r>
    </w:p>
    <w:p>
      <w:pPr>
        <w:spacing w:after="0" w:before="0"/>
        <w:ind w:left="283"/>
      </w:pPr>
      <w:r>
        <w:rPr>
          <w:rFonts w:ascii="Arial" w:hAnsi="Arial" w:eastAsia="Malgun Gothic"/>
          <w:b/>
          <w:sz w:val="18"/>
        </w:rPr>
        <w:t xml:space="preserve">· 표현: </w:t>
      </w:r>
      <w:r>
        <w:rPr>
          <w:rFonts w:ascii="Arial" w:hAnsi="Arial" w:eastAsia="Malgun Gothic"/>
          <w:sz w:val="18"/>
        </w:rPr>
        <w:t>출처를 캐묻는 기자식 질문 패턴.</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"Não falei com ninguém. Eu olhei pra porta da UTI e pensei."</w:t>
      </w:r>
    </w:p>
    <w:p>
      <w:pPr>
        <w:spacing w:after="0" w:before="0"/>
        <w:ind w:left="283"/>
      </w:pPr>
      <w:r>
        <w:rPr>
          <w:rFonts w:ascii="Arial" w:hAnsi="Arial" w:eastAsia="Malgun Gothic"/>
          <w:b/>
          <w:sz w:val="18"/>
        </w:rPr>
        <w:t xml:space="preserve">· 단어: </w:t>
      </w:r>
      <w:r>
        <w:rPr>
          <w:rFonts w:ascii="Arial" w:hAnsi="Arial" w:eastAsia="Malgun Gothic"/>
          <w:sz w:val="18"/>
        </w:rPr>
        <w:t>UTI(Unidade de Terapia Intensiva, 중환자실) · pensar(생각하다)</w:t>
      </w:r>
    </w:p>
    <w:p>
      <w:pPr>
        <w:spacing w:after="0" w:before="0"/>
        <w:ind w:left="283"/>
      </w:pPr>
      <w:r>
        <w:rPr>
          <w:rFonts w:ascii="Arial" w:hAnsi="Arial" w:eastAsia="Malgun Gothic"/>
          <w:b/>
          <w:sz w:val="18"/>
        </w:rPr>
        <w:t xml:space="preserve">· 문법: </w:t>
      </w:r>
      <w:r>
        <w:rPr>
          <w:rFonts w:ascii="Arial" w:hAnsi="Arial" w:eastAsia="Malgun Gothic"/>
          <w:sz w:val="18"/>
        </w:rPr>
        <w:t>이중부정 "não ... ninguém"(동사 뒤 부정어는 não 필요).</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과거 완결 행위.</w:t>
      </w:r>
    </w:p>
    <w:p>
      <w:pPr>
        <w:spacing w:after="0" w:before="0"/>
        <w:ind w:left="283"/>
      </w:pPr>
      <w:r>
        <w:rPr>
          <w:rFonts w:ascii="Arial" w:hAnsi="Arial" w:eastAsia="Malgun Gothic"/>
          <w:b/>
          <w:sz w:val="18"/>
        </w:rPr>
        <w:t xml:space="preserve">· 표현: </w:t>
      </w:r>
      <w:r>
        <w:rPr>
          <w:rFonts w:ascii="Arial" w:hAnsi="Arial" w:eastAsia="Malgun Gothic"/>
          <w:sz w:val="18"/>
        </w:rPr>
        <w:t>UTI는 브라질 약어(포르투갈은 UCI).</w:t>
      </w:r>
    </w:p>
    <w:p>
      <w:pPr>
        <w:spacing w:after="20" w:before="100"/>
      </w:pPr>
      <w:r>
        <w:rPr>
          <w:rFonts w:ascii="Arial" w:hAnsi="Arial" w:eastAsia="Malgun Gothic"/>
          <w:b/>
          <w:sz w:val="20"/>
        </w:rPr>
        <w:t xml:space="preserve">74. </w:t>
      </w:r>
      <w:r>
        <w:rPr>
          <w:rFonts w:ascii="Arial" w:hAnsi="Arial" w:eastAsia="Malgun Gothic"/>
          <w:b/>
          <w:color w:val="7F6000"/>
          <w:sz w:val="20"/>
        </w:rPr>
        <w:t>DIGO</w:t>
      </w:r>
      <w:r>
        <w:rPr>
          <w:rFonts w:ascii="Arial" w:hAnsi="Arial" w:eastAsia="Malgun Gothic"/>
          <w:sz w:val="20"/>
        </w:rPr>
        <w:t xml:space="preserve">  "Então você tem uma fonte. Uma só. O seu medo."</w:t>
      </w:r>
    </w:p>
    <w:p>
      <w:pPr>
        <w:spacing w:after="0" w:before="0"/>
        <w:ind w:left="283"/>
      </w:pPr>
      <w:r>
        <w:rPr>
          <w:rFonts w:ascii="Arial" w:hAnsi="Arial" w:eastAsia="Malgun Gothic"/>
          <w:b/>
          <w:sz w:val="18"/>
        </w:rPr>
        <w:t xml:space="preserve">· 단어: </w:t>
      </w:r>
      <w:r>
        <w:rPr>
          <w:rFonts w:ascii="Arial" w:hAnsi="Arial" w:eastAsia="Malgun Gothic"/>
          <w:sz w:val="18"/>
        </w:rPr>
        <w:t>fonte(취재원, 출처) · medo(두려움)</w:t>
      </w:r>
    </w:p>
    <w:p>
      <w:pPr>
        <w:spacing w:after="0" w:before="0"/>
        <w:ind w:left="283"/>
      </w:pPr>
      <w:r>
        <w:rPr>
          <w:rFonts w:ascii="Arial" w:hAnsi="Arial" w:eastAsia="Malgun Gothic"/>
          <w:b/>
          <w:sz w:val="18"/>
        </w:rPr>
        <w:t xml:space="preserve">· 문법: </w:t>
      </w:r>
      <w:r>
        <w:rPr>
          <w:rFonts w:ascii="Arial" w:hAnsi="Arial" w:eastAsia="Malgun Gothic"/>
          <w:sz w:val="18"/>
        </w:rPr>
        <w:t>동격 명사구로 결론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저널리즘 용어를 감정에 적용한 은유.</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"Não começa, Digo."</w:t>
      </w:r>
    </w:p>
    <w:p>
      <w:pPr>
        <w:spacing w:after="0" w:before="0"/>
        <w:ind w:left="283"/>
      </w:pPr>
      <w:r>
        <w:rPr>
          <w:rFonts w:ascii="Arial" w:hAnsi="Arial" w:eastAsia="Malgun Gothic"/>
          <w:b/>
          <w:sz w:val="18"/>
        </w:rPr>
        <w:t xml:space="preserve">· 단어: </w:t>
      </w:r>
      <w:r>
        <w:rPr>
          <w:rFonts w:ascii="Arial" w:hAnsi="Arial" w:eastAsia="Malgun Gothic"/>
          <w:sz w:val="18"/>
        </w:rPr>
        <w:t>começar(시작하다)</w:t>
      </w:r>
    </w:p>
    <w:p>
      <w:pPr>
        <w:spacing w:after="0" w:before="0"/>
        <w:ind w:left="283"/>
      </w:pPr>
      <w:r>
        <w:rPr>
          <w:rFonts w:ascii="Arial" w:hAnsi="Arial" w:eastAsia="Malgun Gothic"/>
          <w:b/>
          <w:sz w:val="18"/>
        </w:rPr>
        <w:t xml:space="preserve">· 문법: </w:t>
      </w:r>
      <w:r>
        <w:rPr>
          <w:rFonts w:ascii="Arial" w:hAnsi="Arial" w:eastAsia="Malgun Gothic"/>
          <w:sz w:val="18"/>
        </w:rPr>
        <w:t>부정 명령 — 규범은 접속법(Não comece), 브라질 구어는 직설법형(Não começa).</w:t>
      </w:r>
    </w:p>
    <w:p>
      <w:pPr>
        <w:spacing w:after="0" w:before="0"/>
        <w:ind w:left="283"/>
      </w:pPr>
      <w:r>
        <w:rPr>
          <w:rFonts w:ascii="Arial" w:hAnsi="Arial" w:eastAsia="Malgun Gothic"/>
          <w:b/>
          <w:sz w:val="18"/>
        </w:rPr>
        <w:t xml:space="preserve">· 시제: </w:t>
      </w:r>
      <w:r>
        <w:rPr>
          <w:rFonts w:ascii="Arial" w:hAnsi="Arial" w:eastAsia="Malgun Gothic"/>
          <w:sz w:val="18"/>
        </w:rPr>
        <w:t>명령법(부정).</w:t>
      </w:r>
    </w:p>
    <w:p>
      <w:pPr>
        <w:spacing w:after="0" w:before="0"/>
        <w:ind w:left="283"/>
      </w:pPr>
      <w:r>
        <w:rPr>
          <w:rFonts w:ascii="Arial" w:hAnsi="Arial" w:eastAsia="Malgun Gothic"/>
          <w:b/>
          <w:sz w:val="18"/>
        </w:rPr>
        <w:t xml:space="preserve">· 표현: </w:t>
      </w:r>
      <w:r>
        <w:rPr>
          <w:rFonts w:ascii="Arial" w:hAnsi="Arial" w:eastAsia="Malgun Gothic"/>
          <w:sz w:val="18"/>
        </w:rPr>
        <w:t>구어 부정명령 직설법형은 이번 화에 반복(Não fecha nada 130번).</w:t>
      </w:r>
    </w:p>
    <w:p>
      <w:pPr>
        <w:spacing w:after="20" w:before="100"/>
      </w:pPr>
      <w:r>
        <w:rPr>
          <w:rFonts w:ascii="Arial" w:hAnsi="Arial" w:eastAsia="Malgun Gothic"/>
          <w:b/>
          <w:sz w:val="20"/>
        </w:rPr>
        <w:t xml:space="preserve">76. </w:t>
      </w:r>
      <w:r>
        <w:rPr>
          <w:rFonts w:ascii="Arial" w:hAnsi="Arial" w:eastAsia="Malgun Gothic"/>
          <w:b/>
          <w:color w:val="7F6000"/>
          <w:sz w:val="20"/>
        </w:rPr>
        <w:t>DIGO</w:t>
      </w:r>
      <w:r>
        <w:rPr>
          <w:rFonts w:ascii="Arial" w:hAnsi="Arial" w:eastAsia="Malgun Gothic"/>
          <w:sz w:val="20"/>
        </w:rPr>
        <w:t xml:space="preserve">  "Começo, sim. Se a Helena estivesse aqui, ela ia dizer o quê?"</w:t>
      </w:r>
    </w:p>
    <w:p>
      <w:pPr>
        <w:spacing w:after="0" w:before="0"/>
        <w:ind w:left="283"/>
      </w:pPr>
      <w:r>
        <w:rPr>
          <w:rFonts w:ascii="Arial" w:hAnsi="Arial" w:eastAsia="Malgun Gothic"/>
          <w:b/>
          <w:sz w:val="18"/>
        </w:rPr>
        <w:t xml:space="preserve">· 단어: </w:t>
      </w:r>
      <w:r>
        <w:rPr>
          <w:rFonts w:ascii="Arial" w:hAnsi="Arial" w:eastAsia="Malgun Gothic"/>
          <w:sz w:val="18"/>
        </w:rPr>
        <w:t>sim(그래, 강조 후치)</w:t>
      </w:r>
    </w:p>
    <w:p>
      <w:pPr>
        <w:spacing w:after="0" w:before="0"/>
        <w:ind w:left="283"/>
      </w:pPr>
      <w:r>
        <w:rPr>
          <w:rFonts w:ascii="Arial" w:hAnsi="Arial" w:eastAsia="Malgun Gothic"/>
          <w:b/>
          <w:sz w:val="18"/>
        </w:rPr>
        <w:t xml:space="preserve">· 문법: </w:t>
      </w:r>
      <w:r>
        <w:rPr>
          <w:rFonts w:ascii="Arial" w:hAnsi="Arial" w:eastAsia="Malgun Gothic"/>
          <w:sz w:val="18"/>
        </w:rPr>
        <w:t>비현실 가정문 — se + 접속법 과거(estivesse) + 귀결절 "ia + 부정사"(구어 조건법, =diria).</w:t>
      </w:r>
    </w:p>
    <w:p>
      <w:pPr>
        <w:spacing w:after="0" w:before="0"/>
        <w:ind w:left="283"/>
      </w:pPr>
      <w:r>
        <w:rPr>
          <w:rFonts w:ascii="Arial" w:hAnsi="Arial" w:eastAsia="Malgun Gothic"/>
          <w:b/>
          <w:sz w:val="18"/>
        </w:rPr>
        <w:t xml:space="preserve">· 시제: </w:t>
      </w:r>
      <w:r>
        <w:rPr>
          <w:rFonts w:ascii="Arial" w:hAnsi="Arial" w:eastAsia="Malgun Gothic"/>
          <w:sz w:val="18"/>
        </w:rPr>
        <w:t>estivesse = pretérito imperfeito do subjuntivo(현재 사실 반대), ia dizer = 조건법 대용.</w:t>
      </w:r>
    </w:p>
    <w:p>
      <w:pPr>
        <w:spacing w:after="0" w:before="0"/>
        <w:ind w:left="283"/>
      </w:pPr>
      <w:r>
        <w:rPr>
          <w:rFonts w:ascii="Arial" w:hAnsi="Arial" w:eastAsia="Malgun Gothic"/>
          <w:b/>
          <w:sz w:val="18"/>
        </w:rPr>
        <w:t xml:space="preserve">· 표현: </w:t>
      </w:r>
      <w:r>
        <w:rPr>
          <w:rFonts w:ascii="Arial" w:hAnsi="Arial" w:eastAsia="Malgun Gothic"/>
          <w:sz w:val="18"/>
        </w:rPr>
        <w:t>"Começo, sim" = 동사 반복 + sim으로 긍정 답(포르투갈어는 yes 대신 동사 반복).</w:t>
      </w:r>
    </w:p>
    <w:p>
      <w:pPr>
        <w:spacing w:after="20" w:before="100"/>
      </w:pPr>
      <w:r>
        <w:rPr>
          <w:rFonts w:ascii="Arial" w:hAnsi="Arial" w:eastAsia="Malgun Gothic"/>
          <w:b/>
          <w:sz w:val="20"/>
        </w:rPr>
        <w:t xml:space="preserve">77. </w:t>
      </w:r>
      <w:r>
        <w:rPr>
          <w:rFonts w:ascii="Arial" w:hAnsi="Arial" w:eastAsia="Malgun Gothic"/>
          <w:b/>
          <w:color w:val="7F6000"/>
          <w:sz w:val="20"/>
        </w:rPr>
        <w:t>WESLEY</w:t>
      </w:r>
      <w:r>
        <w:rPr>
          <w:rFonts w:ascii="Arial" w:hAnsi="Arial" w:eastAsia="Malgun Gothic"/>
          <w:sz w:val="20"/>
        </w:rPr>
        <w:t xml:space="preserve">  "Ela ia dizer pra você sentar e calar a boca. Com carinho."</w:t>
      </w:r>
    </w:p>
    <w:p>
      <w:pPr>
        <w:spacing w:after="0" w:before="0"/>
        <w:ind w:left="283"/>
      </w:pPr>
      <w:r>
        <w:rPr>
          <w:rFonts w:ascii="Arial" w:hAnsi="Arial" w:eastAsia="Malgun Gothic"/>
          <w:b/>
          <w:sz w:val="18"/>
        </w:rPr>
        <w:t xml:space="preserve">· 단어: </w:t>
      </w:r>
      <w:r>
        <w:rPr>
          <w:rFonts w:ascii="Arial" w:hAnsi="Arial" w:eastAsia="Malgun Gothic"/>
          <w:sz w:val="18"/>
        </w:rPr>
        <w:t>calar a boca(입 다물다) · carinho(애정, 다정함)</w:t>
      </w:r>
    </w:p>
    <w:p>
      <w:pPr>
        <w:spacing w:after="0" w:before="0"/>
        <w:ind w:left="283"/>
      </w:pPr>
      <w:r>
        <w:rPr>
          <w:rFonts w:ascii="Arial" w:hAnsi="Arial" w:eastAsia="Malgun Gothic"/>
          <w:b/>
          <w:sz w:val="18"/>
        </w:rPr>
        <w:t xml:space="preserve">· 문법: </w:t>
      </w:r>
      <w:r>
        <w:rPr>
          <w:rFonts w:ascii="Arial" w:hAnsi="Arial" w:eastAsia="Malgun Gothic"/>
          <w:sz w:val="18"/>
        </w:rPr>
        <w:t>"dizer pra + 사람 + 부정사" = 간접명령(규범: dizer para você que se sentasse). 부정사가 명령 내용.</w:t>
      </w:r>
    </w:p>
    <w:p>
      <w:pPr>
        <w:spacing w:after="0" w:before="0"/>
        <w:ind w:left="283"/>
      </w:pPr>
      <w:r>
        <w:rPr>
          <w:rFonts w:ascii="Arial" w:hAnsi="Arial" w:eastAsia="Malgun Gothic"/>
          <w:b/>
          <w:sz w:val="18"/>
        </w:rPr>
        <w:t xml:space="preserve">· 시제: </w:t>
      </w:r>
      <w:r>
        <w:rPr>
          <w:rFonts w:ascii="Arial" w:hAnsi="Arial" w:eastAsia="Malgun Gothic"/>
          <w:sz w:val="18"/>
        </w:rPr>
        <w:t>ia dizer = 조건법 대용(→ 76번).</w:t>
      </w:r>
    </w:p>
    <w:p>
      <w:pPr>
        <w:spacing w:after="0" w:before="0"/>
        <w:ind w:left="283"/>
      </w:pPr>
      <w:r>
        <w:rPr>
          <w:rFonts w:ascii="Arial" w:hAnsi="Arial" w:eastAsia="Malgun Gothic"/>
          <w:b/>
          <w:sz w:val="18"/>
        </w:rPr>
        <w:t xml:space="preserve">· 표현: </w:t>
      </w:r>
      <w:r>
        <w:rPr>
          <w:rFonts w:ascii="Arial" w:hAnsi="Arial" w:eastAsia="Malgun Gothic"/>
          <w:sz w:val="18"/>
        </w:rPr>
        <w:t>"Com carinho" = 반어적 유머.</w:t>
      </w:r>
    </w:p>
    <w:p>
      <w:pPr>
        <w:spacing w:after="20" w:before="100"/>
      </w:pPr>
      <w:r>
        <w:rPr>
          <w:rFonts w:ascii="Arial" w:hAnsi="Arial" w:eastAsia="Malgun Gothic"/>
          <w:b/>
          <w:sz w:val="20"/>
        </w:rPr>
        <w:t xml:space="preserve">78. </w:t>
      </w:r>
      <w:r>
        <w:rPr>
          <w:rFonts w:ascii="Arial" w:hAnsi="Arial" w:eastAsia="Malgun Gothic"/>
          <w:b/>
          <w:color w:val="7F6000"/>
          <w:sz w:val="20"/>
        </w:rPr>
        <w:t>DIGO</w:t>
      </w:r>
      <w:r>
        <w:rPr>
          <w:rFonts w:ascii="Arial" w:hAnsi="Arial" w:eastAsia="Malgun Gothic"/>
          <w:sz w:val="20"/>
        </w:rPr>
        <w:t xml:space="preserve">  "Ela ia dizer: duas fontes antes de qualquer conclusão."</w:t>
      </w:r>
    </w:p>
    <w:p>
      <w:pPr>
        <w:spacing w:after="0" w:before="0"/>
        <w:ind w:left="283"/>
      </w:pPr>
      <w:r>
        <w:rPr>
          <w:rFonts w:ascii="Arial" w:hAnsi="Arial" w:eastAsia="Malgun Gothic"/>
          <w:b/>
          <w:sz w:val="18"/>
        </w:rPr>
        <w:t xml:space="preserve">· 단어: </w:t>
      </w:r>
      <w:r>
        <w:rPr>
          <w:rFonts w:ascii="Arial" w:hAnsi="Arial" w:eastAsia="Malgun Gothic"/>
          <w:sz w:val="18"/>
        </w:rPr>
        <w:t>qualquer(어떤 ~든) · conclusão(결론)</w:t>
      </w:r>
    </w:p>
    <w:p>
      <w:pPr>
        <w:spacing w:after="0" w:before="0"/>
        <w:ind w:left="283"/>
      </w:pPr>
      <w:r>
        <w:rPr>
          <w:rFonts w:ascii="Arial" w:hAnsi="Arial" w:eastAsia="Malgun Gothic"/>
          <w:b/>
          <w:sz w:val="18"/>
        </w:rPr>
        <w:t xml:space="preserve">· 문법: </w:t>
      </w:r>
      <w:r>
        <w:rPr>
          <w:rFonts w:ascii="Arial" w:hAnsi="Arial" w:eastAsia="Malgun Gothic"/>
          <w:sz w:val="18"/>
        </w:rPr>
        <w:t>콜론 뒤 직접 인용. qualquer + 단수명사.</w:t>
      </w:r>
    </w:p>
    <w:p>
      <w:pPr>
        <w:spacing w:after="0" w:before="0"/>
        <w:ind w:left="283"/>
      </w:pPr>
      <w:r>
        <w:rPr>
          <w:rFonts w:ascii="Arial" w:hAnsi="Arial" w:eastAsia="Malgun Gothic"/>
          <w:b/>
          <w:sz w:val="18"/>
        </w:rPr>
        <w:t xml:space="preserve">· 시제: </w:t>
      </w:r>
      <w:r>
        <w:rPr>
          <w:rFonts w:ascii="Arial" w:hAnsi="Arial" w:eastAsia="Malgun Gothic"/>
          <w:sz w:val="18"/>
        </w:rPr>
        <w:t>조건법 대용(ia dizer).</w:t>
      </w:r>
    </w:p>
    <w:p>
      <w:pPr>
        <w:spacing w:after="0" w:before="0"/>
        <w:ind w:left="283"/>
      </w:pPr>
      <w:r>
        <w:rPr>
          <w:rFonts w:ascii="Arial" w:hAnsi="Arial" w:eastAsia="Malgun Gothic"/>
          <w:b/>
          <w:sz w:val="18"/>
        </w:rPr>
        <w:t xml:space="preserve">· 표현: </w:t>
      </w:r>
      <w:r>
        <w:rPr>
          <w:rFonts w:ascii="Arial" w:hAnsi="Arial" w:eastAsia="Malgun Gothic"/>
          <w:sz w:val="18"/>
        </w:rPr>
        <w:t>엘레나의 원칙 대사를 지구가 처음 대신 말함(복선).</w:t>
      </w:r>
    </w:p>
    <w:p>
      <w:pPr>
        <w:spacing w:after="20" w:before="100"/>
      </w:pPr>
      <w:r>
        <w:rPr>
          <w:rFonts w:ascii="Arial" w:hAnsi="Arial" w:eastAsia="Malgun Gothic"/>
          <w:b/>
          <w:sz w:val="20"/>
        </w:rPr>
        <w:t xml:space="preserve">79. </w:t>
      </w:r>
      <w:r>
        <w:rPr>
          <w:rFonts w:ascii="Arial" w:hAnsi="Arial" w:eastAsia="Malgun Gothic"/>
          <w:b/>
          <w:color w:val="7F6000"/>
          <w:sz w:val="20"/>
        </w:rPr>
        <w:t>DIGO</w:t>
      </w:r>
      <w:r>
        <w:rPr>
          <w:rFonts w:ascii="Arial" w:hAnsi="Arial" w:eastAsia="Malgun Gothic"/>
          <w:sz w:val="20"/>
        </w:rPr>
        <w:t xml:space="preserve">  "Qualquer conclusão, Tiago. Inclusive essa. Inclusive a de fechar."</w:t>
      </w:r>
    </w:p>
    <w:p>
      <w:pPr>
        <w:spacing w:after="0" w:before="0"/>
        <w:ind w:left="283"/>
      </w:pPr>
      <w:r>
        <w:rPr>
          <w:rFonts w:ascii="Arial" w:hAnsi="Arial" w:eastAsia="Malgun Gothic"/>
          <w:b/>
          <w:sz w:val="18"/>
        </w:rPr>
        <w:t xml:space="preserve">· 단어: </w:t>
      </w:r>
      <w:r>
        <w:rPr>
          <w:rFonts w:ascii="Arial" w:hAnsi="Arial" w:eastAsia="Malgun Gothic"/>
          <w:sz w:val="18"/>
        </w:rPr>
        <w:t>inclusive(~까지도, 포함해서)</w:t>
      </w:r>
    </w:p>
    <w:p>
      <w:pPr>
        <w:spacing w:after="0" w:before="0"/>
        <w:ind w:left="283"/>
      </w:pPr>
      <w:r>
        <w:rPr>
          <w:rFonts w:ascii="Arial" w:hAnsi="Arial" w:eastAsia="Malgun Gothic"/>
          <w:b/>
          <w:sz w:val="18"/>
        </w:rPr>
        <w:t xml:space="preserve">· 문법: </w:t>
      </w:r>
      <w:r>
        <w:rPr>
          <w:rFonts w:ascii="Arial" w:hAnsi="Arial" w:eastAsia="Malgun Gothic"/>
          <w:sz w:val="18"/>
        </w:rPr>
        <w:t>"a de fechar" = a conclusão de fechar에서 명사 생략, 정관사가 대명사 기능.</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부정사만).</w:t>
      </w:r>
    </w:p>
    <w:p>
      <w:pPr>
        <w:spacing w:after="0" w:before="0"/>
        <w:ind w:left="283"/>
      </w:pPr>
      <w:r>
        <w:rPr>
          <w:rFonts w:ascii="Arial" w:hAnsi="Arial" w:eastAsia="Malgun Gothic"/>
          <w:b/>
          <w:sz w:val="18"/>
        </w:rPr>
        <w:t xml:space="preserve">· 표현: </w:t>
      </w:r>
      <w:r>
        <w:rPr>
          <w:rFonts w:ascii="Arial" w:hAnsi="Arial" w:eastAsia="Malgun Gothic"/>
          <w:sz w:val="18"/>
        </w:rPr>
        <w:t>inclusive는 브라질 구어에서 '심지어'로 자주 쓰임.</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"Você nunca tinha falado isso. Essa frase é dela."</w:t>
      </w:r>
    </w:p>
    <w:p>
      <w:pPr>
        <w:spacing w:after="0" w:before="0"/>
        <w:ind w:left="283"/>
      </w:pPr>
      <w:r>
        <w:rPr>
          <w:rFonts w:ascii="Arial" w:hAnsi="Arial" w:eastAsia="Malgun Gothic"/>
          <w:b/>
          <w:sz w:val="18"/>
        </w:rPr>
        <w:t xml:space="preserve">· 단어: </w:t>
      </w:r>
      <w:r>
        <w:rPr>
          <w:rFonts w:ascii="Arial" w:hAnsi="Arial" w:eastAsia="Malgun Gothic"/>
          <w:sz w:val="18"/>
        </w:rPr>
        <w:t>frase(문장, 말)</w:t>
      </w:r>
    </w:p>
    <w:p>
      <w:pPr>
        <w:spacing w:after="0" w:before="0"/>
        <w:ind w:left="283"/>
      </w:pPr>
      <w:r>
        <w:rPr>
          <w:rFonts w:ascii="Arial" w:hAnsi="Arial" w:eastAsia="Malgun Gothic"/>
          <w:b/>
          <w:sz w:val="18"/>
        </w:rPr>
        <w:t xml:space="preserve">· 문법: </w:t>
      </w:r>
      <w:r>
        <w:rPr>
          <w:rFonts w:ascii="Arial" w:hAnsi="Arial" w:eastAsia="Malgun Gothic"/>
          <w:sz w:val="18"/>
        </w:rPr>
        <w:t>"ter(imperfeito) + 과거분사" = 대과거 복합형(pretérito mais-que-perfeito composto).</w:t>
      </w:r>
    </w:p>
    <w:p>
      <w:pPr>
        <w:spacing w:after="0" w:before="0"/>
        <w:ind w:left="283"/>
      </w:pPr>
      <w:r>
        <w:rPr>
          <w:rFonts w:ascii="Arial" w:hAnsi="Arial" w:eastAsia="Malgun Gothic"/>
          <w:b/>
          <w:sz w:val="18"/>
        </w:rPr>
        <w:t xml:space="preserve">· 시제: </w:t>
      </w:r>
      <w:r>
        <w:rPr>
          <w:rFonts w:ascii="Arial" w:hAnsi="Arial" w:eastAsia="Malgun Gothic"/>
          <w:sz w:val="18"/>
        </w:rPr>
        <w:t>tinha falado = 대과거 — '지금 이 순간 이전까지' 한 번도 없었던 일.</w:t>
      </w:r>
    </w:p>
    <w:p>
      <w:pPr>
        <w:spacing w:after="0" w:before="0"/>
        <w:ind w:left="283"/>
      </w:pPr>
      <w:r>
        <w:rPr>
          <w:rFonts w:ascii="Arial" w:hAnsi="Arial" w:eastAsia="Malgun Gothic"/>
          <w:b/>
          <w:sz w:val="18"/>
        </w:rPr>
        <w:t xml:space="preserve">· 표현: </w:t>
      </w:r>
      <w:r>
        <w:rPr>
          <w:rFonts w:ascii="Arial" w:hAnsi="Arial" w:eastAsia="Malgun Gothic"/>
          <w:sz w:val="18"/>
        </w:rPr>
        <w:t>구어에선 단순 대과거(falara)는 거의 안 쓰고 복합형 사용.</w:t>
      </w:r>
    </w:p>
    <w:p>
      <w:pPr>
        <w:spacing w:after="20" w:before="100"/>
      </w:pPr>
      <w:r>
        <w:rPr>
          <w:rFonts w:ascii="Arial" w:hAnsi="Arial" w:eastAsia="Malgun Gothic"/>
          <w:b/>
          <w:sz w:val="20"/>
        </w:rPr>
        <w:t xml:space="preserve">81. </w:t>
      </w:r>
      <w:r>
        <w:rPr>
          <w:rFonts w:ascii="Arial" w:hAnsi="Arial" w:eastAsia="Malgun Gothic"/>
          <w:b/>
          <w:color w:val="7F6000"/>
          <w:sz w:val="20"/>
        </w:rPr>
        <w:t>DIGO</w:t>
      </w:r>
      <w:r>
        <w:rPr>
          <w:rFonts w:ascii="Arial" w:hAnsi="Arial" w:eastAsia="Malgun Gothic"/>
          <w:sz w:val="20"/>
        </w:rPr>
        <w:t xml:space="preserve">  "Eu sei. Ela não tá aqui. Alguém tinha que dizer."</w:t>
      </w:r>
    </w:p>
    <w:p>
      <w:pPr>
        <w:spacing w:after="0" w:before="0"/>
        <w:ind w:left="283"/>
      </w:pPr>
      <w:r>
        <w:rPr>
          <w:rFonts w:ascii="Arial" w:hAnsi="Arial" w:eastAsia="Malgun Gothic"/>
          <w:b/>
          <w:sz w:val="18"/>
        </w:rPr>
        <w:t xml:space="preserve">· 단어: </w:t>
      </w:r>
      <w:r>
        <w:rPr>
          <w:rFonts w:ascii="Arial" w:hAnsi="Arial" w:eastAsia="Malgun Gothic"/>
          <w:sz w:val="18"/>
        </w:rPr>
        <w:t>alguém(누군가)</w:t>
      </w:r>
    </w:p>
    <w:p>
      <w:pPr>
        <w:spacing w:after="0" w:before="0"/>
        <w:ind w:left="283"/>
      </w:pPr>
      <w:r>
        <w:rPr>
          <w:rFonts w:ascii="Arial" w:hAnsi="Arial" w:eastAsia="Malgun Gothic"/>
          <w:b/>
          <w:sz w:val="18"/>
        </w:rPr>
        <w:t xml:space="preserve">· 문법: </w:t>
      </w:r>
      <w:r>
        <w:rPr>
          <w:rFonts w:ascii="Arial" w:hAnsi="Arial" w:eastAsia="Malgun Gothic"/>
          <w:sz w:val="18"/>
        </w:rPr>
        <w:t>"tinha que + 부정사" = 과거의 당위(또는 완곡한 현재 당위).</w:t>
      </w:r>
    </w:p>
    <w:p>
      <w:pPr>
        <w:spacing w:after="0" w:before="0"/>
        <w:ind w:left="283"/>
      </w:pPr>
      <w:r>
        <w:rPr>
          <w:rFonts w:ascii="Arial" w:hAnsi="Arial" w:eastAsia="Malgun Gothic"/>
          <w:b/>
          <w:sz w:val="18"/>
        </w:rPr>
        <w:t xml:space="preserve">· 시제: </w:t>
      </w:r>
      <w:r>
        <w:rPr>
          <w:rFonts w:ascii="Arial" w:hAnsi="Arial" w:eastAsia="Malgun Gothic"/>
          <w:sz w:val="18"/>
        </w:rPr>
        <w:t>imperfeito(tinha que) — '누군가는 말해야 했다(해야 하는 상황이었다)'.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82. </w:t>
      </w:r>
      <w:r>
        <w:rPr>
          <w:rFonts w:ascii="Arial" w:hAnsi="Arial" w:eastAsia="Malgun Gothic"/>
          <w:b/>
          <w:color w:val="7F6000"/>
          <w:sz w:val="20"/>
        </w:rPr>
        <w:t>BEATRIZ</w:t>
      </w:r>
      <w:r>
        <w:rPr>
          <w:rFonts w:ascii="Arial" w:hAnsi="Arial" w:eastAsia="Malgun Gothic"/>
          <w:sz w:val="20"/>
        </w:rPr>
        <w:t xml:space="preserve">  "Ele tem razão. E juridicamente, também. Decisão com uma fonte é decisão fraca."</w:t>
      </w:r>
    </w:p>
    <w:p>
      <w:pPr>
        <w:spacing w:after="0" w:before="0"/>
        <w:ind w:left="283"/>
      </w:pPr>
      <w:r>
        <w:rPr>
          <w:rFonts w:ascii="Arial" w:hAnsi="Arial" w:eastAsia="Malgun Gothic"/>
          <w:b/>
          <w:sz w:val="18"/>
        </w:rPr>
        <w:t xml:space="preserve">· 단어: </w:t>
      </w:r>
      <w:r>
        <w:rPr>
          <w:rFonts w:ascii="Arial" w:hAnsi="Arial" w:eastAsia="Malgun Gothic"/>
          <w:sz w:val="18"/>
        </w:rPr>
        <w:t>ter razão(옳다) · juridicamente(법적으로) · fraca(약한)</w:t>
      </w:r>
    </w:p>
    <w:p>
      <w:pPr>
        <w:spacing w:after="0" w:before="0"/>
        <w:ind w:left="283"/>
      </w:pPr>
      <w:r>
        <w:rPr>
          <w:rFonts w:ascii="Arial" w:hAnsi="Arial" w:eastAsia="Malgun Gothic"/>
          <w:b/>
          <w:sz w:val="18"/>
        </w:rPr>
        <w:t xml:space="preserve">· 문법: </w:t>
      </w:r>
      <w:r>
        <w:rPr>
          <w:rFonts w:ascii="Arial" w:hAnsi="Arial" w:eastAsia="Malgun Gothic"/>
          <w:sz w:val="18"/>
        </w:rPr>
        <w:t>무관사 명사 주어(Decisão...)로 총칭 진술.</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0" w:before="0"/>
        <w:ind w:left="283"/>
      </w:pPr>
      <w:r>
        <w:rPr>
          <w:rFonts w:ascii="Arial" w:hAnsi="Arial" w:eastAsia="Malgun Gothic"/>
          <w:b/>
          <w:sz w:val="18"/>
        </w:rPr>
        <w:t xml:space="preserve">· 표현: </w:t>
      </w:r>
      <w:r>
        <w:rPr>
          <w:rFonts w:ascii="Arial" w:hAnsi="Arial" w:eastAsia="Malgun Gothic"/>
          <w:sz w:val="18"/>
        </w:rPr>
        <w:t>"ter razão" = 맞는 말이다.</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"E qual seria a segunda fonte? Mais um de nós no hospital?"</w:t>
      </w:r>
    </w:p>
    <w:p>
      <w:pPr>
        <w:spacing w:after="0" w:before="0"/>
        <w:ind w:left="283"/>
      </w:pPr>
      <w:r>
        <w:rPr>
          <w:rFonts w:ascii="Arial" w:hAnsi="Arial" w:eastAsia="Malgun Gothic"/>
          <w:b/>
          <w:sz w:val="18"/>
        </w:rPr>
        <w:t xml:space="preserve">· 단어: </w:t>
      </w:r>
      <w:r>
        <w:rPr>
          <w:rFonts w:ascii="Arial" w:hAnsi="Arial" w:eastAsia="Malgun Gothic"/>
          <w:sz w:val="18"/>
        </w:rPr>
        <w:t>qual(어느, 무엇) · segunda(두 번째)</w:t>
      </w:r>
    </w:p>
    <w:p>
      <w:pPr>
        <w:spacing w:after="0" w:before="0"/>
        <w:ind w:left="283"/>
      </w:pPr>
      <w:r>
        <w:rPr>
          <w:rFonts w:ascii="Arial" w:hAnsi="Arial" w:eastAsia="Malgun Gothic"/>
          <w:b/>
          <w:sz w:val="18"/>
        </w:rPr>
        <w:t xml:space="preserve">· 문법: </w:t>
      </w:r>
      <w:r>
        <w:rPr>
          <w:rFonts w:ascii="Arial" w:hAnsi="Arial" w:eastAsia="Malgun Gothic"/>
          <w:sz w:val="18"/>
        </w:rPr>
        <w:t>seria(조건법)로 가정적·반어적 질문.</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가설적 상황 질의.</w:t>
      </w:r>
    </w:p>
    <w:p>
      <w:pPr>
        <w:spacing w:after="0" w:before="0"/>
        <w:ind w:left="283"/>
      </w:pPr>
      <w:r>
        <w:rPr>
          <w:rFonts w:ascii="Arial" w:hAnsi="Arial" w:eastAsia="Malgun Gothic"/>
          <w:b/>
          <w:sz w:val="18"/>
        </w:rPr>
        <w:t xml:space="preserve">· 표현: </w:t>
      </w:r>
      <w:r>
        <w:rPr>
          <w:rFonts w:ascii="Arial" w:hAnsi="Arial" w:eastAsia="Malgun Gothic"/>
          <w:sz w:val="18"/>
        </w:rPr>
        <w:t>"mais um de nós" = 우리 중 또 한 명.</w:t>
      </w:r>
    </w:p>
    <w:p>
      <w:pPr>
        <w:spacing w:after="20" w:before="100"/>
      </w:pPr>
      <w:r>
        <w:rPr>
          <w:rFonts w:ascii="Arial" w:hAnsi="Arial" w:eastAsia="Malgun Gothic"/>
          <w:b/>
          <w:sz w:val="20"/>
        </w:rPr>
        <w:t xml:space="preserve">84. </w:t>
      </w:r>
      <w:r>
        <w:rPr>
          <w:rFonts w:ascii="Arial" w:hAnsi="Arial" w:eastAsia="Malgun Gothic"/>
          <w:b/>
          <w:color w:val="7F6000"/>
          <w:sz w:val="20"/>
        </w:rPr>
        <w:t>DIGO</w:t>
      </w:r>
      <w:r>
        <w:rPr>
          <w:rFonts w:ascii="Arial" w:hAnsi="Arial" w:eastAsia="Malgun Gothic"/>
          <w:sz w:val="20"/>
        </w:rPr>
        <w:t xml:space="preserve">  "A segunda fonte é o que eles querem. Vamos olhar os números."</w:t>
      </w:r>
    </w:p>
    <w:p>
      <w:pPr>
        <w:spacing w:after="0" w:before="0"/>
        <w:ind w:left="283"/>
      </w:pPr>
      <w:r>
        <w:rPr>
          <w:rFonts w:ascii="Arial" w:hAnsi="Arial" w:eastAsia="Malgun Gothic"/>
          <w:b/>
          <w:sz w:val="18"/>
        </w:rPr>
        <w:t xml:space="preserve">· 단어: </w:t>
      </w:r>
      <w:r>
        <w:rPr>
          <w:rFonts w:ascii="Arial" w:hAnsi="Arial" w:eastAsia="Malgun Gothic"/>
          <w:sz w:val="18"/>
        </w:rPr>
        <w:t>querer(원하다) · número(숫자)</w:t>
      </w:r>
    </w:p>
    <w:p>
      <w:pPr>
        <w:spacing w:after="0" w:before="0"/>
        <w:ind w:left="283"/>
      </w:pPr>
      <w:r>
        <w:rPr>
          <w:rFonts w:ascii="Arial" w:hAnsi="Arial" w:eastAsia="Malgun Gothic"/>
          <w:b/>
          <w:sz w:val="18"/>
        </w:rPr>
        <w:t xml:space="preserve">· 문법: </w:t>
      </w:r>
      <w:r>
        <w:rPr>
          <w:rFonts w:ascii="Arial" w:hAnsi="Arial" w:eastAsia="Malgun Gothic"/>
          <w:sz w:val="18"/>
        </w:rPr>
        <w:t>o que 관계절이 보어. "Vamos + 부정사" 청유.</w:t>
      </w:r>
    </w:p>
    <w:p>
      <w:pPr>
        <w:spacing w:after="0" w:before="0"/>
        <w:ind w:left="283"/>
      </w:pPr>
      <w:r>
        <w:rPr>
          <w:rFonts w:ascii="Arial" w:hAnsi="Arial" w:eastAsia="Malgun Gothic"/>
          <w:b/>
          <w:sz w:val="18"/>
        </w:rPr>
        <w:t xml:space="preserve">· 시제: </w:t>
      </w:r>
      <w:r>
        <w:rPr>
          <w:rFonts w:ascii="Arial" w:hAnsi="Arial" w:eastAsia="Malgun Gothic"/>
          <w:sz w:val="18"/>
        </w:rPr>
        <w:t>현재직설법 + 청유(vamos).</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85. </w:t>
      </w:r>
      <w:r>
        <w:rPr>
          <w:rFonts w:ascii="Arial" w:hAnsi="Arial" w:eastAsia="Malgun Gothic"/>
          <w:b/>
          <w:color w:val="7F6000"/>
          <w:sz w:val="20"/>
        </w:rPr>
        <w:t>DIGO</w:t>
      </w:r>
      <w:r>
        <w:rPr>
          <w:rFonts w:ascii="Arial" w:hAnsi="Arial" w:eastAsia="Malgun Gothic"/>
          <w:sz w:val="20"/>
        </w:rPr>
        <w:t xml:space="preserve">  "O vídeo não te derrubou. A perícia mostrou que era montagem."</w:t>
      </w:r>
    </w:p>
    <w:p>
      <w:pPr>
        <w:spacing w:after="0" w:before="0"/>
        <w:ind w:left="283"/>
      </w:pPr>
      <w:r>
        <w:rPr>
          <w:rFonts w:ascii="Arial" w:hAnsi="Arial" w:eastAsia="Malgun Gothic"/>
          <w:b/>
          <w:sz w:val="18"/>
        </w:rPr>
        <w:t xml:space="preserve">· 단어: </w:t>
      </w:r>
      <w:r>
        <w:rPr>
          <w:rFonts w:ascii="Arial" w:hAnsi="Arial" w:eastAsia="Malgun Gothic"/>
          <w:sz w:val="18"/>
        </w:rPr>
        <w:t>derrubar(쓰러뜨리다) · mostrar(보여 주다) · montagem(합성, 편집)</w:t>
      </w:r>
    </w:p>
    <w:p>
      <w:pPr>
        <w:spacing w:after="0" w:before="0"/>
        <w:ind w:left="283"/>
      </w:pPr>
      <w:r>
        <w:rPr>
          <w:rFonts w:ascii="Arial" w:hAnsi="Arial" w:eastAsia="Malgun Gothic"/>
          <w:b/>
          <w:sz w:val="18"/>
        </w:rPr>
        <w:t xml:space="preserve">· 문법: </w:t>
      </w:r>
      <w:r>
        <w:rPr>
          <w:rFonts w:ascii="Arial" w:hAnsi="Arial" w:eastAsia="Malgun Gothic"/>
          <w:sz w:val="18"/>
        </w:rPr>
        <w:t>부정어 não 뒤 대명사 te(proclise). mostrou que + 간접 진술에서 era(imperfeito)로 시제 일치.</w:t>
      </w:r>
    </w:p>
    <w:p>
      <w:pPr>
        <w:spacing w:after="0" w:before="0"/>
        <w:ind w:left="283"/>
      </w:pPr>
      <w:r>
        <w:rPr>
          <w:rFonts w:ascii="Arial" w:hAnsi="Arial" w:eastAsia="Malgun Gothic"/>
          <w:b/>
          <w:sz w:val="18"/>
        </w:rPr>
        <w:t xml:space="preserve">· 시제: </w:t>
      </w:r>
      <w:r>
        <w:rPr>
          <w:rFonts w:ascii="Arial" w:hAnsi="Arial" w:eastAsia="Malgun Gothic"/>
          <w:sz w:val="18"/>
        </w:rPr>
        <w:t>derrubou·mostrou = 완료과거, era = imperfeito(과거 시점의 상태).</w:t>
      </w:r>
    </w:p>
    <w:p>
      <w:pPr>
        <w:spacing w:after="0" w:before="0"/>
        <w:ind w:left="283"/>
      </w:pPr>
      <w:r>
        <w:rPr>
          <w:rFonts w:ascii="Arial" w:hAnsi="Arial" w:eastAsia="Malgun Gothic"/>
          <w:b/>
          <w:sz w:val="18"/>
        </w:rPr>
        <w:t xml:space="preserve">· 표현: </w:t>
      </w:r>
      <w:r>
        <w:rPr>
          <w:rFonts w:ascii="Arial" w:hAnsi="Arial" w:eastAsia="Malgun Gothic"/>
          <w:sz w:val="18"/>
        </w:rPr>
        <w:t>montagem = 조작된 합성물.</w:t>
      </w:r>
    </w:p>
    <w:p>
      <w:pPr>
        <w:spacing w:after="20" w:before="100"/>
      </w:pPr>
      <w:r>
        <w:rPr>
          <w:rFonts w:ascii="Arial" w:hAnsi="Arial" w:eastAsia="Malgun Gothic"/>
          <w:b/>
          <w:sz w:val="20"/>
        </w:rPr>
        <w:t xml:space="preserve">86. </w:t>
      </w:r>
      <w:r>
        <w:rPr>
          <w:rFonts w:ascii="Arial" w:hAnsi="Arial" w:eastAsia="Malgun Gothic"/>
          <w:b/>
          <w:color w:val="7F6000"/>
          <w:sz w:val="20"/>
        </w:rPr>
        <w:t>DIGO</w:t>
      </w:r>
      <w:r>
        <w:rPr>
          <w:rFonts w:ascii="Arial" w:hAnsi="Arial" w:eastAsia="Malgun Gothic"/>
          <w:sz w:val="20"/>
        </w:rPr>
        <w:t xml:space="preserve">  "Os robôs não te derrubaram. A gente achou a Pulso."</w:t>
      </w:r>
    </w:p>
    <w:p>
      <w:pPr>
        <w:spacing w:after="0" w:before="0"/>
        <w:ind w:left="283"/>
      </w:pPr>
      <w:r>
        <w:rPr>
          <w:rFonts w:ascii="Arial" w:hAnsi="Arial" w:eastAsia="Malgun Gothic"/>
          <w:b/>
          <w:sz w:val="18"/>
        </w:rPr>
        <w:t xml:space="preserve">· 단어: </w:t>
      </w:r>
      <w:r>
        <w:rPr>
          <w:rFonts w:ascii="Arial" w:hAnsi="Arial" w:eastAsia="Malgun Gothic"/>
          <w:sz w:val="18"/>
        </w:rPr>
        <w:t>robô(봇) · achar(찾다; 생각하다)</w:t>
      </w:r>
    </w:p>
    <w:p>
      <w:pPr>
        <w:spacing w:after="0" w:before="0"/>
        <w:ind w:left="283"/>
      </w:pPr>
      <w:r>
        <w:rPr>
          <w:rFonts w:ascii="Arial" w:hAnsi="Arial" w:eastAsia="Malgun Gothic"/>
          <w:b/>
          <w:sz w:val="18"/>
        </w:rPr>
        <w:t xml:space="preserve">· 문법: </w:t>
      </w:r>
      <w:r>
        <w:rPr>
          <w:rFonts w:ascii="Arial" w:hAnsi="Arial" w:eastAsia="Malgun Gothic"/>
          <w:sz w:val="18"/>
        </w:rPr>
        <w:t>85번과 같은 병렬 구조. a gente + 3인칭 단수 achou.</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robôs = 소셜미디어 봇 계정의 브라질식 표현.</w:t>
      </w:r>
    </w:p>
    <w:p>
      <w:pPr>
        <w:spacing w:after="20" w:before="100"/>
      </w:pPr>
      <w:r>
        <w:rPr>
          <w:rFonts w:ascii="Arial" w:hAnsi="Arial" w:eastAsia="Malgun Gothic"/>
          <w:b/>
          <w:sz w:val="20"/>
        </w:rPr>
        <w:t xml:space="preserve">87. </w:t>
      </w:r>
      <w:r>
        <w:rPr>
          <w:rFonts w:ascii="Arial" w:hAnsi="Arial" w:eastAsia="Malgun Gothic"/>
          <w:b/>
          <w:color w:val="7F6000"/>
          <w:sz w:val="20"/>
        </w:rPr>
        <w:t>DIGO</w:t>
      </w:r>
      <w:r>
        <w:rPr>
          <w:rFonts w:ascii="Arial" w:hAnsi="Arial" w:eastAsia="Malgun Gothic"/>
          <w:sz w:val="20"/>
        </w:rPr>
        <w:t xml:space="preserve">  "Aí eles mudaram de tática. Pararam de atacar a matéria."</w:t>
      </w:r>
    </w:p>
    <w:p>
      <w:pPr>
        <w:spacing w:after="0" w:before="0"/>
        <w:ind w:left="283"/>
      </w:pPr>
      <w:r>
        <w:rPr>
          <w:rFonts w:ascii="Arial" w:hAnsi="Arial" w:eastAsia="Malgun Gothic"/>
          <w:b/>
          <w:sz w:val="18"/>
        </w:rPr>
        <w:t xml:space="preserve">· 단어: </w:t>
      </w:r>
      <w:r>
        <w:rPr>
          <w:rFonts w:ascii="Arial" w:hAnsi="Arial" w:eastAsia="Malgun Gothic"/>
          <w:sz w:val="18"/>
        </w:rPr>
        <w:t>aí(그러자, 담화표지) · tática(전술) · parar de(~를 그만두다) · matéria(기사)</w:t>
      </w:r>
    </w:p>
    <w:p>
      <w:pPr>
        <w:spacing w:after="0" w:before="0"/>
        <w:ind w:left="283"/>
      </w:pPr>
      <w:r>
        <w:rPr>
          <w:rFonts w:ascii="Arial" w:hAnsi="Arial" w:eastAsia="Malgun Gothic"/>
          <w:b/>
          <w:sz w:val="18"/>
        </w:rPr>
        <w:t xml:space="preserve">· 문법: </w:t>
      </w:r>
      <w:r>
        <w:rPr>
          <w:rFonts w:ascii="Arial" w:hAnsi="Arial" w:eastAsia="Malgun Gothic"/>
          <w:sz w:val="18"/>
        </w:rPr>
        <w:t>"parar de + 부정사" = 중단. mudar de + 무관사 명사(→ 3번).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사건의 순차 서술.</w:t>
      </w:r>
    </w:p>
    <w:p>
      <w:pPr>
        <w:spacing w:after="0" w:before="0"/>
        <w:ind w:left="283"/>
      </w:pPr>
      <w:r>
        <w:rPr>
          <w:rFonts w:ascii="Arial" w:hAnsi="Arial" w:eastAsia="Malgun Gothic"/>
          <w:b/>
          <w:sz w:val="18"/>
        </w:rPr>
        <w:t xml:space="preserve">· 표현: </w:t>
      </w:r>
      <w:r>
        <w:rPr>
          <w:rFonts w:ascii="Arial" w:hAnsi="Arial" w:eastAsia="Malgun Gothic"/>
          <w:sz w:val="18"/>
        </w:rPr>
        <w:t>matéria = 브라질 언론 용어로 '기사'.</w:t>
      </w:r>
    </w:p>
    <w:p>
      <w:pPr>
        <w:spacing w:after="20" w:before="100"/>
      </w:pPr>
      <w:r>
        <w:rPr>
          <w:rFonts w:ascii="Arial" w:hAnsi="Arial" w:eastAsia="Malgun Gothic"/>
          <w:b/>
          <w:sz w:val="20"/>
        </w:rPr>
        <w:t xml:space="preserve">88. </w:t>
      </w:r>
      <w:r>
        <w:rPr>
          <w:rFonts w:ascii="Arial" w:hAnsi="Arial" w:eastAsia="Malgun Gothic"/>
          <w:b/>
          <w:color w:val="7F6000"/>
          <w:sz w:val="20"/>
        </w:rPr>
        <w:t>DIGO</w:t>
      </w:r>
      <w:r>
        <w:rPr>
          <w:rFonts w:ascii="Arial" w:hAnsi="Arial" w:eastAsia="Malgun Gothic"/>
          <w:sz w:val="20"/>
        </w:rPr>
        <w:t xml:space="preserve">  "E começaram a atacar as pessoas. A família, a saúde, o passado."</w:t>
      </w:r>
    </w:p>
    <w:p>
      <w:pPr>
        <w:spacing w:after="0" w:before="0"/>
        <w:ind w:left="283"/>
      </w:pPr>
      <w:r>
        <w:rPr>
          <w:rFonts w:ascii="Arial" w:hAnsi="Arial" w:eastAsia="Malgun Gothic"/>
          <w:b/>
          <w:sz w:val="18"/>
        </w:rPr>
        <w:t xml:space="preserve">· 단어: </w:t>
      </w:r>
      <w:r>
        <w:rPr>
          <w:rFonts w:ascii="Arial" w:hAnsi="Arial" w:eastAsia="Malgun Gothic"/>
          <w:sz w:val="18"/>
        </w:rPr>
        <w:t>começar a(~하기 시작하다) · saúde(건강) · passado(과거)</w:t>
      </w:r>
    </w:p>
    <w:p>
      <w:pPr>
        <w:spacing w:after="0" w:before="0"/>
        <w:ind w:left="283"/>
      </w:pPr>
      <w:r>
        <w:rPr>
          <w:rFonts w:ascii="Arial" w:hAnsi="Arial" w:eastAsia="Malgun Gothic"/>
          <w:b/>
          <w:sz w:val="18"/>
        </w:rPr>
        <w:t xml:space="preserve">· 문법: </w:t>
      </w:r>
      <w:r>
        <w:rPr>
          <w:rFonts w:ascii="Arial" w:hAnsi="Arial" w:eastAsia="Malgun Gothic"/>
          <w:sz w:val="18"/>
        </w:rPr>
        <w:t>"começar a + 부정사" = 개시(parar de와 대비).</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나열로 공격 범위 강조.</w:t>
      </w:r>
    </w:p>
    <w:p>
      <w:pPr>
        <w:spacing w:after="20" w:before="100"/>
      </w:pPr>
      <w:r>
        <w:rPr>
          <w:rFonts w:ascii="Arial" w:hAnsi="Arial" w:eastAsia="Malgun Gothic"/>
          <w:b/>
          <w:sz w:val="20"/>
        </w:rPr>
        <w:t xml:space="preserve">89. </w:t>
      </w:r>
      <w:r>
        <w:rPr>
          <w:rFonts w:ascii="Arial" w:hAnsi="Arial" w:eastAsia="Malgun Gothic"/>
          <w:b/>
          <w:color w:val="7F6000"/>
          <w:sz w:val="20"/>
        </w:rPr>
        <w:t>WESLEY</w:t>
      </w:r>
      <w:r>
        <w:rPr>
          <w:rFonts w:ascii="Arial" w:hAnsi="Arial" w:eastAsia="Malgun Gothic"/>
          <w:sz w:val="20"/>
        </w:rPr>
        <w:t xml:space="preserve">  "Igual na rua. Quando o cara não te alcança, ele ameaça tua mãe."</w:t>
      </w:r>
    </w:p>
    <w:p>
      <w:pPr>
        <w:spacing w:after="0" w:before="0"/>
        <w:ind w:left="283"/>
      </w:pPr>
      <w:r>
        <w:rPr>
          <w:rFonts w:ascii="Arial" w:hAnsi="Arial" w:eastAsia="Malgun Gothic"/>
          <w:b/>
          <w:sz w:val="18"/>
        </w:rPr>
        <w:t xml:space="preserve">· 단어: </w:t>
      </w:r>
      <w:r>
        <w:rPr>
          <w:rFonts w:ascii="Arial" w:hAnsi="Arial" w:eastAsia="Malgun Gothic"/>
          <w:sz w:val="18"/>
        </w:rPr>
        <w:t>igual(~와 똑같이) · o cara(그 녀석) · alcançar(닿다, 잡다) · ameaçar(협박하다)</w:t>
      </w:r>
    </w:p>
    <w:p>
      <w:pPr>
        <w:spacing w:after="0" w:before="0"/>
        <w:ind w:left="283"/>
      </w:pPr>
      <w:r>
        <w:rPr>
          <w:rFonts w:ascii="Arial" w:hAnsi="Arial" w:eastAsia="Malgun Gothic"/>
          <w:b/>
          <w:sz w:val="18"/>
        </w:rPr>
        <w:t xml:space="preserve">· 문법: </w:t>
      </w:r>
      <w:r>
        <w:rPr>
          <w:rFonts w:ascii="Arial" w:hAnsi="Arial" w:eastAsia="Malgun Gothic"/>
          <w:sz w:val="18"/>
        </w:rPr>
        <w:t>quando + 직설법 현재 = 일반적 반복 상황.</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법칙.</w:t>
      </w:r>
    </w:p>
    <w:p>
      <w:pPr>
        <w:spacing w:after="0" w:before="0"/>
        <w:ind w:left="283"/>
      </w:pPr>
      <w:r>
        <w:rPr>
          <w:rFonts w:ascii="Arial" w:hAnsi="Arial" w:eastAsia="Malgun Gothic"/>
          <w:b/>
          <w:sz w:val="18"/>
        </w:rPr>
        <w:t xml:space="preserve">· 표현: </w:t>
      </w:r>
      <w:r>
        <w:rPr>
          <w:rFonts w:ascii="Arial" w:hAnsi="Arial" w:eastAsia="Malgun Gothic"/>
          <w:sz w:val="18"/>
        </w:rPr>
        <w:t>o cara = 브라질 구어 '그 남자/녀석'. "Igual na rua" = 길거리에서처럼.</w:t>
      </w:r>
    </w:p>
    <w:p>
      <w:pPr>
        <w:spacing w:after="20" w:before="100"/>
      </w:pPr>
      <w:r>
        <w:rPr>
          <w:rFonts w:ascii="Arial" w:hAnsi="Arial" w:eastAsia="Malgun Gothic"/>
          <w:b/>
          <w:sz w:val="20"/>
        </w:rPr>
        <w:t xml:space="preserve">90. </w:t>
      </w:r>
      <w:r>
        <w:rPr>
          <w:rFonts w:ascii="Arial" w:hAnsi="Arial" w:eastAsia="Malgun Gothic"/>
          <w:b/>
          <w:color w:val="7F6000"/>
          <w:sz w:val="20"/>
        </w:rPr>
        <w:t>DIGO</w:t>
      </w:r>
      <w:r>
        <w:rPr>
          <w:rFonts w:ascii="Arial" w:hAnsi="Arial" w:eastAsia="Malgun Gothic"/>
          <w:sz w:val="20"/>
        </w:rPr>
        <w:t xml:space="preserve">  "Exato. O objetivo do dossiê não é provar nada. É te cansar."</w:t>
      </w:r>
    </w:p>
    <w:p>
      <w:pPr>
        <w:spacing w:after="0" w:before="0"/>
        <w:ind w:left="283"/>
      </w:pPr>
      <w:r>
        <w:rPr>
          <w:rFonts w:ascii="Arial" w:hAnsi="Arial" w:eastAsia="Malgun Gothic"/>
          <w:b/>
          <w:sz w:val="18"/>
        </w:rPr>
        <w:t xml:space="preserve">· 단어: </w:t>
      </w:r>
      <w:r>
        <w:rPr>
          <w:rFonts w:ascii="Arial" w:hAnsi="Arial" w:eastAsia="Malgun Gothic"/>
          <w:sz w:val="18"/>
        </w:rPr>
        <w:t>objetivo(목적) · provar(증명하다) · cansar(지치게 하다)</w:t>
      </w:r>
    </w:p>
    <w:p>
      <w:pPr>
        <w:spacing w:after="0" w:before="0"/>
        <w:ind w:left="283"/>
      </w:pPr>
      <w:r>
        <w:rPr>
          <w:rFonts w:ascii="Arial" w:hAnsi="Arial" w:eastAsia="Malgun Gothic"/>
          <w:b/>
          <w:sz w:val="18"/>
        </w:rPr>
        <w:t xml:space="preserve">· 문법: </w:t>
      </w:r>
      <w:r>
        <w:rPr>
          <w:rFonts w:ascii="Arial" w:hAnsi="Arial" w:eastAsia="Malgun Gothic"/>
          <w:sz w:val="18"/>
        </w:rPr>
        <w:t>부정사 보어(provar, cansar). "te cansar" 부정사 앞 proclise(브라질식; 유럽은 cansar-te).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소진 전략을 정의하는 핵심 대사.</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"Se você fechar amanhã, o dossiê funcionou. Cem por cento."</w:t>
      </w:r>
    </w:p>
    <w:p>
      <w:pPr>
        <w:spacing w:after="0" w:before="0"/>
        <w:ind w:left="283"/>
      </w:pPr>
      <w:r>
        <w:rPr>
          <w:rFonts w:ascii="Arial" w:hAnsi="Arial" w:eastAsia="Malgun Gothic"/>
          <w:b/>
          <w:sz w:val="18"/>
        </w:rPr>
        <w:t xml:space="preserve">· 단어: </w:t>
      </w:r>
      <w:r>
        <w:rPr>
          <w:rFonts w:ascii="Arial" w:hAnsi="Arial" w:eastAsia="Malgun Gothic"/>
          <w:sz w:val="18"/>
        </w:rPr>
        <w:t>funcionar(작동하다, 먹히다) · cem por cento(100%)</w:t>
      </w:r>
    </w:p>
    <w:p>
      <w:pPr>
        <w:spacing w:after="0" w:before="0"/>
        <w:ind w:left="283"/>
      </w:pPr>
      <w:r>
        <w:rPr>
          <w:rFonts w:ascii="Arial" w:hAnsi="Arial" w:eastAsia="Malgun Gothic"/>
          <w:b/>
          <w:sz w:val="18"/>
        </w:rPr>
        <w:t xml:space="preserve">· 문법: </w:t>
      </w:r>
      <w:r>
        <w:rPr>
          <w:rFonts w:ascii="Arial" w:hAnsi="Arial" w:eastAsia="Malgun Gothic"/>
          <w:sz w:val="18"/>
        </w:rPr>
        <w:t>현실 미래 조건 se + 접속법 미래(fechar). 귀결절을 완료과거로 써서 '그 순간 이미 성공한 셈'이라는 단정.</w:t>
      </w:r>
    </w:p>
    <w:p>
      <w:pPr>
        <w:spacing w:after="0" w:before="0"/>
        <w:ind w:left="283"/>
      </w:pPr>
      <w:r>
        <w:rPr>
          <w:rFonts w:ascii="Arial" w:hAnsi="Arial" w:eastAsia="Malgun Gothic"/>
          <w:b/>
          <w:sz w:val="18"/>
        </w:rPr>
        <w:t xml:space="preserve">· 시제: </w:t>
      </w:r>
      <w:r>
        <w:rPr>
          <w:rFonts w:ascii="Arial" w:hAnsi="Arial" w:eastAsia="Malgun Gothic"/>
          <w:sz w:val="18"/>
        </w:rPr>
        <w:t>fechar = futuro do subjuntivo, funcionou = 완료과거(결과의 확정성 강조).</w:t>
      </w:r>
    </w:p>
    <w:p>
      <w:pPr>
        <w:spacing w:after="0" w:before="0"/>
        <w:ind w:left="283"/>
      </w:pPr>
      <w:r>
        <w:rPr>
          <w:rFonts w:ascii="Arial" w:hAnsi="Arial" w:eastAsia="Malgun Gothic"/>
          <w:b/>
          <w:sz w:val="18"/>
        </w:rPr>
        <w:t xml:space="preserve">· 표현: </w:t>
      </w:r>
      <w:r>
        <w:rPr>
          <w:rFonts w:ascii="Arial" w:hAnsi="Arial" w:eastAsia="Malgun Gothic"/>
          <w:sz w:val="18"/>
        </w:rPr>
        <w:t>76번 비현실 가정과 대비(→ 정리 2).</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"E se eu não fechar e alguém morrer?"</w:t>
      </w:r>
    </w:p>
    <w:p>
      <w:pPr>
        <w:spacing w:after="0" w:before="0"/>
        <w:ind w:left="283"/>
      </w:pPr>
      <w:r>
        <w:rPr>
          <w:rFonts w:ascii="Arial" w:hAnsi="Arial" w:eastAsia="Malgun Gothic"/>
          <w:b/>
          <w:sz w:val="18"/>
        </w:rPr>
        <w:t xml:space="preserve">· 단어: </w:t>
      </w:r>
      <w:r>
        <w:rPr>
          <w:rFonts w:ascii="Arial" w:hAnsi="Arial" w:eastAsia="Malgun Gothic"/>
          <w:sz w:val="18"/>
        </w:rPr>
        <w:t>morrer(죽다)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두 개를 e로 병렬. 귀결절 생략된 반문.</w:t>
      </w:r>
    </w:p>
    <w:p>
      <w:pPr>
        <w:spacing w:after="0" w:before="0"/>
        <w:ind w:left="283"/>
      </w:pPr>
      <w:r>
        <w:rPr>
          <w:rFonts w:ascii="Arial" w:hAnsi="Arial" w:eastAsia="Malgun Gothic"/>
          <w:b/>
          <w:sz w:val="18"/>
        </w:rPr>
        <w:t xml:space="preserve">· 시제: </w:t>
      </w:r>
      <w:r>
        <w:rPr>
          <w:rFonts w:ascii="Arial" w:hAnsi="Arial" w:eastAsia="Malgun Gothic"/>
          <w:sz w:val="18"/>
        </w:rPr>
        <w:t>futuro do subjuntivo(fechar, morrer).</w:t>
      </w:r>
    </w:p>
    <w:p>
      <w:pPr>
        <w:spacing w:after="0" w:before="0"/>
        <w:ind w:left="283"/>
      </w:pPr>
      <w:r>
        <w:rPr>
          <w:rFonts w:ascii="Arial" w:hAnsi="Arial" w:eastAsia="Malgun Gothic"/>
          <w:b/>
          <w:sz w:val="18"/>
        </w:rPr>
        <w:t xml:space="preserve">· 표현: </w:t>
      </w:r>
      <w:r>
        <w:rPr>
          <w:rFonts w:ascii="Arial" w:hAnsi="Arial" w:eastAsia="Malgun Gothic"/>
          <w:sz w:val="18"/>
        </w:rPr>
        <w:t>생략된 귀결절이 두려움을 더 드러냄.</w:t>
      </w:r>
    </w:p>
    <w:p>
      <w:pPr>
        <w:spacing w:after="20" w:before="100"/>
      </w:pPr>
      <w:r>
        <w:rPr>
          <w:rFonts w:ascii="Arial" w:hAnsi="Arial" w:eastAsia="Malgun Gothic"/>
          <w:b/>
          <w:sz w:val="20"/>
        </w:rPr>
        <w:t xml:space="preserve">93. </w:t>
      </w:r>
      <w:r>
        <w:rPr>
          <w:rFonts w:ascii="Arial" w:hAnsi="Arial" w:eastAsia="Malgun Gothic"/>
          <w:b/>
          <w:color w:val="7F6000"/>
          <w:sz w:val="20"/>
        </w:rPr>
        <w:t>BEATRIZ</w:t>
      </w:r>
      <w:r>
        <w:rPr>
          <w:rFonts w:ascii="Arial" w:hAnsi="Arial" w:eastAsia="Malgun Gothic"/>
          <w:sz w:val="20"/>
        </w:rPr>
        <w:t xml:space="preserve">  "Aí a gente protege melhor. Endereço novo, segurança, medida judicial."</w:t>
      </w:r>
    </w:p>
    <w:p>
      <w:pPr>
        <w:spacing w:after="0" w:before="0"/>
        <w:ind w:left="283"/>
      </w:pPr>
      <w:r>
        <w:rPr>
          <w:rFonts w:ascii="Arial" w:hAnsi="Arial" w:eastAsia="Malgun Gothic"/>
          <w:b/>
          <w:sz w:val="18"/>
        </w:rPr>
        <w:t xml:space="preserve">· 단어: </w:t>
      </w:r>
      <w:r>
        <w:rPr>
          <w:rFonts w:ascii="Arial" w:hAnsi="Arial" w:eastAsia="Malgun Gothic"/>
          <w:sz w:val="18"/>
        </w:rPr>
        <w:t>proteger(보호하다) · melhor(더 잘) · medida judicial(법원 조치)</w:t>
      </w:r>
    </w:p>
    <w:p>
      <w:pPr>
        <w:spacing w:after="0" w:before="0"/>
        <w:ind w:left="283"/>
      </w:pPr>
      <w:r>
        <w:rPr>
          <w:rFonts w:ascii="Arial" w:hAnsi="Arial" w:eastAsia="Malgun Gothic"/>
          <w:b/>
          <w:sz w:val="18"/>
        </w:rPr>
        <w:t xml:space="preserve">· 문법: </w:t>
      </w:r>
      <w:r>
        <w:rPr>
          <w:rFonts w:ascii="Arial" w:hAnsi="Arial" w:eastAsia="Malgun Gothic"/>
          <w:sz w:val="18"/>
        </w:rPr>
        <w:t>Aí = 그 경우엔(조건 귀결 표지).</w:t>
      </w:r>
    </w:p>
    <w:p>
      <w:pPr>
        <w:spacing w:after="0" w:before="0"/>
        <w:ind w:left="283"/>
      </w:pPr>
      <w:r>
        <w:rPr>
          <w:rFonts w:ascii="Arial" w:hAnsi="Arial" w:eastAsia="Malgun Gothic"/>
          <w:b/>
          <w:sz w:val="18"/>
        </w:rPr>
        <w:t xml:space="preserve">· 시제: </w:t>
      </w:r>
      <w:r>
        <w:rPr>
          <w:rFonts w:ascii="Arial" w:hAnsi="Arial" w:eastAsia="Malgun Gothic"/>
          <w:sz w:val="18"/>
        </w:rPr>
        <w:t>현재형이 조건 귀결의 미래 의미.</w:t>
      </w:r>
    </w:p>
    <w:p>
      <w:pPr>
        <w:spacing w:after="0" w:before="0"/>
        <w:ind w:left="283"/>
      </w:pPr>
      <w:r>
        <w:rPr>
          <w:rFonts w:ascii="Arial" w:hAnsi="Arial" w:eastAsia="Malgun Gothic"/>
          <w:b/>
          <w:sz w:val="18"/>
        </w:rPr>
        <w:t xml:space="preserve">· 표현: </w:t>
      </w:r>
      <w:r>
        <w:rPr>
          <w:rFonts w:ascii="Arial" w:hAnsi="Arial" w:eastAsia="Malgun Gothic"/>
          <w:sz w:val="18"/>
        </w:rPr>
        <w:t>해결책 나열.</w:t>
      </w:r>
    </w:p>
    <w:p>
      <w:pPr>
        <w:spacing w:after="20" w:before="100"/>
      </w:pPr>
      <w:r>
        <w:rPr>
          <w:rFonts w:ascii="Arial" w:hAnsi="Arial" w:eastAsia="Malgun Gothic"/>
          <w:b/>
          <w:sz w:val="20"/>
        </w:rPr>
        <w:t xml:space="preserve">94. </w:t>
      </w:r>
      <w:r>
        <w:rPr>
          <w:rFonts w:ascii="Arial" w:hAnsi="Arial" w:eastAsia="Malgun Gothic"/>
          <w:b/>
          <w:color w:val="7F6000"/>
          <w:sz w:val="20"/>
        </w:rPr>
        <w:t>BEATRIZ</w:t>
      </w:r>
      <w:r>
        <w:rPr>
          <w:rFonts w:ascii="Arial" w:hAnsi="Arial" w:eastAsia="Malgun Gothic"/>
          <w:sz w:val="20"/>
        </w:rPr>
        <w:t xml:space="preserve">  "Eu já pedi medida protetiva pra família do Digo. Saiu hoje."</w:t>
      </w:r>
    </w:p>
    <w:p>
      <w:pPr>
        <w:spacing w:after="0" w:before="0"/>
        <w:ind w:left="283"/>
      </w:pPr>
      <w:r>
        <w:rPr>
          <w:rFonts w:ascii="Arial" w:hAnsi="Arial" w:eastAsia="Malgun Gothic"/>
          <w:b/>
          <w:sz w:val="18"/>
        </w:rPr>
        <w:t xml:space="preserve">· 단어: </w:t>
      </w:r>
      <w:r>
        <w:rPr>
          <w:rFonts w:ascii="Arial" w:hAnsi="Arial" w:eastAsia="Malgun Gothic"/>
          <w:sz w:val="18"/>
        </w:rPr>
        <w:t>pedir(신청하다) · medida protetiva(보호 조치) · sair(나오다, 발부되다)</w:t>
      </w:r>
    </w:p>
    <w:p>
      <w:pPr>
        <w:spacing w:after="0" w:before="0"/>
        <w:ind w:left="283"/>
      </w:pPr>
      <w:r>
        <w:rPr>
          <w:rFonts w:ascii="Arial" w:hAnsi="Arial" w:eastAsia="Malgun Gothic"/>
          <w:b/>
          <w:sz w:val="18"/>
        </w:rPr>
        <w:t xml:space="preserve">· 문법: </w:t>
      </w:r>
      <w:r>
        <w:rPr>
          <w:rFonts w:ascii="Arial" w:hAnsi="Arial" w:eastAsia="Malgun Gothic"/>
          <w:sz w:val="18"/>
        </w:rPr>
        <w:t>já + 완료과거 = '이미 ~했다'.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medida protetiva = 브라질 법률상 접근금지 등 보호명령. sair = (결정·결과가) 나오다.</w:t>
      </w:r>
    </w:p>
    <w:p>
      <w:pPr>
        <w:spacing w:after="20" w:before="100"/>
      </w:pPr>
      <w:r>
        <w:rPr>
          <w:rFonts w:ascii="Arial" w:hAnsi="Arial" w:eastAsia="Malgun Gothic"/>
          <w:b/>
          <w:sz w:val="20"/>
        </w:rPr>
        <w:t xml:space="preserve">95. </w:t>
      </w:r>
      <w:r>
        <w:rPr>
          <w:rFonts w:ascii="Arial" w:hAnsi="Arial" w:eastAsia="Malgun Gothic"/>
          <w:b/>
          <w:color w:val="7F6000"/>
          <w:sz w:val="20"/>
        </w:rPr>
        <w:t>DIGO</w:t>
      </w:r>
      <w:r>
        <w:rPr>
          <w:rFonts w:ascii="Arial" w:hAnsi="Arial" w:eastAsia="Malgun Gothic"/>
          <w:sz w:val="20"/>
        </w:rPr>
        <w:t xml:space="preserve">  "Meu pai disse que não fecha a loja nem com terremoto."</w:t>
      </w:r>
    </w:p>
    <w:p>
      <w:pPr>
        <w:spacing w:after="0" w:before="0"/>
        <w:ind w:left="283"/>
      </w:pPr>
      <w:r>
        <w:rPr>
          <w:rFonts w:ascii="Arial" w:hAnsi="Arial" w:eastAsia="Malgun Gothic"/>
          <w:b/>
          <w:sz w:val="18"/>
        </w:rPr>
        <w:t xml:space="preserve">· 단어: </w:t>
      </w:r>
      <w:r>
        <w:rPr>
          <w:rFonts w:ascii="Arial" w:hAnsi="Arial" w:eastAsia="Malgun Gothic"/>
          <w:sz w:val="18"/>
        </w:rPr>
        <w:t>terremoto(지진) · nem com(~해도 ~않는다)</w:t>
      </w:r>
    </w:p>
    <w:p>
      <w:pPr>
        <w:spacing w:after="0" w:before="0"/>
        <w:ind w:left="283"/>
      </w:pPr>
      <w:r>
        <w:rPr>
          <w:rFonts w:ascii="Arial" w:hAnsi="Arial" w:eastAsia="Malgun Gothic"/>
          <w:b/>
          <w:sz w:val="18"/>
        </w:rPr>
        <w:t xml:space="preserve">· 문법: </w:t>
      </w:r>
      <w:r>
        <w:rPr>
          <w:rFonts w:ascii="Arial" w:hAnsi="Arial" w:eastAsia="Malgun Gothic"/>
          <w:sz w:val="18"/>
        </w:rPr>
        <w:t>간접화법인데 종속절을 현재(fecha)로 유지 — 지금도 유효한 사실이면 시제 후퇴 생략 가능.</w:t>
      </w:r>
    </w:p>
    <w:p>
      <w:pPr>
        <w:spacing w:after="0" w:before="0"/>
        <w:ind w:left="283"/>
      </w:pPr>
      <w:r>
        <w:rPr>
          <w:rFonts w:ascii="Arial" w:hAnsi="Arial" w:eastAsia="Malgun Gothic"/>
          <w:b/>
          <w:sz w:val="18"/>
        </w:rPr>
        <w:t xml:space="preserve">· 시제: </w:t>
      </w:r>
      <w:r>
        <w:rPr>
          <w:rFonts w:ascii="Arial" w:hAnsi="Arial" w:eastAsia="Malgun Gothic"/>
          <w:sz w:val="18"/>
        </w:rPr>
        <w:t>disse = 완료과거, fecha = 현재(전달 시점에도 계속 유효).</w:t>
      </w:r>
    </w:p>
    <w:p>
      <w:pPr>
        <w:spacing w:after="0" w:before="0"/>
        <w:ind w:left="283"/>
      </w:pPr>
      <w:r>
        <w:rPr>
          <w:rFonts w:ascii="Arial" w:hAnsi="Arial" w:eastAsia="Malgun Gothic"/>
          <w:b/>
          <w:sz w:val="18"/>
        </w:rPr>
        <w:t xml:space="preserve">· 표현: </w:t>
      </w:r>
      <w:r>
        <w:rPr>
          <w:rFonts w:ascii="Arial" w:hAnsi="Arial" w:eastAsia="Malgun Gothic"/>
          <w:sz w:val="18"/>
        </w:rPr>
        <w:t>"nem com terremoto" = 무슨 일이 있어도.</w:t>
      </w:r>
    </w:p>
    <w:p>
      <w:pPr>
        <w:spacing w:after="20" w:before="100"/>
      </w:pPr>
      <w:r>
        <w:rPr>
          <w:rFonts w:ascii="Arial" w:hAnsi="Arial" w:eastAsia="Malgun Gothic"/>
          <w:b/>
          <w:sz w:val="20"/>
        </w:rPr>
        <w:t xml:space="preserve">96. </w:t>
      </w:r>
      <w:r>
        <w:rPr>
          <w:rFonts w:ascii="Arial" w:hAnsi="Arial" w:eastAsia="Malgun Gothic"/>
          <w:b/>
          <w:color w:val="7F6000"/>
          <w:sz w:val="20"/>
        </w:rPr>
        <w:t>DIGO</w:t>
      </w:r>
      <w:r>
        <w:rPr>
          <w:rFonts w:ascii="Arial" w:hAnsi="Arial" w:eastAsia="Malgun Gothic"/>
          <w:sz w:val="20"/>
        </w:rPr>
        <w:t xml:space="preserve">  "Ele disse que a família dele já passou por coisa pior. Na guerra."</w:t>
      </w:r>
    </w:p>
    <w:p>
      <w:pPr>
        <w:spacing w:after="0" w:before="0"/>
        <w:ind w:left="283"/>
      </w:pPr>
      <w:r>
        <w:rPr>
          <w:rFonts w:ascii="Arial" w:hAnsi="Arial" w:eastAsia="Malgun Gothic"/>
          <w:b/>
          <w:sz w:val="18"/>
        </w:rPr>
        <w:t xml:space="preserve">· 단어: </w:t>
      </w:r>
      <w:r>
        <w:rPr>
          <w:rFonts w:ascii="Arial" w:hAnsi="Arial" w:eastAsia="Malgun Gothic"/>
          <w:sz w:val="18"/>
        </w:rPr>
        <w:t>passar por(~를 겪다) · pior(더 나쁜)</w:t>
      </w:r>
    </w:p>
    <w:p>
      <w:pPr>
        <w:spacing w:after="0" w:before="0"/>
        <w:ind w:left="283"/>
      </w:pPr>
      <w:r>
        <w:rPr>
          <w:rFonts w:ascii="Arial" w:hAnsi="Arial" w:eastAsia="Malgun Gothic"/>
          <w:b/>
          <w:sz w:val="18"/>
        </w:rPr>
        <w:t xml:space="preserve">· 문법: </w:t>
      </w:r>
      <w:r>
        <w:rPr>
          <w:rFonts w:ascii="Arial" w:hAnsi="Arial" w:eastAsia="Malgun Gothic"/>
          <w:sz w:val="18"/>
        </w:rPr>
        <w:t>간접화법 속 완료과거 passou — 규범적 후퇴형은 tinha passado(대과거)이나 구어는 완료과거 유지.</w:t>
      </w:r>
    </w:p>
    <w:p>
      <w:pPr>
        <w:spacing w:after="0" w:before="0"/>
        <w:ind w:left="283"/>
      </w:pPr>
      <w:r>
        <w:rPr>
          <w:rFonts w:ascii="Arial" w:hAnsi="Arial" w:eastAsia="Malgun Gothic"/>
          <w:b/>
          <w:sz w:val="18"/>
        </w:rPr>
        <w:t xml:space="preserve">· 시제: </w:t>
      </w:r>
      <w:r>
        <w:rPr>
          <w:rFonts w:ascii="Arial" w:hAnsi="Arial" w:eastAsia="Malgun Gothic"/>
          <w:sz w:val="18"/>
        </w:rPr>
        <w:t>disse·passou = 완료과거.</w:t>
      </w:r>
    </w:p>
    <w:p>
      <w:pPr>
        <w:spacing w:after="0" w:before="0"/>
        <w:ind w:left="283"/>
      </w:pPr>
      <w:r>
        <w:rPr>
          <w:rFonts w:ascii="Arial" w:hAnsi="Arial" w:eastAsia="Malgun Gothic"/>
          <w:b/>
          <w:sz w:val="18"/>
        </w:rPr>
        <w:t xml:space="preserve">· 표현: </w:t>
      </w:r>
      <w:r>
        <w:rPr>
          <w:rFonts w:ascii="Arial" w:hAnsi="Arial" w:eastAsia="Malgun Gothic"/>
          <w:sz w:val="18"/>
        </w:rPr>
        <w:t>지구 가족의 이민사(전쟁) 암시.</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"Teu pai é teimoso."</w:t>
      </w:r>
    </w:p>
    <w:p>
      <w:pPr>
        <w:spacing w:after="0" w:before="0"/>
        <w:ind w:left="283"/>
      </w:pPr>
      <w:r>
        <w:rPr>
          <w:rFonts w:ascii="Arial" w:hAnsi="Arial" w:eastAsia="Malgun Gothic"/>
          <w:b/>
          <w:sz w:val="18"/>
        </w:rPr>
        <w:t xml:space="preserve">· 단어: </w:t>
      </w:r>
      <w:r>
        <w:rPr>
          <w:rFonts w:ascii="Arial" w:hAnsi="Arial" w:eastAsia="Malgun Gothic"/>
          <w:sz w:val="18"/>
        </w:rPr>
        <w:t>teimoso(고집 센)</w:t>
      </w:r>
    </w:p>
    <w:p>
      <w:pPr>
        <w:spacing w:after="0" w:before="0"/>
        <w:ind w:left="283"/>
      </w:pPr>
      <w:r>
        <w:rPr>
          <w:rFonts w:ascii="Arial" w:hAnsi="Arial" w:eastAsia="Malgun Gothic"/>
          <w:b/>
          <w:sz w:val="18"/>
        </w:rPr>
        <w:t xml:space="preserve">· 문법: </w:t>
      </w:r>
      <w:r>
        <w:rPr>
          <w:rFonts w:ascii="Arial" w:hAnsi="Arial" w:eastAsia="Malgun Gothic"/>
          <w:sz w:val="18"/>
        </w:rPr>
        <w:t>ser + 형용사(성격).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teu(→ 31번).</w:t>
      </w:r>
    </w:p>
    <w:p>
      <w:pPr>
        <w:spacing w:after="20" w:before="100"/>
      </w:pPr>
      <w:r>
        <w:rPr>
          <w:rFonts w:ascii="Arial" w:hAnsi="Arial" w:eastAsia="Malgun Gothic"/>
          <w:b/>
          <w:sz w:val="20"/>
        </w:rPr>
        <w:t xml:space="preserve">98. </w:t>
      </w:r>
      <w:r>
        <w:rPr>
          <w:rFonts w:ascii="Arial" w:hAnsi="Arial" w:eastAsia="Malgun Gothic"/>
          <w:b/>
          <w:color w:val="7F6000"/>
          <w:sz w:val="20"/>
        </w:rPr>
        <w:t>DIGO</w:t>
      </w:r>
      <w:r>
        <w:rPr>
          <w:rFonts w:ascii="Arial" w:hAnsi="Arial" w:eastAsia="Malgun Gothic"/>
          <w:sz w:val="20"/>
        </w:rPr>
        <w:t xml:space="preserve">  "Igual a alguém que eu conheço. Que agora quer fechar a porta."</w:t>
      </w:r>
    </w:p>
    <w:p>
      <w:pPr>
        <w:spacing w:after="0" w:before="0"/>
        <w:ind w:left="283"/>
      </w:pPr>
      <w:r>
        <w:rPr>
          <w:rFonts w:ascii="Arial" w:hAnsi="Arial" w:eastAsia="Malgun Gothic"/>
          <w:b/>
          <w:sz w:val="18"/>
        </w:rPr>
        <w:t xml:space="preserve">· 단어: </w:t>
      </w:r>
      <w:r>
        <w:rPr>
          <w:rFonts w:ascii="Arial" w:hAnsi="Arial" w:eastAsia="Malgun Gothic"/>
          <w:sz w:val="18"/>
        </w:rPr>
        <w:t>igual a(~와 같은) · conhecer(알다, 사람을)</w:t>
      </w:r>
    </w:p>
    <w:p>
      <w:pPr>
        <w:spacing w:after="0" w:before="0"/>
        <w:ind w:left="283"/>
      </w:pPr>
      <w:r>
        <w:rPr>
          <w:rFonts w:ascii="Arial" w:hAnsi="Arial" w:eastAsia="Malgun Gothic"/>
          <w:b/>
          <w:sz w:val="18"/>
        </w:rPr>
        <w:t xml:space="preserve">· 문법: </w:t>
      </w:r>
      <w:r>
        <w:rPr>
          <w:rFonts w:ascii="Arial" w:hAnsi="Arial" w:eastAsia="Malgun Gothic"/>
          <w:sz w:val="18"/>
        </w:rPr>
        <w:t>관계절 que를 두 번 이어 같은 선행사 alguém 수식(두 번째는 마침표로 분리).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conhecer(사람·장소를 앎) vs saber(사실을 앎).</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"E eu? Ninguém perguntou de mim. Eu não vou parar de fotografar."</w:t>
      </w:r>
    </w:p>
    <w:p>
      <w:pPr>
        <w:spacing w:after="0" w:before="0"/>
        <w:ind w:left="283"/>
      </w:pPr>
      <w:r>
        <w:rPr>
          <w:rFonts w:ascii="Arial" w:hAnsi="Arial" w:eastAsia="Malgun Gothic"/>
          <w:b/>
          <w:sz w:val="18"/>
        </w:rPr>
        <w:t xml:space="preserve">· 단어: </w:t>
      </w:r>
      <w:r>
        <w:rPr>
          <w:rFonts w:ascii="Arial" w:hAnsi="Arial" w:eastAsia="Malgun Gothic"/>
          <w:sz w:val="18"/>
        </w:rPr>
        <w:t>fotografar(사진 찍다) · de mim(나에 대해)</w:t>
      </w:r>
    </w:p>
    <w:p>
      <w:pPr>
        <w:spacing w:after="0" w:before="0"/>
        <w:ind w:left="283"/>
      </w:pPr>
      <w:r>
        <w:rPr>
          <w:rFonts w:ascii="Arial" w:hAnsi="Arial" w:eastAsia="Malgun Gothic"/>
          <w:b/>
          <w:sz w:val="18"/>
        </w:rPr>
        <w:t xml:space="preserve">· 문법: </w:t>
      </w:r>
      <w:r>
        <w:rPr>
          <w:rFonts w:ascii="Arial" w:hAnsi="Arial" w:eastAsia="Malgun Gothic"/>
          <w:sz w:val="18"/>
        </w:rPr>
        <w:t>전치사 뒤 1인칭은 mim. parar de + 부정사(→ 87번).</w:t>
      </w:r>
    </w:p>
    <w:p>
      <w:pPr>
        <w:spacing w:after="0" w:before="0"/>
        <w:ind w:left="283"/>
      </w:pPr>
      <w:r>
        <w:rPr>
          <w:rFonts w:ascii="Arial" w:hAnsi="Arial" w:eastAsia="Malgun Gothic"/>
          <w:b/>
          <w:sz w:val="18"/>
        </w:rPr>
        <w:t xml:space="preserve">· 시제: </w:t>
      </w:r>
      <w:r>
        <w:rPr>
          <w:rFonts w:ascii="Arial" w:hAnsi="Arial" w:eastAsia="Malgun Gothic"/>
          <w:sz w:val="18"/>
        </w:rPr>
        <w:t>완료과거 + 우언적 미래(부정).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100. </w:t>
      </w:r>
      <w:r>
        <w:rPr>
          <w:rFonts w:ascii="Arial" w:hAnsi="Arial" w:eastAsia="Malgun Gothic"/>
          <w:b/>
          <w:color w:val="7F6000"/>
          <w:sz w:val="20"/>
        </w:rPr>
        <w:t>WESLEY</w:t>
      </w:r>
      <w:r>
        <w:rPr>
          <w:rFonts w:ascii="Arial" w:hAnsi="Arial" w:eastAsia="Malgun Gothic"/>
          <w:sz w:val="20"/>
        </w:rPr>
        <w:t xml:space="preserve">  "Com agência ou sem agência.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viva(살아 있는)</w:t>
      </w:r>
    </w:p>
    <w:p>
      <w:pPr>
        <w:spacing w:after="0" w:before="0"/>
        <w:ind w:left="283"/>
      </w:pPr>
      <w:r>
        <w:rPr>
          <w:rFonts w:ascii="Arial" w:hAnsi="Arial" w:eastAsia="Malgun Gothic"/>
          <w:b/>
          <w:sz w:val="18"/>
        </w:rPr>
        <w:t xml:space="preserve">· 문법: </w:t>
      </w:r>
      <w:r>
        <w:rPr>
          <w:rFonts w:ascii="Arial" w:hAnsi="Arial" w:eastAsia="Malgun Gothic"/>
          <w:sz w:val="18"/>
        </w:rPr>
        <w:t>"com X ou sem X" 양보 구문(=X가 있든 없든). 무관사 총칭 명사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신조.</w:t>
      </w:r>
    </w:p>
    <w:p>
      <w:pPr>
        <w:spacing w:after="0" w:before="0"/>
        <w:ind w:left="283"/>
      </w:pPr>
      <w:r>
        <w:rPr>
          <w:rFonts w:ascii="Arial" w:hAnsi="Arial" w:eastAsia="Malgun Gothic"/>
          <w:b/>
          <w:sz w:val="18"/>
        </w:rPr>
        <w:t xml:space="preserve">· 표현: </w:t>
      </w:r>
      <w:r>
        <w:rPr>
          <w:rFonts w:ascii="Arial" w:hAnsi="Arial" w:eastAsia="Malgun Gothic"/>
          <w:sz w:val="18"/>
        </w:rPr>
        <w:t>격언식 대구.</w:t>
      </w:r>
    </w:p>
    <w:p>
      <w:pPr>
        <w:spacing w:after="20" w:before="100"/>
      </w:pPr>
      <w:r>
        <w:rPr>
          <w:rFonts w:ascii="Arial" w:hAnsi="Arial" w:eastAsia="Malgun Gothic"/>
          <w:b/>
          <w:sz w:val="20"/>
        </w:rPr>
        <w:t xml:space="preserve">101. </w:t>
      </w:r>
      <w:r>
        <w:rPr>
          <w:rFonts w:ascii="Arial" w:hAnsi="Arial" w:eastAsia="Malgun Gothic"/>
          <w:b/>
          <w:color w:val="7F6000"/>
          <w:sz w:val="20"/>
        </w:rPr>
        <w:t>ZÉ</w:t>
      </w:r>
      <w:r>
        <w:rPr>
          <w:rFonts w:ascii="Arial" w:hAnsi="Arial" w:eastAsia="Malgun Gothic"/>
          <w:sz w:val="20"/>
        </w:rPr>
        <w:t xml:space="preserve">  "Tiago. Vem cá um minuto. Atrás do balcão. Quero te mostrar uma coisa."</w:t>
      </w:r>
    </w:p>
    <w:p>
      <w:pPr>
        <w:spacing w:after="0" w:before="0"/>
        <w:ind w:left="283"/>
      </w:pPr>
      <w:r>
        <w:rPr>
          <w:rFonts w:ascii="Arial" w:hAnsi="Arial" w:eastAsia="Malgun Gothic"/>
          <w:b/>
          <w:sz w:val="18"/>
        </w:rPr>
        <w:t xml:space="preserve">· 단어: </w:t>
      </w:r>
      <w:r>
        <w:rPr>
          <w:rFonts w:ascii="Arial" w:hAnsi="Arial" w:eastAsia="Malgun Gothic"/>
          <w:sz w:val="18"/>
        </w:rPr>
        <w:t>vir(오다; 명령 vem) · cá(이리) · atrás de(~ 뒤에) · balcão(계산대)</w:t>
      </w:r>
    </w:p>
    <w:p>
      <w:pPr>
        <w:spacing w:after="0" w:before="0"/>
        <w:ind w:left="283"/>
      </w:pPr>
      <w:r>
        <w:rPr>
          <w:rFonts w:ascii="Arial" w:hAnsi="Arial" w:eastAsia="Malgun Gothic"/>
          <w:b/>
          <w:sz w:val="18"/>
        </w:rPr>
        <w:t xml:space="preserve">· 문법: </w:t>
      </w:r>
      <w:r>
        <w:rPr>
          <w:rFonts w:ascii="Arial" w:hAnsi="Arial" w:eastAsia="Malgun Gothic"/>
          <w:sz w:val="18"/>
        </w:rPr>
        <w:t>"Quero te mostrar" — 조동사 뒤·본동사 앞 te(브라질식 중간 위치; 유럽은 quero mostrar-te).</w:t>
      </w:r>
    </w:p>
    <w:p>
      <w:pPr>
        <w:spacing w:after="0" w:before="0"/>
        <w:ind w:left="283"/>
      </w:pPr>
      <w:r>
        <w:rPr>
          <w:rFonts w:ascii="Arial" w:hAnsi="Arial" w:eastAsia="Malgun Gothic"/>
          <w:b/>
          <w:sz w:val="18"/>
        </w:rPr>
        <w:t xml:space="preserve">· 시제: </w:t>
      </w:r>
      <w:r>
        <w:rPr>
          <w:rFonts w:ascii="Arial" w:hAnsi="Arial" w:eastAsia="Malgun Gothic"/>
          <w:sz w:val="18"/>
        </w:rPr>
        <w:t>명령법(Vem) + 현재(Quero).</w:t>
      </w:r>
    </w:p>
    <w:p>
      <w:pPr>
        <w:spacing w:after="0" w:before="0"/>
        <w:ind w:left="283"/>
      </w:pPr>
      <w:r>
        <w:rPr>
          <w:rFonts w:ascii="Arial" w:hAnsi="Arial" w:eastAsia="Malgun Gothic"/>
          <w:b/>
          <w:sz w:val="18"/>
        </w:rPr>
        <w:t xml:space="preserve">· 표현: </w:t>
      </w:r>
      <w:r>
        <w:rPr>
          <w:rFonts w:ascii="Arial" w:hAnsi="Arial" w:eastAsia="Malgun Gothic"/>
          <w:sz w:val="18"/>
        </w:rPr>
        <w:t>"Vem cá" = 이리 와(cá는 브라질에선 고정 표현에 주로 남음).</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"Zé, agora não. A Pauta tá dormindo aí embaixo."</w:t>
      </w:r>
    </w:p>
    <w:p>
      <w:pPr>
        <w:spacing w:after="0" w:before="0"/>
        <w:ind w:left="283"/>
      </w:pPr>
      <w:r>
        <w:rPr>
          <w:rFonts w:ascii="Arial" w:hAnsi="Arial" w:eastAsia="Malgun Gothic"/>
          <w:b/>
          <w:sz w:val="18"/>
        </w:rPr>
        <w:t xml:space="preserve">· 단어: </w:t>
      </w:r>
      <w:r>
        <w:rPr>
          <w:rFonts w:ascii="Arial" w:hAnsi="Arial" w:eastAsia="Malgun Gothic"/>
          <w:sz w:val="18"/>
        </w:rPr>
        <w:t>dormir(자다) · aí embaixo(거기 밑에)</w:t>
      </w:r>
    </w:p>
    <w:p>
      <w:pPr>
        <w:spacing w:after="0" w:before="0"/>
        <w:ind w:left="283"/>
      </w:pPr>
      <w:r>
        <w:rPr>
          <w:rFonts w:ascii="Arial" w:hAnsi="Arial" w:eastAsia="Malgun Gothic"/>
          <w:b/>
          <w:sz w:val="18"/>
        </w:rPr>
        <w:t xml:space="preserve">· 문법: </w:t>
      </w:r>
      <w:r>
        <w:rPr>
          <w:rFonts w:ascii="Arial" w:hAnsi="Arial" w:eastAsia="Malgun Gothic"/>
          <w:sz w:val="18"/>
        </w:rPr>
        <w:t>"agora não" = 부정어 후치 생략문.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Pauta = 개 이름이자 언론 용어 '취재 아이템(pauta)'의 말장난.</w:t>
      </w:r>
    </w:p>
    <w:p>
      <w:pPr>
        <w:spacing w:after="20" w:before="100"/>
      </w:pPr>
      <w:r>
        <w:rPr>
          <w:rFonts w:ascii="Arial" w:hAnsi="Arial" w:eastAsia="Malgun Gothic"/>
          <w:b/>
          <w:sz w:val="20"/>
        </w:rPr>
        <w:t xml:space="preserve">103. </w:t>
      </w:r>
      <w:r>
        <w:rPr>
          <w:rFonts w:ascii="Arial" w:hAnsi="Arial" w:eastAsia="Malgun Gothic"/>
          <w:b/>
          <w:color w:val="7F6000"/>
          <w:sz w:val="20"/>
        </w:rPr>
        <w:t>ZÉ</w:t>
      </w:r>
      <w:r>
        <w:rPr>
          <w:rFonts w:ascii="Arial" w:hAnsi="Arial" w:eastAsia="Malgun Gothic"/>
          <w:sz w:val="20"/>
        </w:rPr>
        <w:t xml:space="preserve">  "A cachorra dorme com terremoto também. Vem. Olha essa parede."</w:t>
      </w:r>
    </w:p>
    <w:p>
      <w:pPr>
        <w:spacing w:after="0" w:before="0"/>
        <w:ind w:left="283"/>
      </w:pPr>
      <w:r>
        <w:rPr>
          <w:rFonts w:ascii="Arial" w:hAnsi="Arial" w:eastAsia="Malgun Gothic"/>
          <w:b/>
          <w:sz w:val="18"/>
        </w:rPr>
        <w:t xml:space="preserve">· 단어: </w:t>
      </w:r>
      <w:r>
        <w:rPr>
          <w:rFonts w:ascii="Arial" w:hAnsi="Arial" w:eastAsia="Malgun Gothic"/>
          <w:sz w:val="18"/>
        </w:rPr>
        <w:t>cachorra(암캐; cachorro의 여성) · parede(벽)</w:t>
      </w:r>
    </w:p>
    <w:p>
      <w:pPr>
        <w:spacing w:after="0" w:before="0"/>
        <w:ind w:left="283"/>
      </w:pPr>
      <w:r>
        <w:rPr>
          <w:rFonts w:ascii="Arial" w:hAnsi="Arial" w:eastAsia="Malgun Gothic"/>
          <w:b/>
          <w:sz w:val="18"/>
        </w:rPr>
        <w:t xml:space="preserve">· 문법: </w:t>
      </w:r>
      <w:r>
        <w:rPr>
          <w:rFonts w:ascii="Arial" w:hAnsi="Arial" w:eastAsia="Malgun Gothic"/>
          <w:sz w:val="18"/>
        </w:rPr>
        <w:t>"com terremoto" = 조건·양보의 com(지진이 나도).</w:t>
      </w:r>
    </w:p>
    <w:p>
      <w:pPr>
        <w:spacing w:after="0" w:before="0"/>
        <w:ind w:left="283"/>
      </w:pPr>
      <w:r>
        <w:rPr>
          <w:rFonts w:ascii="Arial" w:hAnsi="Arial" w:eastAsia="Malgun Gothic"/>
          <w:b/>
          <w:sz w:val="18"/>
        </w:rPr>
        <w:t xml:space="preserve">· 시제: </w:t>
      </w:r>
      <w:r>
        <w:rPr>
          <w:rFonts w:ascii="Arial" w:hAnsi="Arial" w:eastAsia="Malgun Gothic"/>
          <w:sz w:val="18"/>
        </w:rPr>
        <w:t>현재(습성) + 명령법.</w:t>
      </w:r>
    </w:p>
    <w:p>
      <w:pPr>
        <w:spacing w:after="0" w:before="0"/>
        <w:ind w:left="283"/>
      </w:pPr>
      <w:r>
        <w:rPr>
          <w:rFonts w:ascii="Arial" w:hAnsi="Arial" w:eastAsia="Malgun Gothic"/>
          <w:b/>
          <w:sz w:val="18"/>
        </w:rPr>
        <w:t xml:space="preserve">· 표현: </w:t>
      </w:r>
      <w:r>
        <w:rPr>
          <w:rFonts w:ascii="Arial" w:hAnsi="Arial" w:eastAsia="Malgun Gothic"/>
          <w:sz w:val="18"/>
        </w:rPr>
        <w:t>95번 "nem com terremoto"를 받아 치는 반복 유머. cachorro = 브라질 '개', 포르투갈은 cão.</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"Isso... são as nossas matérias?"</w:t>
      </w:r>
    </w:p>
    <w:p>
      <w:pPr>
        <w:spacing w:after="0" w:before="0"/>
        <w:ind w:left="283"/>
      </w:pPr>
      <w:r>
        <w:rPr>
          <w:rFonts w:ascii="Arial" w:hAnsi="Arial" w:eastAsia="Malgun Gothic"/>
          <w:b/>
          <w:sz w:val="18"/>
        </w:rPr>
        <w:t xml:space="preserve">· 단어: </w:t>
      </w:r>
      <w:r>
        <w:rPr>
          <w:rFonts w:ascii="Arial" w:hAnsi="Arial" w:eastAsia="Malgun Gothic"/>
          <w:sz w:val="18"/>
        </w:rPr>
        <w:t>matéria(기사)</w:t>
      </w:r>
    </w:p>
    <w:p>
      <w:pPr>
        <w:spacing w:after="0" w:before="0"/>
        <w:ind w:left="283"/>
      </w:pPr>
      <w:r>
        <w:rPr>
          <w:rFonts w:ascii="Arial" w:hAnsi="Arial" w:eastAsia="Malgun Gothic"/>
          <w:b/>
          <w:sz w:val="18"/>
        </w:rPr>
        <w:t xml:space="preserve">· 문법: </w:t>
      </w:r>
      <w:r>
        <w:rPr>
          <w:rFonts w:ascii="Arial" w:hAnsi="Arial" w:eastAsia="Malgun Gothic"/>
          <w:sz w:val="18"/>
        </w:rPr>
        <w:t>주어 isso(단수)인데 ser는 복수 보어(as nossas matérias)에 일치해 são — 지시대명사 주어 + 복수 보어 시 ser는 보어에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놀람의 말줄임.</w:t>
      </w:r>
    </w:p>
    <w:p>
      <w:pPr>
        <w:spacing w:after="20" w:before="100"/>
      </w:pPr>
      <w:r>
        <w:rPr>
          <w:rFonts w:ascii="Arial" w:hAnsi="Arial" w:eastAsia="Malgun Gothic"/>
          <w:b/>
          <w:sz w:val="20"/>
        </w:rPr>
        <w:t xml:space="preserve">105. </w:t>
      </w:r>
      <w:r>
        <w:rPr>
          <w:rFonts w:ascii="Arial" w:hAnsi="Arial" w:eastAsia="Malgun Gothic"/>
          <w:b/>
          <w:color w:val="7F6000"/>
          <w:sz w:val="20"/>
        </w:rPr>
        <w:t>ZÉ</w:t>
      </w:r>
      <w:r>
        <w:rPr>
          <w:rFonts w:ascii="Arial" w:hAnsi="Arial" w:eastAsia="Malgun Gothic"/>
          <w:sz w:val="20"/>
        </w:rPr>
        <w:t xml:space="preserve">  "Todas. Desde a primeira. A da merenda. Eu imprimi na gráfica do Seu Nonato."</w:t>
      </w:r>
    </w:p>
    <w:p>
      <w:pPr>
        <w:spacing w:after="0" w:before="0"/>
        <w:ind w:left="283"/>
      </w:pPr>
      <w:r>
        <w:rPr>
          <w:rFonts w:ascii="Arial" w:hAnsi="Arial" w:eastAsia="Malgun Gothic"/>
          <w:b/>
          <w:sz w:val="18"/>
        </w:rPr>
        <w:t xml:space="preserve">· 단어: </w:t>
      </w:r>
      <w:r>
        <w:rPr>
          <w:rFonts w:ascii="Arial" w:hAnsi="Arial" w:eastAsia="Malgun Gothic"/>
          <w:sz w:val="18"/>
        </w:rPr>
        <w:t>merenda(학교 급식) · imprimir(인쇄하다) · gráfica(인쇄소) · Seu(남성 존칭, senhor 축약)</w:t>
      </w:r>
    </w:p>
    <w:p>
      <w:pPr>
        <w:spacing w:after="0" w:before="0"/>
        <w:ind w:left="283"/>
      </w:pPr>
      <w:r>
        <w:rPr>
          <w:rFonts w:ascii="Arial" w:hAnsi="Arial" w:eastAsia="Malgun Gothic"/>
          <w:b/>
          <w:sz w:val="18"/>
        </w:rPr>
        <w:t xml:space="preserve">· 문법: </w:t>
      </w:r>
      <w:r>
        <w:rPr>
          <w:rFonts w:ascii="Arial" w:hAnsi="Arial" w:eastAsia="Malgun Gothic"/>
          <w:sz w:val="18"/>
        </w:rPr>
        <w:t>"A da merenda" = a matéria da merenda의 명사 생략(→ 79번).</w:t>
      </w:r>
    </w:p>
    <w:p>
      <w:pPr>
        <w:spacing w:after="0" w:before="0"/>
        <w:ind w:left="283"/>
      </w:pPr>
      <w:r>
        <w:rPr>
          <w:rFonts w:ascii="Arial" w:hAnsi="Arial" w:eastAsia="Malgun Gothic"/>
          <w:b/>
          <w:sz w:val="18"/>
        </w:rPr>
        <w:t xml:space="preserve">· 시제: </w:t>
      </w:r>
      <w:r>
        <w:rPr>
          <w:rFonts w:ascii="Arial" w:hAnsi="Arial" w:eastAsia="Malgun Gothic"/>
          <w:sz w:val="18"/>
        </w:rPr>
        <w:t>완료과거(imprimi).</w:t>
      </w:r>
    </w:p>
    <w:p>
      <w:pPr>
        <w:spacing w:after="0" w:before="0"/>
        <w:ind w:left="283"/>
      </w:pPr>
      <w:r>
        <w:rPr>
          <w:rFonts w:ascii="Arial" w:hAnsi="Arial" w:eastAsia="Malgun Gothic"/>
          <w:b/>
          <w:sz w:val="18"/>
        </w:rPr>
        <w:t xml:space="preserve">· 표현: </w:t>
      </w:r>
      <w:r>
        <w:rPr>
          <w:rFonts w:ascii="Arial" w:hAnsi="Arial" w:eastAsia="Malgun Gothic"/>
          <w:sz w:val="18"/>
        </w:rPr>
        <w:t>Seu + 이름 = 연장 남성 존칭(dona의 짝).</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"O arroz de dezoito reais. Eu nem lembrava da foto do Wesley."</w:t>
      </w:r>
    </w:p>
    <w:p>
      <w:pPr>
        <w:spacing w:after="0" w:before="0"/>
        <w:ind w:left="283"/>
      </w:pPr>
      <w:r>
        <w:rPr>
          <w:rFonts w:ascii="Arial" w:hAnsi="Arial" w:eastAsia="Malgun Gothic"/>
          <w:b/>
          <w:sz w:val="18"/>
        </w:rPr>
        <w:t xml:space="preserve">· 단어: </w:t>
      </w:r>
      <w:r>
        <w:rPr>
          <w:rFonts w:ascii="Arial" w:hAnsi="Arial" w:eastAsia="Malgun Gothic"/>
          <w:sz w:val="18"/>
        </w:rPr>
        <w:t>arroz(쌀) · real(헤알, 복수 reais) · lembrar de(~를 기억하다)</w:t>
      </w:r>
    </w:p>
    <w:p>
      <w:pPr>
        <w:spacing w:after="0" w:before="0"/>
        <w:ind w:left="283"/>
      </w:pPr>
      <w:r>
        <w:rPr>
          <w:rFonts w:ascii="Arial" w:hAnsi="Arial" w:eastAsia="Malgun Gothic"/>
          <w:b/>
          <w:sz w:val="18"/>
        </w:rPr>
        <w:t xml:space="preserve">· 문법: </w:t>
      </w:r>
      <w:r>
        <w:rPr>
          <w:rFonts w:ascii="Arial" w:hAnsi="Arial" w:eastAsia="Malgun Gothic"/>
          <w:sz w:val="18"/>
        </w:rPr>
        <w:t>nem = 'não ... nem sequer'(조차 ~않다). lembrar de는 구어(규범: lembrar-se de).</w:t>
      </w:r>
    </w:p>
    <w:p>
      <w:pPr>
        <w:spacing w:after="0" w:before="0"/>
        <w:ind w:left="283"/>
      </w:pPr>
      <w:r>
        <w:rPr>
          <w:rFonts w:ascii="Arial" w:hAnsi="Arial" w:eastAsia="Malgun Gothic"/>
          <w:b/>
          <w:sz w:val="18"/>
        </w:rPr>
        <w:t xml:space="preserve">· 시제: </w:t>
      </w:r>
      <w:r>
        <w:rPr>
          <w:rFonts w:ascii="Arial" w:hAnsi="Arial" w:eastAsia="Malgun Gothic"/>
          <w:sz w:val="18"/>
        </w:rPr>
        <w:t>imperfeito(lembrava) — 과거의 지속된 상태(기억하지 못하고 있었다).</w:t>
      </w:r>
    </w:p>
    <w:p>
      <w:pPr>
        <w:spacing w:after="0" w:before="0"/>
        <w:ind w:left="283"/>
      </w:pPr>
      <w:r>
        <w:rPr>
          <w:rFonts w:ascii="Arial" w:hAnsi="Arial" w:eastAsia="Malgun Gothic"/>
          <w:b/>
          <w:sz w:val="18"/>
        </w:rPr>
        <w:t xml:space="preserve">· 표현: </w:t>
      </w:r>
      <w:r>
        <w:rPr>
          <w:rFonts w:ascii="Arial" w:hAnsi="Arial" w:eastAsia="Malgun Gothic"/>
          <w:sz w:val="18"/>
        </w:rPr>
        <w:t>1부 급식 기사 회상.</w:t>
      </w:r>
    </w:p>
    <w:p>
      <w:pPr>
        <w:spacing w:after="20" w:before="100"/>
      </w:pPr>
      <w:r>
        <w:rPr>
          <w:rFonts w:ascii="Arial" w:hAnsi="Arial" w:eastAsia="Malgun Gothic"/>
          <w:b/>
          <w:sz w:val="20"/>
        </w:rPr>
        <w:t xml:space="preserve">107. </w:t>
      </w:r>
      <w:r>
        <w:rPr>
          <w:rFonts w:ascii="Arial" w:hAnsi="Arial" w:eastAsia="Malgun Gothic"/>
          <w:b/>
          <w:color w:val="7F6000"/>
          <w:sz w:val="20"/>
        </w:rPr>
        <w:t>ZÉ</w:t>
      </w:r>
      <w:r>
        <w:rPr>
          <w:rFonts w:ascii="Arial" w:hAnsi="Arial" w:eastAsia="Malgun Gothic"/>
          <w:sz w:val="20"/>
        </w:rPr>
        <w:t xml:space="preserve">  "Aqui os contêineres. Aqui a planilha amarela de Brasília. Aqui o ouro."</w:t>
      </w:r>
    </w:p>
    <w:p>
      <w:pPr>
        <w:spacing w:after="0" w:before="0"/>
        <w:ind w:left="283"/>
      </w:pPr>
      <w:r>
        <w:rPr>
          <w:rFonts w:ascii="Arial" w:hAnsi="Arial" w:eastAsia="Malgun Gothic"/>
          <w:b/>
          <w:sz w:val="18"/>
        </w:rPr>
        <w:t xml:space="preserve">· 단어: </w:t>
      </w:r>
      <w:r>
        <w:rPr>
          <w:rFonts w:ascii="Arial" w:hAnsi="Arial" w:eastAsia="Malgun Gothic"/>
          <w:sz w:val="18"/>
        </w:rPr>
        <w:t>contêiner(컨테이너, 복수 contêineres) · planilha(스프레드시트) · ouro(금)</w:t>
      </w:r>
    </w:p>
    <w:p>
      <w:pPr>
        <w:spacing w:after="0" w:before="0"/>
        <w:ind w:left="283"/>
      </w:pPr>
      <w:r>
        <w:rPr>
          <w:rFonts w:ascii="Arial" w:hAnsi="Arial" w:eastAsia="Malgun Gothic"/>
          <w:b/>
          <w:sz w:val="18"/>
        </w:rPr>
        <w:t xml:space="preserve">· 문법: </w:t>
      </w:r>
      <w:r>
        <w:rPr>
          <w:rFonts w:ascii="Arial" w:hAnsi="Arial" w:eastAsia="Malgun Gothic"/>
          <w:sz w:val="18"/>
        </w:rPr>
        <w:t>"Aqui + 명사" 제시 구문(동사 생략, =Aqui estão/está).</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각 부의 기사 회고 나열. planilha = 브라질, folha de cálculo = 포르투갈.</w:t>
      </w:r>
    </w:p>
    <w:p>
      <w:pPr>
        <w:spacing w:after="20" w:before="100"/>
      </w:pPr>
      <w:r>
        <w:rPr>
          <w:rFonts w:ascii="Arial" w:hAnsi="Arial" w:eastAsia="Malgun Gothic"/>
          <w:b/>
          <w:sz w:val="20"/>
        </w:rPr>
        <w:t xml:space="preserve">108. </w:t>
      </w:r>
      <w:r>
        <w:rPr>
          <w:rFonts w:ascii="Arial" w:hAnsi="Arial" w:eastAsia="Malgun Gothic"/>
          <w:b/>
          <w:color w:val="7F6000"/>
          <w:sz w:val="20"/>
        </w:rPr>
        <w:t>ZÉ</w:t>
      </w:r>
      <w:r>
        <w:rPr>
          <w:rFonts w:ascii="Arial" w:hAnsi="Arial" w:eastAsia="Malgun Gothic"/>
          <w:sz w:val="20"/>
        </w:rPr>
        <w:t xml:space="preserve">  "E aqui a professora Lúcia. Essa eu colei no dia que ela saiu da cadeia."</w:t>
      </w:r>
    </w:p>
    <w:p>
      <w:pPr>
        <w:spacing w:after="0" w:before="0"/>
        <w:ind w:left="283"/>
      </w:pPr>
      <w:r>
        <w:rPr>
          <w:rFonts w:ascii="Arial" w:hAnsi="Arial" w:eastAsia="Malgun Gothic"/>
          <w:b/>
          <w:sz w:val="18"/>
        </w:rPr>
        <w:t xml:space="preserve">· 단어: </w:t>
      </w:r>
      <w:r>
        <w:rPr>
          <w:rFonts w:ascii="Arial" w:hAnsi="Arial" w:eastAsia="Malgun Gothic"/>
          <w:sz w:val="18"/>
        </w:rPr>
        <w:t>colar(붙이다) · cadeia(감옥) · sair de(나오다)</w:t>
      </w:r>
    </w:p>
    <w:p>
      <w:pPr>
        <w:spacing w:after="0" w:before="0"/>
        <w:ind w:left="283"/>
      </w:pPr>
      <w:r>
        <w:rPr>
          <w:rFonts w:ascii="Arial" w:hAnsi="Arial" w:eastAsia="Malgun Gothic"/>
          <w:b/>
          <w:sz w:val="18"/>
        </w:rPr>
        <w:t xml:space="preserve">· 문법: </w:t>
      </w:r>
      <w:r>
        <w:rPr>
          <w:rFonts w:ascii="Arial" w:hAnsi="Arial" w:eastAsia="Malgun Gothic"/>
          <w:sz w:val="18"/>
        </w:rPr>
        <w:t>목적어 Essa 문두 화제화. "no dia que" = 구어(규범: no dia em que) — 시간 관계절에서 전치사 em 생략.</w:t>
      </w:r>
    </w:p>
    <w:p>
      <w:pPr>
        <w:spacing w:after="0" w:before="0"/>
        <w:ind w:left="283"/>
      </w:pPr>
      <w:r>
        <w:rPr>
          <w:rFonts w:ascii="Arial" w:hAnsi="Arial" w:eastAsia="Malgun Gothic"/>
          <w:b/>
          <w:sz w:val="18"/>
        </w:rPr>
        <w:t xml:space="preserve">· 시제: </w:t>
      </w:r>
      <w:r>
        <w:rPr>
          <w:rFonts w:ascii="Arial" w:hAnsi="Arial" w:eastAsia="Malgun Gothic"/>
          <w:sz w:val="18"/>
        </w:rPr>
        <w:t>완료과거(colei, saiu) — 과거 특정 시점.</w:t>
      </w:r>
    </w:p>
    <w:p>
      <w:pPr>
        <w:spacing w:after="0" w:before="0"/>
        <w:ind w:left="283"/>
      </w:pPr>
      <w:r>
        <w:rPr>
          <w:rFonts w:ascii="Arial" w:hAnsi="Arial" w:eastAsia="Malgun Gothic"/>
          <w:b/>
          <w:sz w:val="18"/>
        </w:rPr>
        <w:t xml:space="preserve">· 표현: </w:t>
      </w:r>
      <w:r>
        <w:rPr>
          <w:rFonts w:ascii="Arial" w:hAnsi="Arial" w:eastAsia="Malgun Gothic"/>
          <w:sz w:val="18"/>
        </w:rPr>
        <w:t>cadeia = 구어 '감옥'(prisão).</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"E esses papeizinhos embaixo? Bilhetes?"</w:t>
      </w:r>
    </w:p>
    <w:p>
      <w:pPr>
        <w:spacing w:after="0" w:before="0"/>
        <w:ind w:left="283"/>
      </w:pPr>
      <w:r>
        <w:rPr>
          <w:rFonts w:ascii="Arial" w:hAnsi="Arial" w:eastAsia="Malgun Gothic"/>
          <w:b/>
          <w:sz w:val="18"/>
        </w:rPr>
        <w:t xml:space="preserve">· 단어: </w:t>
      </w:r>
      <w:r>
        <w:rPr>
          <w:rFonts w:ascii="Arial" w:hAnsi="Arial" w:eastAsia="Malgun Gothic"/>
          <w:sz w:val="18"/>
        </w:rPr>
        <w:t>papeizinhos(papel의 지소사 복수, 쪽지들) · bilhete(쪽지; 표)</w:t>
      </w:r>
    </w:p>
    <w:p>
      <w:pPr>
        <w:spacing w:after="0" w:before="0"/>
        <w:ind w:left="283"/>
      </w:pPr>
      <w:r>
        <w:rPr>
          <w:rFonts w:ascii="Arial" w:hAnsi="Arial" w:eastAsia="Malgun Gothic"/>
          <w:b/>
          <w:sz w:val="18"/>
        </w:rPr>
        <w:t xml:space="preserve">· 문법: </w:t>
      </w:r>
      <w:r>
        <w:rPr>
          <w:rFonts w:ascii="Arial" w:hAnsi="Arial" w:eastAsia="Malgun Gothic"/>
          <w:sz w:val="18"/>
        </w:rPr>
        <w:t>-l 어미 명사의 지소형 복수: papel → papéis → papeizinhos(복수형 기반 + -zinhos).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지소사로 '작은·애틋한' 뉘앙스.</w:t>
      </w:r>
    </w:p>
    <w:p>
      <w:pPr>
        <w:spacing w:after="20" w:before="100"/>
      </w:pPr>
      <w:r>
        <w:rPr>
          <w:rFonts w:ascii="Arial" w:hAnsi="Arial" w:eastAsia="Malgun Gothic"/>
          <w:b/>
          <w:sz w:val="20"/>
        </w:rPr>
        <w:t xml:space="preserve">110. </w:t>
      </w:r>
      <w:r>
        <w:rPr>
          <w:rFonts w:ascii="Arial" w:hAnsi="Arial" w:eastAsia="Malgun Gothic"/>
          <w:b/>
          <w:color w:val="7F6000"/>
          <w:sz w:val="20"/>
        </w:rPr>
        <w:t>ZÉ</w:t>
      </w:r>
      <w:r>
        <w:rPr>
          <w:rFonts w:ascii="Arial" w:hAnsi="Arial" w:eastAsia="Malgun Gothic"/>
          <w:sz w:val="20"/>
        </w:rPr>
        <w:t xml:space="preserve">  "Dos fregueses. Eles leem a matéria, tomam café e escrevem. Eu nunca contei."</w:t>
      </w:r>
    </w:p>
    <w:p>
      <w:pPr>
        <w:spacing w:after="0" w:before="0"/>
        <w:ind w:left="283"/>
      </w:pPr>
      <w:r>
        <w:rPr>
          <w:rFonts w:ascii="Arial" w:hAnsi="Arial" w:eastAsia="Malgun Gothic"/>
          <w:b/>
          <w:sz w:val="18"/>
        </w:rPr>
        <w:t xml:space="preserve">· 단어: </w:t>
      </w:r>
      <w:r>
        <w:rPr>
          <w:rFonts w:ascii="Arial" w:hAnsi="Arial" w:eastAsia="Malgun Gothic"/>
          <w:sz w:val="18"/>
        </w:rPr>
        <w:t>freguês(단골손님, 복수 fregueses) · ler(읽다; leem) · tomar café(커피 마시다)</w:t>
      </w:r>
    </w:p>
    <w:p>
      <w:pPr>
        <w:spacing w:after="0" w:before="0"/>
        <w:ind w:left="283"/>
      </w:pPr>
      <w:r>
        <w:rPr>
          <w:rFonts w:ascii="Arial" w:hAnsi="Arial" w:eastAsia="Malgun Gothic"/>
          <w:b/>
          <w:sz w:val="18"/>
        </w:rPr>
        <w:t xml:space="preserve">· 문법: </w:t>
      </w:r>
      <w:r>
        <w:rPr>
          <w:rFonts w:ascii="Arial" w:hAnsi="Arial" w:eastAsia="Malgun Gothic"/>
          <w:sz w:val="18"/>
        </w:rPr>
        <w:t>3동사 병렬. leem은 신정서법(2009)에서 악센트 없음(구 lêem).</w:t>
      </w:r>
    </w:p>
    <w:p>
      <w:pPr>
        <w:spacing w:after="0" w:before="0"/>
        <w:ind w:left="283"/>
      </w:pPr>
      <w:r>
        <w:rPr>
          <w:rFonts w:ascii="Arial" w:hAnsi="Arial" w:eastAsia="Malgun Gothic"/>
          <w:b/>
          <w:sz w:val="18"/>
        </w:rPr>
        <w:t xml:space="preserve">· 시제: </w:t>
      </w:r>
      <w:r>
        <w:rPr>
          <w:rFonts w:ascii="Arial" w:hAnsi="Arial" w:eastAsia="Malgun Gothic"/>
          <w:sz w:val="18"/>
        </w:rPr>
        <w:t>현재(습관), nunca contei = 완료과거(지금까지 말한 적 없음).</w:t>
      </w:r>
    </w:p>
    <w:p>
      <w:pPr>
        <w:spacing w:after="0" w:before="0"/>
        <w:ind w:left="283"/>
      </w:pPr>
      <w:r>
        <w:rPr>
          <w:rFonts w:ascii="Arial" w:hAnsi="Arial" w:eastAsia="Malgun Gothic"/>
          <w:b/>
          <w:sz w:val="18"/>
        </w:rPr>
        <w:t xml:space="preserve">· 표현: </w:t>
      </w:r>
      <w:r>
        <w:rPr>
          <w:rFonts w:ascii="Arial" w:hAnsi="Arial" w:eastAsia="Malgun Gothic"/>
          <w:sz w:val="18"/>
        </w:rPr>
        <w:t>tomar café = 커피 마시다(브라질에선 '아침 먹다' 뜻도).</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""A Lume me devolveu o nome da minha mãe." Assinado: Graça."</w:t>
      </w:r>
    </w:p>
    <w:p>
      <w:pPr>
        <w:spacing w:after="0" w:before="0"/>
        <w:ind w:left="283"/>
      </w:pPr>
      <w:r>
        <w:rPr>
          <w:rFonts w:ascii="Arial" w:hAnsi="Arial" w:eastAsia="Malgun Gothic"/>
          <w:b/>
          <w:sz w:val="18"/>
        </w:rPr>
        <w:t xml:space="preserve">· 단어: </w:t>
      </w:r>
      <w:r>
        <w:rPr>
          <w:rFonts w:ascii="Arial" w:hAnsi="Arial" w:eastAsia="Malgun Gothic"/>
          <w:sz w:val="18"/>
        </w:rPr>
        <w:t>devolver(돌려주다) · assinado(서명된)</w:t>
      </w:r>
    </w:p>
    <w:p>
      <w:pPr>
        <w:spacing w:after="0" w:before="0"/>
        <w:ind w:left="283"/>
      </w:pPr>
      <w:r>
        <w:rPr>
          <w:rFonts w:ascii="Arial" w:hAnsi="Arial" w:eastAsia="Malgun Gothic"/>
          <w:b/>
          <w:sz w:val="18"/>
        </w:rPr>
        <w:t xml:space="preserve">· 문법: </w:t>
      </w:r>
      <w:r>
        <w:rPr>
          <w:rFonts w:ascii="Arial" w:hAnsi="Arial" w:eastAsia="Malgun Gothic"/>
          <w:sz w:val="18"/>
        </w:rPr>
        <w:t>me devolveu — 간접목적 me가 동사 앞(문중 proclise, 브라질 구어).</w:t>
      </w:r>
    </w:p>
    <w:p>
      <w:pPr>
        <w:spacing w:after="0" w:before="0"/>
        <w:ind w:left="283"/>
      </w:pPr>
      <w:r>
        <w:rPr>
          <w:rFonts w:ascii="Arial" w:hAnsi="Arial" w:eastAsia="Malgun Gothic"/>
          <w:b/>
          <w:sz w:val="18"/>
        </w:rPr>
        <w:t xml:space="preserve">· 시제: </w:t>
      </w:r>
      <w:r>
        <w:rPr>
          <w:rFonts w:ascii="Arial" w:hAnsi="Arial" w:eastAsia="Malgun Gothic"/>
          <w:sz w:val="18"/>
        </w:rPr>
        <w:t>완료과거 — 기사로 완결된 결과.</w:t>
      </w:r>
    </w:p>
    <w:p>
      <w:pPr>
        <w:spacing w:after="0" w:before="0"/>
        <w:ind w:left="283"/>
      </w:pPr>
      <w:r>
        <w:rPr>
          <w:rFonts w:ascii="Arial" w:hAnsi="Arial" w:eastAsia="Malgun Gothic"/>
          <w:b/>
          <w:sz w:val="18"/>
        </w:rPr>
        <w:t xml:space="preserve">· 표현: </w:t>
      </w:r>
      <w:r>
        <w:rPr>
          <w:rFonts w:ascii="Arial" w:hAnsi="Arial" w:eastAsia="Malgun Gothic"/>
          <w:sz w:val="18"/>
        </w:rPr>
        <w:t>실종·무연고 사건으로 이름을 되찾았다는 맥락(감정적 절정 메모).</w:t>
      </w:r>
    </w:p>
    <w:p>
      <w:pPr>
        <w:spacing w:after="20" w:before="100"/>
      </w:pPr>
      <w:r>
        <w:rPr>
          <w:rFonts w:ascii="Arial" w:hAnsi="Arial" w:eastAsia="Malgun Gothic"/>
          <w:b/>
          <w:sz w:val="20"/>
        </w:rPr>
        <w:t xml:space="preserve">112. </w:t>
      </w:r>
      <w:r>
        <w:rPr>
          <w:rFonts w:ascii="Arial" w:hAnsi="Arial" w:eastAsia="Malgun Gothic"/>
          <w:b/>
          <w:color w:val="7F6000"/>
          <w:sz w:val="20"/>
        </w:rPr>
        <w:t>ZÉ</w:t>
      </w:r>
      <w:r>
        <w:rPr>
          <w:rFonts w:ascii="Arial" w:hAnsi="Arial" w:eastAsia="Malgun Gothic"/>
          <w:sz w:val="20"/>
        </w:rPr>
        <w:t xml:space="preserve">  "A dona Graça vem toda quinta. Ela me perguntou se o vídeo era verdade."</w:t>
      </w:r>
    </w:p>
    <w:p>
      <w:pPr>
        <w:spacing w:after="0" w:before="0"/>
        <w:ind w:left="283"/>
      </w:pPr>
      <w:r>
        <w:rPr>
          <w:rFonts w:ascii="Arial" w:hAnsi="Arial" w:eastAsia="Malgun Gothic"/>
          <w:b/>
          <w:sz w:val="18"/>
        </w:rPr>
        <w:t xml:space="preserve">· 단어: </w:t>
      </w:r>
      <w:r>
        <w:rPr>
          <w:rFonts w:ascii="Arial" w:hAnsi="Arial" w:eastAsia="Malgun Gothic"/>
          <w:sz w:val="18"/>
        </w:rPr>
        <w:t>toda quinta(매주 목요일) · verdade(진실)</w:t>
      </w:r>
    </w:p>
    <w:p>
      <w:pPr>
        <w:spacing w:after="0" w:before="0"/>
        <w:ind w:left="283"/>
      </w:pPr>
      <w:r>
        <w:rPr>
          <w:rFonts w:ascii="Arial" w:hAnsi="Arial" w:eastAsia="Malgun Gothic"/>
          <w:b/>
          <w:sz w:val="18"/>
        </w:rPr>
        <w:t xml:space="preserve">· 문법: </w:t>
      </w:r>
      <w:r>
        <w:rPr>
          <w:rFonts w:ascii="Arial" w:hAnsi="Arial" w:eastAsia="Malgun Gothic"/>
          <w:sz w:val="18"/>
        </w:rPr>
        <w:t>간접의문 — 직접 "O vídeo é verdade?"가 "perguntou se ... era"로(의문문 → se, 현재 → imperfeito).</w:t>
      </w:r>
    </w:p>
    <w:p>
      <w:pPr>
        <w:spacing w:after="0" w:before="0"/>
        <w:ind w:left="283"/>
      </w:pPr>
      <w:r>
        <w:rPr>
          <w:rFonts w:ascii="Arial" w:hAnsi="Arial" w:eastAsia="Malgun Gothic"/>
          <w:b/>
          <w:sz w:val="18"/>
        </w:rPr>
        <w:t xml:space="preserve">· 시제: </w:t>
      </w:r>
      <w:r>
        <w:rPr>
          <w:rFonts w:ascii="Arial" w:hAnsi="Arial" w:eastAsia="Malgun Gothic"/>
          <w:sz w:val="18"/>
        </w:rPr>
        <w:t>vem = 현재(습관), perguntou = 완료과거, era = imperfeito(시제 일치).</w:t>
      </w:r>
    </w:p>
    <w:p>
      <w:pPr>
        <w:spacing w:after="0" w:before="0"/>
        <w:ind w:left="283"/>
      </w:pPr>
      <w:r>
        <w:rPr>
          <w:rFonts w:ascii="Arial" w:hAnsi="Arial" w:eastAsia="Malgun Gothic"/>
          <w:b/>
          <w:sz w:val="18"/>
        </w:rPr>
        <w:t xml:space="preserve">· 표현: </w:t>
      </w:r>
      <w:r>
        <w:rPr>
          <w:rFonts w:ascii="Arial" w:hAnsi="Arial" w:eastAsia="Malgun Gothic"/>
          <w:sz w:val="18"/>
        </w:rPr>
        <w:t>quinta = quinta-feira 생략. toda + 요일 단수 = 매주.</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"E o senhor disse o quê?"</w:t>
      </w:r>
    </w:p>
    <w:p>
      <w:pPr>
        <w:spacing w:after="0" w:before="0"/>
        <w:ind w:left="283"/>
      </w:pPr>
      <w:r>
        <w:rPr>
          <w:rFonts w:ascii="Arial" w:hAnsi="Arial" w:eastAsia="Malgun Gothic"/>
          <w:b/>
          <w:sz w:val="18"/>
        </w:rPr>
        <w:t xml:space="preserve">· 단어: </w:t>
      </w:r>
      <w:r>
        <w:rPr>
          <w:rFonts w:ascii="Arial" w:hAnsi="Arial" w:eastAsia="Malgun Gothic"/>
          <w:sz w:val="18"/>
        </w:rPr>
        <w:t>o senhor(격식 2인칭)</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동사(disse). 의문사 문말(→ 19번).</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치아구는 제에게 o senhor(존칭), 제는 치아구에게 você — 나이·관계 반영.</w:t>
      </w:r>
    </w:p>
    <w:p>
      <w:pPr>
        <w:spacing w:after="20" w:before="100"/>
      </w:pPr>
      <w:r>
        <w:rPr>
          <w:rFonts w:ascii="Arial" w:hAnsi="Arial" w:eastAsia="Malgun Gothic"/>
          <w:b/>
          <w:sz w:val="20"/>
        </w:rPr>
        <w:t xml:space="preserve">114. </w:t>
      </w:r>
      <w:r>
        <w:rPr>
          <w:rFonts w:ascii="Arial" w:hAnsi="Arial" w:eastAsia="Malgun Gothic"/>
          <w:b/>
          <w:color w:val="7F6000"/>
          <w:sz w:val="20"/>
        </w:rPr>
        <w:t>ZÉ</w:t>
      </w:r>
      <w:r>
        <w:rPr>
          <w:rFonts w:ascii="Arial" w:hAnsi="Arial" w:eastAsia="Malgun Gothic"/>
          <w:sz w:val="20"/>
        </w:rPr>
        <w:t xml:space="preserve">  "Eu disse que ela devia perguntar pra parede. Ela leu tudo de novo."</w:t>
      </w:r>
    </w:p>
    <w:p>
      <w:pPr>
        <w:spacing w:after="0" w:before="0"/>
        <w:ind w:left="283"/>
      </w:pPr>
      <w:r>
        <w:rPr>
          <w:rFonts w:ascii="Arial" w:hAnsi="Arial" w:eastAsia="Malgun Gothic"/>
          <w:b/>
          <w:sz w:val="18"/>
        </w:rPr>
        <w:t xml:space="preserve">· 단어: </w:t>
      </w:r>
      <w:r>
        <w:rPr>
          <w:rFonts w:ascii="Arial" w:hAnsi="Arial" w:eastAsia="Malgun Gothic"/>
          <w:sz w:val="18"/>
        </w:rPr>
        <w:t>dever(~해야 한다; devia) · de novo(다시)</w:t>
      </w:r>
    </w:p>
    <w:p>
      <w:pPr>
        <w:spacing w:after="0" w:before="0"/>
        <w:ind w:left="283"/>
      </w:pPr>
      <w:r>
        <w:rPr>
          <w:rFonts w:ascii="Arial" w:hAnsi="Arial" w:eastAsia="Malgun Gothic"/>
          <w:b/>
          <w:sz w:val="18"/>
        </w:rPr>
        <w:t xml:space="preserve">· 문법: </w:t>
      </w:r>
      <w:r>
        <w:rPr>
          <w:rFonts w:ascii="Arial" w:hAnsi="Arial" w:eastAsia="Malgun Gothic"/>
          <w:sz w:val="18"/>
        </w:rPr>
        <w:t>간접화법 — 직접 "A senhora deve perguntar"가 devia(imperfeito)로 후퇴. devia는 완곡한 조언 뉘앙스.</w:t>
      </w:r>
    </w:p>
    <w:p>
      <w:pPr>
        <w:spacing w:after="0" w:before="0"/>
        <w:ind w:left="283"/>
      </w:pPr>
      <w:r>
        <w:rPr>
          <w:rFonts w:ascii="Arial" w:hAnsi="Arial" w:eastAsia="Malgun Gothic"/>
          <w:b/>
          <w:sz w:val="18"/>
        </w:rPr>
        <w:t xml:space="preserve">· 시제: </w:t>
      </w:r>
      <w:r>
        <w:rPr>
          <w:rFonts w:ascii="Arial" w:hAnsi="Arial" w:eastAsia="Malgun Gothic"/>
          <w:sz w:val="18"/>
        </w:rPr>
        <w:t>disse·leu = 완료과거, devia = imperfeito(시제 일치).</w:t>
      </w:r>
    </w:p>
    <w:p>
      <w:pPr>
        <w:spacing w:after="0" w:before="0"/>
        <w:ind w:left="283"/>
      </w:pPr>
      <w:r>
        <w:rPr>
          <w:rFonts w:ascii="Arial" w:hAnsi="Arial" w:eastAsia="Malgun Gothic"/>
          <w:b/>
          <w:sz w:val="18"/>
        </w:rPr>
        <w:t xml:space="preserve">· 표현: </w:t>
      </w:r>
      <w:r>
        <w:rPr>
          <w:rFonts w:ascii="Arial" w:hAnsi="Arial" w:eastAsia="Malgun Gothic"/>
          <w:sz w:val="18"/>
        </w:rPr>
        <w:t>"perguntar pra parede" = 벽(증거)에게 물어봐라 — 검증의 은유.</w:t>
      </w:r>
    </w:p>
    <w:p>
      <w:pPr>
        <w:spacing w:after="20" w:before="100"/>
      </w:pPr>
      <w:r>
        <w:rPr>
          <w:rFonts w:ascii="Arial" w:hAnsi="Arial" w:eastAsia="Malgun Gothic"/>
          <w:b/>
          <w:sz w:val="20"/>
        </w:rPr>
        <w:t xml:space="preserve">115. </w:t>
      </w:r>
      <w:r>
        <w:rPr>
          <w:rFonts w:ascii="Arial" w:hAnsi="Arial" w:eastAsia="Malgun Gothic"/>
          <w:b/>
          <w:color w:val="7F6000"/>
          <w:sz w:val="20"/>
        </w:rPr>
        <w:t>ZÉ</w:t>
      </w:r>
      <w:r>
        <w:rPr>
          <w:rFonts w:ascii="Arial" w:hAnsi="Arial" w:eastAsia="Malgun Gothic"/>
          <w:sz w:val="20"/>
        </w:rPr>
        <w:t xml:space="preserve">  "Depois ela disse que o homem do vídeo não falava como você."</w:t>
      </w:r>
    </w:p>
    <w:p>
      <w:pPr>
        <w:spacing w:after="0" w:before="0"/>
        <w:ind w:left="283"/>
      </w:pPr>
      <w:r>
        <w:rPr>
          <w:rFonts w:ascii="Arial" w:hAnsi="Arial" w:eastAsia="Malgun Gothic"/>
          <w:b/>
          <w:sz w:val="18"/>
        </w:rPr>
        <w:t xml:space="preserve">· 단어: </w:t>
      </w:r>
      <w:r>
        <w:rPr>
          <w:rFonts w:ascii="Arial" w:hAnsi="Arial" w:eastAsia="Malgun Gothic"/>
          <w:sz w:val="18"/>
        </w:rPr>
        <w:t>depois(그 후) · como(~처럼)</w:t>
      </w:r>
    </w:p>
    <w:p>
      <w:pPr>
        <w:spacing w:after="0" w:before="0"/>
        <w:ind w:left="283"/>
      </w:pPr>
      <w:r>
        <w:rPr>
          <w:rFonts w:ascii="Arial" w:hAnsi="Arial" w:eastAsia="Malgun Gothic"/>
          <w:b/>
          <w:sz w:val="18"/>
        </w:rPr>
        <w:t xml:space="preserve">· 문법: </w:t>
      </w:r>
      <w:r>
        <w:rPr>
          <w:rFonts w:ascii="Arial" w:hAnsi="Arial" w:eastAsia="Malgun Gothic"/>
          <w:sz w:val="18"/>
        </w:rPr>
        <w:t>간접화법, 습관적 행위가 imperfeito(falava)로.</w:t>
      </w:r>
    </w:p>
    <w:p>
      <w:pPr>
        <w:spacing w:after="0" w:before="0"/>
        <w:ind w:left="283"/>
      </w:pPr>
      <w:r>
        <w:rPr>
          <w:rFonts w:ascii="Arial" w:hAnsi="Arial" w:eastAsia="Malgun Gothic"/>
          <w:b/>
          <w:sz w:val="18"/>
        </w:rPr>
        <w:t xml:space="preserve">· 시제: </w:t>
      </w:r>
      <w:r>
        <w:rPr>
          <w:rFonts w:ascii="Arial" w:hAnsi="Arial" w:eastAsia="Malgun Gothic"/>
          <w:sz w:val="18"/>
        </w:rPr>
        <w:t>imperfeito(falava) — 시제 일치 + 습관적 말투.</w:t>
      </w:r>
    </w:p>
    <w:p>
      <w:pPr>
        <w:spacing w:after="0" w:before="0"/>
        <w:ind w:left="283"/>
      </w:pPr>
      <w:r>
        <w:rPr>
          <w:rFonts w:ascii="Arial" w:hAnsi="Arial" w:eastAsia="Malgun Gothic"/>
          <w:b/>
          <w:sz w:val="18"/>
        </w:rPr>
        <w:t xml:space="preserve">· 표현: </w:t>
      </w:r>
      <w:r>
        <w:rPr>
          <w:rFonts w:ascii="Arial" w:hAnsi="Arial" w:eastAsia="Malgun Gothic"/>
          <w:sz w:val="18"/>
        </w:rPr>
        <w:t>딥페이크 감식의 단서(말투).</w:t>
      </w:r>
    </w:p>
    <w:p>
      <w:pPr>
        <w:spacing w:after="20" w:before="100"/>
      </w:pPr>
      <w:r>
        <w:rPr>
          <w:rFonts w:ascii="Arial" w:hAnsi="Arial" w:eastAsia="Malgun Gothic"/>
          <w:b/>
          <w:sz w:val="20"/>
        </w:rPr>
        <w:t xml:space="preserve">116. </w:t>
      </w:r>
      <w:r>
        <w:rPr>
          <w:rFonts w:ascii="Arial" w:hAnsi="Arial" w:eastAsia="Malgun Gothic"/>
          <w:b/>
          <w:color w:val="7F6000"/>
          <w:sz w:val="20"/>
        </w:rPr>
        <w:t>WESLEY</w:t>
      </w:r>
      <w:r>
        <w:rPr>
          <w:rFonts w:ascii="Arial" w:hAnsi="Arial" w:eastAsia="Malgun Gothic"/>
          <w:sz w:val="20"/>
        </w:rPr>
        <w:t xml:space="preserve">  "Ela tem razão. Você nunca ia dizer "o senhor". Você diz "cê"."</w:t>
      </w:r>
    </w:p>
    <w:p>
      <w:pPr>
        <w:spacing w:after="0" w:before="0"/>
        <w:ind w:left="283"/>
      </w:pPr>
      <w:r>
        <w:rPr>
          <w:rFonts w:ascii="Arial" w:hAnsi="Arial" w:eastAsia="Malgun Gothic"/>
          <w:b/>
          <w:sz w:val="18"/>
        </w:rPr>
        <w:t xml:space="preserve">· 단어: </w:t>
      </w:r>
      <w:r>
        <w:rPr>
          <w:rFonts w:ascii="Arial" w:hAnsi="Arial" w:eastAsia="Malgun Gothic"/>
          <w:sz w:val="18"/>
        </w:rPr>
        <w:t>cê(=você 구어 축약)</w:t>
      </w:r>
    </w:p>
    <w:p>
      <w:pPr>
        <w:spacing w:after="0" w:before="0"/>
        <w:ind w:left="283"/>
      </w:pPr>
      <w:r>
        <w:rPr>
          <w:rFonts w:ascii="Arial" w:hAnsi="Arial" w:eastAsia="Malgun Gothic"/>
          <w:b/>
          <w:sz w:val="18"/>
        </w:rPr>
        <w:t xml:space="preserve">· 문법: </w:t>
      </w:r>
      <w:r>
        <w:rPr>
          <w:rFonts w:ascii="Arial" w:hAnsi="Arial" w:eastAsia="Malgun Gothic"/>
          <w:sz w:val="18"/>
        </w:rPr>
        <w:t>"nunca ia + 부정사" = 가정적 부정('절대 ~하지 않을 것'), 조건법 대용(→ 61번).</w:t>
      </w:r>
    </w:p>
    <w:p>
      <w:pPr>
        <w:spacing w:after="0" w:before="0"/>
        <w:ind w:left="283"/>
      </w:pPr>
      <w:r>
        <w:rPr>
          <w:rFonts w:ascii="Arial" w:hAnsi="Arial" w:eastAsia="Malgun Gothic"/>
          <w:b/>
          <w:sz w:val="18"/>
        </w:rPr>
        <w:t xml:space="preserve">· 시제: </w:t>
      </w:r>
      <w:r>
        <w:rPr>
          <w:rFonts w:ascii="Arial" w:hAnsi="Arial" w:eastAsia="Malgun Gothic"/>
          <w:sz w:val="18"/>
        </w:rPr>
        <w:t>ia dizer = 조건법 대용, diz = 현재(습관).</w:t>
      </w:r>
    </w:p>
    <w:p>
      <w:pPr>
        <w:spacing w:after="0" w:before="0"/>
        <w:ind w:left="283"/>
      </w:pPr>
      <w:r>
        <w:rPr>
          <w:rFonts w:ascii="Arial" w:hAnsi="Arial" w:eastAsia="Malgun Gothic"/>
          <w:b/>
          <w:sz w:val="18"/>
        </w:rPr>
        <w:t xml:space="preserve">· 표현: </w:t>
      </w:r>
      <w:r>
        <w:rPr>
          <w:rFonts w:ascii="Arial" w:hAnsi="Arial" w:eastAsia="Malgun Gothic"/>
          <w:sz w:val="18"/>
        </w:rPr>
        <w:t>cê는 브라질 구어 축약(você → ocê → cê). 말투로 진위 판별.</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"Zé... por que o senhor nunca me mostrou isso?"</w:t>
      </w:r>
    </w:p>
    <w:p>
      <w:pPr>
        <w:spacing w:after="0" w:before="0"/>
        <w:ind w:left="283"/>
      </w:pPr>
      <w:r>
        <w:rPr>
          <w:rFonts w:ascii="Arial" w:hAnsi="Arial" w:eastAsia="Malgun Gothic"/>
          <w:b/>
          <w:sz w:val="18"/>
        </w:rPr>
        <w:t xml:space="preserve">· 단어: </w:t>
      </w:r>
      <w:r>
        <w:rPr>
          <w:rFonts w:ascii="Arial" w:hAnsi="Arial" w:eastAsia="Malgun Gothic"/>
          <w:sz w:val="18"/>
        </w:rPr>
        <w:t>por que(왜, 의문문) · mostrar(보여 주다)</w:t>
      </w:r>
    </w:p>
    <w:p>
      <w:pPr>
        <w:spacing w:after="0" w:before="0"/>
        <w:ind w:left="283"/>
      </w:pPr>
      <w:r>
        <w:rPr>
          <w:rFonts w:ascii="Arial" w:hAnsi="Arial" w:eastAsia="Malgun Gothic"/>
          <w:b/>
          <w:sz w:val="18"/>
        </w:rPr>
        <w:t xml:space="preserve">· 문법: </w:t>
      </w:r>
      <w:r>
        <w:rPr>
          <w:rFonts w:ascii="Arial" w:hAnsi="Arial" w:eastAsia="Malgun Gothic"/>
          <w:sz w:val="18"/>
        </w:rPr>
        <w:t>의문 por que(분리) vs 답 porque(붙임). nunca 뒤 me(proclise 유인어).</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 한 번도.</w:t>
      </w:r>
    </w:p>
    <w:p>
      <w:pPr>
        <w:spacing w:after="0" w:before="0"/>
        <w:ind w:left="283"/>
      </w:pPr>
      <w:r>
        <w:rPr>
          <w:rFonts w:ascii="Arial" w:hAnsi="Arial" w:eastAsia="Malgun Gothic"/>
          <w:b/>
          <w:sz w:val="18"/>
        </w:rPr>
        <w:t xml:space="preserve">· 표현: </w:t>
      </w:r>
      <w:r>
        <w:rPr>
          <w:rFonts w:ascii="Arial" w:hAnsi="Arial" w:eastAsia="Malgun Gothic"/>
          <w:sz w:val="18"/>
        </w:rPr>
        <w:t>por que/porque/por quê/porquê 4형 구별(브라질 철자).</w:t>
      </w:r>
    </w:p>
    <w:p>
      <w:pPr>
        <w:spacing w:after="20" w:before="100"/>
      </w:pPr>
      <w:r>
        <w:rPr>
          <w:rFonts w:ascii="Arial" w:hAnsi="Arial" w:eastAsia="Malgun Gothic"/>
          <w:b/>
          <w:sz w:val="20"/>
        </w:rPr>
        <w:t xml:space="preserve">118. </w:t>
      </w:r>
      <w:r>
        <w:rPr>
          <w:rFonts w:ascii="Arial" w:hAnsi="Arial" w:eastAsia="Malgun Gothic"/>
          <w:b/>
          <w:color w:val="7F6000"/>
          <w:sz w:val="20"/>
        </w:rPr>
        <w:t>ZÉ</w:t>
      </w:r>
      <w:r>
        <w:rPr>
          <w:rFonts w:ascii="Arial" w:hAnsi="Arial" w:eastAsia="Malgun Gothic"/>
          <w:sz w:val="20"/>
        </w:rPr>
        <w:t xml:space="preserve">  "Porque você nunca desce sem pressa. Hoje você desceu pra desistir."</w:t>
      </w:r>
    </w:p>
    <w:p>
      <w:pPr>
        <w:spacing w:after="0" w:before="0"/>
        <w:ind w:left="283"/>
      </w:pPr>
      <w:r>
        <w:rPr>
          <w:rFonts w:ascii="Arial" w:hAnsi="Arial" w:eastAsia="Malgun Gothic"/>
          <w:b/>
          <w:sz w:val="18"/>
        </w:rPr>
        <w:t xml:space="preserve">· 단어: </w:t>
      </w:r>
      <w:r>
        <w:rPr>
          <w:rFonts w:ascii="Arial" w:hAnsi="Arial" w:eastAsia="Malgun Gothic"/>
          <w:sz w:val="18"/>
        </w:rPr>
        <w:t>pressa(서두름) · desistir(포기하다)</w:t>
      </w:r>
    </w:p>
    <w:p>
      <w:pPr>
        <w:spacing w:after="0" w:before="0"/>
        <w:ind w:left="283"/>
      </w:pPr>
      <w:r>
        <w:rPr>
          <w:rFonts w:ascii="Arial" w:hAnsi="Arial" w:eastAsia="Malgun Gothic"/>
          <w:b/>
          <w:sz w:val="18"/>
        </w:rPr>
        <w:t xml:space="preserve">· 문법: </w:t>
      </w:r>
      <w:r>
        <w:rPr>
          <w:rFonts w:ascii="Arial" w:hAnsi="Arial" w:eastAsia="Malgun Gothic"/>
          <w:sz w:val="18"/>
        </w:rPr>
        <w:t>sem + 명사 = '~ 없이'. pra + 부정사 = 목적.</w:t>
      </w:r>
    </w:p>
    <w:p>
      <w:pPr>
        <w:spacing w:after="0" w:before="0"/>
        <w:ind w:left="283"/>
      </w:pPr>
      <w:r>
        <w:rPr>
          <w:rFonts w:ascii="Arial" w:hAnsi="Arial" w:eastAsia="Malgun Gothic"/>
          <w:b/>
          <w:sz w:val="18"/>
        </w:rPr>
        <w:t xml:space="preserve">· 시제: </w:t>
      </w:r>
      <w:r>
        <w:rPr>
          <w:rFonts w:ascii="Arial" w:hAnsi="Arial" w:eastAsia="Malgun Gothic"/>
          <w:sz w:val="18"/>
        </w:rPr>
        <w:t>desce = 현재(습관), desceu = 완료과거(오늘 한 번) — 대비.</w:t>
      </w:r>
    </w:p>
    <w:p>
      <w:pPr>
        <w:spacing w:after="0" w:before="0"/>
        <w:ind w:left="283"/>
      </w:pPr>
      <w:r>
        <w:rPr>
          <w:rFonts w:ascii="Arial" w:hAnsi="Arial" w:eastAsia="Malgun Gothic"/>
          <w:b/>
          <w:sz w:val="18"/>
        </w:rPr>
        <w:t xml:space="preserve">· 표현: </w:t>
      </w:r>
      <w:r>
        <w:rPr>
          <w:rFonts w:ascii="Arial" w:hAnsi="Arial" w:eastAsia="Malgun Gothic"/>
          <w:sz w:val="18"/>
        </w:rPr>
        <w:t>제목 키워드 desistir.</w:t>
      </w:r>
    </w:p>
    <w:p>
      <w:pPr>
        <w:spacing w:after="20" w:before="100"/>
      </w:pPr>
      <w:r>
        <w:rPr>
          <w:rFonts w:ascii="Arial" w:hAnsi="Arial" w:eastAsia="Malgun Gothic"/>
          <w:b/>
          <w:sz w:val="20"/>
        </w:rPr>
        <w:t xml:space="preserve">119. </w:t>
      </w:r>
      <w:r>
        <w:rPr>
          <w:rFonts w:ascii="Arial" w:hAnsi="Arial" w:eastAsia="Malgun Gothic"/>
          <w:b/>
          <w:color w:val="7F6000"/>
          <w:sz w:val="20"/>
        </w:rPr>
        <w:t>DIGO</w:t>
      </w:r>
      <w:r>
        <w:rPr>
          <w:rFonts w:ascii="Arial" w:hAnsi="Arial" w:eastAsia="Malgun Gothic"/>
          <w:sz w:val="20"/>
        </w:rPr>
        <w:t xml:space="preserve">  "Tiago, teu celular. Videochamada. É a Júlia."</w:t>
      </w:r>
    </w:p>
    <w:p>
      <w:pPr>
        <w:spacing w:after="0" w:before="0"/>
        <w:ind w:left="283"/>
      </w:pPr>
      <w:r>
        <w:rPr>
          <w:rFonts w:ascii="Arial" w:hAnsi="Arial" w:eastAsia="Malgun Gothic"/>
          <w:b/>
          <w:sz w:val="18"/>
        </w:rPr>
        <w:t xml:space="preserve">· 단어: </w:t>
      </w:r>
      <w:r>
        <w:rPr>
          <w:rFonts w:ascii="Arial" w:hAnsi="Arial" w:eastAsia="Malgun Gothic"/>
          <w:sz w:val="18"/>
        </w:rPr>
        <w:t>videochamada(영상통화)</w:t>
      </w:r>
    </w:p>
    <w:p>
      <w:pPr>
        <w:spacing w:after="0" w:before="0"/>
        <w:ind w:left="283"/>
      </w:pPr>
      <w:r>
        <w:rPr>
          <w:rFonts w:ascii="Arial" w:hAnsi="Arial" w:eastAsia="Malgun Gothic"/>
          <w:b/>
          <w:sz w:val="18"/>
        </w:rPr>
        <w:t xml:space="preserve">· 문법: </w:t>
      </w:r>
      <w:r>
        <w:rPr>
          <w:rFonts w:ascii="Arial" w:hAnsi="Arial" w:eastAsia="Malgun Gothic"/>
          <w:sz w:val="18"/>
        </w:rPr>
        <w:t>명사구 나열 + ser 동일시.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"Ju? Meia-noite, filha. Tua mãe sabe que você tá acordada?"</w:t>
      </w:r>
    </w:p>
    <w:p>
      <w:pPr>
        <w:spacing w:after="0" w:before="0"/>
        <w:ind w:left="283"/>
      </w:pPr>
      <w:r>
        <w:rPr>
          <w:rFonts w:ascii="Arial" w:hAnsi="Arial" w:eastAsia="Malgun Gothic"/>
          <w:b/>
          <w:sz w:val="18"/>
        </w:rPr>
        <w:t xml:space="preserve">· 단어: </w:t>
      </w:r>
      <w:r>
        <w:rPr>
          <w:rFonts w:ascii="Arial" w:hAnsi="Arial" w:eastAsia="Malgun Gothic"/>
          <w:sz w:val="18"/>
        </w:rPr>
        <w:t>meia-noite(자정) · acordada(깨어 있는)</w:t>
      </w:r>
    </w:p>
    <w:p>
      <w:pPr>
        <w:spacing w:after="0" w:before="0"/>
        <w:ind w:left="283"/>
      </w:pPr>
      <w:r>
        <w:rPr>
          <w:rFonts w:ascii="Arial" w:hAnsi="Arial" w:eastAsia="Malgun Gothic"/>
          <w:b/>
          <w:sz w:val="18"/>
        </w:rPr>
        <w:t xml:space="preserve">· 문법: </w:t>
      </w:r>
      <w:r>
        <w:rPr>
          <w:rFonts w:ascii="Arial" w:hAnsi="Arial" w:eastAsia="Malgun Gothic"/>
          <w:sz w:val="18"/>
        </w:rPr>
        <w:t>estar + 형용사(일시 상태). tua(tu)와 você 혼용(→ 31번).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Ju = Júlia 애칭. filha = 부모가 자녀를 부르는 호칭.</w:t>
      </w:r>
    </w:p>
    <w:p>
      <w:pPr>
        <w:spacing w:after="20" w:before="100"/>
      </w:pPr>
      <w:r>
        <w:rPr>
          <w:rFonts w:ascii="Arial" w:hAnsi="Arial" w:eastAsia="Malgun Gothic"/>
          <w:b/>
          <w:sz w:val="20"/>
        </w:rPr>
        <w:t xml:space="preserve">121. </w:t>
      </w:r>
      <w:r>
        <w:rPr>
          <w:rFonts w:ascii="Arial" w:hAnsi="Arial" w:eastAsia="Malgun Gothic"/>
          <w:b/>
          <w:color w:val="7F6000"/>
          <w:sz w:val="20"/>
        </w:rPr>
        <w:t>JÚLIA</w:t>
      </w:r>
      <w:r>
        <w:rPr>
          <w:rFonts w:ascii="Arial" w:hAnsi="Arial" w:eastAsia="Malgun Gothic"/>
          <w:sz w:val="20"/>
        </w:rPr>
        <w:t xml:space="preserve">  "Sabe. Foi ela que me deixou ligar. O Digo me contou que você ia fechar."</w:t>
      </w:r>
    </w:p>
    <w:p>
      <w:pPr>
        <w:spacing w:after="0" w:before="0"/>
        <w:ind w:left="283"/>
      </w:pPr>
      <w:r>
        <w:rPr>
          <w:rFonts w:ascii="Arial" w:hAnsi="Arial" w:eastAsia="Malgun Gothic"/>
          <w:b/>
          <w:sz w:val="18"/>
        </w:rPr>
        <w:t xml:space="preserve">· 단어: </w:t>
      </w:r>
      <w:r>
        <w:rPr>
          <w:rFonts w:ascii="Arial" w:hAnsi="Arial" w:eastAsia="Malgun Gothic"/>
          <w:sz w:val="18"/>
        </w:rPr>
        <w:t>deixar + 부정사(~하게 허락하다) · contar(말해 주다)</w:t>
      </w:r>
    </w:p>
    <w:p>
      <w:pPr>
        <w:spacing w:after="0" w:before="0"/>
        <w:ind w:left="283"/>
      </w:pPr>
      <w:r>
        <w:rPr>
          <w:rFonts w:ascii="Arial" w:hAnsi="Arial" w:eastAsia="Malgun Gothic"/>
          <w:b/>
          <w:sz w:val="18"/>
        </w:rPr>
        <w:t xml:space="preserve">· 문법: </w:t>
      </w:r>
      <w:r>
        <w:rPr>
          <w:rFonts w:ascii="Arial" w:hAnsi="Arial" w:eastAsia="Malgun Gothic"/>
          <w:sz w:val="18"/>
        </w:rPr>
        <w:t>분열문 "Foi ela que"(→ 11번). 간접화법 — 직접 "Ele vai fechar" → "ia fechar"(vai → ia 후치).</w:t>
      </w:r>
    </w:p>
    <w:p>
      <w:pPr>
        <w:spacing w:after="0" w:before="0"/>
        <w:ind w:left="283"/>
      </w:pPr>
      <w:r>
        <w:rPr>
          <w:rFonts w:ascii="Arial" w:hAnsi="Arial" w:eastAsia="Malgun Gothic"/>
          <w:b/>
          <w:sz w:val="18"/>
        </w:rPr>
        <w:t xml:space="preserve">· 시제: </w:t>
      </w:r>
      <w:r>
        <w:rPr>
          <w:rFonts w:ascii="Arial" w:hAnsi="Arial" w:eastAsia="Malgun Gothic"/>
          <w:sz w:val="18"/>
        </w:rPr>
        <w:t>deixou·contou = 완료과거, ia fechar = 과거에서 본 미래(futuro do pretérito 구어형).</w:t>
      </w:r>
    </w:p>
    <w:p>
      <w:pPr>
        <w:spacing w:after="0" w:before="0"/>
        <w:ind w:left="283"/>
      </w:pPr>
      <w:r>
        <w:rPr>
          <w:rFonts w:ascii="Arial" w:hAnsi="Arial" w:eastAsia="Malgun Gothic"/>
          <w:b/>
          <w:sz w:val="18"/>
        </w:rPr>
        <w:t xml:space="preserve">· 표현: </w:t>
      </w:r>
      <w:r>
        <w:rPr>
          <w:rFonts w:ascii="Arial" w:hAnsi="Arial" w:eastAsia="Malgun Gothic"/>
          <w:sz w:val="18"/>
        </w:rPr>
        <w:t>질문 동사 반복 "Sabe." = 예/아니오 대답 방식(→ 76번).</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"O Digo te contou, é? Ele fala demais."</w:t>
      </w:r>
    </w:p>
    <w:p>
      <w:pPr>
        <w:spacing w:after="0" w:before="0"/>
        <w:ind w:left="283"/>
      </w:pPr>
      <w:r>
        <w:rPr>
          <w:rFonts w:ascii="Arial" w:hAnsi="Arial" w:eastAsia="Malgun Gothic"/>
          <w:b/>
          <w:sz w:val="18"/>
        </w:rPr>
        <w:t xml:space="preserve">· 단어: </w:t>
      </w:r>
      <w:r>
        <w:rPr>
          <w:rFonts w:ascii="Arial" w:hAnsi="Arial" w:eastAsia="Malgun Gothic"/>
          <w:sz w:val="18"/>
        </w:rPr>
        <w:t>demais(너무 많이)</w:t>
      </w:r>
    </w:p>
    <w:p>
      <w:pPr>
        <w:spacing w:after="0" w:before="0"/>
        <w:ind w:left="283"/>
      </w:pPr>
      <w:r>
        <w:rPr>
          <w:rFonts w:ascii="Arial" w:hAnsi="Arial" w:eastAsia="Malgun Gothic"/>
          <w:b/>
          <w:sz w:val="18"/>
        </w:rPr>
        <w:t xml:space="preserve">· 문법: </w:t>
      </w:r>
      <w:r>
        <w:rPr>
          <w:rFonts w:ascii="Arial" w:hAnsi="Arial" w:eastAsia="Malgun Gothic"/>
          <w:sz w:val="18"/>
        </w:rPr>
        <w:t>꼬리 질문 ", é?" = 그랬어?</w:t>
      </w:r>
    </w:p>
    <w:p>
      <w:pPr>
        <w:spacing w:after="0" w:before="0"/>
        <w:ind w:left="283"/>
      </w:pPr>
      <w:r>
        <w:rPr>
          <w:rFonts w:ascii="Arial" w:hAnsi="Arial" w:eastAsia="Malgun Gothic"/>
          <w:b/>
          <w:sz w:val="18"/>
        </w:rPr>
        <w:t xml:space="preserve">· 시제: </w:t>
      </w:r>
      <w:r>
        <w:rPr>
          <w:rFonts w:ascii="Arial" w:hAnsi="Arial" w:eastAsia="Malgun Gothic"/>
          <w:sz w:val="18"/>
        </w:rPr>
        <w:t>완료과거 + 현재(습관).</w:t>
      </w:r>
    </w:p>
    <w:p>
      <w:pPr>
        <w:spacing w:after="0" w:before="0"/>
        <w:ind w:left="283"/>
      </w:pPr>
      <w:r>
        <w:rPr>
          <w:rFonts w:ascii="Arial" w:hAnsi="Arial" w:eastAsia="Malgun Gothic"/>
          <w:b/>
          <w:sz w:val="18"/>
        </w:rPr>
        <w:t xml:space="preserve">· 표현: </w:t>
      </w:r>
      <w:r>
        <w:rPr>
          <w:rFonts w:ascii="Arial" w:hAnsi="Arial" w:eastAsia="Malgun Gothic"/>
          <w:sz w:val="18"/>
        </w:rPr>
        <w:t>반쯤 웃는 짜증.</w:t>
      </w:r>
    </w:p>
    <w:p>
      <w:pPr>
        <w:spacing w:after="20" w:before="100"/>
      </w:pPr>
      <w:r>
        <w:rPr>
          <w:rFonts w:ascii="Arial" w:hAnsi="Arial" w:eastAsia="Malgun Gothic"/>
          <w:b/>
          <w:sz w:val="20"/>
        </w:rPr>
        <w:t xml:space="preserve">123. </w:t>
      </w:r>
      <w:r>
        <w:rPr>
          <w:rFonts w:ascii="Arial" w:hAnsi="Arial" w:eastAsia="Malgun Gothic"/>
          <w:b/>
          <w:color w:val="7F6000"/>
          <w:sz w:val="20"/>
        </w:rPr>
        <w:t>JÚLIA</w:t>
      </w:r>
      <w:r>
        <w:rPr>
          <w:rFonts w:ascii="Arial" w:hAnsi="Arial" w:eastAsia="Malgun Gothic"/>
          <w:sz w:val="20"/>
        </w:rPr>
        <w:t xml:space="preserve">  "Pai, sério. Você me ensinou a desconfiar de tudo. Não ensinou?"</w:t>
      </w:r>
    </w:p>
    <w:p>
      <w:pPr>
        <w:spacing w:after="0" w:before="0"/>
        <w:ind w:left="283"/>
      </w:pPr>
      <w:r>
        <w:rPr>
          <w:rFonts w:ascii="Arial" w:hAnsi="Arial" w:eastAsia="Malgun Gothic"/>
          <w:b/>
          <w:sz w:val="18"/>
        </w:rPr>
        <w:t xml:space="preserve">· 단어: </w:t>
      </w:r>
      <w:r>
        <w:rPr>
          <w:rFonts w:ascii="Arial" w:hAnsi="Arial" w:eastAsia="Malgun Gothic"/>
          <w:sz w:val="18"/>
        </w:rPr>
        <w:t>ensinar a + 부정사(~하는 법을 가르치다) · desconfiar de(~를 의심하다)</w:t>
      </w:r>
    </w:p>
    <w:p>
      <w:pPr>
        <w:spacing w:after="0" w:before="0"/>
        <w:ind w:left="283"/>
      </w:pPr>
      <w:r>
        <w:rPr>
          <w:rFonts w:ascii="Arial" w:hAnsi="Arial" w:eastAsia="Malgun Gothic"/>
          <w:b/>
          <w:sz w:val="18"/>
        </w:rPr>
        <w:t xml:space="preserve">· 문법: </w:t>
      </w:r>
      <w:r>
        <w:rPr>
          <w:rFonts w:ascii="Arial" w:hAnsi="Arial" w:eastAsia="Malgun Gothic"/>
          <w:sz w:val="18"/>
        </w:rPr>
        <w:t>ensinar는 전치사 a + 부정사. 꼬리 질문 "Não ensinou?"는 동사 반복형.</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sério = 진짜로/진지하게.</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"Ensinei."</w:t>
      </w:r>
    </w:p>
    <w:p>
      <w:pPr>
        <w:spacing w:after="0" w:before="0"/>
        <w:ind w:left="283"/>
      </w:pPr>
      <w:r>
        <w:rPr>
          <w:rFonts w:ascii="Arial" w:hAnsi="Arial" w:eastAsia="Malgun Gothic"/>
          <w:b/>
          <w:sz w:val="18"/>
        </w:rPr>
        <w:t xml:space="preserve">· 단어: </w:t>
      </w:r>
      <w:r>
        <w:rPr>
          <w:rFonts w:ascii="Arial" w:hAnsi="Arial" w:eastAsia="Malgun Gothic"/>
          <w:sz w:val="18"/>
        </w:rPr>
        <w:t>ensinar</w:t>
      </w:r>
    </w:p>
    <w:p>
      <w:pPr>
        <w:spacing w:after="0" w:before="0"/>
        <w:ind w:left="283"/>
      </w:pPr>
      <w:r>
        <w:rPr>
          <w:rFonts w:ascii="Arial" w:hAnsi="Arial" w:eastAsia="Malgun Gothic"/>
          <w:b/>
          <w:sz w:val="18"/>
        </w:rPr>
        <w:t xml:space="preserve">· 문법: </w:t>
      </w:r>
      <w:r>
        <w:rPr>
          <w:rFonts w:ascii="Arial" w:hAnsi="Arial" w:eastAsia="Malgun Gothic"/>
          <w:sz w:val="18"/>
        </w:rPr>
        <w:t>동사 반복으로 긍정 대답(→ 76번).</w:t>
      </w:r>
    </w:p>
    <w:p>
      <w:pPr>
        <w:spacing w:after="0" w:before="0"/>
        <w:ind w:left="283"/>
      </w:pPr>
      <w:r>
        <w:rPr>
          <w:rFonts w:ascii="Arial" w:hAnsi="Arial" w:eastAsia="Malgun Gothic"/>
          <w:b/>
          <w:sz w:val="18"/>
        </w:rPr>
        <w:t xml:space="preserve">· 시제: </w:t>
      </w:r>
      <w:r>
        <w:rPr>
          <w:rFonts w:ascii="Arial" w:hAnsi="Arial" w:eastAsia="Malgun Gothic"/>
          <w:sz w:val="18"/>
        </w:rPr>
        <w:t>완료과거 1인칭 단수.</w:t>
      </w:r>
    </w:p>
    <w:p>
      <w:pPr>
        <w:spacing w:after="0" w:before="0"/>
        <w:ind w:left="283"/>
      </w:pPr>
      <w:r>
        <w:rPr>
          <w:rFonts w:ascii="Arial" w:hAnsi="Arial" w:eastAsia="Malgun Gothic"/>
          <w:b/>
          <w:sz w:val="18"/>
        </w:rPr>
        <w:t xml:space="preserve">· 표현: </w:t>
      </w:r>
      <w:r>
        <w:rPr>
          <w:rFonts w:ascii="Arial" w:hAnsi="Arial" w:eastAsia="Malgun Gothic"/>
          <w:sz w:val="18"/>
        </w:rPr>
        <w:t>한 단어 대답의 무게.</w:t>
      </w:r>
    </w:p>
    <w:p>
      <w:pPr>
        <w:spacing w:after="20" w:before="100"/>
      </w:pPr>
      <w:r>
        <w:rPr>
          <w:rFonts w:ascii="Arial" w:hAnsi="Arial" w:eastAsia="Malgun Gothic"/>
          <w:b/>
          <w:sz w:val="20"/>
        </w:rPr>
        <w:t xml:space="preserve">125. </w:t>
      </w:r>
      <w:r>
        <w:rPr>
          <w:rFonts w:ascii="Arial" w:hAnsi="Arial" w:eastAsia="Malgun Gothic"/>
          <w:b/>
          <w:color w:val="7F6000"/>
          <w:sz w:val="20"/>
        </w:rPr>
        <w:t>JÚLIA</w:t>
      </w:r>
      <w:r>
        <w:rPr>
          <w:rFonts w:ascii="Arial" w:hAnsi="Arial" w:eastAsia="Malgun Gothic"/>
          <w:sz w:val="20"/>
        </w:rPr>
        <w:t xml:space="preserve">  "Então desconfia de você também. Essa conclusão aí tá mó suspeita."</w:t>
      </w:r>
    </w:p>
    <w:p>
      <w:pPr>
        <w:spacing w:after="0" w:before="0"/>
        <w:ind w:left="283"/>
      </w:pPr>
      <w:r>
        <w:rPr>
          <w:rFonts w:ascii="Arial" w:hAnsi="Arial" w:eastAsia="Malgun Gothic"/>
          <w:b/>
          <w:sz w:val="18"/>
        </w:rPr>
        <w:t xml:space="preserve">· 단어: </w:t>
      </w:r>
      <w:r>
        <w:rPr>
          <w:rFonts w:ascii="Arial" w:hAnsi="Arial" w:eastAsia="Malgun Gothic"/>
          <w:sz w:val="18"/>
        </w:rPr>
        <w:t>mó(=maior, 엄청, 은어) · suspeita(수상한)</w:t>
      </w:r>
    </w:p>
    <w:p>
      <w:pPr>
        <w:spacing w:after="0" w:before="0"/>
        <w:ind w:left="283"/>
      </w:pPr>
      <w:r>
        <w:rPr>
          <w:rFonts w:ascii="Arial" w:hAnsi="Arial" w:eastAsia="Malgun Gothic"/>
          <w:b/>
          <w:sz w:val="18"/>
        </w:rPr>
        <w:t xml:space="preserve">· 문법: </w:t>
      </w:r>
      <w:r>
        <w:rPr>
          <w:rFonts w:ascii="Arial" w:hAnsi="Arial" w:eastAsia="Malgun Gothic"/>
          <w:sz w:val="18"/>
        </w:rPr>
        <w:t>desconfia = 구어 명령. "de você"(재귀 의미지만 de si 대신 구어형). 지시사 + aí로 '그 ~'를 강조.</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mó = 상파울루 청소년 은어(mó legal = 엄청 좋아). 정리 3 참고.</w:t>
      </w:r>
    </w:p>
    <w:p>
      <w:pPr>
        <w:spacing w:after="20" w:before="100"/>
      </w:pPr>
      <w:r>
        <w:rPr>
          <w:rFonts w:ascii="Arial" w:hAnsi="Arial" w:eastAsia="Malgun Gothic"/>
          <w:b/>
          <w:sz w:val="20"/>
        </w:rPr>
        <w:t xml:space="preserve">126. </w:t>
      </w:r>
      <w:r>
        <w:rPr>
          <w:rFonts w:ascii="Arial" w:hAnsi="Arial" w:eastAsia="Malgun Gothic"/>
          <w:b/>
          <w:color w:val="7F6000"/>
          <w:sz w:val="20"/>
        </w:rPr>
        <w:t>JÚLIA</w:t>
      </w:r>
      <w:r>
        <w:rPr>
          <w:rFonts w:ascii="Arial" w:hAnsi="Arial" w:eastAsia="Malgun Gothic"/>
          <w:sz w:val="20"/>
        </w:rPr>
        <w:t xml:space="preserve">  "Os haters querem que você suma. Se você some, eles lacram. Simples."</w:t>
      </w:r>
    </w:p>
    <w:p>
      <w:pPr>
        <w:spacing w:after="0" w:before="0"/>
        <w:ind w:left="283"/>
      </w:pPr>
      <w:r>
        <w:rPr>
          <w:rFonts w:ascii="Arial" w:hAnsi="Arial" w:eastAsia="Malgun Gothic"/>
          <w:b/>
          <w:sz w:val="18"/>
        </w:rPr>
        <w:t xml:space="preserve">· 단어: </w:t>
      </w:r>
      <w:r>
        <w:rPr>
          <w:rFonts w:ascii="Arial" w:hAnsi="Arial" w:eastAsia="Malgun Gothic"/>
          <w:sz w:val="18"/>
        </w:rPr>
        <w:t>hater(악플러) · sumir(사라지다; 접속법 suma) · lacrar(이기다, 끝장내다·원뜻 봉인하다)</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현재(suma) — 의지 동사 뒤 접속법 필수. "Se você some"은 직설법 현재 조건(구어적, 일반 법칙처럼 단정).</w:t>
      </w:r>
    </w:p>
    <w:p>
      <w:pPr>
        <w:spacing w:after="0" w:before="0"/>
        <w:ind w:left="283"/>
      </w:pPr>
      <w:r>
        <w:rPr>
          <w:rFonts w:ascii="Arial" w:hAnsi="Arial" w:eastAsia="Malgun Gothic"/>
          <w:b/>
          <w:sz w:val="18"/>
        </w:rPr>
        <w:t xml:space="preserve">· 시제: </w:t>
      </w:r>
      <w:r>
        <w:rPr>
          <w:rFonts w:ascii="Arial" w:hAnsi="Arial" w:eastAsia="Malgun Gothic"/>
          <w:sz w:val="18"/>
        </w:rPr>
        <w:t>suma = presente do subjuntivo, some·lacram = 현재직설법.</w:t>
      </w:r>
    </w:p>
    <w:p>
      <w:pPr>
        <w:spacing w:after="0" w:before="0"/>
        <w:ind w:left="283"/>
      </w:pPr>
      <w:r>
        <w:rPr>
          <w:rFonts w:ascii="Arial" w:hAnsi="Arial" w:eastAsia="Malgun Gothic"/>
          <w:b/>
          <w:sz w:val="18"/>
        </w:rPr>
        <w:t xml:space="preserve">· 표현: </w:t>
      </w:r>
      <w:r>
        <w:rPr>
          <w:rFonts w:ascii="Arial" w:hAnsi="Arial" w:eastAsia="Malgun Gothic"/>
          <w:sz w:val="18"/>
        </w:rPr>
        <w:t>lacrar = SNS 은어 '논쟁에서 압승하다'(lacração).</w:t>
      </w:r>
    </w:p>
    <w:p>
      <w:pPr>
        <w:spacing w:after="20" w:before="100"/>
      </w:pPr>
      <w:r>
        <w:rPr>
          <w:rFonts w:ascii="Arial" w:hAnsi="Arial" w:eastAsia="Malgun Gothic"/>
          <w:b/>
          <w:sz w:val="20"/>
        </w:rPr>
        <w:t xml:space="preserve">127. </w:t>
      </w:r>
      <w:r>
        <w:rPr>
          <w:rFonts w:ascii="Arial" w:hAnsi="Arial" w:eastAsia="Malgun Gothic"/>
          <w:b/>
          <w:color w:val="7F6000"/>
          <w:sz w:val="20"/>
        </w:rPr>
        <w:t>JÚLIA</w:t>
      </w:r>
      <w:r>
        <w:rPr>
          <w:rFonts w:ascii="Arial" w:hAnsi="Arial" w:eastAsia="Malgun Gothic"/>
          <w:sz w:val="20"/>
        </w:rPr>
        <w:t xml:space="preserve">  "E a minha lista já tem quatrocentos e oito perfis fake. Não vou jogar fora."</w:t>
      </w:r>
    </w:p>
    <w:p>
      <w:pPr>
        <w:spacing w:after="0" w:before="0"/>
        <w:ind w:left="283"/>
      </w:pPr>
      <w:r>
        <w:rPr>
          <w:rFonts w:ascii="Arial" w:hAnsi="Arial" w:eastAsia="Malgun Gothic"/>
          <w:b/>
          <w:sz w:val="18"/>
        </w:rPr>
        <w:t xml:space="preserve">· 단어: </w:t>
      </w:r>
      <w:r>
        <w:rPr>
          <w:rFonts w:ascii="Arial" w:hAnsi="Arial" w:eastAsia="Malgun Gothic"/>
          <w:sz w:val="18"/>
        </w:rPr>
        <w:t>lista(목록) · perfil fake(가짜 계정; perfis 복수) · jogar fora(버리다)</w:t>
      </w:r>
    </w:p>
    <w:p>
      <w:pPr>
        <w:spacing w:after="0" w:before="0"/>
        <w:ind w:left="283"/>
      </w:pPr>
      <w:r>
        <w:rPr>
          <w:rFonts w:ascii="Arial" w:hAnsi="Arial" w:eastAsia="Malgun Gothic"/>
          <w:b/>
          <w:sz w:val="18"/>
        </w:rPr>
        <w:t xml:space="preserve">· 문법: </w:t>
      </w:r>
      <w:r>
        <w:rPr>
          <w:rFonts w:ascii="Arial" w:hAnsi="Arial" w:eastAsia="Malgun Gothic"/>
          <w:sz w:val="18"/>
        </w:rPr>
        <w:t>영어 차용 형용사 fake는 불변(perfis fake). 목적어 생략(a lista).</w:t>
      </w:r>
    </w:p>
    <w:p>
      <w:pPr>
        <w:spacing w:after="0" w:before="0"/>
        <w:ind w:left="283"/>
      </w:pPr>
      <w:r>
        <w:rPr>
          <w:rFonts w:ascii="Arial" w:hAnsi="Arial" w:eastAsia="Malgun Gothic"/>
          <w:b/>
          <w:sz w:val="18"/>
        </w:rPr>
        <w:t xml:space="preserve">· 시제: </w:t>
      </w:r>
      <w:r>
        <w:rPr>
          <w:rFonts w:ascii="Arial" w:hAnsi="Arial" w:eastAsia="Malgun Gothic"/>
          <w:sz w:val="18"/>
        </w:rPr>
        <w:t>현재 + 우언적 미래 부정.</w:t>
      </w:r>
    </w:p>
    <w:p>
      <w:pPr>
        <w:spacing w:after="0" w:before="0"/>
        <w:ind w:left="283"/>
      </w:pPr>
      <w:r>
        <w:rPr>
          <w:rFonts w:ascii="Arial" w:hAnsi="Arial" w:eastAsia="Malgun Gothic"/>
          <w:b/>
          <w:sz w:val="18"/>
        </w:rPr>
        <w:t xml:space="preserve">· 표현: </w:t>
      </w:r>
      <w:r>
        <w:rPr>
          <w:rFonts w:ascii="Arial" w:hAnsi="Arial" w:eastAsia="Malgun Gothic"/>
          <w:sz w:val="18"/>
        </w:rPr>
        <w:t>perfil → perfis(-il 복수 -is). 408개는 8부 복선.</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"Ju... eu fiz isso por você. Pra ninguém mais mexer com você."</w:t>
      </w:r>
    </w:p>
    <w:p>
      <w:pPr>
        <w:spacing w:after="0" w:before="0"/>
        <w:ind w:left="283"/>
      </w:pPr>
      <w:r>
        <w:rPr>
          <w:rFonts w:ascii="Arial" w:hAnsi="Arial" w:eastAsia="Malgun Gothic"/>
          <w:b/>
          <w:sz w:val="18"/>
        </w:rPr>
        <w:t xml:space="preserve">· 단어: </w:t>
      </w:r>
      <w:r>
        <w:rPr>
          <w:rFonts w:ascii="Arial" w:hAnsi="Arial" w:eastAsia="Malgun Gothic"/>
          <w:sz w:val="18"/>
        </w:rPr>
        <w:t>por você(너를 위해) · mexer com(건드리다, 괴롭히다)</w:t>
      </w:r>
    </w:p>
    <w:p>
      <w:pPr>
        <w:spacing w:after="0" w:before="0"/>
        <w:ind w:left="283"/>
      </w:pPr>
      <w:r>
        <w:rPr>
          <w:rFonts w:ascii="Arial" w:hAnsi="Arial" w:eastAsia="Malgun Gothic"/>
          <w:b/>
          <w:sz w:val="18"/>
        </w:rPr>
        <w:t xml:space="preserve">· 문법: </w:t>
      </w:r>
      <w:r>
        <w:rPr>
          <w:rFonts w:ascii="Arial" w:hAnsi="Arial" w:eastAsia="Malgun Gothic"/>
          <w:sz w:val="18"/>
        </w:rPr>
        <w:t>"pra + 주어 + 부정사" = 목적절(인칭부정사 구조; 3인칭 단수라 어미 없음).</w:t>
      </w:r>
    </w:p>
    <w:p>
      <w:pPr>
        <w:spacing w:after="0" w:before="0"/>
        <w:ind w:left="283"/>
      </w:pPr>
      <w:r>
        <w:rPr>
          <w:rFonts w:ascii="Arial" w:hAnsi="Arial" w:eastAsia="Malgun Gothic"/>
          <w:b/>
          <w:sz w:val="18"/>
        </w:rPr>
        <w:t xml:space="preserve">· 시제: </w:t>
      </w:r>
      <w:r>
        <w:rPr>
          <w:rFonts w:ascii="Arial" w:hAnsi="Arial" w:eastAsia="Malgun Gothic"/>
          <w:sz w:val="18"/>
        </w:rPr>
        <w:t>완료과거(fiz) + 부정사.</w:t>
      </w:r>
    </w:p>
    <w:p>
      <w:pPr>
        <w:spacing w:after="0" w:before="0"/>
        <w:ind w:left="283"/>
      </w:pPr>
      <w:r>
        <w:rPr>
          <w:rFonts w:ascii="Arial" w:hAnsi="Arial" w:eastAsia="Malgun Gothic"/>
          <w:b/>
          <w:sz w:val="18"/>
        </w:rPr>
        <w:t xml:space="preserve">· 표현: </w:t>
      </w:r>
      <w:r>
        <w:rPr>
          <w:rFonts w:ascii="Arial" w:hAnsi="Arial" w:eastAsia="Malgun Gothic"/>
          <w:sz w:val="18"/>
        </w:rPr>
        <w:t>mexer com alguém = 시비 걸다.</w:t>
      </w:r>
    </w:p>
    <w:p>
      <w:pPr>
        <w:spacing w:after="20" w:before="100"/>
      </w:pPr>
      <w:r>
        <w:rPr>
          <w:rFonts w:ascii="Arial" w:hAnsi="Arial" w:eastAsia="Malgun Gothic"/>
          <w:b/>
          <w:sz w:val="20"/>
        </w:rPr>
        <w:t xml:space="preserve">129. </w:t>
      </w:r>
      <w:r>
        <w:rPr>
          <w:rFonts w:ascii="Arial" w:hAnsi="Arial" w:eastAsia="Malgun Gothic"/>
          <w:b/>
          <w:color w:val="7F6000"/>
          <w:sz w:val="20"/>
        </w:rPr>
        <w:t>JÚLIA</w:t>
      </w:r>
      <w:r>
        <w:rPr>
          <w:rFonts w:ascii="Arial" w:hAnsi="Arial" w:eastAsia="Malgun Gothic"/>
          <w:sz w:val="20"/>
        </w:rPr>
        <w:t xml:space="preserve">  "Eu sei. Mas eu não quero um pai escondido. Quero um pai que prova."</w:t>
      </w:r>
    </w:p>
    <w:p>
      <w:pPr>
        <w:spacing w:after="0" w:before="0"/>
        <w:ind w:left="283"/>
      </w:pPr>
      <w:r>
        <w:rPr>
          <w:rFonts w:ascii="Arial" w:hAnsi="Arial" w:eastAsia="Malgun Gothic"/>
          <w:b/>
          <w:sz w:val="18"/>
        </w:rPr>
        <w:t xml:space="preserve">· 단어: </w:t>
      </w:r>
      <w:r>
        <w:rPr>
          <w:rFonts w:ascii="Arial" w:hAnsi="Arial" w:eastAsia="Malgun Gothic"/>
          <w:sz w:val="18"/>
        </w:rPr>
        <w:t>escondido(숨은) · provar(증명하다)</w:t>
      </w:r>
    </w:p>
    <w:p>
      <w:pPr>
        <w:spacing w:after="0" w:before="0"/>
        <w:ind w:left="283"/>
      </w:pPr>
      <w:r>
        <w:rPr>
          <w:rFonts w:ascii="Arial" w:hAnsi="Arial" w:eastAsia="Malgun Gothic"/>
          <w:b/>
          <w:sz w:val="18"/>
        </w:rPr>
        <w:t xml:space="preserve">· 문법: </w:t>
      </w:r>
      <w:r>
        <w:rPr>
          <w:rFonts w:ascii="Arial" w:hAnsi="Arial" w:eastAsia="Malgun Gothic"/>
          <w:sz w:val="18"/>
        </w:rPr>
        <w:t>관계절 동사 prova가 직설법 — 그런 아빠(현실의 아빠)를 실제로 상정. 불특정 소망이라면 접속법 prove도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대구(escondido ↔ que prova).</w:t>
      </w:r>
    </w:p>
    <w:p>
      <w:pPr>
        <w:spacing w:after="20" w:before="100"/>
      </w:pPr>
      <w:r>
        <w:rPr>
          <w:rFonts w:ascii="Arial" w:hAnsi="Arial" w:eastAsia="Malgun Gothic"/>
          <w:b/>
          <w:sz w:val="20"/>
        </w:rPr>
        <w:t xml:space="preserve">130. </w:t>
      </w:r>
      <w:r>
        <w:rPr>
          <w:rFonts w:ascii="Arial" w:hAnsi="Arial" w:eastAsia="Malgun Gothic"/>
          <w:b/>
          <w:color w:val="7F6000"/>
          <w:sz w:val="20"/>
        </w:rPr>
        <w:t>JÚLIA</w:t>
      </w:r>
      <w:r>
        <w:rPr>
          <w:rFonts w:ascii="Arial" w:hAnsi="Arial" w:eastAsia="Malgun Gothic"/>
          <w:sz w:val="20"/>
        </w:rPr>
        <w:t xml:space="preserve">  "Agora vou dormir. A mãe tá fazendo sinal. Te amo. Não fecha nada."</w:t>
      </w:r>
    </w:p>
    <w:p>
      <w:pPr>
        <w:spacing w:after="0" w:before="0"/>
        <w:ind w:left="283"/>
      </w:pPr>
      <w:r>
        <w:rPr>
          <w:rFonts w:ascii="Arial" w:hAnsi="Arial" w:eastAsia="Malgun Gothic"/>
          <w:b/>
          <w:sz w:val="18"/>
        </w:rPr>
        <w:t xml:space="preserve">· 단어: </w:t>
      </w:r>
      <w:r>
        <w:rPr>
          <w:rFonts w:ascii="Arial" w:hAnsi="Arial" w:eastAsia="Malgun Gothic"/>
          <w:sz w:val="18"/>
        </w:rPr>
        <w:t>fazer sinal(손짓하다) · amar(사랑하다)</w:t>
      </w:r>
    </w:p>
    <w:p>
      <w:pPr>
        <w:spacing w:after="0" w:before="0"/>
        <w:ind w:left="283"/>
      </w:pPr>
      <w:r>
        <w:rPr>
          <w:rFonts w:ascii="Arial" w:hAnsi="Arial" w:eastAsia="Malgun Gothic"/>
          <w:b/>
          <w:sz w:val="18"/>
        </w:rPr>
        <w:t xml:space="preserve">· 문법: </w:t>
      </w:r>
      <w:r>
        <w:rPr>
          <w:rFonts w:ascii="Arial" w:hAnsi="Arial" w:eastAsia="Malgun Gothic"/>
          <w:sz w:val="18"/>
        </w:rPr>
        <w:t>"Te amo" 문두 proclise(브라질 정형, 유럽은 Amo-te). "Não fecha nada" 구어 부정명령(→ 75번) + 이중부정.</w:t>
      </w:r>
    </w:p>
    <w:p>
      <w:pPr>
        <w:spacing w:after="0" w:before="0"/>
        <w:ind w:left="283"/>
      </w:pPr>
      <w:r>
        <w:rPr>
          <w:rFonts w:ascii="Arial" w:hAnsi="Arial" w:eastAsia="Malgun Gothic"/>
          <w:b/>
          <w:sz w:val="18"/>
        </w:rPr>
        <w:t xml:space="preserve">· 시제: </w:t>
      </w:r>
      <w:r>
        <w:rPr>
          <w:rFonts w:ascii="Arial" w:hAnsi="Arial" w:eastAsia="Malgun Gothic"/>
          <w:sz w:val="18"/>
        </w:rPr>
        <w:t>우언적 미래 + 현재진행 + 현재 + 명령법.</w:t>
      </w:r>
    </w:p>
    <w:p>
      <w:pPr>
        <w:spacing w:after="0" w:before="0"/>
        <w:ind w:left="283"/>
      </w:pPr>
      <w:r>
        <w:rPr>
          <w:rFonts w:ascii="Arial" w:hAnsi="Arial" w:eastAsia="Malgun Gothic"/>
          <w:b/>
          <w:sz w:val="18"/>
        </w:rPr>
        <w:t xml:space="preserve">· 표현: </w:t>
      </w:r>
      <w:r>
        <w:rPr>
          <w:rFonts w:ascii="Arial" w:hAnsi="Arial" w:eastAsia="Malgun Gothic"/>
          <w:sz w:val="18"/>
        </w:rPr>
        <w:t>"A mãe" = 엄마(정관사로 가족 지칭).</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"Ela desligou. Ela sempre desliga antes de eu responder."</w:t>
      </w:r>
    </w:p>
    <w:p>
      <w:pPr>
        <w:spacing w:after="0" w:before="0"/>
        <w:ind w:left="283"/>
      </w:pPr>
      <w:r>
        <w:rPr>
          <w:rFonts w:ascii="Arial" w:hAnsi="Arial" w:eastAsia="Malgun Gothic"/>
          <w:b/>
          <w:sz w:val="18"/>
        </w:rPr>
        <w:t xml:space="preserve">· 단어: </w:t>
      </w:r>
      <w:r>
        <w:rPr>
          <w:rFonts w:ascii="Arial" w:hAnsi="Arial" w:eastAsia="Malgun Gothic"/>
          <w:sz w:val="18"/>
        </w:rPr>
        <w:t>desligar(전화를 끊다; 끄다) · responder(대답하다)</w:t>
      </w:r>
    </w:p>
    <w:p>
      <w:pPr>
        <w:spacing w:after="0" w:before="0"/>
        <w:ind w:left="283"/>
      </w:pPr>
      <w:r>
        <w:rPr>
          <w:rFonts w:ascii="Arial" w:hAnsi="Arial" w:eastAsia="Malgun Gothic"/>
          <w:b/>
          <w:sz w:val="18"/>
        </w:rPr>
        <w:t xml:space="preserve">· 문법: </w:t>
      </w:r>
      <w:r>
        <w:rPr>
          <w:rFonts w:ascii="Arial" w:hAnsi="Arial" w:eastAsia="Malgun Gothic"/>
          <w:sz w:val="18"/>
        </w:rPr>
        <w:t>"antes de eu responder" = 인칭부정사 구문 — 주어 eu를 부정사 앞에 명시(주격 eu, mim 아님).</w:t>
      </w:r>
    </w:p>
    <w:p>
      <w:pPr>
        <w:spacing w:after="0" w:before="0"/>
        <w:ind w:left="283"/>
      </w:pPr>
      <w:r>
        <w:rPr>
          <w:rFonts w:ascii="Arial" w:hAnsi="Arial" w:eastAsia="Malgun Gothic"/>
          <w:b/>
          <w:sz w:val="18"/>
        </w:rPr>
        <w:t xml:space="preserve">· 시제: </w:t>
      </w:r>
      <w:r>
        <w:rPr>
          <w:rFonts w:ascii="Arial" w:hAnsi="Arial" w:eastAsia="Malgun Gothic"/>
          <w:sz w:val="18"/>
        </w:rPr>
        <w:t>완료과거(이번) vs 현재(습관).</w:t>
      </w:r>
    </w:p>
    <w:p>
      <w:pPr>
        <w:spacing w:after="0" w:before="0"/>
        <w:ind w:left="283"/>
      </w:pPr>
      <w:r>
        <w:rPr>
          <w:rFonts w:ascii="Arial" w:hAnsi="Arial" w:eastAsia="Malgun Gothic"/>
          <w:b/>
          <w:sz w:val="18"/>
        </w:rPr>
        <w:t xml:space="preserve">· 표현: </w:t>
      </w:r>
      <w:r>
        <w:rPr>
          <w:rFonts w:ascii="Arial" w:hAnsi="Arial" w:eastAsia="Malgun Gothic"/>
          <w:sz w:val="18"/>
        </w:rPr>
        <w:t>"antes de mim responder"는 흔한 오류.</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"Igual ao pai. E aí? A gente vai precisar de fita pra fechar as caixas?"</w:t>
      </w:r>
    </w:p>
    <w:p>
      <w:pPr>
        <w:spacing w:after="0" w:before="0"/>
        <w:ind w:left="283"/>
      </w:pPr>
      <w:r>
        <w:rPr>
          <w:rFonts w:ascii="Arial" w:hAnsi="Arial" w:eastAsia="Malgun Gothic"/>
          <w:b/>
          <w:sz w:val="18"/>
        </w:rPr>
        <w:t xml:space="preserve">· 단어: </w:t>
      </w:r>
      <w:r>
        <w:rPr>
          <w:rFonts w:ascii="Arial" w:hAnsi="Arial" w:eastAsia="Malgun Gothic"/>
          <w:sz w:val="18"/>
        </w:rPr>
        <w:t>igual a(~와 같은; ao = a + o) · fita(테이프) · E aí?(그래서?)</w:t>
      </w:r>
    </w:p>
    <w:p>
      <w:pPr>
        <w:spacing w:after="0" w:before="0"/>
        <w:ind w:left="283"/>
      </w:pPr>
      <w:r>
        <w:rPr>
          <w:rFonts w:ascii="Arial" w:hAnsi="Arial" w:eastAsia="Malgun Gothic"/>
          <w:b/>
          <w:sz w:val="18"/>
        </w:rPr>
        <w:t xml:space="preserve">· 문법: </w:t>
      </w:r>
      <w:r>
        <w:rPr>
          <w:rFonts w:ascii="Arial" w:hAnsi="Arial" w:eastAsia="Malgun Gothic"/>
          <w:sz w:val="18"/>
        </w:rPr>
        <w:t>precisar de + 명사. pra + 부정사 = 목적.</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0" w:before="0"/>
        <w:ind w:left="283"/>
      </w:pPr>
      <w:r>
        <w:rPr>
          <w:rFonts w:ascii="Arial" w:hAnsi="Arial" w:eastAsia="Malgun Gothic"/>
          <w:b/>
          <w:sz w:val="18"/>
        </w:rPr>
        <w:t xml:space="preserve">· 표현: </w:t>
      </w:r>
      <w:r>
        <w:rPr>
          <w:rFonts w:ascii="Arial" w:hAnsi="Arial" w:eastAsia="Malgun Gothic"/>
          <w:sz w:val="18"/>
        </w:rPr>
        <w:t>"E aí?"는 인사(뭐해?)와 '그래서 어쩔 건데?' 두 용법.</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"Ainda não sei, Wesley. Eu não sei."</w:t>
      </w:r>
    </w:p>
    <w:p>
      <w:pPr>
        <w:spacing w:after="0" w:before="0"/>
        <w:ind w:left="283"/>
      </w:pPr>
      <w:r>
        <w:rPr>
          <w:rFonts w:ascii="Arial" w:hAnsi="Arial" w:eastAsia="Malgun Gothic"/>
          <w:b/>
          <w:sz w:val="18"/>
        </w:rPr>
        <w:t xml:space="preserve">· 단어: </w:t>
      </w:r>
      <w:r>
        <w:rPr>
          <w:rFonts w:ascii="Arial" w:hAnsi="Arial" w:eastAsia="Malgun Gothic"/>
          <w:sz w:val="18"/>
        </w:rPr>
        <w:t>ainda não(아직 ~않다)</w:t>
      </w:r>
    </w:p>
    <w:p>
      <w:pPr>
        <w:spacing w:after="0" w:before="0"/>
        <w:ind w:left="283"/>
      </w:pPr>
      <w:r>
        <w:rPr>
          <w:rFonts w:ascii="Arial" w:hAnsi="Arial" w:eastAsia="Malgun Gothic"/>
          <w:b/>
          <w:sz w:val="18"/>
        </w:rPr>
        <w:t xml:space="preserve">· 문법: </w:t>
      </w:r>
      <w:r>
        <w:rPr>
          <w:rFonts w:ascii="Arial" w:hAnsi="Arial" w:eastAsia="Malgun Gothic"/>
          <w:sz w:val="18"/>
        </w:rPr>
        <w:t>반복으로 망설임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""Não sei" é melhor que "fecha amanhã". Isso já é jornalismo."</w:t>
      </w:r>
    </w:p>
    <w:p>
      <w:pPr>
        <w:spacing w:after="0" w:before="0"/>
        <w:ind w:left="283"/>
      </w:pPr>
      <w:r>
        <w:rPr>
          <w:rFonts w:ascii="Arial" w:hAnsi="Arial" w:eastAsia="Malgun Gothic"/>
          <w:b/>
          <w:sz w:val="18"/>
        </w:rPr>
        <w:t xml:space="preserve">· 단어: </w:t>
      </w:r>
      <w:r>
        <w:rPr>
          <w:rFonts w:ascii="Arial" w:hAnsi="Arial" w:eastAsia="Malgun Gothic"/>
          <w:sz w:val="18"/>
        </w:rPr>
        <w:t>melhor que(~보다 나은) · jornalismo(저널리즘)</w:t>
      </w:r>
    </w:p>
    <w:p>
      <w:pPr>
        <w:spacing w:after="0" w:before="0"/>
        <w:ind w:left="283"/>
      </w:pPr>
      <w:r>
        <w:rPr>
          <w:rFonts w:ascii="Arial" w:hAnsi="Arial" w:eastAsia="Malgun Gothic"/>
          <w:b/>
          <w:sz w:val="18"/>
        </w:rPr>
        <w:t xml:space="preserve">· 문법: </w:t>
      </w:r>
      <w:r>
        <w:rPr>
          <w:rFonts w:ascii="Arial" w:hAnsi="Arial" w:eastAsia="Malgun Gothic"/>
          <w:sz w:val="18"/>
        </w:rPr>
        <w:t>인용구를 명사처럼 주어·비교 대상으로 사용.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비교급 melhor(do) que — do 생략 가능.</w:t>
      </w:r>
    </w:p>
    <w:p>
      <w:pPr>
        <w:spacing w:after="20" w:before="100"/>
      </w:pPr>
      <w:r>
        <w:rPr>
          <w:rFonts w:ascii="Arial" w:hAnsi="Arial" w:eastAsia="Malgun Gothic"/>
          <w:b/>
          <w:sz w:val="20"/>
        </w:rPr>
        <w:t xml:space="preserve">135. </w:t>
      </w:r>
      <w:r>
        <w:rPr>
          <w:rFonts w:ascii="Arial" w:hAnsi="Arial" w:eastAsia="Malgun Gothic"/>
          <w:b/>
          <w:color w:val="7F6000"/>
          <w:sz w:val="20"/>
        </w:rPr>
        <w:t>BEATRIZ</w:t>
      </w:r>
      <w:r>
        <w:rPr>
          <w:rFonts w:ascii="Arial" w:hAnsi="Arial" w:eastAsia="Malgun Gothic"/>
          <w:sz w:val="20"/>
        </w:rPr>
        <w:t xml:space="preserve">  "Então eu proponho uma coisa. Nenhuma decisão até falar com a Helena."</w:t>
      </w:r>
    </w:p>
    <w:p>
      <w:pPr>
        <w:spacing w:after="0" w:before="0"/>
        <w:ind w:left="283"/>
      </w:pPr>
      <w:r>
        <w:rPr>
          <w:rFonts w:ascii="Arial" w:hAnsi="Arial" w:eastAsia="Malgun Gothic"/>
          <w:b/>
          <w:sz w:val="18"/>
        </w:rPr>
        <w:t xml:space="preserve">· 단어: </w:t>
      </w:r>
      <w:r>
        <w:rPr>
          <w:rFonts w:ascii="Arial" w:hAnsi="Arial" w:eastAsia="Malgun Gothic"/>
          <w:sz w:val="18"/>
        </w:rPr>
        <w:t>propor(제안하다; proponho) · nenhuma(어떤 ~도 없는) · até + 부정사(~할 때까지)</w:t>
      </w:r>
    </w:p>
    <w:p>
      <w:pPr>
        <w:spacing w:after="0" w:before="0"/>
        <w:ind w:left="283"/>
      </w:pPr>
      <w:r>
        <w:rPr>
          <w:rFonts w:ascii="Arial" w:hAnsi="Arial" w:eastAsia="Malgun Gothic"/>
          <w:b/>
          <w:sz w:val="18"/>
        </w:rPr>
        <w:t xml:space="preserve">· 문법: </w:t>
      </w:r>
      <w:r>
        <w:rPr>
          <w:rFonts w:ascii="Arial" w:hAnsi="Arial" w:eastAsia="Malgun Gothic"/>
          <w:sz w:val="18"/>
        </w:rPr>
        <w:t>propor는 pôr 계열 불규칙(proponho). 둘째 문장은 동사 생략 명사구 제안.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법률가다운 조건부 유보 제안.</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"Ela vai me mandar pro inferno. Com aquela voz baixa dela."</w:t>
      </w:r>
    </w:p>
    <w:p>
      <w:pPr>
        <w:spacing w:after="0" w:before="0"/>
        <w:ind w:left="283"/>
      </w:pPr>
      <w:r>
        <w:rPr>
          <w:rFonts w:ascii="Arial" w:hAnsi="Arial" w:eastAsia="Malgun Gothic"/>
          <w:b/>
          <w:sz w:val="18"/>
        </w:rPr>
        <w:t xml:space="preserve">· 단어: </w:t>
      </w:r>
      <w:r>
        <w:rPr>
          <w:rFonts w:ascii="Arial" w:hAnsi="Arial" w:eastAsia="Malgun Gothic"/>
          <w:sz w:val="18"/>
        </w:rPr>
        <w:t>mandar(보내다) · pro(para + o) · inferno(지옥) · voz baixa(낮은 목소리)</w:t>
      </w:r>
    </w:p>
    <w:p>
      <w:pPr>
        <w:spacing w:after="0" w:before="0"/>
        <w:ind w:left="283"/>
      </w:pPr>
      <w:r>
        <w:rPr>
          <w:rFonts w:ascii="Arial" w:hAnsi="Arial" w:eastAsia="Malgun Gothic"/>
          <w:b/>
          <w:sz w:val="18"/>
        </w:rPr>
        <w:t xml:space="preserve">· 문법: </w:t>
      </w:r>
      <w:r>
        <w:rPr>
          <w:rFonts w:ascii="Arial" w:hAnsi="Arial" w:eastAsia="Malgun Gothic"/>
          <w:sz w:val="18"/>
        </w:rPr>
        <w:t>vai me mandar — 조동사와 본동사 사이 대명사(브라질식).</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0" w:before="0"/>
        <w:ind w:left="283"/>
      </w:pPr>
      <w:r>
        <w:rPr>
          <w:rFonts w:ascii="Arial" w:hAnsi="Arial" w:eastAsia="Malgun Gothic"/>
          <w:b/>
          <w:sz w:val="18"/>
        </w:rPr>
        <w:t xml:space="preserve">· 표현: </w:t>
      </w:r>
      <w:r>
        <w:rPr>
          <w:rFonts w:ascii="Arial" w:hAnsi="Arial" w:eastAsia="Malgun Gothic"/>
          <w:sz w:val="18"/>
        </w:rPr>
        <w:t>"mandar pro inferno" = 꺼지라고 하다. "aquela ... dela" = 그 사람 특유의.</w:t>
      </w:r>
    </w:p>
    <w:p>
      <w:pPr>
        <w:spacing w:after="20" w:before="100"/>
      </w:pPr>
      <w:r>
        <w:rPr>
          <w:rFonts w:ascii="Arial" w:hAnsi="Arial" w:eastAsia="Malgun Gothic"/>
          <w:b/>
          <w:sz w:val="20"/>
        </w:rPr>
        <w:t xml:space="preserve">137. </w:t>
      </w:r>
      <w:r>
        <w:rPr>
          <w:rFonts w:ascii="Arial" w:hAnsi="Arial" w:eastAsia="Malgun Gothic"/>
          <w:b/>
          <w:color w:val="7F6000"/>
          <w:sz w:val="20"/>
        </w:rPr>
        <w:t>BEATRIZ</w:t>
      </w:r>
      <w:r>
        <w:rPr>
          <w:rFonts w:ascii="Arial" w:hAnsi="Arial" w:eastAsia="Malgun Gothic"/>
          <w:sz w:val="20"/>
        </w:rPr>
        <w:t xml:space="preserve">  "Ótimo. Aí você tem duas fontes. O Digo e o inferno."</w:t>
      </w:r>
    </w:p>
    <w:p>
      <w:pPr>
        <w:spacing w:after="0" w:before="0"/>
        <w:ind w:left="283"/>
      </w:pPr>
      <w:r>
        <w:rPr>
          <w:rFonts w:ascii="Arial" w:hAnsi="Arial" w:eastAsia="Malgun Gothic"/>
          <w:b/>
          <w:sz w:val="18"/>
        </w:rPr>
        <w:t xml:space="preserve">· 단어: </w:t>
      </w:r>
      <w:r>
        <w:rPr>
          <w:rFonts w:ascii="Arial" w:hAnsi="Arial" w:eastAsia="Malgun Gothic"/>
          <w:sz w:val="18"/>
        </w:rPr>
        <w:t>ótimo(아주 좋다)</w:t>
      </w:r>
    </w:p>
    <w:p>
      <w:pPr>
        <w:spacing w:after="0" w:before="0"/>
        <w:ind w:left="283"/>
      </w:pPr>
      <w:r>
        <w:rPr>
          <w:rFonts w:ascii="Arial" w:hAnsi="Arial" w:eastAsia="Malgun Gothic"/>
          <w:b/>
          <w:sz w:val="18"/>
        </w:rPr>
        <w:t xml:space="preserve">· 문법: </w:t>
      </w:r>
      <w:r>
        <w:rPr>
          <w:rFonts w:ascii="Arial" w:hAnsi="Arial" w:eastAsia="Malgun Gothic"/>
          <w:sz w:val="18"/>
        </w:rPr>
        <w:t>Aí = 그러면.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'두 출처' 원칙을 비튼 농담.</w:t>
      </w:r>
    </w:p>
    <w:p>
      <w:pPr>
        <w:spacing w:after="20" w:before="100"/>
      </w:pPr>
      <w:r>
        <w:rPr>
          <w:rFonts w:ascii="Arial" w:hAnsi="Arial" w:eastAsia="Malgun Gothic"/>
          <w:b/>
          <w:sz w:val="20"/>
        </w:rPr>
        <w:t xml:space="preserve">138. </w:t>
      </w:r>
      <w:r>
        <w:rPr>
          <w:rFonts w:ascii="Arial" w:hAnsi="Arial" w:eastAsia="Malgun Gothic"/>
          <w:b/>
          <w:color w:val="7F6000"/>
          <w:sz w:val="20"/>
        </w:rPr>
        <w:t>ZÉ</w:t>
      </w:r>
      <w:r>
        <w:rPr>
          <w:rFonts w:ascii="Arial" w:hAnsi="Arial" w:eastAsia="Malgun Gothic"/>
          <w:sz w:val="20"/>
        </w:rPr>
        <w:t xml:space="preserve">  "Uma da manhã e quarenta. Vou baixar a porta, gente. A Pauta quer paz."</w:t>
      </w:r>
    </w:p>
    <w:p>
      <w:pPr>
        <w:spacing w:after="0" w:before="0"/>
        <w:ind w:left="283"/>
      </w:pPr>
      <w:r>
        <w:rPr>
          <w:rFonts w:ascii="Arial" w:hAnsi="Arial" w:eastAsia="Malgun Gothic"/>
          <w:b/>
          <w:sz w:val="18"/>
        </w:rPr>
        <w:t xml:space="preserve">· 단어: </w:t>
      </w:r>
      <w:r>
        <w:rPr>
          <w:rFonts w:ascii="Arial" w:hAnsi="Arial" w:eastAsia="Malgun Gothic"/>
          <w:sz w:val="18"/>
        </w:rPr>
        <w:t>da manhã(새벽의) · baixar a porta(셔터를 내리다) · paz(평화)</w:t>
      </w:r>
    </w:p>
    <w:p>
      <w:pPr>
        <w:spacing w:after="0" w:before="0"/>
        <w:ind w:left="283"/>
      </w:pPr>
      <w:r>
        <w:rPr>
          <w:rFonts w:ascii="Arial" w:hAnsi="Arial" w:eastAsia="Malgun Gothic"/>
          <w:b/>
          <w:sz w:val="18"/>
        </w:rPr>
        <w:t xml:space="preserve">· 문법: </w:t>
      </w:r>
      <w:r>
        <w:rPr>
          <w:rFonts w:ascii="Arial" w:hAnsi="Arial" w:eastAsia="Malgun Gothic"/>
          <w:sz w:val="18"/>
        </w:rPr>
        <w:t>시각 "uma (hora) e quarenta" — 1시는 여성 단수 uma.</w:t>
      </w:r>
    </w:p>
    <w:p>
      <w:pPr>
        <w:spacing w:after="0" w:before="0"/>
        <w:ind w:left="283"/>
      </w:pPr>
      <w:r>
        <w:rPr>
          <w:rFonts w:ascii="Arial" w:hAnsi="Arial" w:eastAsia="Malgun Gothic"/>
          <w:b/>
          <w:sz w:val="18"/>
        </w:rPr>
        <w:t xml:space="preserve">· 시제: </w:t>
      </w:r>
      <w:r>
        <w:rPr>
          <w:rFonts w:ascii="Arial" w:hAnsi="Arial" w:eastAsia="Malgun Gothic"/>
          <w:sz w:val="18"/>
        </w:rPr>
        <w:t>우언적 미래 + 현재.</w:t>
      </w:r>
    </w:p>
    <w:p>
      <w:pPr>
        <w:spacing w:after="0" w:before="0"/>
        <w:ind w:left="283"/>
      </w:pPr>
      <w:r>
        <w:rPr>
          <w:rFonts w:ascii="Arial" w:hAnsi="Arial" w:eastAsia="Malgun Gothic"/>
          <w:b/>
          <w:sz w:val="18"/>
        </w:rPr>
        <w:t xml:space="preserve">· 표현: </w:t>
      </w:r>
      <w:r>
        <w:rPr>
          <w:rFonts w:ascii="Arial" w:hAnsi="Arial" w:eastAsia="Malgun Gothic"/>
          <w:sz w:val="18"/>
        </w:rPr>
        <w:t>baixar a porta = 가게 셔터(porta de enrolar) 내리다 = 영업 종료.</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"Zé, espera. O letreiro lá de cima. Eu apaguei hoje à tarde."</w:t>
      </w:r>
    </w:p>
    <w:p>
      <w:pPr>
        <w:spacing w:after="0" w:before="0"/>
        <w:ind w:left="283"/>
      </w:pPr>
      <w:r>
        <w:rPr>
          <w:rFonts w:ascii="Arial" w:hAnsi="Arial" w:eastAsia="Malgun Gothic"/>
          <w:b/>
          <w:sz w:val="18"/>
        </w:rPr>
        <w:t xml:space="preserve">· 단어: </w:t>
      </w:r>
      <w:r>
        <w:rPr>
          <w:rFonts w:ascii="Arial" w:hAnsi="Arial" w:eastAsia="Malgun Gothic"/>
          <w:sz w:val="18"/>
        </w:rPr>
        <w:t>esperar(기다리다) · letreiro(간판) · apagar(끄다)</w:t>
      </w:r>
    </w:p>
    <w:p>
      <w:pPr>
        <w:spacing w:after="0" w:before="0"/>
        <w:ind w:left="283"/>
      </w:pPr>
      <w:r>
        <w:rPr>
          <w:rFonts w:ascii="Arial" w:hAnsi="Arial" w:eastAsia="Malgun Gothic"/>
          <w:b/>
          <w:sz w:val="18"/>
        </w:rPr>
        <w:t xml:space="preserve">· 문법: </w:t>
      </w:r>
      <w:r>
        <w:rPr>
          <w:rFonts w:ascii="Arial" w:hAnsi="Arial" w:eastAsia="Malgun Gothic"/>
          <w:sz w:val="18"/>
        </w:rPr>
        <w:t>목적어 o letreiro 화제화 후 apaguei에서 목적대명사(o) 생략 — 브라질 구어의 영(零) 목적어.</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규범형은 "Apaguei-o".</w:t>
      </w:r>
    </w:p>
    <w:p>
      <w:pPr>
        <w:spacing w:after="20" w:before="100"/>
      </w:pPr>
      <w:r>
        <w:rPr>
          <w:rFonts w:ascii="Arial" w:hAnsi="Arial" w:eastAsia="Malgun Gothic"/>
          <w:b/>
          <w:sz w:val="20"/>
        </w:rPr>
        <w:t xml:space="preserve">140. </w:t>
      </w:r>
      <w:r>
        <w:rPr>
          <w:rFonts w:ascii="Arial" w:hAnsi="Arial" w:eastAsia="Malgun Gothic"/>
          <w:b/>
          <w:color w:val="7F6000"/>
          <w:sz w:val="20"/>
        </w:rPr>
        <w:t>ZÉ</w:t>
      </w:r>
      <w:r>
        <w:rPr>
          <w:rFonts w:ascii="Arial" w:hAnsi="Arial" w:eastAsia="Malgun Gothic"/>
          <w:sz w:val="20"/>
        </w:rPr>
        <w:t xml:space="preserve">  "Eu vi. A rua inteira viu. Liga de novo?"</w:t>
      </w:r>
    </w:p>
    <w:p>
      <w:pPr>
        <w:spacing w:after="0" w:before="0"/>
        <w:ind w:left="283"/>
      </w:pPr>
      <w:r>
        <w:rPr>
          <w:rFonts w:ascii="Arial" w:hAnsi="Arial" w:eastAsia="Malgun Gothic"/>
          <w:b/>
          <w:sz w:val="18"/>
        </w:rPr>
        <w:t xml:space="preserve">· 단어: </w:t>
      </w:r>
      <w:r>
        <w:rPr>
          <w:rFonts w:ascii="Arial" w:hAnsi="Arial" w:eastAsia="Malgun Gothic"/>
          <w:sz w:val="18"/>
        </w:rPr>
        <w:t>ver(보다; vi, viu) · inteira(전체의) · ligar(켜다)</w:t>
      </w:r>
    </w:p>
    <w:p>
      <w:pPr>
        <w:spacing w:after="0" w:before="0"/>
        <w:ind w:left="283"/>
      </w:pPr>
      <w:r>
        <w:rPr>
          <w:rFonts w:ascii="Arial" w:hAnsi="Arial" w:eastAsia="Malgun Gothic"/>
          <w:b/>
          <w:sz w:val="18"/>
        </w:rPr>
        <w:t xml:space="preserve">· 문법: </w:t>
      </w:r>
      <w:r>
        <w:rPr>
          <w:rFonts w:ascii="Arial" w:hAnsi="Arial" w:eastAsia="Malgun Gothic"/>
          <w:sz w:val="18"/>
        </w:rPr>
        <w:t>ligar은 '켜다'와 '전화하다' 다의. 의문형 현재로 제안.</w:t>
      </w:r>
    </w:p>
    <w:p>
      <w:pPr>
        <w:spacing w:after="0" w:before="0"/>
        <w:ind w:left="283"/>
      </w:pPr>
      <w:r>
        <w:rPr>
          <w:rFonts w:ascii="Arial" w:hAnsi="Arial" w:eastAsia="Malgun Gothic"/>
          <w:b/>
          <w:sz w:val="18"/>
        </w:rPr>
        <w:t xml:space="preserve">· 시제: </w:t>
      </w:r>
      <w:r>
        <w:rPr>
          <w:rFonts w:ascii="Arial" w:hAnsi="Arial" w:eastAsia="Malgun Gothic"/>
          <w:sz w:val="18"/>
        </w:rPr>
        <w:t>완료과거 + 현재(제안 의문).</w:t>
      </w:r>
    </w:p>
    <w:p>
      <w:pPr>
        <w:spacing w:after="0" w:before="0"/>
        <w:ind w:left="283"/>
      </w:pPr>
      <w:r>
        <w:rPr>
          <w:rFonts w:ascii="Arial" w:hAnsi="Arial" w:eastAsia="Malgun Gothic"/>
          <w:b/>
          <w:sz w:val="18"/>
        </w:rPr>
        <w:t xml:space="preserve">· 표현: </w:t>
      </w:r>
      <w:r>
        <w:rPr>
          <w:rFonts w:ascii="Arial" w:hAnsi="Arial" w:eastAsia="Malgun Gothic"/>
          <w:sz w:val="18"/>
        </w:rPr>
        <w:t>"A rua inteira" = 온 동네.</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"Liga. Só por hoje. Amanhã a gente vê."</w:t>
      </w:r>
    </w:p>
    <w:p>
      <w:pPr>
        <w:spacing w:after="0" w:before="0"/>
        <w:ind w:left="283"/>
      </w:pPr>
      <w:r>
        <w:rPr>
          <w:rFonts w:ascii="Arial" w:hAnsi="Arial" w:eastAsia="Malgun Gothic"/>
          <w:b/>
          <w:sz w:val="18"/>
        </w:rPr>
        <w:t xml:space="preserve">· 단어: </w:t>
      </w:r>
      <w:r>
        <w:rPr>
          <w:rFonts w:ascii="Arial" w:hAnsi="Arial" w:eastAsia="Malgun Gothic"/>
          <w:sz w:val="18"/>
        </w:rPr>
        <w:t>só por hoje(오늘만)</w:t>
      </w:r>
    </w:p>
    <w:p>
      <w:pPr>
        <w:spacing w:after="0" w:before="0"/>
        <w:ind w:left="283"/>
      </w:pPr>
      <w:r>
        <w:rPr>
          <w:rFonts w:ascii="Arial" w:hAnsi="Arial" w:eastAsia="Malgun Gothic"/>
          <w:b/>
          <w:sz w:val="18"/>
        </w:rPr>
        <w:t xml:space="preserve">· 문법: </w:t>
      </w:r>
      <w:r>
        <w:rPr>
          <w:rFonts w:ascii="Arial" w:hAnsi="Arial" w:eastAsia="Malgun Gothic"/>
          <w:sz w:val="18"/>
        </w:rPr>
        <w:t>의문을 그대로 명령형으로 받음(Liga).</w:t>
      </w:r>
    </w:p>
    <w:p>
      <w:pPr>
        <w:spacing w:after="0" w:before="0"/>
        <w:ind w:left="283"/>
      </w:pPr>
      <w:r>
        <w:rPr>
          <w:rFonts w:ascii="Arial" w:hAnsi="Arial" w:eastAsia="Malgun Gothic"/>
          <w:b/>
          <w:sz w:val="18"/>
        </w:rPr>
        <w:t xml:space="preserve">· 시제: </w:t>
      </w:r>
      <w:r>
        <w:rPr>
          <w:rFonts w:ascii="Arial" w:hAnsi="Arial" w:eastAsia="Malgun Gothic"/>
          <w:sz w:val="18"/>
        </w:rPr>
        <w:t>명령법 + 현재(미래 의미).</w:t>
      </w:r>
    </w:p>
    <w:p>
      <w:pPr>
        <w:spacing w:after="0" w:before="0"/>
        <w:ind w:left="283"/>
      </w:pPr>
      <w:r>
        <w:rPr>
          <w:rFonts w:ascii="Arial" w:hAnsi="Arial" w:eastAsia="Malgun Gothic"/>
          <w:b/>
          <w:sz w:val="18"/>
        </w:rPr>
        <w:t xml:space="preserve">· 표현: </w:t>
      </w:r>
      <w:r>
        <w:rPr>
          <w:rFonts w:ascii="Arial" w:hAnsi="Arial" w:eastAsia="Malgun Gothic"/>
          <w:sz w:val="18"/>
        </w:rPr>
        <w:t>"A gente vê" = 두고 보자/그때 가서 결정하자.</w:t>
      </w:r>
    </w:p>
    <w:p>
      <w:pPr>
        <w:spacing w:after="20" w:before="100"/>
      </w:pPr>
      <w:r>
        <w:rPr>
          <w:rFonts w:ascii="Arial" w:hAnsi="Arial" w:eastAsia="Malgun Gothic"/>
          <w:b/>
          <w:sz w:val="20"/>
        </w:rPr>
        <w:t xml:space="preserve">142. </w:t>
      </w:r>
      <w:r>
        <w:rPr>
          <w:rFonts w:ascii="Arial" w:hAnsi="Arial" w:eastAsia="Malgun Gothic"/>
          <w:b/>
          <w:color w:val="7F6000"/>
          <w:sz w:val="20"/>
        </w:rPr>
        <w:t>WESLEY</w:t>
      </w:r>
      <w:r>
        <w:rPr>
          <w:rFonts w:ascii="Arial" w:hAnsi="Arial" w:eastAsia="Malgun Gothic"/>
          <w:sz w:val="20"/>
        </w:rPr>
        <w:t xml:space="preserve">  ""Agência Lume". Ficou torto desde a mudança. Mas acende."</w:t>
      </w:r>
    </w:p>
    <w:p>
      <w:pPr>
        <w:spacing w:after="0" w:before="0"/>
        <w:ind w:left="283"/>
      </w:pPr>
      <w:r>
        <w:rPr>
          <w:rFonts w:ascii="Arial" w:hAnsi="Arial" w:eastAsia="Malgun Gothic"/>
          <w:b/>
          <w:sz w:val="18"/>
        </w:rPr>
        <w:t xml:space="preserve">· 단어: </w:t>
      </w:r>
      <w:r>
        <w:rPr>
          <w:rFonts w:ascii="Arial" w:hAnsi="Arial" w:eastAsia="Malgun Gothic"/>
          <w:sz w:val="18"/>
        </w:rPr>
        <w:t>torto(비뚤어진) · mudança(이사) · acender(불이 켜지다)</w:t>
      </w:r>
    </w:p>
    <w:p>
      <w:pPr>
        <w:spacing w:after="0" w:before="0"/>
        <w:ind w:left="283"/>
      </w:pPr>
      <w:r>
        <w:rPr>
          <w:rFonts w:ascii="Arial" w:hAnsi="Arial" w:eastAsia="Malgun Gothic"/>
          <w:b/>
          <w:sz w:val="18"/>
        </w:rPr>
        <w:t xml:space="preserve">· 문법: </w:t>
      </w:r>
      <w:r>
        <w:rPr>
          <w:rFonts w:ascii="Arial" w:hAnsi="Arial" w:eastAsia="Malgun Gothic"/>
          <w:sz w:val="18"/>
        </w:rPr>
        <w:t>ficar + 형용사 = 상태 변화 결과.</w:t>
      </w:r>
    </w:p>
    <w:p>
      <w:pPr>
        <w:spacing w:after="0" w:before="0"/>
        <w:ind w:left="283"/>
      </w:pPr>
      <w:r>
        <w:rPr>
          <w:rFonts w:ascii="Arial" w:hAnsi="Arial" w:eastAsia="Malgun Gothic"/>
          <w:b/>
          <w:sz w:val="18"/>
        </w:rPr>
        <w:t xml:space="preserve">· 시제: </w:t>
      </w:r>
      <w:r>
        <w:rPr>
          <w:rFonts w:ascii="Arial" w:hAnsi="Arial" w:eastAsia="Malgun Gothic"/>
          <w:sz w:val="18"/>
        </w:rPr>
        <w:t>완료과거(ficou) + 현재(acende).</w:t>
      </w:r>
    </w:p>
    <w:p>
      <w:pPr>
        <w:spacing w:after="0" w:before="0"/>
        <w:ind w:left="283"/>
      </w:pPr>
      <w:r>
        <w:rPr>
          <w:rFonts w:ascii="Arial" w:hAnsi="Arial" w:eastAsia="Malgun Gothic"/>
          <w:b/>
          <w:sz w:val="18"/>
        </w:rPr>
        <w:t xml:space="preserve">· 표현: </w:t>
      </w:r>
      <w:r>
        <w:rPr>
          <w:rFonts w:ascii="Arial" w:hAnsi="Arial" w:eastAsia="Malgun Gothic"/>
          <w:sz w:val="18"/>
        </w:rPr>
        <w:t>상징적 장면 — 비뚤지만 켜진다.</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"Uma e cinquenta. A Ana Clara sai do turno daqui a dez minutos."</w:t>
      </w:r>
    </w:p>
    <w:p>
      <w:pPr>
        <w:spacing w:after="0" w:before="0"/>
        <w:ind w:left="283"/>
      </w:pPr>
      <w:r>
        <w:rPr>
          <w:rFonts w:ascii="Arial" w:hAnsi="Arial" w:eastAsia="Malgun Gothic"/>
          <w:b/>
          <w:sz w:val="18"/>
        </w:rPr>
        <w:t xml:space="preserve">· 단어: </w:t>
      </w:r>
      <w:r>
        <w:rPr>
          <w:rFonts w:ascii="Arial" w:hAnsi="Arial" w:eastAsia="Malgun Gothic"/>
          <w:sz w:val="18"/>
        </w:rPr>
        <w:t>daqui a(지금부터 ~ 후에) · sair do turno(근무를 마치다)</w:t>
      </w:r>
    </w:p>
    <w:p>
      <w:pPr>
        <w:spacing w:after="0" w:before="0"/>
        <w:ind w:left="283"/>
      </w:pPr>
      <w:r>
        <w:rPr>
          <w:rFonts w:ascii="Arial" w:hAnsi="Arial" w:eastAsia="Malgun Gothic"/>
          <w:b/>
          <w:sz w:val="18"/>
        </w:rPr>
        <w:t xml:space="preserve">· 문법: </w:t>
      </w:r>
      <w:r>
        <w:rPr>
          <w:rFonts w:ascii="Arial" w:hAnsi="Arial" w:eastAsia="Malgun Gothic"/>
          <w:sz w:val="18"/>
        </w:rPr>
        <w:t>"daqui a + 기간" = 미래 시점(há + 기간 = 과거).</w:t>
      </w:r>
    </w:p>
    <w:p>
      <w:pPr>
        <w:spacing w:after="0" w:before="0"/>
        <w:ind w:left="283"/>
      </w:pPr>
      <w:r>
        <w:rPr>
          <w:rFonts w:ascii="Arial" w:hAnsi="Arial" w:eastAsia="Malgun Gothic"/>
          <w:b/>
          <w:sz w:val="18"/>
        </w:rPr>
        <w:t xml:space="preserve">· 시제: </w:t>
      </w:r>
      <w:r>
        <w:rPr>
          <w:rFonts w:ascii="Arial" w:hAnsi="Arial" w:eastAsia="Malgun Gothic"/>
          <w:sz w:val="18"/>
        </w:rPr>
        <w:t>현재형이 확정 미래.</w:t>
      </w:r>
    </w:p>
    <w:p>
      <w:pPr>
        <w:spacing w:after="0" w:before="0"/>
        <w:ind w:left="283"/>
      </w:pPr>
      <w:r>
        <w:rPr>
          <w:rFonts w:ascii="Arial" w:hAnsi="Arial" w:eastAsia="Malgun Gothic"/>
          <w:b/>
          <w:sz w:val="18"/>
        </w:rPr>
        <w:t xml:space="preserve">· 표현: </w:t>
      </w:r>
      <w:r>
        <w:rPr>
          <w:rFonts w:ascii="Arial" w:hAnsi="Arial" w:eastAsia="Malgun Gothic"/>
          <w:sz w:val="18"/>
        </w:rPr>
        <w:t>cinquenta = 신정서법(구 cinqüenta).</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"Ela pega o celular na portaria e manda mensagem. Sempre às duas."</w:t>
      </w:r>
    </w:p>
    <w:p>
      <w:pPr>
        <w:spacing w:after="0" w:before="0"/>
        <w:ind w:left="283"/>
      </w:pPr>
      <w:r>
        <w:rPr>
          <w:rFonts w:ascii="Arial" w:hAnsi="Arial" w:eastAsia="Malgun Gothic"/>
          <w:b/>
          <w:sz w:val="18"/>
        </w:rPr>
        <w:t xml:space="preserve">· 단어: </w:t>
      </w:r>
      <w:r>
        <w:rPr>
          <w:rFonts w:ascii="Arial" w:hAnsi="Arial" w:eastAsia="Malgun Gothic"/>
          <w:sz w:val="18"/>
        </w:rPr>
        <w:t>pegar(집다, 찾다) · portaria(출입 안내소, 수위실)</w:t>
      </w:r>
    </w:p>
    <w:p>
      <w:pPr>
        <w:spacing w:after="0" w:before="0"/>
        <w:ind w:left="283"/>
      </w:pPr>
      <w:r>
        <w:rPr>
          <w:rFonts w:ascii="Arial" w:hAnsi="Arial" w:eastAsia="Malgun Gothic"/>
          <w:b/>
          <w:sz w:val="18"/>
        </w:rPr>
        <w:t xml:space="preserve">· 문법: </w:t>
      </w:r>
      <w:r>
        <w:rPr>
          <w:rFonts w:ascii="Arial" w:hAnsi="Arial" w:eastAsia="Malgun Gothic"/>
          <w:sz w:val="18"/>
        </w:rPr>
        <w:t>병렬 동사.</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pegar = 브라질 구어 '잡다/가져가다'(유럽에선 apanhar).</w:t>
      </w:r>
    </w:p>
    <w:p>
      <w:pPr>
        <w:spacing w:after="20" w:before="100"/>
      </w:pPr>
      <w:r>
        <w:rPr>
          <w:rFonts w:ascii="Arial" w:hAnsi="Arial" w:eastAsia="Malgun Gothic"/>
          <w:b/>
          <w:sz w:val="20"/>
        </w:rPr>
        <w:t xml:space="preserve">145. </w:t>
      </w:r>
      <w:r>
        <w:rPr>
          <w:rFonts w:ascii="Arial" w:hAnsi="Arial" w:eastAsia="Malgun Gothic"/>
          <w:b/>
          <w:color w:val="7F6000"/>
          <w:sz w:val="20"/>
        </w:rPr>
        <w:t>WESLEY</w:t>
      </w:r>
      <w:r>
        <w:rPr>
          <w:rFonts w:ascii="Arial" w:hAnsi="Arial" w:eastAsia="Malgun Gothic"/>
          <w:sz w:val="20"/>
        </w:rPr>
        <w:t xml:space="preserve">  "Hoje ela tá adiantada. Olha. Tá vibrando."</w:t>
      </w:r>
    </w:p>
    <w:p>
      <w:pPr>
        <w:spacing w:after="0" w:before="0"/>
        <w:ind w:left="283"/>
      </w:pPr>
      <w:r>
        <w:rPr>
          <w:rFonts w:ascii="Arial" w:hAnsi="Arial" w:eastAsia="Malgun Gothic"/>
          <w:b/>
          <w:sz w:val="18"/>
        </w:rPr>
        <w:t xml:space="preserve">· 단어: </w:t>
      </w:r>
      <w:r>
        <w:rPr>
          <w:rFonts w:ascii="Arial" w:hAnsi="Arial" w:eastAsia="Malgun Gothic"/>
          <w:sz w:val="18"/>
        </w:rPr>
        <w:t>adiantada(앞당겨진, 일찍) · vibrar(진동하다)</w:t>
      </w:r>
    </w:p>
    <w:p>
      <w:pPr>
        <w:spacing w:after="0" w:before="0"/>
        <w:ind w:left="283"/>
      </w:pPr>
      <w:r>
        <w:rPr>
          <w:rFonts w:ascii="Arial" w:hAnsi="Arial" w:eastAsia="Malgun Gothic"/>
          <w:b/>
          <w:sz w:val="18"/>
        </w:rPr>
        <w:t xml:space="preserve">· 문법: </w:t>
      </w:r>
      <w:r>
        <w:rPr>
          <w:rFonts w:ascii="Arial" w:hAnsi="Arial" w:eastAsia="Malgun Gothic"/>
          <w:sz w:val="18"/>
        </w:rPr>
        <w:t>estar + 형용사, 진행형.</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0" w:before="0"/>
        <w:ind w:left="283"/>
      </w:pPr>
      <w:r>
        <w:rPr>
          <w:rFonts w:ascii="Arial" w:hAnsi="Arial" w:eastAsia="Malgun Gothic"/>
          <w:b/>
          <w:sz w:val="18"/>
        </w:rPr>
        <w:t xml:space="preserve">· 표현: </w:t>
      </w:r>
      <w:r>
        <w:rPr>
          <w:rFonts w:ascii="Arial" w:hAnsi="Arial" w:eastAsia="Malgun Gothic"/>
          <w:sz w:val="18"/>
        </w:rPr>
        <w:t>estar adiantado = 예정보다 빠르다(시계가 빠르다).</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"É dela. Duas mensagens seguidas."</w:t>
      </w:r>
    </w:p>
    <w:p>
      <w:pPr>
        <w:spacing w:after="0" w:before="0"/>
        <w:ind w:left="283"/>
      </w:pPr>
      <w:r>
        <w:rPr>
          <w:rFonts w:ascii="Arial" w:hAnsi="Arial" w:eastAsia="Malgun Gothic"/>
          <w:b/>
          <w:sz w:val="18"/>
        </w:rPr>
        <w:t xml:space="preserve">· 단어: </w:t>
      </w:r>
      <w:r>
        <w:rPr>
          <w:rFonts w:ascii="Arial" w:hAnsi="Arial" w:eastAsia="Malgun Gothic"/>
          <w:sz w:val="18"/>
        </w:rPr>
        <w:t>seguidas(연속된)</w:t>
      </w:r>
    </w:p>
    <w:p>
      <w:pPr>
        <w:spacing w:after="0" w:before="0"/>
        <w:ind w:left="283"/>
      </w:pPr>
      <w:r>
        <w:rPr>
          <w:rFonts w:ascii="Arial" w:hAnsi="Arial" w:eastAsia="Malgun Gothic"/>
          <w:b/>
          <w:sz w:val="18"/>
        </w:rPr>
        <w:t xml:space="preserve">· 문법: </w:t>
      </w:r>
      <w:r>
        <w:rPr>
          <w:rFonts w:ascii="Arial" w:hAnsi="Arial" w:eastAsia="Malgun Gothic"/>
          <w:sz w:val="18"/>
        </w:rPr>
        <w:t>"É dela" = 그 애 것이다(소유 de + ela).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147. </w:t>
      </w:r>
      <w:r>
        <w:rPr>
          <w:rFonts w:ascii="Arial" w:hAnsi="Arial" w:eastAsia="Malgun Gothic"/>
          <w:b/>
          <w:color w:val="7F6000"/>
          <w:sz w:val="20"/>
        </w:rPr>
        <w:t>BEATRIZ</w:t>
      </w:r>
      <w:r>
        <w:rPr>
          <w:rFonts w:ascii="Arial" w:hAnsi="Arial" w:eastAsia="Malgun Gothic"/>
          <w:sz w:val="20"/>
        </w:rPr>
        <w:t xml:space="preserve">  "Lê alto, Tiago. Se for problema, eu quero saber agora."</w:t>
      </w:r>
    </w:p>
    <w:p>
      <w:pPr>
        <w:spacing w:after="0" w:before="0"/>
        <w:ind w:left="283"/>
      </w:pPr>
      <w:r>
        <w:rPr>
          <w:rFonts w:ascii="Arial" w:hAnsi="Arial" w:eastAsia="Malgun Gothic"/>
          <w:b/>
          <w:sz w:val="18"/>
        </w:rPr>
        <w:t xml:space="preserve">· 단어: </w:t>
      </w:r>
      <w:r>
        <w:rPr>
          <w:rFonts w:ascii="Arial" w:hAnsi="Arial" w:eastAsia="Malgun Gothic"/>
          <w:sz w:val="18"/>
        </w:rPr>
        <w:t>ler alto(소리 내어 읽다)</w:t>
      </w:r>
    </w:p>
    <w:p>
      <w:pPr>
        <w:spacing w:after="0" w:before="0"/>
        <w:ind w:left="283"/>
      </w:pPr>
      <w:r>
        <w:rPr>
          <w:rFonts w:ascii="Arial" w:hAnsi="Arial" w:eastAsia="Malgun Gothic"/>
          <w:b/>
          <w:sz w:val="18"/>
        </w:rPr>
        <w:t xml:space="preserve">· 문법: </w:t>
      </w:r>
      <w:r>
        <w:rPr>
          <w:rFonts w:ascii="Arial" w:hAnsi="Arial" w:eastAsia="Malgun Gothic"/>
          <w:sz w:val="18"/>
        </w:rPr>
        <w:t>"Se for" = ser 접속법 미래(for) — 미래 가능 조건(→ 64번). alto는 부사 용법(불변).</w:t>
      </w:r>
    </w:p>
    <w:p>
      <w:pPr>
        <w:spacing w:after="0" w:before="0"/>
        <w:ind w:left="283"/>
      </w:pPr>
      <w:r>
        <w:rPr>
          <w:rFonts w:ascii="Arial" w:hAnsi="Arial" w:eastAsia="Malgun Gothic"/>
          <w:b/>
          <w:sz w:val="18"/>
        </w:rPr>
        <w:t xml:space="preserve">· 시제: </w:t>
      </w:r>
      <w:r>
        <w:rPr>
          <w:rFonts w:ascii="Arial" w:hAnsi="Arial" w:eastAsia="Malgun Gothic"/>
          <w:sz w:val="18"/>
        </w:rPr>
        <w:t>명령법 + futuro do subjuntivo + 현재.</w:t>
      </w:r>
    </w:p>
    <w:p>
      <w:pPr>
        <w:spacing w:after="0" w:before="0"/>
        <w:ind w:left="283"/>
      </w:pPr>
      <w:r>
        <w:rPr>
          <w:rFonts w:ascii="Arial" w:hAnsi="Arial" w:eastAsia="Malgun Gothic"/>
          <w:b/>
          <w:sz w:val="18"/>
        </w:rPr>
        <w:t xml:space="preserve">· 표현: </w:t>
      </w:r>
      <w:r>
        <w:rPr>
          <w:rFonts w:ascii="Arial" w:hAnsi="Arial" w:eastAsia="Malgun Gothic"/>
          <w:sz w:val="18"/>
        </w:rPr>
        <w:t>Lê = 구어 명령(규범 Leia).</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""Saí mais cedo. Tô no ponto de ônibus. Escuta bem.""</w:t>
      </w:r>
    </w:p>
    <w:p>
      <w:pPr>
        <w:spacing w:after="0" w:before="0"/>
        <w:ind w:left="283"/>
      </w:pPr>
      <w:r>
        <w:rPr>
          <w:rFonts w:ascii="Arial" w:hAnsi="Arial" w:eastAsia="Malgun Gothic"/>
          <w:b/>
          <w:sz w:val="18"/>
        </w:rPr>
        <w:t xml:space="preserve">· 단어: </w:t>
      </w:r>
      <w:r>
        <w:rPr>
          <w:rFonts w:ascii="Arial" w:hAnsi="Arial" w:eastAsia="Malgun Gothic"/>
          <w:sz w:val="18"/>
        </w:rPr>
        <w:t>mais cedo(더 일찍) · ponto de ônibus(버스 정류장) · escutar(듣다)</w:t>
      </w:r>
    </w:p>
    <w:p>
      <w:pPr>
        <w:spacing w:after="0" w:before="0"/>
        <w:ind w:left="283"/>
      </w:pPr>
      <w:r>
        <w:rPr>
          <w:rFonts w:ascii="Arial" w:hAnsi="Arial" w:eastAsia="Malgun Gothic"/>
          <w:b/>
          <w:sz w:val="18"/>
        </w:rPr>
        <w:t xml:space="preserve">· 문법: </w:t>
      </w:r>
      <w:r>
        <w:rPr>
          <w:rFonts w:ascii="Arial" w:hAnsi="Arial" w:eastAsia="Malgun Gothic"/>
          <w:sz w:val="18"/>
        </w:rPr>
        <w:t>문자 메시지 문체 — 주어 생략, 축약.</w:t>
      </w:r>
    </w:p>
    <w:p>
      <w:pPr>
        <w:spacing w:after="0" w:before="0"/>
        <w:ind w:left="283"/>
      </w:pPr>
      <w:r>
        <w:rPr>
          <w:rFonts w:ascii="Arial" w:hAnsi="Arial" w:eastAsia="Malgun Gothic"/>
          <w:b/>
          <w:sz w:val="18"/>
        </w:rPr>
        <w:t xml:space="preserve">· 시제: </w:t>
      </w:r>
      <w:r>
        <w:rPr>
          <w:rFonts w:ascii="Arial" w:hAnsi="Arial" w:eastAsia="Malgun Gothic"/>
          <w:sz w:val="18"/>
        </w:rPr>
        <w:t>완료과거 + 현재 + 명령법.</w:t>
      </w:r>
    </w:p>
    <w:p>
      <w:pPr>
        <w:spacing w:after="0" w:before="0"/>
        <w:ind w:left="283"/>
      </w:pPr>
      <w:r>
        <w:rPr>
          <w:rFonts w:ascii="Arial" w:hAnsi="Arial" w:eastAsia="Malgun Gothic"/>
          <w:b/>
          <w:sz w:val="18"/>
        </w:rPr>
        <w:t xml:space="preserve">· 표현: </w:t>
      </w:r>
      <w:r>
        <w:rPr>
          <w:rFonts w:ascii="Arial" w:hAnsi="Arial" w:eastAsia="Malgun Gothic"/>
          <w:sz w:val="18"/>
        </w:rPr>
        <w:t>ônibus = 브라질, autocarro = 포르투갈.</w:t>
      </w:r>
    </w:p>
    <w:p>
      <w:pPr>
        <w:spacing w:after="20" w:before="100"/>
      </w:pPr>
      <w:r>
        <w:rPr>
          <w:rFonts w:ascii="Arial" w:hAnsi="Arial" w:eastAsia="Malgun Gothic"/>
          <w:b/>
          <w:sz w:val="20"/>
        </w:rPr>
        <w:t xml:space="preserve">149. </w:t>
      </w:r>
      <w:r>
        <w:rPr>
          <w:rFonts w:ascii="Arial" w:hAnsi="Arial" w:eastAsia="Malgun Gothic"/>
          <w:b/>
          <w:color w:val="7F6000"/>
          <w:sz w:val="20"/>
        </w:rPr>
        <w:t>DIGO</w:t>
      </w:r>
      <w:r>
        <w:rPr>
          <w:rFonts w:ascii="Arial" w:hAnsi="Arial" w:eastAsia="Malgun Gothic"/>
          <w:sz w:val="20"/>
        </w:rPr>
        <w:t xml:space="preserve">  "E a segunda? O que ela diz?"</w:t>
      </w:r>
    </w:p>
    <w:p>
      <w:pPr>
        <w:spacing w:after="0" w:before="0"/>
        <w:ind w:left="283"/>
      </w:pPr>
      <w:r>
        <w:rPr>
          <w:rFonts w:ascii="Arial" w:hAnsi="Arial" w:eastAsia="Malgun Gothic"/>
          <w:b/>
          <w:sz w:val="18"/>
        </w:rPr>
        <w:t xml:space="preserve">· 단어: </w:t>
      </w:r>
      <w:r>
        <w:rPr>
          <w:rFonts w:ascii="Arial" w:hAnsi="Arial" w:eastAsia="Malgun Gothic"/>
          <w:sz w:val="18"/>
        </w:rPr>
        <w:t>segunda(두 번째 [메시지])</w:t>
      </w:r>
    </w:p>
    <w:p>
      <w:pPr>
        <w:spacing w:after="0" w:before="0"/>
        <w:ind w:left="283"/>
      </w:pPr>
      <w:r>
        <w:rPr>
          <w:rFonts w:ascii="Arial" w:hAnsi="Arial" w:eastAsia="Malgun Gothic"/>
          <w:b/>
          <w:sz w:val="18"/>
        </w:rPr>
        <w:t xml:space="preserve">· 문법: </w:t>
      </w:r>
      <w:r>
        <w:rPr>
          <w:rFonts w:ascii="Arial" w:hAnsi="Arial" w:eastAsia="Malgun Gothic"/>
          <w:sz w:val="18"/>
        </w:rPr>
        <w:t>명사 생략(a segunda mensagem).</w:t>
      </w:r>
    </w:p>
    <w:p>
      <w:pPr>
        <w:spacing w:after="0" w:before="0"/>
        <w:ind w:left="283"/>
      </w:pPr>
      <w:r>
        <w:rPr>
          <w:rFonts w:ascii="Arial" w:hAnsi="Arial" w:eastAsia="Malgun Gothic"/>
          <w:b/>
          <w:sz w:val="18"/>
        </w:rPr>
        <w:t xml:space="preserve">· 시제: </w:t>
      </w:r>
      <w:r>
        <w:rPr>
          <w:rFonts w:ascii="Arial" w:hAnsi="Arial" w:eastAsia="Malgun Gothic"/>
          <w:sz w:val="18"/>
        </w:rPr>
        <w:t>현재직설법 — 문자 내용은 현재형으로 말함.</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""A Jéssica topou sair. Disse que vai depor.""</w:t>
      </w:r>
    </w:p>
    <w:p>
      <w:pPr>
        <w:spacing w:after="0" w:before="0"/>
        <w:ind w:left="283"/>
      </w:pPr>
      <w:r>
        <w:rPr>
          <w:rFonts w:ascii="Arial" w:hAnsi="Arial" w:eastAsia="Malgun Gothic"/>
          <w:b/>
          <w:sz w:val="18"/>
        </w:rPr>
        <w:t xml:space="preserve">· 단어: </w:t>
      </w:r>
      <w:r>
        <w:rPr>
          <w:rFonts w:ascii="Arial" w:hAnsi="Arial" w:eastAsia="Malgun Gothic"/>
          <w:sz w:val="18"/>
        </w:rPr>
        <w:t>topar(동의하다, 콜하다) · depor(증언하다; pôr 계열)</w:t>
      </w:r>
    </w:p>
    <w:p>
      <w:pPr>
        <w:spacing w:after="0" w:before="0"/>
        <w:ind w:left="283"/>
      </w:pPr>
      <w:r>
        <w:rPr>
          <w:rFonts w:ascii="Arial" w:hAnsi="Arial" w:eastAsia="Malgun Gothic"/>
          <w:b/>
          <w:sz w:val="18"/>
        </w:rPr>
        <w:t xml:space="preserve">· 문법: </w:t>
      </w:r>
      <w:r>
        <w:rPr>
          <w:rFonts w:ascii="Arial" w:hAnsi="Arial" w:eastAsia="Malgun Gothic"/>
          <w:sz w:val="18"/>
        </w:rPr>
        <w:t>간접화법인데 vai depor(현재)를 유지 — 아직 유효한 미래 계획이라 후퇴 없음(→ 95번 대비 121번 ia fechar).</w:t>
      </w:r>
    </w:p>
    <w:p>
      <w:pPr>
        <w:spacing w:after="0" w:before="0"/>
        <w:ind w:left="283"/>
      </w:pPr>
      <w:r>
        <w:rPr>
          <w:rFonts w:ascii="Arial" w:hAnsi="Arial" w:eastAsia="Malgun Gothic"/>
          <w:b/>
          <w:sz w:val="18"/>
        </w:rPr>
        <w:t xml:space="preserve">· 시제: </w:t>
      </w:r>
      <w:r>
        <w:rPr>
          <w:rFonts w:ascii="Arial" w:hAnsi="Arial" w:eastAsia="Malgun Gothic"/>
          <w:sz w:val="18"/>
        </w:rPr>
        <w:t>완료과거 + 우언적 미래.</w:t>
      </w:r>
    </w:p>
    <w:p>
      <w:pPr>
        <w:spacing w:after="0" w:before="0"/>
        <w:ind w:left="283"/>
      </w:pPr>
      <w:r>
        <w:rPr>
          <w:rFonts w:ascii="Arial" w:hAnsi="Arial" w:eastAsia="Malgun Gothic"/>
          <w:b/>
          <w:sz w:val="18"/>
        </w:rPr>
        <w:t xml:space="preserve">· 표현: </w:t>
      </w:r>
      <w:r>
        <w:rPr>
          <w:rFonts w:ascii="Arial" w:hAnsi="Arial" w:eastAsia="Malgun Gothic"/>
          <w:sz w:val="18"/>
        </w:rPr>
        <w:t>topar = 브라질 구어 '좋다고 하다'(topa? = 할래?).</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간접화법과 시제 일치: 과거 전달동사 뒤 현재 → 미완료과거(23 "disse que você tinha", 114 "disse que ela devia", 115 "não falava"), vai → ia(121 "me contou que você ia fechar"), 의문문 → se + imperfeito(112 "perguntou se o vídeo era verdade"). 지금도 유효하면 후퇴 생략(95 "não fecha", 150 "vai depor").</w:t>
      </w:r>
    </w:p>
    <w:p>
      <w:pPr>
        <w:spacing w:after="20" w:before="0"/>
      </w:pPr>
      <w:r>
        <w:rPr>
          <w:rFonts w:ascii="Arial" w:hAnsi="Arial" w:eastAsia="Malgun Gothic"/>
          <w:sz w:val="19"/>
        </w:rPr>
        <w:t>비현실 가정 vs 현실 조건: se + 접속법 과거 + ia + 부정사(76 "Se a Helena estivesse aqui, ela ia dizer o quê?"), 대비로 se + 접속법 미래(91 "Se você fechar amanhã", 92, 64 "se precisar", 147 "Se for"). 접속법 미래는 관계절 "o que quiser"(40)에도.</w:t>
      </w:r>
    </w:p>
    <w:p>
      <w:pPr>
        <w:spacing w:after="20" w:before="0"/>
      </w:pPr>
      <w:r>
        <w:rPr>
          <w:rFonts w:ascii="Arial" w:hAnsi="Arial" w:eastAsia="Malgun Gothic"/>
          <w:sz w:val="19"/>
        </w:rPr>
        <w:t>ia + 부정사 = 조건법 대용: 61 "ninguém ia te culpar", 77, 78, 116 — 구어에서 diria/culparia 대신.</w:t>
      </w:r>
    </w:p>
    <w:p>
      <w:pPr>
        <w:spacing w:after="20" w:before="0"/>
      </w:pPr>
      <w:r>
        <w:rPr>
          <w:rFonts w:ascii="Arial" w:hAnsi="Arial" w:eastAsia="Malgun Gothic"/>
          <w:sz w:val="19"/>
        </w:rPr>
        <w:t>분열문(ser ... que)과 ser의 일치: 11 "Fui eu que liguei", 32, 121 "Foi ela que", 15 "é com eles que", 16 "quem tá apanhando somos nós", 52 "quem cobra sou eu", 104 "Isso são".</w:t>
      </w:r>
    </w:p>
    <w:p>
      <w:pPr>
        <w:spacing w:after="20" w:before="0"/>
      </w:pPr>
      <w:r>
        <w:rPr>
          <w:rFonts w:ascii="Arial" w:hAnsi="Arial" w:eastAsia="Malgun Gothic"/>
          <w:sz w:val="19"/>
        </w:rPr>
        <w:t>브라질식 대명사 위치: 문두 proclise(37 "me diz", 130 "Te amo"), 동사 앞(65 "Eu te ligo", 111 "me devolveu"), 조동사-본동사 사이(101 "Quero te mostrar", 136 "vai me mandar"), 부정사 앞(90 "É te cansar"), 영 목적어(139 "Eu apaguei").</w:t>
      </w:r>
    </w:p>
    <w:p>
      <w:pPr>
        <w:spacing w:after="20" w:before="0"/>
      </w:pPr>
      <w:r>
        <w:rPr>
          <w:rFonts w:ascii="Arial" w:hAnsi="Arial" w:eastAsia="Malgun Gothic"/>
          <w:sz w:val="19"/>
        </w:rPr>
        <w:t>구어 명령과 부정명령: tu형 = você 명령(2 Deixa, 17 desce, 69 Faz, 147 Lê), 부정명령 직설법형(75 "Não começa", 130 "Não fecha nada").</w:t>
      </w:r>
    </w:p>
    <w:p>
      <w:pPr>
        <w:spacing w:after="20" w:before="0"/>
      </w:pPr>
      <w:r>
        <w:rPr>
          <w:rFonts w:ascii="Arial" w:hAnsi="Arial" w:eastAsia="Malgun Gothic"/>
          <w:sz w:val="19"/>
        </w:rPr>
        <w:t>구어 축약·은어: tá/tô/tão/tava(1, 4, 31, 12), pra/pro(11, 136), cê(116), peraí(27), mó(125), lacrar(126), print(35), zap(29), topar(150), fake 불변 형용사(127).</w:t>
      </w:r>
    </w:p>
    <w:p>
      <w:pPr>
        <w:spacing w:after="20" w:before="0"/>
      </w:pPr>
      <w:r>
        <w:rPr>
          <w:rFonts w:ascii="Arial" w:hAnsi="Arial" w:eastAsia="Malgun Gothic"/>
          <w:sz w:val="19"/>
        </w:rPr>
        <w:t>동사 반복형 대답과 꼬리 질문: 76 "Começo, sim", 121 "Sabe.", 124 "Ensinei.", 123 "Não ensinou?", 11 "lembra?".</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11화 「A colega que chora」 문장별 포르투갈어 분석</w:t>
      </w:r>
    </w:p>
    <w:p>
      <w:pPr>
        <w:spacing w:after="20" w:before="0"/>
      </w:pPr>
      <w:r>
        <w:rPr>
          <w:rFonts w:ascii="Arial" w:hAnsi="Arial" w:eastAsia="Malgun Gothic"/>
          <w:color w:val="595959"/>
          <w:sz w:val="18"/>
        </w:rPr>
        <w:t>대본 원문: Fonte_Sigilosa/대본/6부/11화_A_colega_que_chora.md (별도 분석 문서이며 원본 대본은 수정하지 않음)</w:t>
      </w:r>
    </w:p>
    <w:p>
      <w:pPr>
        <w:spacing w:after="20" w:before="0"/>
      </w:pPr>
      <w:r>
        <w:rPr>
          <w:rFonts w:ascii="Arial" w:hAnsi="Arial" w:eastAsia="Malgun Gothic"/>
          <w:color w:val="595959"/>
          <w:sz w:val="18"/>
        </w:rPr>
        <w:t>난이도: B2 · 이번 화 문법 초점: 간접화법의 시제 이동(vai → ia, tem → tinha, 일반적 사실은 현재 유지, 명령 → pedir pra + 부정사), 브라질 구어의 대명사 위치(Me encaminha / Me fizeram / me contou), 레지스터 대비(제시카의 은어 mano·tipo·mó·kkk vs 베아트리스의 법률어)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ANA CLARA</w:t>
      </w:r>
      <w:r>
        <w:rPr>
          <w:rFonts w:ascii="Arial" w:hAnsi="Arial" w:eastAsia="Malgun Gothic"/>
          <w:sz w:val="20"/>
        </w:rPr>
        <w:t xml:space="preserve">  "Seis e dez. Ela disse seis em ponto, Tiago."</w:t>
      </w:r>
    </w:p>
    <w:p>
      <w:pPr>
        <w:spacing w:after="0" w:before="0"/>
        <w:ind w:left="283"/>
      </w:pPr>
      <w:r>
        <w:rPr>
          <w:rFonts w:ascii="Arial" w:hAnsi="Arial" w:eastAsia="Malgun Gothic"/>
          <w:b/>
          <w:sz w:val="18"/>
        </w:rPr>
        <w:t xml:space="preserve">· 단어: </w:t>
      </w:r>
      <w:r>
        <w:rPr>
          <w:rFonts w:ascii="Arial" w:hAnsi="Arial" w:eastAsia="Malgun Gothic"/>
          <w:sz w:val="18"/>
        </w:rPr>
        <w:t>em ponto(정각) · seis e dez(6시 10분)</w:t>
      </w:r>
    </w:p>
    <w:p>
      <w:pPr>
        <w:spacing w:after="0" w:before="0"/>
        <w:ind w:left="283"/>
      </w:pPr>
      <w:r>
        <w:rPr>
          <w:rFonts w:ascii="Arial" w:hAnsi="Arial" w:eastAsia="Malgun Gothic"/>
          <w:b/>
          <w:sz w:val="18"/>
        </w:rPr>
        <w:t xml:space="preserve">· 문법: </w:t>
      </w:r>
      <w:r>
        <w:rPr>
          <w:rFonts w:ascii="Arial" w:hAnsi="Arial" w:eastAsia="Malgun Gothic"/>
          <w:sz w:val="18"/>
        </w:rPr>
        <w:t>시각 표현에서 horas 생략. "disse + 명사구"로 발화 내용을 간략히 전달.</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과거에 완료된 약속 발화.</w:t>
      </w:r>
    </w:p>
    <w:p>
      <w:pPr>
        <w:spacing w:after="0" w:before="0"/>
        <w:ind w:left="283"/>
      </w:pPr>
      <w:r>
        <w:rPr>
          <w:rFonts w:ascii="Arial" w:hAnsi="Arial" w:eastAsia="Malgun Gothic"/>
          <w:b/>
          <w:sz w:val="18"/>
        </w:rPr>
        <w:t xml:space="preserve">· 표현: </w:t>
      </w:r>
      <w:r>
        <w:rPr>
          <w:rFonts w:ascii="Arial" w:hAnsi="Arial" w:eastAsia="Malgun Gothic"/>
          <w:sz w:val="18"/>
        </w:rPr>
        <w:t>"seis em ponto" = 여섯 시 정각.</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"Tá frio. Ela pode ter desistido. É normal."</w:t>
      </w:r>
    </w:p>
    <w:p>
      <w:pPr>
        <w:spacing w:after="0" w:before="0"/>
        <w:ind w:left="283"/>
      </w:pPr>
      <w:r>
        <w:rPr>
          <w:rFonts w:ascii="Arial" w:hAnsi="Arial" w:eastAsia="Malgun Gothic"/>
          <w:b/>
          <w:sz w:val="18"/>
        </w:rPr>
        <w:t xml:space="preserve">· 단어: </w:t>
      </w:r>
      <w:r>
        <w:rPr>
          <w:rFonts w:ascii="Arial" w:hAnsi="Arial" w:eastAsia="Malgun Gothic"/>
          <w:sz w:val="18"/>
        </w:rPr>
        <w:t>frio(추운; 추위) · desistir(포기하다, 마음을 바꾸다)</w:t>
      </w:r>
    </w:p>
    <w:p>
      <w:pPr>
        <w:spacing w:after="0" w:before="0"/>
        <w:ind w:left="283"/>
      </w:pPr>
      <w:r>
        <w:rPr>
          <w:rFonts w:ascii="Arial" w:hAnsi="Arial" w:eastAsia="Malgun Gothic"/>
          <w:b/>
          <w:sz w:val="18"/>
        </w:rPr>
        <w:t xml:space="preserve">· 문법: </w:t>
      </w:r>
      <w:r>
        <w:rPr>
          <w:rFonts w:ascii="Arial" w:hAnsi="Arial" w:eastAsia="Malgun Gothic"/>
          <w:sz w:val="18"/>
        </w:rPr>
        <w:t>"poder + 완료부정사(ter + 과거분사)" = 과거 사실에 대한 추측('~했을 수도 있다').</w:t>
      </w:r>
    </w:p>
    <w:p>
      <w:pPr>
        <w:spacing w:after="0" w:before="0"/>
        <w:ind w:left="283"/>
      </w:pPr>
      <w:r>
        <w:rPr>
          <w:rFonts w:ascii="Arial" w:hAnsi="Arial" w:eastAsia="Malgun Gothic"/>
          <w:b/>
          <w:sz w:val="18"/>
        </w:rPr>
        <w:t xml:space="preserve">· 시제: </w:t>
      </w:r>
      <w:r>
        <w:rPr>
          <w:rFonts w:ascii="Arial" w:hAnsi="Arial" w:eastAsia="Malgun Gothic"/>
          <w:sz w:val="18"/>
        </w:rPr>
        <w:t>pode = 현재직설법 + ter desistido = 완료부정사(infinitivo composto) — 지금 시점에서 본 과거 일의 가능성.</w:t>
      </w:r>
    </w:p>
    <w:p>
      <w:pPr>
        <w:spacing w:after="0" w:before="0"/>
        <w:ind w:left="283"/>
      </w:pPr>
      <w:r>
        <w:rPr>
          <w:rFonts w:ascii="Arial" w:hAnsi="Arial" w:eastAsia="Malgun Gothic"/>
          <w:b/>
          <w:sz w:val="18"/>
        </w:rPr>
        <w:t xml:space="preserve">· 표현: </w:t>
      </w:r>
      <w:r>
        <w:rPr>
          <w:rFonts w:ascii="Arial" w:hAnsi="Arial" w:eastAsia="Malgun Gothic"/>
          <w:sz w:val="18"/>
        </w:rPr>
        <w:t>날씨 estar frio(일시적), 비인칭 3인칭 단수.</w:t>
      </w:r>
    </w:p>
    <w:p>
      <w:pPr>
        <w:spacing w:after="20" w:before="100"/>
      </w:pPr>
      <w:r>
        <w:rPr>
          <w:rFonts w:ascii="Arial" w:hAnsi="Arial" w:eastAsia="Malgun Gothic"/>
          <w:b/>
          <w:sz w:val="20"/>
        </w:rPr>
        <w:t xml:space="preserve">3. </w:t>
      </w:r>
      <w:r>
        <w:rPr>
          <w:rFonts w:ascii="Arial" w:hAnsi="Arial" w:eastAsia="Malgun Gothic"/>
          <w:b/>
          <w:color w:val="7F6000"/>
          <w:sz w:val="20"/>
        </w:rPr>
        <w:t>ANA CLARA</w:t>
      </w:r>
      <w:r>
        <w:rPr>
          <w:rFonts w:ascii="Arial" w:hAnsi="Arial" w:eastAsia="Malgun Gothic"/>
          <w:sz w:val="20"/>
        </w:rPr>
        <w:t xml:space="preserve">  "Não desistiu. Ela me disse que vinha. Ela falou "juro"."</w:t>
      </w:r>
    </w:p>
    <w:p>
      <w:pPr>
        <w:spacing w:after="0" w:before="0"/>
        <w:ind w:left="283"/>
      </w:pPr>
      <w:r>
        <w:rPr>
          <w:rFonts w:ascii="Arial" w:hAnsi="Arial" w:eastAsia="Malgun Gothic"/>
          <w:b/>
          <w:sz w:val="18"/>
        </w:rPr>
        <w:t xml:space="preserve">· 단어: </w:t>
      </w:r>
      <w:r>
        <w:rPr>
          <w:rFonts w:ascii="Arial" w:hAnsi="Arial" w:eastAsia="Malgun Gothic"/>
          <w:sz w:val="18"/>
        </w:rPr>
        <w:t>jurar(맹세하다; juro) · vir(오다; imperfeito vinha)</w:t>
      </w:r>
    </w:p>
    <w:p>
      <w:pPr>
        <w:spacing w:after="0" w:before="0"/>
        <w:ind w:left="283"/>
      </w:pPr>
      <w:r>
        <w:rPr>
          <w:rFonts w:ascii="Arial" w:hAnsi="Arial" w:eastAsia="Malgun Gothic"/>
          <w:b/>
          <w:sz w:val="18"/>
        </w:rPr>
        <w:t xml:space="preserve">· 문법: </w:t>
      </w:r>
      <w:r>
        <w:rPr>
          <w:rFonts w:ascii="Arial" w:hAnsi="Arial" w:eastAsia="Malgun Gothic"/>
          <w:sz w:val="18"/>
        </w:rPr>
        <w:t>간접화법 — 직접 "Eu venho"(현재로 미래 표현) → "disse que vinha"(imperfeito로 후퇴). me disse = 동사 앞 대명사.</w:t>
      </w:r>
    </w:p>
    <w:p>
      <w:pPr>
        <w:spacing w:after="0" w:before="0"/>
        <w:ind w:left="283"/>
      </w:pPr>
      <w:r>
        <w:rPr>
          <w:rFonts w:ascii="Arial" w:hAnsi="Arial" w:eastAsia="Malgun Gothic"/>
          <w:b/>
          <w:sz w:val="18"/>
        </w:rPr>
        <w:t xml:space="preserve">· 시제: </w:t>
      </w:r>
      <w:r>
        <w:rPr>
          <w:rFonts w:ascii="Arial" w:hAnsi="Arial" w:eastAsia="Malgun Gothic"/>
          <w:sz w:val="18"/>
        </w:rPr>
        <w:t>desistiu·disse = 완료과거, vinha = imperfeito(과거에서 본 예정).</w:t>
      </w:r>
    </w:p>
    <w:p>
      <w:pPr>
        <w:spacing w:after="0" w:before="0"/>
        <w:ind w:left="283"/>
      </w:pPr>
      <w:r>
        <w:rPr>
          <w:rFonts w:ascii="Arial" w:hAnsi="Arial" w:eastAsia="Malgun Gothic"/>
          <w:b/>
          <w:sz w:val="18"/>
        </w:rPr>
        <w:t xml:space="preserve">· 표현: </w:t>
      </w:r>
      <w:r>
        <w:rPr>
          <w:rFonts w:ascii="Arial" w:hAnsi="Arial" w:eastAsia="Malgun Gothic"/>
          <w:sz w:val="18"/>
        </w:rPr>
        <w:t>"juro" = 맹세해(구어 약속 강조).</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"Você dormiu quanto? Uma hora?"</w:t>
      </w:r>
    </w:p>
    <w:p>
      <w:pPr>
        <w:spacing w:after="0" w:before="0"/>
        <w:ind w:left="283"/>
      </w:pPr>
      <w:r>
        <w:rPr>
          <w:rFonts w:ascii="Arial" w:hAnsi="Arial" w:eastAsia="Malgun Gothic"/>
          <w:b/>
          <w:sz w:val="18"/>
        </w:rPr>
        <w:t xml:space="preserve">· 단어: </w:t>
      </w:r>
      <w:r>
        <w:rPr>
          <w:rFonts w:ascii="Arial" w:hAnsi="Arial" w:eastAsia="Malgun Gothic"/>
          <w:sz w:val="18"/>
        </w:rPr>
        <w:t>dormir(자다) · quanto(얼마나)</w:t>
      </w:r>
    </w:p>
    <w:p>
      <w:pPr>
        <w:spacing w:after="0" w:before="0"/>
        <w:ind w:left="283"/>
      </w:pPr>
      <w:r>
        <w:rPr>
          <w:rFonts w:ascii="Arial" w:hAnsi="Arial" w:eastAsia="Malgun Gothic"/>
          <w:b/>
          <w:sz w:val="18"/>
        </w:rPr>
        <w:t xml:space="preserve">· 문법: </w:t>
      </w:r>
      <w:r>
        <w:rPr>
          <w:rFonts w:ascii="Arial" w:hAnsi="Arial" w:eastAsia="Malgun Gothic"/>
          <w:sz w:val="18"/>
        </w:rPr>
        <w:t>의문사 quanto 문말 배치(제자리 의문, 구어).</w:t>
      </w:r>
    </w:p>
    <w:p>
      <w:pPr>
        <w:spacing w:after="0" w:before="0"/>
        <w:ind w:left="283"/>
      </w:pPr>
      <w:r>
        <w:rPr>
          <w:rFonts w:ascii="Arial" w:hAnsi="Arial" w:eastAsia="Malgun Gothic"/>
          <w:b/>
          <w:sz w:val="18"/>
        </w:rPr>
        <w:t xml:space="preserve">· 시제: </w:t>
      </w:r>
      <w:r>
        <w:rPr>
          <w:rFonts w:ascii="Arial" w:hAnsi="Arial" w:eastAsia="Malgun Gothic"/>
          <w:sz w:val="18"/>
        </w:rPr>
        <w:t>완료과거 — 지난밤 완료된 수면.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"No ônibus. Do lado de um cara roncando. Mó paz."</w:t>
      </w:r>
    </w:p>
    <w:p>
      <w:pPr>
        <w:spacing w:after="0" w:before="0"/>
        <w:ind w:left="283"/>
      </w:pPr>
      <w:r>
        <w:rPr>
          <w:rFonts w:ascii="Arial" w:hAnsi="Arial" w:eastAsia="Malgun Gothic"/>
          <w:b/>
          <w:sz w:val="18"/>
        </w:rPr>
        <w:t xml:space="preserve">· 단어: </w:t>
      </w:r>
      <w:r>
        <w:rPr>
          <w:rFonts w:ascii="Arial" w:hAnsi="Arial" w:eastAsia="Malgun Gothic"/>
          <w:sz w:val="18"/>
        </w:rPr>
        <w:t>ônibus(버스) · roncar(코 골다) · mó(엄청, 은어)</w:t>
      </w:r>
    </w:p>
    <w:p>
      <w:pPr>
        <w:spacing w:after="0" w:before="0"/>
        <w:ind w:left="283"/>
      </w:pPr>
      <w:r>
        <w:rPr>
          <w:rFonts w:ascii="Arial" w:hAnsi="Arial" w:eastAsia="Malgun Gothic"/>
          <w:b/>
          <w:sz w:val="18"/>
        </w:rPr>
        <w:t xml:space="preserve">· 문법: </w:t>
      </w:r>
      <w:r>
        <w:rPr>
          <w:rFonts w:ascii="Arial" w:hAnsi="Arial" w:eastAsia="Malgun Gothic"/>
          <w:sz w:val="18"/>
        </w:rPr>
        <w:t>"um cara roncando" — gerúndio가 명사를 수식하는 형용사적 용법(=que roncava).</w:t>
      </w:r>
    </w:p>
    <w:p>
      <w:pPr>
        <w:spacing w:after="0" w:before="0"/>
        <w:ind w:left="283"/>
      </w:pPr>
      <w:r>
        <w:rPr>
          <w:rFonts w:ascii="Arial" w:hAnsi="Arial" w:eastAsia="Malgun Gothic"/>
          <w:b/>
          <w:sz w:val="18"/>
        </w:rPr>
        <w:t xml:space="preserve">· 시제: </w:t>
      </w:r>
      <w:r>
        <w:rPr>
          <w:rFonts w:ascii="Arial" w:hAnsi="Arial" w:eastAsia="Malgun Gothic"/>
          <w:sz w:val="18"/>
        </w:rPr>
        <w:t>해당 없음(동사구는 gerúndio뿐).</w:t>
      </w:r>
    </w:p>
    <w:p>
      <w:pPr>
        <w:spacing w:after="0" w:before="0"/>
        <w:ind w:left="283"/>
      </w:pPr>
      <w:r>
        <w:rPr>
          <w:rFonts w:ascii="Arial" w:hAnsi="Arial" w:eastAsia="Malgun Gothic"/>
          <w:b/>
          <w:sz w:val="18"/>
        </w:rPr>
        <w:t xml:space="preserve">· 표현: </w:t>
      </w:r>
      <w:r>
        <w:rPr>
          <w:rFonts w:ascii="Arial" w:hAnsi="Arial" w:eastAsia="Malgun Gothic"/>
          <w:sz w:val="18"/>
        </w:rPr>
        <w:t>"Mó paz" = 반어적 '완전 평화'. mó는 maior의 축약 은어.</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"Aquela de capuz cinza, perto da banca? É ela?"</w:t>
      </w:r>
    </w:p>
    <w:p>
      <w:pPr>
        <w:spacing w:after="0" w:before="0"/>
        <w:ind w:left="283"/>
      </w:pPr>
      <w:r>
        <w:rPr>
          <w:rFonts w:ascii="Arial" w:hAnsi="Arial" w:eastAsia="Malgun Gothic"/>
          <w:b/>
          <w:sz w:val="18"/>
        </w:rPr>
        <w:t xml:space="preserve">· 단어: </w:t>
      </w:r>
      <w:r>
        <w:rPr>
          <w:rFonts w:ascii="Arial" w:hAnsi="Arial" w:eastAsia="Malgun Gothic"/>
          <w:sz w:val="18"/>
        </w:rPr>
        <w:t>capuz(후드) · cinza(회색, 불변) · banca(신문 가판대)</w:t>
      </w:r>
    </w:p>
    <w:p>
      <w:pPr>
        <w:spacing w:after="0" w:before="0"/>
        <w:ind w:left="283"/>
      </w:pPr>
      <w:r>
        <w:rPr>
          <w:rFonts w:ascii="Arial" w:hAnsi="Arial" w:eastAsia="Malgun Gothic"/>
          <w:b/>
          <w:sz w:val="18"/>
        </w:rPr>
        <w:t xml:space="preserve">· 문법: </w:t>
      </w:r>
      <w:r>
        <w:rPr>
          <w:rFonts w:ascii="Arial" w:hAnsi="Arial" w:eastAsia="Malgun Gothic"/>
          <w:sz w:val="18"/>
        </w:rPr>
        <w:t>"Aquela de + 명사" = '~를 한 저 여자'(de로 특징 묘사). cinza는 색 형용사 불변.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banca de jornal = 브라질 거리의 신문·잡지 가판대.</w:t>
      </w:r>
    </w:p>
    <w:p>
      <w:pPr>
        <w:spacing w:after="20" w:before="100"/>
      </w:pPr>
      <w:r>
        <w:rPr>
          <w:rFonts w:ascii="Arial" w:hAnsi="Arial" w:eastAsia="Malgun Gothic"/>
          <w:b/>
          <w:sz w:val="20"/>
        </w:rPr>
        <w:t xml:space="preserve">7. </w:t>
      </w:r>
      <w:r>
        <w:rPr>
          <w:rFonts w:ascii="Arial" w:hAnsi="Arial" w:eastAsia="Malgun Gothic"/>
          <w:b/>
          <w:color w:val="7F6000"/>
          <w:sz w:val="20"/>
        </w:rPr>
        <w:t>ANA CLARA</w:t>
      </w:r>
      <w:r>
        <w:rPr>
          <w:rFonts w:ascii="Arial" w:hAnsi="Arial" w:eastAsia="Malgun Gothic"/>
          <w:sz w:val="20"/>
        </w:rPr>
        <w:t xml:space="preserve">  "É. Não faz cara de jornalista. Faz cara de tio."</w:t>
      </w:r>
    </w:p>
    <w:p>
      <w:pPr>
        <w:spacing w:after="0" w:before="0"/>
        <w:ind w:left="283"/>
      </w:pPr>
      <w:r>
        <w:rPr>
          <w:rFonts w:ascii="Arial" w:hAnsi="Arial" w:eastAsia="Malgun Gothic"/>
          <w:b/>
          <w:sz w:val="18"/>
        </w:rPr>
        <w:t xml:space="preserve">· 단어: </w:t>
      </w:r>
      <w:r>
        <w:rPr>
          <w:rFonts w:ascii="Arial" w:hAnsi="Arial" w:eastAsia="Malgun Gothic"/>
          <w:sz w:val="18"/>
        </w:rPr>
        <w:t>fazer cara de(~ 같은 얼굴을 하다) · tio(삼촌; 아저씨)</w:t>
      </w:r>
    </w:p>
    <w:p>
      <w:pPr>
        <w:spacing w:after="0" w:before="0"/>
        <w:ind w:left="283"/>
      </w:pPr>
      <w:r>
        <w:rPr>
          <w:rFonts w:ascii="Arial" w:hAnsi="Arial" w:eastAsia="Malgun Gothic"/>
          <w:b/>
          <w:sz w:val="18"/>
        </w:rPr>
        <w:t xml:space="preserve">· 문법: </w:t>
      </w:r>
      <w:r>
        <w:rPr>
          <w:rFonts w:ascii="Arial" w:hAnsi="Arial" w:eastAsia="Malgun Gothic"/>
          <w:sz w:val="18"/>
        </w:rPr>
        <w:t>구어 부정명령 "Não faz"(규범: Não faça). "É." = 긍정 대답(ser 반복).</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tio = 아이·청년이 연장 남성을 부르는 친근한 호칭.</w:t>
      </w:r>
    </w:p>
    <w:p>
      <w:pPr>
        <w:spacing w:after="20" w:before="100"/>
      </w:pPr>
      <w:r>
        <w:rPr>
          <w:rFonts w:ascii="Arial" w:hAnsi="Arial" w:eastAsia="Malgun Gothic"/>
          <w:b/>
          <w:sz w:val="20"/>
        </w:rPr>
        <w:t xml:space="preserve">8. </w:t>
      </w:r>
      <w:r>
        <w:rPr>
          <w:rFonts w:ascii="Arial" w:hAnsi="Arial" w:eastAsia="Malgun Gothic"/>
          <w:b/>
          <w:color w:val="7F6000"/>
          <w:sz w:val="20"/>
        </w:rPr>
        <w:t>JÉSSICA</w:t>
      </w:r>
      <w:r>
        <w:rPr>
          <w:rFonts w:ascii="Arial" w:hAnsi="Arial" w:eastAsia="Malgun Gothic"/>
          <w:sz w:val="20"/>
        </w:rPr>
        <w:t xml:space="preserve">  "Oi, Bianca. Quer dizer... Ana. Desculpa. Na minha cabeça você ainda é Bianca."</w:t>
      </w:r>
    </w:p>
    <w:p>
      <w:pPr>
        <w:spacing w:after="0" w:before="0"/>
        <w:ind w:left="283"/>
      </w:pPr>
      <w:r>
        <w:rPr>
          <w:rFonts w:ascii="Arial" w:hAnsi="Arial" w:eastAsia="Malgun Gothic"/>
          <w:b/>
          <w:sz w:val="18"/>
        </w:rPr>
        <w:t xml:space="preserve">· 단어: </w:t>
      </w:r>
      <w:r>
        <w:rPr>
          <w:rFonts w:ascii="Arial" w:hAnsi="Arial" w:eastAsia="Malgun Gothic"/>
          <w:sz w:val="18"/>
        </w:rPr>
        <w:t>quer dizer(그러니까, 아니 — 자기 정정) · desculpa(미안)</w:t>
      </w:r>
    </w:p>
    <w:p>
      <w:pPr>
        <w:spacing w:after="0" w:before="0"/>
        <w:ind w:left="283"/>
      </w:pPr>
      <w:r>
        <w:rPr>
          <w:rFonts w:ascii="Arial" w:hAnsi="Arial" w:eastAsia="Malgun Gothic"/>
          <w:b/>
          <w:sz w:val="18"/>
        </w:rPr>
        <w:t xml:space="preserve">· 문법: </w:t>
      </w:r>
      <w:r>
        <w:rPr>
          <w:rFonts w:ascii="Arial" w:hAnsi="Arial" w:eastAsia="Malgun Gothic"/>
          <w:sz w:val="18"/>
        </w:rPr>
        <w:t>"Quer dizer"는 담화표지로 발화 정정. Desculpa는 구어 명령형(규범 Desculpe).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위장 신분명(Bianca)과 실명의 혼동.</w:t>
      </w:r>
    </w:p>
    <w:p>
      <w:pPr>
        <w:spacing w:after="20" w:before="100"/>
      </w:pPr>
      <w:r>
        <w:rPr>
          <w:rFonts w:ascii="Arial" w:hAnsi="Arial" w:eastAsia="Malgun Gothic"/>
          <w:b/>
          <w:sz w:val="20"/>
        </w:rPr>
        <w:t xml:space="preserve">9. </w:t>
      </w:r>
      <w:r>
        <w:rPr>
          <w:rFonts w:ascii="Arial" w:hAnsi="Arial" w:eastAsia="Malgun Gothic"/>
          <w:b/>
          <w:color w:val="7F6000"/>
          <w:sz w:val="20"/>
        </w:rPr>
        <w:t>ANA CLARA</w:t>
      </w:r>
      <w:r>
        <w:rPr>
          <w:rFonts w:ascii="Arial" w:hAnsi="Arial" w:eastAsia="Malgun Gothic"/>
          <w:sz w:val="20"/>
        </w:rPr>
        <w:t xml:space="preserve">  "Tudo bem, Jé. Esse é o Tiago."</w:t>
      </w:r>
    </w:p>
    <w:p>
      <w:pPr>
        <w:spacing w:after="0" w:before="0"/>
        <w:ind w:left="283"/>
      </w:pPr>
      <w:r>
        <w:rPr>
          <w:rFonts w:ascii="Arial" w:hAnsi="Arial" w:eastAsia="Malgun Gothic"/>
          <w:b/>
          <w:sz w:val="18"/>
        </w:rPr>
        <w:t xml:space="preserve">· 단어: </w:t>
      </w:r>
      <w:r>
        <w:rPr>
          <w:rFonts w:ascii="Arial" w:hAnsi="Arial" w:eastAsia="Malgun Gothic"/>
          <w:sz w:val="18"/>
        </w:rPr>
        <w:t>tudo bem(괜찮아)</w:t>
      </w:r>
    </w:p>
    <w:p>
      <w:pPr>
        <w:spacing w:after="0" w:before="0"/>
        <w:ind w:left="283"/>
      </w:pPr>
      <w:r>
        <w:rPr>
          <w:rFonts w:ascii="Arial" w:hAnsi="Arial" w:eastAsia="Malgun Gothic"/>
          <w:b/>
          <w:sz w:val="18"/>
        </w:rPr>
        <w:t xml:space="preserve">· 문법: </w:t>
      </w:r>
      <w:r>
        <w:rPr>
          <w:rFonts w:ascii="Arial" w:hAnsi="Arial" w:eastAsia="Malgun Gothic"/>
          <w:sz w:val="18"/>
        </w:rPr>
        <w:t>소개 구문 "Esse é + 이름" — 브라질 구어는 este 대신 esse를 근칭에도 사용.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Jé = Jéssica 애칭.</w:t>
      </w:r>
    </w:p>
    <w:p>
      <w:pPr>
        <w:spacing w:after="20" w:before="100"/>
      </w:pPr>
      <w:r>
        <w:rPr>
          <w:rFonts w:ascii="Arial" w:hAnsi="Arial" w:eastAsia="Malgun Gothic"/>
          <w:b/>
          <w:sz w:val="20"/>
        </w:rPr>
        <w:t xml:space="preserve">10. </w:t>
      </w:r>
      <w:r>
        <w:rPr>
          <w:rFonts w:ascii="Arial" w:hAnsi="Arial" w:eastAsia="Malgun Gothic"/>
          <w:b/>
          <w:color w:val="7F6000"/>
          <w:sz w:val="20"/>
        </w:rPr>
        <w:t>JÉSSICA</w:t>
      </w:r>
      <w:r>
        <w:rPr>
          <w:rFonts w:ascii="Arial" w:hAnsi="Arial" w:eastAsia="Malgun Gothic"/>
          <w:sz w:val="20"/>
        </w:rPr>
        <w:t xml:space="preserve">  "Eu sei quem é. Eu vi o rosto dele mil vezes. Na tela."</w:t>
      </w:r>
    </w:p>
    <w:p>
      <w:pPr>
        <w:spacing w:after="0" w:before="0"/>
        <w:ind w:left="283"/>
      </w:pPr>
      <w:r>
        <w:rPr>
          <w:rFonts w:ascii="Arial" w:hAnsi="Arial" w:eastAsia="Malgun Gothic"/>
          <w:b/>
          <w:sz w:val="18"/>
        </w:rPr>
        <w:t xml:space="preserve">· 단어: </w:t>
      </w:r>
      <w:r>
        <w:rPr>
          <w:rFonts w:ascii="Arial" w:hAnsi="Arial" w:eastAsia="Malgun Gothic"/>
          <w:sz w:val="18"/>
        </w:rPr>
        <w:t>rosto(얼굴) · mil vezes(천 번) · tela(화면)</w:t>
      </w:r>
    </w:p>
    <w:p>
      <w:pPr>
        <w:spacing w:after="0" w:before="0"/>
        <w:ind w:left="283"/>
      </w:pPr>
      <w:r>
        <w:rPr>
          <w:rFonts w:ascii="Arial" w:hAnsi="Arial" w:eastAsia="Malgun Gothic"/>
          <w:b/>
          <w:sz w:val="18"/>
        </w:rPr>
        <w:t xml:space="preserve">· 문법: </w:t>
      </w:r>
      <w:r>
        <w:rPr>
          <w:rFonts w:ascii="Arial" w:hAnsi="Arial" w:eastAsia="Malgun Gothic"/>
          <w:sz w:val="18"/>
        </w:rPr>
        <w:t>간접의문 "quem é"(의문사 + 동사, 도치 없음).</w:t>
      </w:r>
    </w:p>
    <w:p>
      <w:pPr>
        <w:spacing w:after="0" w:before="0"/>
        <w:ind w:left="283"/>
      </w:pPr>
      <w:r>
        <w:rPr>
          <w:rFonts w:ascii="Arial" w:hAnsi="Arial" w:eastAsia="Malgun Gothic"/>
          <w:b/>
          <w:sz w:val="18"/>
        </w:rPr>
        <w:t xml:space="preserve">· 시제: </w:t>
      </w:r>
      <w:r>
        <w:rPr>
          <w:rFonts w:ascii="Arial" w:hAnsi="Arial" w:eastAsia="Malgun Gothic"/>
          <w:sz w:val="18"/>
        </w:rPr>
        <w:t>sei = 현재, vi = 완료과거(반복 횟수가 정해진 과거 총괄).</w:t>
      </w:r>
    </w:p>
    <w:p>
      <w:pPr>
        <w:spacing w:after="0" w:before="0"/>
        <w:ind w:left="283"/>
      </w:pPr>
      <w:r>
        <w:rPr>
          <w:rFonts w:ascii="Arial" w:hAnsi="Arial" w:eastAsia="Malgun Gothic"/>
          <w:b/>
          <w:sz w:val="18"/>
        </w:rPr>
        <w:t xml:space="preserve">· 표현: </w:t>
      </w:r>
      <w:r>
        <w:rPr>
          <w:rFonts w:ascii="Arial" w:hAnsi="Arial" w:eastAsia="Malgun Gothic"/>
          <w:sz w:val="18"/>
        </w:rPr>
        <w:t>tela = 브라질, ecrã = 포르투갈.</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"No vídeo, imagino. Prazer, Jéssica. Eu sou a versão que fala "cê"."</w:t>
      </w:r>
    </w:p>
    <w:p>
      <w:pPr>
        <w:spacing w:after="0" w:before="0"/>
        <w:ind w:left="283"/>
      </w:pPr>
      <w:r>
        <w:rPr>
          <w:rFonts w:ascii="Arial" w:hAnsi="Arial" w:eastAsia="Malgun Gothic"/>
          <w:b/>
          <w:sz w:val="18"/>
        </w:rPr>
        <w:t xml:space="preserve">· 단어: </w:t>
      </w:r>
      <w:r>
        <w:rPr>
          <w:rFonts w:ascii="Arial" w:hAnsi="Arial" w:eastAsia="Malgun Gothic"/>
          <w:sz w:val="18"/>
        </w:rPr>
        <w:t>imaginar(짐작하다) · prazer(반가워요) · versão(버전)</w:t>
      </w:r>
    </w:p>
    <w:p>
      <w:pPr>
        <w:spacing w:after="0" w:before="0"/>
        <w:ind w:left="283"/>
      </w:pPr>
      <w:r>
        <w:rPr>
          <w:rFonts w:ascii="Arial" w:hAnsi="Arial" w:eastAsia="Malgun Gothic"/>
          <w:b/>
          <w:sz w:val="18"/>
        </w:rPr>
        <w:t xml:space="preserve">· 문법: </w:t>
      </w:r>
      <w:r>
        <w:rPr>
          <w:rFonts w:ascii="Arial" w:hAnsi="Arial" w:eastAsia="Malgun Gothic"/>
          <w:sz w:val="18"/>
        </w:rPr>
        <w:t>삽입절 "imagino"(=suponho). 관계절 que fala.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10화 116번 "Você diz cê"를 받은 자기 풍자. "Prazer" = Muito prazer의 축약.</w:t>
      </w:r>
    </w:p>
    <w:p>
      <w:pPr>
        <w:spacing w:after="20" w:before="100"/>
      </w:pPr>
      <w:r>
        <w:rPr>
          <w:rFonts w:ascii="Arial" w:hAnsi="Arial" w:eastAsia="Malgun Gothic"/>
          <w:b/>
          <w:sz w:val="20"/>
        </w:rPr>
        <w:t xml:space="preserve">12. </w:t>
      </w:r>
      <w:r>
        <w:rPr>
          <w:rFonts w:ascii="Arial" w:hAnsi="Arial" w:eastAsia="Malgun Gothic"/>
          <w:b/>
          <w:color w:val="7F6000"/>
          <w:sz w:val="20"/>
        </w:rPr>
        <w:t>JÉSSICA</w:t>
      </w:r>
      <w:r>
        <w:rPr>
          <w:rFonts w:ascii="Arial" w:hAnsi="Arial" w:eastAsia="Malgun Gothic"/>
          <w:sz w:val="20"/>
        </w:rPr>
        <w:t xml:space="preserve">  "Eu sei que é falso. Eu vi o projeto aberto na tela do Kelvin."</w:t>
      </w:r>
    </w:p>
    <w:p>
      <w:pPr>
        <w:spacing w:after="0" w:before="0"/>
        <w:ind w:left="283"/>
      </w:pPr>
      <w:r>
        <w:rPr>
          <w:rFonts w:ascii="Arial" w:hAnsi="Arial" w:eastAsia="Malgun Gothic"/>
          <w:b/>
          <w:sz w:val="18"/>
        </w:rPr>
        <w:t xml:space="preserve">· 단어: </w:t>
      </w:r>
      <w:r>
        <w:rPr>
          <w:rFonts w:ascii="Arial" w:hAnsi="Arial" w:eastAsia="Malgun Gothic"/>
          <w:sz w:val="18"/>
        </w:rPr>
        <w:t>falso(가짜의) · projeto(작업 파일, 프로젝트) · aberto(열린, abrir의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"ver + 목적어 + 과거분사" = 목적어의 상태 묘사(열려 있는 것을 봤다).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aberto(불규칙 분사) 주의 — abrido 아님.</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"Kelvin?"</w:t>
      </w:r>
    </w:p>
    <w:p>
      <w:pPr>
        <w:spacing w:after="0" w:before="0"/>
        <w:ind w:left="283"/>
      </w:pPr>
      <w:r>
        <w:rPr>
          <w:rFonts w:ascii="Arial" w:hAnsi="Arial" w:eastAsia="Malgun Gothic"/>
          <w:b/>
          <w:sz w:val="18"/>
        </w:rPr>
        <w:t xml:space="preserve">· 단어: </w:t>
      </w:r>
      <w:r>
        <w:rPr>
          <w:rFonts w:ascii="Arial" w:hAnsi="Arial" w:eastAsia="Malgun Gothic"/>
          <w:sz w:val="18"/>
        </w:rPr>
        <w:t>고유명사</w:t>
      </w:r>
    </w:p>
    <w:p>
      <w:pPr>
        <w:spacing w:after="0" w:before="0"/>
        <w:ind w:left="283"/>
      </w:pPr>
      <w:r>
        <w:rPr>
          <w:rFonts w:ascii="Arial" w:hAnsi="Arial" w:eastAsia="Malgun Gothic"/>
          <w:b/>
          <w:sz w:val="18"/>
        </w:rPr>
        <w:t xml:space="preserve">· 문법: </w:t>
      </w:r>
      <w:r>
        <w:rPr>
          <w:rFonts w:ascii="Arial" w:hAnsi="Arial" w:eastAsia="Malgun Gothic"/>
          <w:sz w:val="18"/>
        </w:rPr>
        <w:t>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 </w:t>
      </w:r>
      <w:r>
        <w:rPr>
          <w:rFonts w:ascii="Arial" w:hAnsi="Arial" w:eastAsia="Malgun Gothic"/>
          <w:b/>
          <w:color w:val="7F6000"/>
          <w:sz w:val="20"/>
        </w:rPr>
        <w:t>JÉSSICA</w:t>
      </w:r>
      <w:r>
        <w:rPr>
          <w:rFonts w:ascii="Arial" w:hAnsi="Arial" w:eastAsia="Malgun Gothic"/>
          <w:sz w:val="20"/>
        </w:rPr>
        <w:t xml:space="preserve">  "O editor de vídeo. Ele fez a tua boca. Ficou três dias na tua boca."</w:t>
      </w:r>
    </w:p>
    <w:p>
      <w:pPr>
        <w:spacing w:after="0" w:before="0"/>
        <w:ind w:left="283"/>
      </w:pPr>
      <w:r>
        <w:rPr>
          <w:rFonts w:ascii="Arial" w:hAnsi="Arial" w:eastAsia="Malgun Gothic"/>
          <w:b/>
          <w:sz w:val="18"/>
        </w:rPr>
        <w:t xml:space="preserve">· 단어: </w:t>
      </w:r>
      <w:r>
        <w:rPr>
          <w:rFonts w:ascii="Arial" w:hAnsi="Arial" w:eastAsia="Malgun Gothic"/>
          <w:sz w:val="18"/>
        </w:rPr>
        <w:t>editor(편집자) · boca(입)</w:t>
      </w:r>
    </w:p>
    <w:p>
      <w:pPr>
        <w:spacing w:after="0" w:before="0"/>
        <w:ind w:left="283"/>
      </w:pPr>
      <w:r>
        <w:rPr>
          <w:rFonts w:ascii="Arial" w:hAnsi="Arial" w:eastAsia="Malgun Gothic"/>
          <w:b/>
          <w:sz w:val="18"/>
        </w:rPr>
        <w:t xml:space="preserve">· 문법: </w:t>
      </w:r>
      <w:r>
        <w:rPr>
          <w:rFonts w:ascii="Arial" w:hAnsi="Arial" w:eastAsia="Malgun Gothic"/>
          <w:sz w:val="18"/>
        </w:rPr>
        <w:t>ficar + 기간 + em = '~에 (기간) 동안 매달려 있다'. tua(tu)를 você 상대에 사용(구어 혼용).</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작업 기간.</w:t>
      </w:r>
    </w:p>
    <w:p>
      <w:pPr>
        <w:spacing w:after="0" w:before="0"/>
        <w:ind w:left="283"/>
      </w:pPr>
      <w:r>
        <w:rPr>
          <w:rFonts w:ascii="Arial" w:hAnsi="Arial" w:eastAsia="Malgun Gothic"/>
          <w:b/>
          <w:sz w:val="18"/>
        </w:rPr>
        <w:t xml:space="preserve">· 표현: </w:t>
      </w:r>
      <w:r>
        <w:rPr>
          <w:rFonts w:ascii="Arial" w:hAnsi="Arial" w:eastAsia="Malgun Gothic"/>
          <w:sz w:val="18"/>
        </w:rPr>
        <w:t>딥페이크 입 모양 합성(lip sync)을 가리킴.</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"Que bom saber que alguém trabalhou duro."</w:t>
      </w:r>
    </w:p>
    <w:p>
      <w:pPr>
        <w:spacing w:after="0" w:before="0"/>
        <w:ind w:left="283"/>
      </w:pPr>
      <w:r>
        <w:rPr>
          <w:rFonts w:ascii="Arial" w:hAnsi="Arial" w:eastAsia="Malgun Gothic"/>
          <w:b/>
          <w:sz w:val="18"/>
        </w:rPr>
        <w:t xml:space="preserve">· 단어: </w:t>
      </w:r>
      <w:r>
        <w:rPr>
          <w:rFonts w:ascii="Arial" w:hAnsi="Arial" w:eastAsia="Malgun Gothic"/>
          <w:sz w:val="18"/>
        </w:rPr>
        <w:t>que bom(잘됐다) · trabalhar duro(열심히 일하다)</w:t>
      </w:r>
    </w:p>
    <w:p>
      <w:pPr>
        <w:spacing w:after="0" w:before="0"/>
        <w:ind w:left="283"/>
      </w:pPr>
      <w:r>
        <w:rPr>
          <w:rFonts w:ascii="Arial" w:hAnsi="Arial" w:eastAsia="Malgun Gothic"/>
          <w:b/>
          <w:sz w:val="18"/>
        </w:rPr>
        <w:t xml:space="preserve">· 문법: </w:t>
      </w:r>
      <w:r>
        <w:rPr>
          <w:rFonts w:ascii="Arial" w:hAnsi="Arial" w:eastAsia="Malgun Gothic"/>
          <w:sz w:val="18"/>
        </w:rPr>
        <w:t>"Que bom + 부정사" 감탄 구문. duro는 부사 용법(불변).</w:t>
      </w:r>
    </w:p>
    <w:p>
      <w:pPr>
        <w:spacing w:after="0" w:before="0"/>
        <w:ind w:left="283"/>
      </w:pPr>
      <w:r>
        <w:rPr>
          <w:rFonts w:ascii="Arial" w:hAnsi="Arial" w:eastAsia="Malgun Gothic"/>
          <w:b/>
          <w:sz w:val="18"/>
        </w:rPr>
        <w:t xml:space="preserve">· 시제: </w:t>
      </w:r>
      <w:r>
        <w:rPr>
          <w:rFonts w:ascii="Arial" w:hAnsi="Arial" w:eastAsia="Malgun Gothic"/>
          <w:sz w:val="18"/>
        </w:rPr>
        <w:t>완료과거(trabalhou).</w:t>
      </w:r>
    </w:p>
    <w:p>
      <w:pPr>
        <w:spacing w:after="0" w:before="0"/>
        <w:ind w:left="283"/>
      </w:pPr>
      <w:r>
        <w:rPr>
          <w:rFonts w:ascii="Arial" w:hAnsi="Arial" w:eastAsia="Malgun Gothic"/>
          <w:b/>
          <w:sz w:val="18"/>
        </w:rPr>
        <w:t xml:space="preserve">· 표현: </w:t>
      </w:r>
      <w:r>
        <w:rPr>
          <w:rFonts w:ascii="Arial" w:hAnsi="Arial" w:eastAsia="Malgun Gothic"/>
          <w:sz w:val="18"/>
        </w:rPr>
        <w:t>반어(아이러니) 화법.</w:t>
      </w:r>
    </w:p>
    <w:p>
      <w:pPr>
        <w:spacing w:after="20" w:before="100"/>
      </w:pPr>
      <w:r>
        <w:rPr>
          <w:rFonts w:ascii="Arial" w:hAnsi="Arial" w:eastAsia="Malgun Gothic"/>
          <w:b/>
          <w:sz w:val="20"/>
        </w:rPr>
        <w:t xml:space="preserve">16. </w:t>
      </w:r>
      <w:r>
        <w:rPr>
          <w:rFonts w:ascii="Arial" w:hAnsi="Arial" w:eastAsia="Malgun Gothic"/>
          <w:b/>
          <w:color w:val="7F6000"/>
          <w:sz w:val="20"/>
        </w:rPr>
        <w:t>JÉSSICA</w:t>
      </w:r>
      <w:r>
        <w:rPr>
          <w:rFonts w:ascii="Arial" w:hAnsi="Arial" w:eastAsia="Malgun Gothic"/>
          <w:sz w:val="20"/>
        </w:rPr>
        <w:t xml:space="preserve">  "Não tem graça. Desculpa. Eu tô tremendo. Não é de frio."</w:t>
      </w:r>
    </w:p>
    <w:p>
      <w:pPr>
        <w:spacing w:after="0" w:before="0"/>
        <w:ind w:left="283"/>
      </w:pPr>
      <w:r>
        <w:rPr>
          <w:rFonts w:ascii="Arial" w:hAnsi="Arial" w:eastAsia="Malgun Gothic"/>
          <w:b/>
          <w:sz w:val="18"/>
        </w:rPr>
        <w:t xml:space="preserve">· 단어: </w:t>
      </w:r>
      <w:r>
        <w:rPr>
          <w:rFonts w:ascii="Arial" w:hAnsi="Arial" w:eastAsia="Malgun Gothic"/>
          <w:sz w:val="18"/>
        </w:rPr>
        <w:t>ter graça(웃기다) · tremer(떨다)</w:t>
      </w:r>
    </w:p>
    <w:p>
      <w:pPr>
        <w:spacing w:after="0" w:before="0"/>
        <w:ind w:left="283"/>
      </w:pPr>
      <w:r>
        <w:rPr>
          <w:rFonts w:ascii="Arial" w:hAnsi="Arial" w:eastAsia="Malgun Gothic"/>
          <w:b/>
          <w:sz w:val="18"/>
        </w:rPr>
        <w:t xml:space="preserve">· 문법: </w:t>
      </w:r>
      <w:r>
        <w:rPr>
          <w:rFonts w:ascii="Arial" w:hAnsi="Arial" w:eastAsia="Malgun Gothic"/>
          <w:sz w:val="18"/>
        </w:rPr>
        <w:t>"de + 명사" = 원인('~ 때문에'). "Não é de frio" = 추워서가 아니다.</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0" w:before="0"/>
        <w:ind w:left="283"/>
      </w:pPr>
      <w:r>
        <w:rPr>
          <w:rFonts w:ascii="Arial" w:hAnsi="Arial" w:eastAsia="Malgun Gothic"/>
          <w:b/>
          <w:sz w:val="18"/>
        </w:rPr>
        <w:t xml:space="preserve">· 표현: </w:t>
      </w:r>
      <w:r>
        <w:rPr>
          <w:rFonts w:ascii="Arial" w:hAnsi="Arial" w:eastAsia="Malgun Gothic"/>
          <w:sz w:val="18"/>
        </w:rPr>
        <w:t>"Não tem graça" = 안 웃겨.</w:t>
      </w:r>
    </w:p>
    <w:p>
      <w:pPr>
        <w:spacing w:after="20" w:before="100"/>
      </w:pPr>
      <w:r>
        <w:rPr>
          <w:rFonts w:ascii="Arial" w:hAnsi="Arial" w:eastAsia="Malgun Gothic"/>
          <w:b/>
          <w:sz w:val="20"/>
        </w:rPr>
        <w:t xml:space="preserve">17. </w:t>
      </w:r>
      <w:r>
        <w:rPr>
          <w:rFonts w:ascii="Arial" w:hAnsi="Arial" w:eastAsia="Malgun Gothic"/>
          <w:b/>
          <w:color w:val="7F6000"/>
          <w:sz w:val="20"/>
        </w:rPr>
        <w:t>ANA CLARA</w:t>
      </w:r>
      <w:r>
        <w:rPr>
          <w:rFonts w:ascii="Arial" w:hAnsi="Arial" w:eastAsia="Malgun Gothic"/>
          <w:sz w:val="20"/>
        </w:rPr>
        <w:t xml:space="preserve">  "Quer ir pra outro lugar? Uma padaria?"</w:t>
      </w:r>
    </w:p>
    <w:p>
      <w:pPr>
        <w:spacing w:after="0" w:before="0"/>
        <w:ind w:left="283"/>
      </w:pPr>
      <w:r>
        <w:rPr>
          <w:rFonts w:ascii="Arial" w:hAnsi="Arial" w:eastAsia="Malgun Gothic"/>
          <w:b/>
          <w:sz w:val="18"/>
        </w:rPr>
        <w:t xml:space="preserve">· 단어: </w:t>
      </w:r>
      <w:r>
        <w:rPr>
          <w:rFonts w:ascii="Arial" w:hAnsi="Arial" w:eastAsia="Malgun Gothic"/>
          <w:sz w:val="18"/>
        </w:rPr>
        <w:t>padaria(빵집, 동네 카페 겸 식당)</w:t>
      </w:r>
    </w:p>
    <w:p>
      <w:pPr>
        <w:spacing w:after="0" w:before="0"/>
        <w:ind w:left="283"/>
      </w:pPr>
      <w:r>
        <w:rPr>
          <w:rFonts w:ascii="Arial" w:hAnsi="Arial" w:eastAsia="Malgun Gothic"/>
          <w:b/>
          <w:sz w:val="18"/>
        </w:rPr>
        <w:t xml:space="preserve">· 문법: </w:t>
      </w:r>
      <w:r>
        <w:rPr>
          <w:rFonts w:ascii="Arial" w:hAnsi="Arial" w:eastAsia="Malgun Gothic"/>
          <w:sz w:val="18"/>
        </w:rPr>
        <w:t>주어 생략 의문(você). querer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padaria = 브라질에선 커피·간단한 식사를 하는 동네 사랑방.</w:t>
      </w:r>
    </w:p>
    <w:p>
      <w:pPr>
        <w:spacing w:after="20" w:before="100"/>
      </w:pPr>
      <w:r>
        <w:rPr>
          <w:rFonts w:ascii="Arial" w:hAnsi="Arial" w:eastAsia="Malgun Gothic"/>
          <w:b/>
          <w:sz w:val="20"/>
        </w:rPr>
        <w:t xml:space="preserve">18. </w:t>
      </w:r>
      <w:r>
        <w:rPr>
          <w:rFonts w:ascii="Arial" w:hAnsi="Arial" w:eastAsia="Malgun Gothic"/>
          <w:b/>
          <w:color w:val="7F6000"/>
          <w:sz w:val="20"/>
        </w:rPr>
        <w:t>JÉSSICA</w:t>
      </w:r>
      <w:r>
        <w:rPr>
          <w:rFonts w:ascii="Arial" w:hAnsi="Arial" w:eastAsia="Malgun Gothic"/>
          <w:sz w:val="20"/>
        </w:rPr>
        <w:t xml:space="preserve">  "Não. Lá em casa. Minha mãe já saiu pra faxina. Volta só de noite."</w:t>
      </w:r>
    </w:p>
    <w:p>
      <w:pPr>
        <w:spacing w:after="0" w:before="0"/>
        <w:ind w:left="283"/>
      </w:pPr>
      <w:r>
        <w:rPr>
          <w:rFonts w:ascii="Arial" w:hAnsi="Arial" w:eastAsia="Malgun Gothic"/>
          <w:b/>
          <w:sz w:val="18"/>
        </w:rPr>
        <w:t xml:space="preserve">· 단어: </w:t>
      </w:r>
      <w:r>
        <w:rPr>
          <w:rFonts w:ascii="Arial" w:hAnsi="Arial" w:eastAsia="Malgun Gothic"/>
          <w:sz w:val="18"/>
        </w:rPr>
        <w:t>lá em casa(우리 집에서) · faxina(청소 일) · de noite(밤에)</w:t>
      </w:r>
    </w:p>
    <w:p>
      <w:pPr>
        <w:spacing w:after="0" w:before="0"/>
        <w:ind w:left="283"/>
      </w:pPr>
      <w:r>
        <w:rPr>
          <w:rFonts w:ascii="Arial" w:hAnsi="Arial" w:eastAsia="Malgun Gothic"/>
          <w:b/>
          <w:sz w:val="18"/>
        </w:rPr>
        <w:t xml:space="preserve">· 문법: </w:t>
      </w:r>
      <w:r>
        <w:rPr>
          <w:rFonts w:ascii="Arial" w:hAnsi="Arial" w:eastAsia="Malgun Gothic"/>
          <w:sz w:val="18"/>
        </w:rPr>
        <w:t>só + 시간 = '~에야 비로소'. 소유사 앞 관사 생략(Minha mãe).</w:t>
      </w:r>
    </w:p>
    <w:p>
      <w:pPr>
        <w:spacing w:after="0" w:before="0"/>
        <w:ind w:left="283"/>
      </w:pPr>
      <w:r>
        <w:rPr>
          <w:rFonts w:ascii="Arial" w:hAnsi="Arial" w:eastAsia="Malgun Gothic"/>
          <w:b/>
          <w:sz w:val="18"/>
        </w:rPr>
        <w:t xml:space="preserve">· 시제: </w:t>
      </w:r>
      <w:r>
        <w:rPr>
          <w:rFonts w:ascii="Arial" w:hAnsi="Arial" w:eastAsia="Malgun Gothic"/>
          <w:sz w:val="18"/>
        </w:rPr>
        <w:t>완료과거 + 현재(습관적 일정).</w:t>
      </w:r>
    </w:p>
    <w:p>
      <w:pPr>
        <w:spacing w:after="0" w:before="0"/>
        <w:ind w:left="283"/>
      </w:pPr>
      <w:r>
        <w:rPr>
          <w:rFonts w:ascii="Arial" w:hAnsi="Arial" w:eastAsia="Malgun Gothic"/>
          <w:b/>
          <w:sz w:val="18"/>
        </w:rPr>
        <w:t xml:space="preserve">· 표현: </w:t>
      </w:r>
      <w:r>
        <w:rPr>
          <w:rFonts w:ascii="Arial" w:hAnsi="Arial" w:eastAsia="Malgun Gothic"/>
          <w:sz w:val="18"/>
        </w:rPr>
        <w:t>faxina/faxineira = 일당제 가사 청소(브라질 노동 현실).</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"Tem certeza? A gente pode conversar onde você se sentir segura."</w:t>
      </w:r>
    </w:p>
    <w:p>
      <w:pPr>
        <w:spacing w:after="0" w:before="0"/>
        <w:ind w:left="283"/>
      </w:pPr>
      <w:r>
        <w:rPr>
          <w:rFonts w:ascii="Arial" w:hAnsi="Arial" w:eastAsia="Malgun Gothic"/>
          <w:b/>
          <w:sz w:val="18"/>
        </w:rPr>
        <w:t xml:space="preserve">· 단어: </w:t>
      </w:r>
      <w:r>
        <w:rPr>
          <w:rFonts w:ascii="Arial" w:hAnsi="Arial" w:eastAsia="Malgun Gothic"/>
          <w:sz w:val="18"/>
        </w:rPr>
        <w:t>ter certeza(확신하다) · sentir-se(느끼다)</w:t>
      </w:r>
    </w:p>
    <w:p>
      <w:pPr>
        <w:spacing w:after="0" w:before="0"/>
        <w:ind w:left="283"/>
      </w:pPr>
      <w:r>
        <w:rPr>
          <w:rFonts w:ascii="Arial" w:hAnsi="Arial" w:eastAsia="Malgun Gothic"/>
          <w:b/>
          <w:sz w:val="18"/>
        </w:rPr>
        <w:t xml:space="preserve">· 문법: </w:t>
      </w:r>
      <w:r>
        <w:rPr>
          <w:rFonts w:ascii="Arial" w:hAnsi="Arial" w:eastAsia="Malgun Gothic"/>
          <w:sz w:val="18"/>
        </w:rPr>
        <w:t>"onde + 접속법 미래(se sentir)" — 불특정 장소를 가리키는 관계부사절.</w:t>
      </w:r>
    </w:p>
    <w:p>
      <w:pPr>
        <w:spacing w:after="0" w:before="0"/>
        <w:ind w:left="283"/>
      </w:pPr>
      <w:r>
        <w:rPr>
          <w:rFonts w:ascii="Arial" w:hAnsi="Arial" w:eastAsia="Malgun Gothic"/>
          <w:b/>
          <w:sz w:val="18"/>
        </w:rPr>
        <w:t xml:space="preserve">· 시제: </w:t>
      </w:r>
      <w:r>
        <w:rPr>
          <w:rFonts w:ascii="Arial" w:hAnsi="Arial" w:eastAsia="Malgun Gothic"/>
          <w:sz w:val="18"/>
        </w:rPr>
        <w:t>futuro do subjuntivo(sentir) — 아직 정해지지 않은 장소.</w:t>
      </w:r>
    </w:p>
    <w:p>
      <w:pPr>
        <w:spacing w:after="0" w:before="0"/>
        <w:ind w:left="283"/>
      </w:pPr>
      <w:r>
        <w:rPr>
          <w:rFonts w:ascii="Arial" w:hAnsi="Arial" w:eastAsia="Malgun Gothic"/>
          <w:b/>
          <w:sz w:val="18"/>
        </w:rPr>
        <w:t xml:space="preserve">· 표현: </w:t>
      </w:r>
      <w:r>
        <w:rPr>
          <w:rFonts w:ascii="Arial" w:hAnsi="Arial" w:eastAsia="Malgun Gothic"/>
          <w:sz w:val="18"/>
        </w:rPr>
        <w:t>segura는 Jéssica(여성)에 일치.</w:t>
      </w:r>
    </w:p>
    <w:p>
      <w:pPr>
        <w:spacing w:after="20" w:before="100"/>
      </w:pPr>
      <w:r>
        <w:rPr>
          <w:rFonts w:ascii="Arial" w:hAnsi="Arial" w:eastAsia="Malgun Gothic"/>
          <w:b/>
          <w:sz w:val="20"/>
        </w:rPr>
        <w:t xml:space="preserve">20. </w:t>
      </w:r>
      <w:r>
        <w:rPr>
          <w:rFonts w:ascii="Arial" w:hAnsi="Arial" w:eastAsia="Malgun Gothic"/>
          <w:b/>
          <w:color w:val="7F6000"/>
          <w:sz w:val="20"/>
        </w:rPr>
        <w:t>JÉSSICA</w:t>
      </w:r>
      <w:r>
        <w:rPr>
          <w:rFonts w:ascii="Arial" w:hAnsi="Arial" w:eastAsia="Malgun Gothic"/>
          <w:sz w:val="20"/>
        </w:rPr>
        <w:t xml:space="preserve">  "Segura eu não me sinto em lugar nenhum. Mas em casa tem os papéis."</w:t>
      </w:r>
    </w:p>
    <w:p>
      <w:pPr>
        <w:spacing w:after="0" w:before="0"/>
        <w:ind w:left="283"/>
      </w:pPr>
      <w:r>
        <w:rPr>
          <w:rFonts w:ascii="Arial" w:hAnsi="Arial" w:eastAsia="Malgun Gothic"/>
          <w:b/>
          <w:sz w:val="18"/>
        </w:rPr>
        <w:t xml:space="preserve">· 단어: </w:t>
      </w:r>
      <w:r>
        <w:rPr>
          <w:rFonts w:ascii="Arial" w:hAnsi="Arial" w:eastAsia="Malgun Gothic"/>
          <w:sz w:val="18"/>
        </w:rPr>
        <w:t>lugar nenhum(어디에도 ~않다) · papel(서류; 복수 papéis)</w:t>
      </w:r>
    </w:p>
    <w:p>
      <w:pPr>
        <w:spacing w:after="0" w:before="0"/>
        <w:ind w:left="283"/>
      </w:pPr>
      <w:r>
        <w:rPr>
          <w:rFonts w:ascii="Arial" w:hAnsi="Arial" w:eastAsia="Malgun Gothic"/>
          <w:b/>
          <w:sz w:val="18"/>
        </w:rPr>
        <w:t xml:space="preserve">· 문법: </w:t>
      </w:r>
      <w:r>
        <w:rPr>
          <w:rFonts w:ascii="Arial" w:hAnsi="Arial" w:eastAsia="Malgun Gothic"/>
          <w:sz w:val="18"/>
        </w:rPr>
        <w:t>보어 Segura 문두 화제화. 부정어 não가 있어 me는 동사 앞. nenhum 후치는 강한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"em lugar nenhum" = 아무 데도.</w:t>
      </w:r>
    </w:p>
    <w:p>
      <w:pPr>
        <w:spacing w:after="20" w:before="100"/>
      </w:pPr>
      <w:r>
        <w:rPr>
          <w:rFonts w:ascii="Arial" w:hAnsi="Arial" w:eastAsia="Malgun Gothic"/>
          <w:b/>
          <w:sz w:val="20"/>
        </w:rPr>
        <w:t xml:space="preserve">21. </w:t>
      </w:r>
      <w:r>
        <w:rPr>
          <w:rFonts w:ascii="Arial" w:hAnsi="Arial" w:eastAsia="Malgun Gothic"/>
          <w:b/>
          <w:color w:val="7F6000"/>
          <w:sz w:val="20"/>
        </w:rPr>
        <w:t>JÉSSICA</w:t>
      </w:r>
      <w:r>
        <w:rPr>
          <w:rFonts w:ascii="Arial" w:hAnsi="Arial" w:eastAsia="Malgun Gothic"/>
          <w:sz w:val="20"/>
        </w:rPr>
        <w:t xml:space="preserve">  "Entra. Cuidado com o degrau. Senta aí. Quer café?"</w:t>
      </w:r>
    </w:p>
    <w:p>
      <w:pPr>
        <w:spacing w:after="0" w:before="0"/>
        <w:ind w:left="283"/>
      </w:pPr>
      <w:r>
        <w:rPr>
          <w:rFonts w:ascii="Arial" w:hAnsi="Arial" w:eastAsia="Malgun Gothic"/>
          <w:b/>
          <w:sz w:val="18"/>
        </w:rPr>
        <w:t xml:space="preserve">· 단어: </w:t>
      </w:r>
      <w:r>
        <w:rPr>
          <w:rFonts w:ascii="Arial" w:hAnsi="Arial" w:eastAsia="Malgun Gothic"/>
          <w:sz w:val="18"/>
        </w:rPr>
        <w:t>entrar(들어오다) · degrau(계단 한 칸) · cuidado com(~ 조심)</w:t>
      </w:r>
    </w:p>
    <w:p>
      <w:pPr>
        <w:spacing w:after="0" w:before="0"/>
        <w:ind w:left="283"/>
      </w:pPr>
      <w:r>
        <w:rPr>
          <w:rFonts w:ascii="Arial" w:hAnsi="Arial" w:eastAsia="Malgun Gothic"/>
          <w:b/>
          <w:sz w:val="18"/>
        </w:rPr>
        <w:t xml:space="preserve">· 문법: </w:t>
      </w:r>
      <w:r>
        <w:rPr>
          <w:rFonts w:ascii="Arial" w:hAnsi="Arial" w:eastAsia="Malgun Gothic"/>
          <w:sz w:val="18"/>
        </w:rPr>
        <w:t>연속 구어 명령형. "Cuidado com"은 명사 감탄 명령.</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손님 맞이 일상 표현.</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"Se for fácil, quero. Obrigado."</w:t>
      </w:r>
    </w:p>
    <w:p>
      <w:pPr>
        <w:spacing w:after="0" w:before="0"/>
        <w:ind w:left="283"/>
      </w:pPr>
      <w:r>
        <w:rPr>
          <w:rFonts w:ascii="Arial" w:hAnsi="Arial" w:eastAsia="Malgun Gothic"/>
          <w:b/>
          <w:sz w:val="18"/>
        </w:rPr>
        <w:t xml:space="preserve">· 단어: </w:t>
      </w:r>
      <w:r>
        <w:rPr>
          <w:rFonts w:ascii="Arial" w:hAnsi="Arial" w:eastAsia="Malgun Gothic"/>
          <w:sz w:val="18"/>
        </w:rPr>
        <w:t>fácil(쉬운)</w:t>
      </w:r>
    </w:p>
    <w:p>
      <w:pPr>
        <w:spacing w:after="0" w:before="0"/>
        <w:ind w:left="283"/>
      </w:pPr>
      <w:r>
        <w:rPr>
          <w:rFonts w:ascii="Arial" w:hAnsi="Arial" w:eastAsia="Malgun Gothic"/>
          <w:b/>
          <w:sz w:val="18"/>
        </w:rPr>
        <w:t xml:space="preserve">· 문법: </w:t>
      </w:r>
      <w:r>
        <w:rPr>
          <w:rFonts w:ascii="Arial" w:hAnsi="Arial" w:eastAsia="Malgun Gothic"/>
          <w:sz w:val="18"/>
        </w:rPr>
        <w:t>se + 접속법 미래(for) — 공손한 조건부 수락.</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현재.</w:t>
      </w:r>
    </w:p>
    <w:p>
      <w:pPr>
        <w:spacing w:after="0" w:before="0"/>
        <w:ind w:left="283"/>
      </w:pPr>
      <w:r>
        <w:rPr>
          <w:rFonts w:ascii="Arial" w:hAnsi="Arial" w:eastAsia="Malgun Gothic"/>
          <w:b/>
          <w:sz w:val="18"/>
        </w:rPr>
        <w:t xml:space="preserve">· 표현: </w:t>
      </w:r>
      <w:r>
        <w:rPr>
          <w:rFonts w:ascii="Arial" w:hAnsi="Arial" w:eastAsia="Malgun Gothic"/>
          <w:sz w:val="18"/>
        </w:rPr>
        <w:t>"Se não for incômodo"와 같은 정중 표현.</w:t>
      </w:r>
    </w:p>
    <w:p>
      <w:pPr>
        <w:spacing w:after="20" w:before="100"/>
      </w:pPr>
      <w:r>
        <w:rPr>
          <w:rFonts w:ascii="Arial" w:hAnsi="Arial" w:eastAsia="Malgun Gothic"/>
          <w:b/>
          <w:sz w:val="20"/>
        </w:rPr>
        <w:t xml:space="preserve">23. </w:t>
      </w:r>
      <w:r>
        <w:rPr>
          <w:rFonts w:ascii="Arial" w:hAnsi="Arial" w:eastAsia="Malgun Gothic"/>
          <w:b/>
          <w:color w:val="7F6000"/>
          <w:sz w:val="20"/>
        </w:rPr>
        <w:t>ANA CLARA</w:t>
      </w:r>
      <w:r>
        <w:rPr>
          <w:rFonts w:ascii="Arial" w:hAnsi="Arial" w:eastAsia="Malgun Gothic"/>
          <w:sz w:val="20"/>
        </w:rPr>
        <w:t xml:space="preserve">  "Jé, deixa que eu faço o café. Você senta."</w:t>
      </w:r>
    </w:p>
    <w:p>
      <w:pPr>
        <w:spacing w:after="0" w:before="0"/>
        <w:ind w:left="283"/>
      </w:pPr>
      <w:r>
        <w:rPr>
          <w:rFonts w:ascii="Arial" w:hAnsi="Arial" w:eastAsia="Malgun Gothic"/>
          <w:b/>
          <w:sz w:val="18"/>
        </w:rPr>
        <w:t xml:space="preserve">· 단어: </w:t>
      </w:r>
      <w:r>
        <w:rPr>
          <w:rFonts w:ascii="Arial" w:hAnsi="Arial" w:eastAsia="Malgun Gothic"/>
          <w:sz w:val="18"/>
        </w:rPr>
        <w:t>deixar(맡기다)</w:t>
      </w:r>
    </w:p>
    <w:p>
      <w:pPr>
        <w:spacing w:after="0" w:before="0"/>
        <w:ind w:left="283"/>
      </w:pPr>
      <w:r>
        <w:rPr>
          <w:rFonts w:ascii="Arial" w:hAnsi="Arial" w:eastAsia="Malgun Gothic"/>
          <w:b/>
          <w:sz w:val="18"/>
        </w:rPr>
        <w:t xml:space="preserve">· 문법: </w:t>
      </w:r>
      <w:r>
        <w:rPr>
          <w:rFonts w:ascii="Arial" w:hAnsi="Arial" w:eastAsia="Malgun Gothic"/>
          <w:sz w:val="18"/>
        </w:rPr>
        <w:t>"Deixa que eu + 직설법" = '내가 할게'(구어 관용). 평서형 "Você senta"가 명령 기능.</w:t>
      </w:r>
    </w:p>
    <w:p>
      <w:pPr>
        <w:spacing w:after="0" w:before="0"/>
        <w:ind w:left="283"/>
      </w:pPr>
      <w:r>
        <w:rPr>
          <w:rFonts w:ascii="Arial" w:hAnsi="Arial" w:eastAsia="Malgun Gothic"/>
          <w:b/>
          <w:sz w:val="18"/>
        </w:rPr>
        <w:t xml:space="preserve">· 시제: </w:t>
      </w:r>
      <w:r>
        <w:rPr>
          <w:rFonts w:ascii="Arial" w:hAnsi="Arial" w:eastAsia="Malgun Gothic"/>
          <w:sz w:val="18"/>
        </w:rPr>
        <w:t>명령법 + 현재(즉시 의지).</w:t>
      </w:r>
    </w:p>
    <w:p>
      <w:pPr>
        <w:spacing w:after="0" w:before="0"/>
        <w:ind w:left="283"/>
      </w:pPr>
      <w:r>
        <w:rPr>
          <w:rFonts w:ascii="Arial" w:hAnsi="Arial" w:eastAsia="Malgun Gothic"/>
          <w:b/>
          <w:sz w:val="18"/>
        </w:rPr>
        <w:t xml:space="preserve">· 표현: </w:t>
      </w:r>
      <w:r>
        <w:rPr>
          <w:rFonts w:ascii="Arial" w:hAnsi="Arial" w:eastAsia="Malgun Gothic"/>
          <w:sz w:val="18"/>
        </w:rPr>
        <w:t>"Deixa que eu faço" = 내가 할게.</w:t>
      </w:r>
    </w:p>
    <w:p>
      <w:pPr>
        <w:spacing w:after="20" w:before="100"/>
      </w:pPr>
      <w:r>
        <w:rPr>
          <w:rFonts w:ascii="Arial" w:hAnsi="Arial" w:eastAsia="Malgun Gothic"/>
          <w:b/>
          <w:sz w:val="20"/>
        </w:rPr>
        <w:t xml:space="preserve">24. </w:t>
      </w:r>
      <w:r>
        <w:rPr>
          <w:rFonts w:ascii="Arial" w:hAnsi="Arial" w:eastAsia="Malgun Gothic"/>
          <w:b/>
          <w:color w:val="7F6000"/>
          <w:sz w:val="20"/>
        </w:rPr>
        <w:t>JÉSSICA</w:t>
      </w:r>
      <w:r>
        <w:rPr>
          <w:rFonts w:ascii="Arial" w:hAnsi="Arial" w:eastAsia="Malgun Gothic"/>
          <w:sz w:val="20"/>
        </w:rPr>
        <w:t xml:space="preserve">  "Peraí. Só vou lavar a mão antes."</w:t>
      </w:r>
    </w:p>
    <w:p>
      <w:pPr>
        <w:spacing w:after="0" w:before="0"/>
        <w:ind w:left="283"/>
      </w:pPr>
      <w:r>
        <w:rPr>
          <w:rFonts w:ascii="Arial" w:hAnsi="Arial" w:eastAsia="Malgun Gothic"/>
          <w:b/>
          <w:sz w:val="18"/>
        </w:rPr>
        <w:t xml:space="preserve">· 단어: </w:t>
      </w:r>
      <w:r>
        <w:rPr>
          <w:rFonts w:ascii="Arial" w:hAnsi="Arial" w:eastAsia="Malgun Gothic"/>
          <w:sz w:val="18"/>
        </w:rPr>
        <w:t>lavar a mão(손 씻다) · antes(먼저)</w:t>
      </w:r>
    </w:p>
    <w:p>
      <w:pPr>
        <w:spacing w:after="0" w:before="0"/>
        <w:ind w:left="283"/>
      </w:pPr>
      <w:r>
        <w:rPr>
          <w:rFonts w:ascii="Arial" w:hAnsi="Arial" w:eastAsia="Malgun Gothic"/>
          <w:b/>
          <w:sz w:val="18"/>
        </w:rPr>
        <w:t xml:space="preserve">· 문법: </w:t>
      </w:r>
      <w:r>
        <w:rPr>
          <w:rFonts w:ascii="Arial" w:hAnsi="Arial" w:eastAsia="Malgun Gothic"/>
          <w:sz w:val="18"/>
        </w:rPr>
        <w:t>신체 부위에 소유사 대신 정관사(a mão). 구어는 단수 a mão도 흔함(규범적으론 as mãos).</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0" w:before="0"/>
        <w:ind w:left="283"/>
      </w:pPr>
      <w:r>
        <w:rPr>
          <w:rFonts w:ascii="Arial" w:hAnsi="Arial" w:eastAsia="Malgun Gothic"/>
          <w:b/>
          <w:sz w:val="18"/>
        </w:rPr>
        <w:t xml:space="preserve">· 표현: </w:t>
      </w:r>
      <w:r>
        <w:rPr>
          <w:rFonts w:ascii="Arial" w:hAnsi="Arial" w:eastAsia="Malgun Gothic"/>
          <w:sz w:val="18"/>
        </w:rPr>
        <w:t>죄책감의 상징 행위(복선).</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"De novo? Você lavou quando a gente entrou."</w:t>
      </w:r>
    </w:p>
    <w:p>
      <w:pPr>
        <w:spacing w:after="0" w:before="0"/>
        <w:ind w:left="283"/>
      </w:pPr>
      <w:r>
        <w:rPr>
          <w:rFonts w:ascii="Arial" w:hAnsi="Arial" w:eastAsia="Malgun Gothic"/>
          <w:b/>
          <w:sz w:val="18"/>
        </w:rPr>
        <w:t xml:space="preserve">· 단어: </w:t>
      </w:r>
      <w:r>
        <w:rPr>
          <w:rFonts w:ascii="Arial" w:hAnsi="Arial" w:eastAsia="Malgun Gothic"/>
          <w:sz w:val="18"/>
        </w:rPr>
        <w:t>de novo(또)</w:t>
      </w:r>
    </w:p>
    <w:p>
      <w:pPr>
        <w:spacing w:after="0" w:before="0"/>
        <w:ind w:left="283"/>
      </w:pPr>
      <w:r>
        <w:rPr>
          <w:rFonts w:ascii="Arial" w:hAnsi="Arial" w:eastAsia="Malgun Gothic"/>
          <w:b/>
          <w:sz w:val="18"/>
        </w:rPr>
        <w:t xml:space="preserve">· 문법: </w:t>
      </w:r>
      <w:r>
        <w:rPr>
          <w:rFonts w:ascii="Arial" w:hAnsi="Arial" w:eastAsia="Malgun Gothic"/>
          <w:sz w:val="18"/>
        </w:rPr>
        <w:t>목적어 생략(lavou [a mão]). quando +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"Ela lava sempre, Tiago. No trabalho também. A cada roteiro."</w:t>
      </w:r>
    </w:p>
    <w:p>
      <w:pPr>
        <w:spacing w:after="0" w:before="0"/>
        <w:ind w:left="283"/>
      </w:pPr>
      <w:r>
        <w:rPr>
          <w:rFonts w:ascii="Arial" w:hAnsi="Arial" w:eastAsia="Malgun Gothic"/>
          <w:b/>
          <w:sz w:val="18"/>
        </w:rPr>
        <w:t xml:space="preserve">· 단어: </w:t>
      </w:r>
      <w:r>
        <w:rPr>
          <w:rFonts w:ascii="Arial" w:hAnsi="Arial" w:eastAsia="Malgun Gothic"/>
          <w:sz w:val="18"/>
        </w:rPr>
        <w:t>a cada(~마다) · roteiro(대본)</w:t>
      </w:r>
    </w:p>
    <w:p>
      <w:pPr>
        <w:spacing w:after="0" w:before="0"/>
        <w:ind w:left="283"/>
      </w:pPr>
      <w:r>
        <w:rPr>
          <w:rFonts w:ascii="Arial" w:hAnsi="Arial" w:eastAsia="Malgun Gothic"/>
          <w:b/>
          <w:sz w:val="18"/>
        </w:rPr>
        <w:t xml:space="preserve">· 문법: </w:t>
      </w:r>
      <w:r>
        <w:rPr>
          <w:rFonts w:ascii="Arial" w:hAnsi="Arial" w:eastAsia="Malgun Gothic"/>
          <w:sz w:val="18"/>
        </w:rPr>
        <w:t>"a cada + 명사" = 매 ~마다.</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27. </w:t>
      </w:r>
      <w:r>
        <w:rPr>
          <w:rFonts w:ascii="Arial" w:hAnsi="Arial" w:eastAsia="Malgun Gothic"/>
          <w:b/>
          <w:color w:val="7F6000"/>
          <w:sz w:val="20"/>
        </w:rPr>
        <w:t>JÉSSICA</w:t>
      </w:r>
      <w:r>
        <w:rPr>
          <w:rFonts w:ascii="Arial" w:hAnsi="Arial" w:eastAsia="Malgun Gothic"/>
          <w:sz w:val="20"/>
        </w:rPr>
        <w:t xml:space="preserve">  "A Bianca... a Ana reparou no primeiro dia. Ninguém mais reparou."</w:t>
      </w:r>
    </w:p>
    <w:p>
      <w:pPr>
        <w:spacing w:after="0" w:before="0"/>
        <w:ind w:left="283"/>
      </w:pPr>
      <w:r>
        <w:rPr>
          <w:rFonts w:ascii="Arial" w:hAnsi="Arial" w:eastAsia="Malgun Gothic"/>
          <w:b/>
          <w:sz w:val="18"/>
        </w:rPr>
        <w:t xml:space="preserve">· 단어: </w:t>
      </w:r>
      <w:r>
        <w:rPr>
          <w:rFonts w:ascii="Arial" w:hAnsi="Arial" w:eastAsia="Malgun Gothic"/>
          <w:sz w:val="18"/>
        </w:rPr>
        <w:t>reparar (em)(알아차리다)</w:t>
      </w:r>
    </w:p>
    <w:p>
      <w:pPr>
        <w:spacing w:after="0" w:before="0"/>
        <w:ind w:left="283"/>
      </w:pPr>
      <w:r>
        <w:rPr>
          <w:rFonts w:ascii="Arial" w:hAnsi="Arial" w:eastAsia="Malgun Gothic"/>
          <w:b/>
          <w:sz w:val="18"/>
        </w:rPr>
        <w:t xml:space="preserve">· 문법: </w:t>
      </w:r>
      <w:r>
        <w:rPr>
          <w:rFonts w:ascii="Arial" w:hAnsi="Arial" w:eastAsia="Malgun Gothic"/>
          <w:sz w:val="18"/>
        </w:rPr>
        <w:t>ninguém mais = 다른 누구도. 자기 정정(Bianca → Ana).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reparar = '수리하다'와 '눈여겨보다' 다의.</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"Posso perguntar por quê?"</w:t>
      </w:r>
    </w:p>
    <w:p>
      <w:pPr>
        <w:spacing w:after="0" w:before="0"/>
        <w:ind w:left="283"/>
      </w:pPr>
      <w:r>
        <w:rPr>
          <w:rFonts w:ascii="Arial" w:hAnsi="Arial" w:eastAsia="Malgun Gothic"/>
          <w:b/>
          <w:sz w:val="18"/>
        </w:rPr>
        <w:t xml:space="preserve">· 단어: </w:t>
      </w:r>
      <w:r>
        <w:rPr>
          <w:rFonts w:ascii="Arial" w:hAnsi="Arial" w:eastAsia="Malgun Gothic"/>
          <w:sz w:val="18"/>
        </w:rPr>
        <w:t>por quê(왜, 문말 강세형)</w:t>
      </w:r>
    </w:p>
    <w:p>
      <w:pPr>
        <w:spacing w:after="0" w:before="0"/>
        <w:ind w:left="283"/>
      </w:pPr>
      <w:r>
        <w:rPr>
          <w:rFonts w:ascii="Arial" w:hAnsi="Arial" w:eastAsia="Malgun Gothic"/>
          <w:b/>
          <w:sz w:val="18"/>
        </w:rPr>
        <w:t xml:space="preserve">· 문법: </w:t>
      </w:r>
      <w:r>
        <w:rPr>
          <w:rFonts w:ascii="Arial" w:hAnsi="Arial" w:eastAsia="Malgun Gothic"/>
          <w:sz w:val="18"/>
        </w:rPr>
        <w:t>문말에서는 por quê(악센트), 문중 의문은 por que.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정중한 허락 요청.</w:t>
      </w:r>
    </w:p>
    <w:p>
      <w:pPr>
        <w:spacing w:after="20" w:before="100"/>
      </w:pPr>
      <w:r>
        <w:rPr>
          <w:rFonts w:ascii="Arial" w:hAnsi="Arial" w:eastAsia="Malgun Gothic"/>
          <w:b/>
          <w:sz w:val="20"/>
        </w:rPr>
        <w:t xml:space="preserve">29. </w:t>
      </w:r>
      <w:r>
        <w:rPr>
          <w:rFonts w:ascii="Arial" w:hAnsi="Arial" w:eastAsia="Malgun Gothic"/>
          <w:b/>
          <w:color w:val="7F6000"/>
          <w:sz w:val="20"/>
        </w:rPr>
        <w:t>JÉSSICA</w:t>
      </w:r>
      <w:r>
        <w:rPr>
          <w:rFonts w:ascii="Arial" w:hAnsi="Arial" w:eastAsia="Malgun Gothic"/>
          <w:sz w:val="20"/>
        </w:rPr>
        <w:t xml:space="preserve">  "Não sei. Tipo, a mão fica suja. Eu sei que não fica. Mas fica."</w:t>
      </w:r>
    </w:p>
    <w:p>
      <w:pPr>
        <w:spacing w:after="0" w:before="0"/>
        <w:ind w:left="283"/>
      </w:pPr>
      <w:r>
        <w:rPr>
          <w:rFonts w:ascii="Arial" w:hAnsi="Arial" w:eastAsia="Malgun Gothic"/>
          <w:b/>
          <w:sz w:val="18"/>
        </w:rPr>
        <w:t xml:space="preserve">· 단어: </w:t>
      </w:r>
      <w:r>
        <w:rPr>
          <w:rFonts w:ascii="Arial" w:hAnsi="Arial" w:eastAsia="Malgun Gothic"/>
          <w:sz w:val="18"/>
        </w:rPr>
        <w:t>tipo(그러니까, 막 — 담화표지) · sujo(더러운)</w:t>
      </w:r>
    </w:p>
    <w:p>
      <w:pPr>
        <w:spacing w:after="0" w:before="0"/>
        <w:ind w:left="283"/>
      </w:pPr>
      <w:r>
        <w:rPr>
          <w:rFonts w:ascii="Arial" w:hAnsi="Arial" w:eastAsia="Malgun Gothic"/>
          <w:b/>
          <w:sz w:val="18"/>
        </w:rPr>
        <w:t xml:space="preserve">· 문법: </w:t>
      </w:r>
      <w:r>
        <w:rPr>
          <w:rFonts w:ascii="Arial" w:hAnsi="Arial" w:eastAsia="Malgun Gothic"/>
          <w:sz w:val="18"/>
        </w:rPr>
        <w:t>ficar + 형용사 = 상태 변화. 동사 반복으로 모순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경험.</w:t>
      </w:r>
    </w:p>
    <w:p>
      <w:pPr>
        <w:spacing w:after="0" w:before="0"/>
        <w:ind w:left="283"/>
      </w:pPr>
      <w:r>
        <w:rPr>
          <w:rFonts w:ascii="Arial" w:hAnsi="Arial" w:eastAsia="Malgun Gothic"/>
          <w:b/>
          <w:sz w:val="18"/>
        </w:rPr>
        <w:t xml:space="preserve">· 표현: </w:t>
      </w:r>
      <w:r>
        <w:rPr>
          <w:rFonts w:ascii="Arial" w:hAnsi="Arial" w:eastAsia="Malgun Gothic"/>
          <w:sz w:val="18"/>
        </w:rPr>
        <w:t>tipo = 영어 like와 같은 청년층 필러.</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"Como você chegou na Pulso, Jéssica?"</w:t>
      </w:r>
    </w:p>
    <w:p>
      <w:pPr>
        <w:spacing w:after="0" w:before="0"/>
        <w:ind w:left="283"/>
      </w:pPr>
      <w:r>
        <w:rPr>
          <w:rFonts w:ascii="Arial" w:hAnsi="Arial" w:eastAsia="Malgun Gothic"/>
          <w:b/>
          <w:sz w:val="18"/>
        </w:rPr>
        <w:t xml:space="preserve">· 단어: </w:t>
      </w:r>
      <w:r>
        <w:rPr>
          <w:rFonts w:ascii="Arial" w:hAnsi="Arial" w:eastAsia="Malgun Gothic"/>
          <w:sz w:val="18"/>
        </w:rPr>
        <w:t>chegar em/a(~에 이르다)</w:t>
      </w:r>
    </w:p>
    <w:p>
      <w:pPr>
        <w:spacing w:after="0" w:before="0"/>
        <w:ind w:left="283"/>
      </w:pPr>
      <w:r>
        <w:rPr>
          <w:rFonts w:ascii="Arial" w:hAnsi="Arial" w:eastAsia="Malgun Gothic"/>
          <w:b/>
          <w:sz w:val="18"/>
        </w:rPr>
        <w:t xml:space="preserve">· 문법: </w:t>
      </w:r>
      <w:r>
        <w:rPr>
          <w:rFonts w:ascii="Arial" w:hAnsi="Arial" w:eastAsia="Malgun Gothic"/>
          <w:sz w:val="18"/>
        </w:rPr>
        <w:t>"chegar na" — 브라질 구어는 이동 동사에 em 사용(규범: chegar 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회사명 앞 여성 관사(a Pulso = a empresa).</w:t>
      </w:r>
    </w:p>
    <w:p>
      <w:pPr>
        <w:spacing w:after="20" w:before="100"/>
      </w:pPr>
      <w:r>
        <w:rPr>
          <w:rFonts w:ascii="Arial" w:hAnsi="Arial" w:eastAsia="Malgun Gothic"/>
          <w:b/>
          <w:sz w:val="20"/>
        </w:rPr>
        <w:t xml:space="preserve">31. </w:t>
      </w:r>
      <w:r>
        <w:rPr>
          <w:rFonts w:ascii="Arial" w:hAnsi="Arial" w:eastAsia="Malgun Gothic"/>
          <w:b/>
          <w:color w:val="7F6000"/>
          <w:sz w:val="20"/>
        </w:rPr>
        <w:t>JÉSSICA</w:t>
      </w:r>
      <w:r>
        <w:rPr>
          <w:rFonts w:ascii="Arial" w:hAnsi="Arial" w:eastAsia="Malgun Gothic"/>
          <w:sz w:val="20"/>
        </w:rPr>
        <w:t xml:space="preserve">  "Eu fiz Publicidade numa faculdade particular. Com financiamento. O Fies."</w:t>
      </w:r>
    </w:p>
    <w:p>
      <w:pPr>
        <w:spacing w:after="0" w:before="0"/>
        <w:ind w:left="283"/>
      </w:pPr>
      <w:r>
        <w:rPr>
          <w:rFonts w:ascii="Arial" w:hAnsi="Arial" w:eastAsia="Malgun Gothic"/>
          <w:b/>
          <w:sz w:val="18"/>
        </w:rPr>
        <w:t xml:space="preserve">· 단어: </w:t>
      </w:r>
      <w:r>
        <w:rPr>
          <w:rFonts w:ascii="Arial" w:hAnsi="Arial" w:eastAsia="Malgun Gothic"/>
          <w:sz w:val="18"/>
        </w:rPr>
        <w:t>fazer + 전공(~를 전공하다) · faculdade particular(사립대) · financiamento(대출)</w:t>
      </w:r>
    </w:p>
    <w:p>
      <w:pPr>
        <w:spacing w:after="0" w:before="0"/>
        <w:ind w:left="283"/>
      </w:pPr>
      <w:r>
        <w:rPr>
          <w:rFonts w:ascii="Arial" w:hAnsi="Arial" w:eastAsia="Malgun Gothic"/>
          <w:b/>
          <w:sz w:val="18"/>
        </w:rPr>
        <w:t xml:space="preserve">· 문법: </w:t>
      </w:r>
      <w:r>
        <w:rPr>
          <w:rFonts w:ascii="Arial" w:hAnsi="Arial" w:eastAsia="Malgun Gothic"/>
          <w:sz w:val="18"/>
        </w:rPr>
        <w:t>"fazer + 학과명" = 전공하다(구어 관용).</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Fies = 브라질 연방 학자금 대출 제도.</w:t>
      </w:r>
    </w:p>
    <w:p>
      <w:pPr>
        <w:spacing w:after="20" w:before="100"/>
      </w:pPr>
      <w:r>
        <w:rPr>
          <w:rFonts w:ascii="Arial" w:hAnsi="Arial" w:eastAsia="Malgun Gothic"/>
          <w:b/>
          <w:sz w:val="20"/>
        </w:rPr>
        <w:t xml:space="preserve">32. </w:t>
      </w:r>
      <w:r>
        <w:rPr>
          <w:rFonts w:ascii="Arial" w:hAnsi="Arial" w:eastAsia="Malgun Gothic"/>
          <w:b/>
          <w:color w:val="7F6000"/>
          <w:sz w:val="20"/>
        </w:rPr>
        <w:t>JÉSSICA</w:t>
      </w:r>
      <w:r>
        <w:rPr>
          <w:rFonts w:ascii="Arial" w:hAnsi="Arial" w:eastAsia="Malgun Gothic"/>
          <w:sz w:val="20"/>
        </w:rPr>
        <w:t xml:space="preserve">  "Devo setenta e um mil. Minha mãe limpa casa pra pagar a parcela comigo."</w:t>
      </w:r>
    </w:p>
    <w:p>
      <w:pPr>
        <w:spacing w:after="0" w:before="0"/>
        <w:ind w:left="283"/>
      </w:pPr>
      <w:r>
        <w:rPr>
          <w:rFonts w:ascii="Arial" w:hAnsi="Arial" w:eastAsia="Malgun Gothic"/>
          <w:b/>
          <w:sz w:val="18"/>
        </w:rPr>
        <w:t xml:space="preserve">· 단어: </w:t>
      </w:r>
      <w:r>
        <w:rPr>
          <w:rFonts w:ascii="Arial" w:hAnsi="Arial" w:eastAsia="Malgun Gothic"/>
          <w:sz w:val="18"/>
        </w:rPr>
        <w:t>dever(빚지다) · limpar casa(남의 집 청소하다) · parcela(할부금)</w:t>
      </w:r>
    </w:p>
    <w:p>
      <w:pPr>
        <w:spacing w:after="0" w:before="0"/>
        <w:ind w:left="283"/>
      </w:pPr>
      <w:r>
        <w:rPr>
          <w:rFonts w:ascii="Arial" w:hAnsi="Arial" w:eastAsia="Malgun Gothic"/>
          <w:b/>
          <w:sz w:val="18"/>
        </w:rPr>
        <w:t xml:space="preserve">· 문법: </w:t>
      </w:r>
      <w:r>
        <w:rPr>
          <w:rFonts w:ascii="Arial" w:hAnsi="Arial" w:eastAsia="Malgun Gothic"/>
          <w:sz w:val="18"/>
        </w:rPr>
        <w:t>dever + 금액 = 빚지다(dever + 부정사 '~해야 한다'와 구별). pra + 부정사 목적.</w:t>
      </w:r>
    </w:p>
    <w:p>
      <w:pPr>
        <w:spacing w:after="0" w:before="0"/>
        <w:ind w:left="283"/>
      </w:pPr>
      <w:r>
        <w:rPr>
          <w:rFonts w:ascii="Arial" w:hAnsi="Arial" w:eastAsia="Malgun Gothic"/>
          <w:b/>
          <w:sz w:val="18"/>
        </w:rPr>
        <w:t xml:space="preserve">· 시제: </w:t>
      </w:r>
      <w:r>
        <w:rPr>
          <w:rFonts w:ascii="Arial" w:hAnsi="Arial" w:eastAsia="Malgun Gothic"/>
          <w:sz w:val="18"/>
        </w:rPr>
        <w:t>현재 — 현재의 상태와 습관.</w:t>
      </w:r>
    </w:p>
    <w:p>
      <w:pPr>
        <w:spacing w:after="0" w:before="0"/>
        <w:ind w:left="283"/>
      </w:pPr>
      <w:r>
        <w:rPr>
          <w:rFonts w:ascii="Arial" w:hAnsi="Arial" w:eastAsia="Malgun Gothic"/>
          <w:b/>
          <w:sz w:val="18"/>
        </w:rPr>
        <w:t xml:space="preserve">· 표현: </w:t>
      </w:r>
      <w:r>
        <w:rPr>
          <w:rFonts w:ascii="Arial" w:hAnsi="Arial" w:eastAsia="Malgun Gothic"/>
          <w:sz w:val="18"/>
        </w:rPr>
        <w:t>mil 생략 단위(setenta e um mil [reais]).</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"E a Pulso pagava bem?"</w:t>
      </w:r>
    </w:p>
    <w:p>
      <w:pPr>
        <w:spacing w:after="0" w:before="0"/>
        <w:ind w:left="283"/>
      </w:pPr>
      <w:r>
        <w:rPr>
          <w:rFonts w:ascii="Arial" w:hAnsi="Arial" w:eastAsia="Malgun Gothic"/>
          <w:b/>
          <w:sz w:val="18"/>
        </w:rPr>
        <w:t xml:space="preserve">· 단어: </w:t>
      </w:r>
      <w:r>
        <w:rPr>
          <w:rFonts w:ascii="Arial" w:hAnsi="Arial" w:eastAsia="Malgun Gothic"/>
          <w:sz w:val="18"/>
        </w:rPr>
        <w:t>pagar bem(급여가 좋다)</w:t>
      </w:r>
    </w:p>
    <w:p>
      <w:pPr>
        <w:spacing w:after="0" w:before="0"/>
        <w:ind w:left="283"/>
      </w:pPr>
      <w:r>
        <w:rPr>
          <w:rFonts w:ascii="Arial" w:hAnsi="Arial" w:eastAsia="Malgun Gothic"/>
          <w:b/>
          <w:sz w:val="18"/>
        </w:rPr>
        <w:t xml:space="preserve">· 문법: </w:t>
      </w:r>
      <w:r>
        <w:rPr>
          <w:rFonts w:ascii="Arial" w:hAnsi="Arial" w:eastAsia="Malgun Gothic"/>
          <w:sz w:val="18"/>
        </w:rPr>
        <w:t>단순 의문.</w:t>
      </w:r>
    </w:p>
    <w:p>
      <w:pPr>
        <w:spacing w:after="0" w:before="0"/>
        <w:ind w:left="283"/>
      </w:pPr>
      <w:r>
        <w:rPr>
          <w:rFonts w:ascii="Arial" w:hAnsi="Arial" w:eastAsia="Malgun Gothic"/>
          <w:b/>
          <w:sz w:val="18"/>
        </w:rPr>
        <w:t xml:space="preserve">· 시제: </w:t>
      </w:r>
      <w:r>
        <w:rPr>
          <w:rFonts w:ascii="Arial" w:hAnsi="Arial" w:eastAsia="Malgun Gothic"/>
          <w:sz w:val="18"/>
        </w:rPr>
        <w:t>imperfeito — 과거의 지속적 상태(재직 기간 내내).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34. </w:t>
      </w:r>
      <w:r>
        <w:rPr>
          <w:rFonts w:ascii="Arial" w:hAnsi="Arial" w:eastAsia="Malgun Gothic"/>
          <w:b/>
          <w:color w:val="7F6000"/>
          <w:sz w:val="20"/>
        </w:rPr>
        <w:t>JÉSSICA</w:t>
      </w:r>
      <w:r>
        <w:rPr>
          <w:rFonts w:ascii="Arial" w:hAnsi="Arial" w:eastAsia="Malgun Gothic"/>
          <w:sz w:val="20"/>
        </w:rPr>
        <w:t xml:space="preserve">  "O dobro de qualquer agência. Seis mil, com bônus por engajamento."</w:t>
      </w:r>
    </w:p>
    <w:p>
      <w:pPr>
        <w:spacing w:after="0" w:before="0"/>
        <w:ind w:left="283"/>
      </w:pPr>
      <w:r>
        <w:rPr>
          <w:rFonts w:ascii="Arial" w:hAnsi="Arial" w:eastAsia="Malgun Gothic"/>
          <w:b/>
          <w:sz w:val="18"/>
        </w:rPr>
        <w:t xml:space="preserve">· 단어: </w:t>
      </w:r>
      <w:r>
        <w:rPr>
          <w:rFonts w:ascii="Arial" w:hAnsi="Arial" w:eastAsia="Malgun Gothic"/>
          <w:sz w:val="18"/>
        </w:rPr>
        <w:t>o dobro(두 배) · bônus(보너스, 단복 동형) · engajamento(참여도)</w:t>
      </w:r>
    </w:p>
    <w:p>
      <w:pPr>
        <w:spacing w:after="0" w:before="0"/>
        <w:ind w:left="283"/>
      </w:pPr>
      <w:r>
        <w:rPr>
          <w:rFonts w:ascii="Arial" w:hAnsi="Arial" w:eastAsia="Malgun Gothic"/>
          <w:b/>
          <w:sz w:val="18"/>
        </w:rPr>
        <w:t xml:space="preserve">· 문법: </w:t>
      </w:r>
      <w:r>
        <w:rPr>
          <w:rFonts w:ascii="Arial" w:hAnsi="Arial" w:eastAsia="Malgun Gothic"/>
          <w:sz w:val="18"/>
        </w:rPr>
        <w:t>"o dobro de + 명사" 배수 표현. por = 기준('~에 따른').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engajamento = SNS 참여 지표.</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"Bônus por engajamento quer dizer bônus por ódio. Quanto mais ódio, mais bônus."</w:t>
      </w:r>
    </w:p>
    <w:p>
      <w:pPr>
        <w:spacing w:after="0" w:before="0"/>
        <w:ind w:left="283"/>
      </w:pPr>
      <w:r>
        <w:rPr>
          <w:rFonts w:ascii="Arial" w:hAnsi="Arial" w:eastAsia="Malgun Gothic"/>
          <w:b/>
          <w:sz w:val="18"/>
        </w:rPr>
        <w:t xml:space="preserve">· 단어: </w:t>
      </w:r>
      <w:r>
        <w:rPr>
          <w:rFonts w:ascii="Arial" w:hAnsi="Arial" w:eastAsia="Malgun Gothic"/>
          <w:sz w:val="18"/>
        </w:rPr>
        <w:t>querer dizer(의미하다) · ódio(혐오, 증오)</w:t>
      </w:r>
    </w:p>
    <w:p>
      <w:pPr>
        <w:spacing w:after="0" w:before="0"/>
        <w:ind w:left="283"/>
      </w:pPr>
      <w:r>
        <w:rPr>
          <w:rFonts w:ascii="Arial" w:hAnsi="Arial" w:eastAsia="Malgun Gothic"/>
          <w:b/>
          <w:sz w:val="18"/>
        </w:rPr>
        <w:t xml:space="preserve">· 문법: </w:t>
      </w:r>
      <w:r>
        <w:rPr>
          <w:rFonts w:ascii="Arial" w:hAnsi="Arial" w:eastAsia="Malgun Gothic"/>
          <w:sz w:val="18"/>
        </w:rPr>
        <w:t>비례 비교 "Quanto mais X, mais Y" = X할수록 Y.</w:t>
      </w:r>
    </w:p>
    <w:p>
      <w:pPr>
        <w:spacing w:after="0" w:before="0"/>
        <w:ind w:left="283"/>
      </w:pPr>
      <w:r>
        <w:rPr>
          <w:rFonts w:ascii="Arial" w:hAnsi="Arial" w:eastAsia="Malgun Gothic"/>
          <w:b/>
          <w:sz w:val="18"/>
        </w:rPr>
        <w:t xml:space="preserve">· 시제: </w:t>
      </w:r>
      <w:r>
        <w:rPr>
          <w:rFonts w:ascii="Arial" w:hAnsi="Arial" w:eastAsia="Malgun Gothic"/>
          <w:sz w:val="18"/>
        </w:rPr>
        <w:t>현재직설법 — 원리 진술.</w:t>
      </w:r>
    </w:p>
    <w:p>
      <w:pPr>
        <w:spacing w:after="0" w:before="0"/>
        <w:ind w:left="283"/>
      </w:pPr>
      <w:r>
        <w:rPr>
          <w:rFonts w:ascii="Arial" w:hAnsi="Arial" w:eastAsia="Malgun Gothic"/>
          <w:b/>
          <w:sz w:val="18"/>
        </w:rPr>
        <w:t xml:space="preserve">· 표현: </w:t>
      </w:r>
      <w:r>
        <w:rPr>
          <w:rFonts w:ascii="Arial" w:hAnsi="Arial" w:eastAsia="Malgun Gothic"/>
          <w:sz w:val="18"/>
        </w:rPr>
        <w:t>비례 구문은 B2 핵심.</w:t>
      </w:r>
    </w:p>
    <w:p>
      <w:pPr>
        <w:spacing w:after="20" w:before="100"/>
      </w:pPr>
      <w:r>
        <w:rPr>
          <w:rFonts w:ascii="Arial" w:hAnsi="Arial" w:eastAsia="Malgun Gothic"/>
          <w:b/>
          <w:sz w:val="20"/>
        </w:rPr>
        <w:t xml:space="preserve">36. </w:t>
      </w:r>
      <w:r>
        <w:rPr>
          <w:rFonts w:ascii="Arial" w:hAnsi="Arial" w:eastAsia="Malgun Gothic"/>
          <w:b/>
          <w:color w:val="7F6000"/>
          <w:sz w:val="20"/>
        </w:rPr>
        <w:t>JÉSSICA</w:t>
      </w:r>
      <w:r>
        <w:rPr>
          <w:rFonts w:ascii="Arial" w:hAnsi="Arial" w:eastAsia="Malgun Gothic"/>
          <w:sz w:val="20"/>
        </w:rPr>
        <w:t xml:space="preserve">  "No começo era só marketing. Foi o que o Caio disse na entrevista."</w:t>
      </w:r>
    </w:p>
    <w:p>
      <w:pPr>
        <w:spacing w:after="0" w:before="0"/>
        <w:ind w:left="283"/>
      </w:pPr>
      <w:r>
        <w:rPr>
          <w:rFonts w:ascii="Arial" w:hAnsi="Arial" w:eastAsia="Malgun Gothic"/>
          <w:b/>
          <w:sz w:val="18"/>
        </w:rPr>
        <w:t xml:space="preserve">· 단어: </w:t>
      </w:r>
      <w:r>
        <w:rPr>
          <w:rFonts w:ascii="Arial" w:hAnsi="Arial" w:eastAsia="Malgun Gothic"/>
          <w:sz w:val="18"/>
        </w:rPr>
        <w:t>no começo(처음엔) · entrevista(면접)</w:t>
      </w:r>
    </w:p>
    <w:p>
      <w:pPr>
        <w:spacing w:after="0" w:before="0"/>
        <w:ind w:left="283"/>
      </w:pPr>
      <w:r>
        <w:rPr>
          <w:rFonts w:ascii="Arial" w:hAnsi="Arial" w:eastAsia="Malgun Gothic"/>
          <w:b/>
          <w:sz w:val="18"/>
        </w:rPr>
        <w:t xml:space="preserve">· 문법: </w:t>
      </w:r>
      <w:r>
        <w:rPr>
          <w:rFonts w:ascii="Arial" w:hAnsi="Arial" w:eastAsia="Malgun Gothic"/>
          <w:sz w:val="18"/>
        </w:rPr>
        <w:t>"Foi o que ~" = '그게 ~가 한 말이다'(분열문 변형).</w:t>
      </w:r>
    </w:p>
    <w:p>
      <w:pPr>
        <w:spacing w:after="0" w:before="0"/>
        <w:ind w:left="283"/>
      </w:pPr>
      <w:r>
        <w:rPr>
          <w:rFonts w:ascii="Arial" w:hAnsi="Arial" w:eastAsia="Malgun Gothic"/>
          <w:b/>
          <w:sz w:val="18"/>
        </w:rPr>
        <w:t xml:space="preserve">· 시제: </w:t>
      </w:r>
      <w:r>
        <w:rPr>
          <w:rFonts w:ascii="Arial" w:hAnsi="Arial" w:eastAsia="Malgun Gothic"/>
          <w:sz w:val="18"/>
        </w:rPr>
        <w:t>era = imperfeito(배경 상태), foi·disse = 완료과거.</w:t>
      </w:r>
    </w:p>
    <w:p>
      <w:pPr>
        <w:spacing w:after="0" w:before="0"/>
        <w:ind w:left="283"/>
      </w:pPr>
      <w:r>
        <w:rPr>
          <w:rFonts w:ascii="Arial" w:hAnsi="Arial" w:eastAsia="Malgun Gothic"/>
          <w:b/>
          <w:sz w:val="18"/>
        </w:rPr>
        <w:t xml:space="preserve">· 표현: </w:t>
      </w:r>
      <w:r>
        <w:rPr>
          <w:rFonts w:ascii="Arial" w:hAnsi="Arial" w:eastAsia="Malgun Gothic"/>
          <w:sz w:val="18"/>
        </w:rPr>
        <w:t>entrevista = 면접·인터뷰 다의.</w:t>
      </w:r>
    </w:p>
    <w:p>
      <w:pPr>
        <w:spacing w:after="20" w:before="100"/>
      </w:pPr>
      <w:r>
        <w:rPr>
          <w:rFonts w:ascii="Arial" w:hAnsi="Arial" w:eastAsia="Malgun Gothic"/>
          <w:b/>
          <w:sz w:val="20"/>
        </w:rPr>
        <w:t xml:space="preserve">37. </w:t>
      </w:r>
      <w:r>
        <w:rPr>
          <w:rFonts w:ascii="Arial" w:hAnsi="Arial" w:eastAsia="Malgun Gothic"/>
          <w:b/>
          <w:color w:val="7F6000"/>
          <w:sz w:val="20"/>
        </w:rPr>
        <w:t>JÉSSICA</w:t>
      </w:r>
      <w:r>
        <w:rPr>
          <w:rFonts w:ascii="Arial" w:hAnsi="Arial" w:eastAsia="Malgun Gothic"/>
          <w:sz w:val="20"/>
        </w:rPr>
        <w:t xml:space="preserve">  "Ele disse que a gente ia "gerenciar a reputação" de candidatos."</w:t>
      </w:r>
    </w:p>
    <w:p>
      <w:pPr>
        <w:spacing w:after="0" w:before="0"/>
        <w:ind w:left="283"/>
      </w:pPr>
      <w:r>
        <w:rPr>
          <w:rFonts w:ascii="Arial" w:hAnsi="Arial" w:eastAsia="Malgun Gothic"/>
          <w:b/>
          <w:sz w:val="18"/>
        </w:rPr>
        <w:t xml:space="preserve">· 단어: </w:t>
      </w:r>
      <w:r>
        <w:rPr>
          <w:rFonts w:ascii="Arial" w:hAnsi="Arial" w:eastAsia="Malgun Gothic"/>
          <w:sz w:val="18"/>
        </w:rPr>
        <w:t>gerenciar(관리하다) · reputação(평판) · candidato(후보)</w:t>
      </w:r>
    </w:p>
    <w:p>
      <w:pPr>
        <w:spacing w:after="0" w:before="0"/>
        <w:ind w:left="283"/>
      </w:pPr>
      <w:r>
        <w:rPr>
          <w:rFonts w:ascii="Arial" w:hAnsi="Arial" w:eastAsia="Malgun Gothic"/>
          <w:b/>
          <w:sz w:val="18"/>
        </w:rPr>
        <w:t xml:space="preserve">· 문법: </w:t>
      </w:r>
      <w:r>
        <w:rPr>
          <w:rFonts w:ascii="Arial" w:hAnsi="Arial" w:eastAsia="Malgun Gothic"/>
          <w:sz w:val="18"/>
        </w:rPr>
        <w:t>간접화법 vai → ia(직접 "Vocês vão gerenciar").</w:t>
      </w:r>
    </w:p>
    <w:p>
      <w:pPr>
        <w:spacing w:after="0" w:before="0"/>
        <w:ind w:left="283"/>
      </w:pPr>
      <w:r>
        <w:rPr>
          <w:rFonts w:ascii="Arial" w:hAnsi="Arial" w:eastAsia="Malgun Gothic"/>
          <w:b/>
          <w:sz w:val="18"/>
        </w:rPr>
        <w:t xml:space="preserve">· 시제: </w:t>
      </w:r>
      <w:r>
        <w:rPr>
          <w:rFonts w:ascii="Arial" w:hAnsi="Arial" w:eastAsia="Malgun Gothic"/>
          <w:sz w:val="18"/>
        </w:rPr>
        <w:t>disse = 완료과거, ia = 과거에서 본 미래.</w:t>
      </w:r>
    </w:p>
    <w:p>
      <w:pPr>
        <w:spacing w:after="0" w:before="0"/>
        <w:ind w:left="283"/>
      </w:pPr>
      <w:r>
        <w:rPr>
          <w:rFonts w:ascii="Arial" w:hAnsi="Arial" w:eastAsia="Malgun Gothic"/>
          <w:b/>
          <w:sz w:val="18"/>
        </w:rPr>
        <w:t xml:space="preserve">· 표현: </w:t>
      </w:r>
      <w:r>
        <w:rPr>
          <w:rFonts w:ascii="Arial" w:hAnsi="Arial" w:eastAsia="Malgun Gothic"/>
          <w:sz w:val="18"/>
        </w:rPr>
        <w:t>따옴표로 완곡어법의 위선을 표시.</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"E quando mudou?"</w:t>
      </w:r>
    </w:p>
    <w:p>
      <w:pPr>
        <w:spacing w:after="0" w:before="0"/>
        <w:ind w:left="283"/>
      </w:pPr>
      <w:r>
        <w:rPr>
          <w:rFonts w:ascii="Arial" w:hAnsi="Arial" w:eastAsia="Malgun Gothic"/>
          <w:b/>
          <w:sz w:val="18"/>
        </w:rPr>
        <w:t xml:space="preserve">· 단어: </w:t>
      </w:r>
      <w:r>
        <w:rPr>
          <w:rFonts w:ascii="Arial" w:hAnsi="Arial" w:eastAsia="Malgun Gothic"/>
          <w:sz w:val="18"/>
        </w:rPr>
        <w:t>mudar(바뀌다)</w:t>
      </w:r>
    </w:p>
    <w:p>
      <w:pPr>
        <w:spacing w:after="0" w:before="0"/>
        <w:ind w:left="283"/>
      </w:pPr>
      <w:r>
        <w:rPr>
          <w:rFonts w:ascii="Arial" w:hAnsi="Arial" w:eastAsia="Malgun Gothic"/>
          <w:b/>
          <w:sz w:val="18"/>
        </w:rPr>
        <w:t xml:space="preserve">· 문법: </w:t>
      </w:r>
      <w:r>
        <w:rPr>
          <w:rFonts w:ascii="Arial" w:hAnsi="Arial" w:eastAsia="Malgun Gothic"/>
          <w:sz w:val="18"/>
        </w:rPr>
        <w:t>주어 생략(상황 isso).</w:t>
      </w:r>
    </w:p>
    <w:p>
      <w:pPr>
        <w:spacing w:after="0" w:before="0"/>
        <w:ind w:left="283"/>
      </w:pPr>
      <w:r>
        <w:rPr>
          <w:rFonts w:ascii="Arial" w:hAnsi="Arial" w:eastAsia="Malgun Gothic"/>
          <w:b/>
          <w:sz w:val="18"/>
        </w:rPr>
        <w:t xml:space="preserve">· 시제: </w:t>
      </w:r>
      <w:r>
        <w:rPr>
          <w:rFonts w:ascii="Arial" w:hAnsi="Arial" w:eastAsia="Malgun Gothic"/>
          <w:sz w:val="18"/>
        </w:rPr>
        <w:t>완료과거 — 변화 시점.</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39. </w:t>
      </w:r>
      <w:r>
        <w:rPr>
          <w:rFonts w:ascii="Arial" w:hAnsi="Arial" w:eastAsia="Malgun Gothic"/>
          <w:b/>
          <w:color w:val="7F6000"/>
          <w:sz w:val="20"/>
        </w:rPr>
        <w:t>JÉSSICA</w:t>
      </w:r>
      <w:r>
        <w:rPr>
          <w:rFonts w:ascii="Arial" w:hAnsi="Arial" w:eastAsia="Malgun Gothic"/>
          <w:sz w:val="20"/>
        </w:rPr>
        <w:t xml:space="preserve">  "No segundo mês. Chegou a primeira lista de alvos. Com foto e endereço."</w:t>
      </w:r>
    </w:p>
    <w:p>
      <w:pPr>
        <w:spacing w:after="0" w:before="0"/>
        <w:ind w:left="283"/>
      </w:pPr>
      <w:r>
        <w:rPr>
          <w:rFonts w:ascii="Arial" w:hAnsi="Arial" w:eastAsia="Malgun Gothic"/>
          <w:b/>
          <w:sz w:val="18"/>
        </w:rPr>
        <w:t xml:space="preserve">· 단어: </w:t>
      </w:r>
      <w:r>
        <w:rPr>
          <w:rFonts w:ascii="Arial" w:hAnsi="Arial" w:eastAsia="Malgun Gothic"/>
          <w:sz w:val="18"/>
        </w:rPr>
        <w:t>alvo(표적) · lista(목록)</w:t>
      </w:r>
    </w:p>
    <w:p>
      <w:pPr>
        <w:spacing w:after="0" w:before="0"/>
        <w:ind w:left="283"/>
      </w:pPr>
      <w:r>
        <w:rPr>
          <w:rFonts w:ascii="Arial" w:hAnsi="Arial" w:eastAsia="Malgun Gothic"/>
          <w:b/>
          <w:sz w:val="18"/>
        </w:rPr>
        <w:t xml:space="preserve">· 문법: </w:t>
      </w:r>
      <w:r>
        <w:rPr>
          <w:rFonts w:ascii="Arial" w:hAnsi="Arial" w:eastAsia="Malgun Gothic"/>
          <w:sz w:val="18"/>
        </w:rPr>
        <w:t>자동사 chegar의 주어 후치(Chegou a lista) — 출현 동사는 VS 어순이 자연스러움.</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40. </w:t>
      </w:r>
      <w:r>
        <w:rPr>
          <w:rFonts w:ascii="Arial" w:hAnsi="Arial" w:eastAsia="Malgun Gothic"/>
          <w:b/>
          <w:color w:val="7F6000"/>
          <w:sz w:val="20"/>
        </w:rPr>
        <w:t>JÉSSICA</w:t>
      </w:r>
      <w:r>
        <w:rPr>
          <w:rFonts w:ascii="Arial" w:hAnsi="Arial" w:eastAsia="Malgun Gothic"/>
          <w:sz w:val="20"/>
        </w:rPr>
        <w:t xml:space="preserve">  "Aí eu pensei: é só um vídeo. Ninguém acredita nessas coisas. Kkk, tipo."</w:t>
      </w:r>
    </w:p>
    <w:p>
      <w:pPr>
        <w:spacing w:after="0" w:before="0"/>
        <w:ind w:left="283"/>
      </w:pPr>
      <w:r>
        <w:rPr>
          <w:rFonts w:ascii="Arial" w:hAnsi="Arial" w:eastAsia="Malgun Gothic"/>
          <w:b/>
          <w:sz w:val="18"/>
        </w:rPr>
        <w:t xml:space="preserve">· 단어: </w:t>
      </w:r>
      <w:r>
        <w:rPr>
          <w:rFonts w:ascii="Arial" w:hAnsi="Arial" w:eastAsia="Malgun Gothic"/>
          <w:sz w:val="18"/>
        </w:rPr>
        <w:t>acreditar em(~를 믿다) · nessas(em + essas) · kkk(ㅋㅋ)</w:t>
      </w:r>
    </w:p>
    <w:p>
      <w:pPr>
        <w:spacing w:after="0" w:before="0"/>
        <w:ind w:left="283"/>
      </w:pPr>
      <w:r>
        <w:rPr>
          <w:rFonts w:ascii="Arial" w:hAnsi="Arial" w:eastAsia="Malgun Gothic"/>
          <w:b/>
          <w:sz w:val="18"/>
        </w:rPr>
        <w:t xml:space="preserve">· 문법: </w:t>
      </w:r>
      <w:r>
        <w:rPr>
          <w:rFonts w:ascii="Arial" w:hAnsi="Arial" w:eastAsia="Malgun Gothic"/>
          <w:sz w:val="18"/>
        </w:rPr>
        <w:t>콜론 뒤 자유 직접화법(생각 인용). acreditar는 전치사 em 요구.</w:t>
      </w:r>
    </w:p>
    <w:p>
      <w:pPr>
        <w:spacing w:after="0" w:before="0"/>
        <w:ind w:left="283"/>
      </w:pPr>
      <w:r>
        <w:rPr>
          <w:rFonts w:ascii="Arial" w:hAnsi="Arial" w:eastAsia="Malgun Gothic"/>
          <w:b/>
          <w:sz w:val="18"/>
        </w:rPr>
        <w:t xml:space="preserve">· 시제: </w:t>
      </w:r>
      <w:r>
        <w:rPr>
          <w:rFonts w:ascii="Arial" w:hAnsi="Arial" w:eastAsia="Malgun Gothic"/>
          <w:sz w:val="18"/>
        </w:rPr>
        <w:t>완료과거 + 인용 속 현재.</w:t>
      </w:r>
    </w:p>
    <w:p>
      <w:pPr>
        <w:spacing w:after="0" w:before="0"/>
        <w:ind w:left="283"/>
      </w:pPr>
      <w:r>
        <w:rPr>
          <w:rFonts w:ascii="Arial" w:hAnsi="Arial" w:eastAsia="Malgun Gothic"/>
          <w:b/>
          <w:sz w:val="18"/>
        </w:rPr>
        <w:t xml:space="preserve">· 표현: </w:t>
      </w:r>
      <w:r>
        <w:rPr>
          <w:rFonts w:ascii="Arial" w:hAnsi="Arial" w:eastAsia="Malgun Gothic"/>
          <w:sz w:val="18"/>
        </w:rPr>
        <w:t>kkk = 브라질 채팅 웃음(한국 ㅋㅋ). 레지스터: 청년 구어.</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"E as pessoas acreditavam."</w:t>
      </w:r>
    </w:p>
    <w:p>
      <w:pPr>
        <w:spacing w:after="0" w:before="0"/>
        <w:ind w:left="283"/>
      </w:pPr>
      <w:r>
        <w:rPr>
          <w:rFonts w:ascii="Arial" w:hAnsi="Arial" w:eastAsia="Malgun Gothic"/>
          <w:b/>
          <w:sz w:val="18"/>
        </w:rPr>
        <w:t xml:space="preserve">· 단어: </w:t>
      </w:r>
      <w:r>
        <w:rPr>
          <w:rFonts w:ascii="Arial" w:hAnsi="Arial" w:eastAsia="Malgun Gothic"/>
          <w:sz w:val="18"/>
        </w:rPr>
        <w:t>pessoa(사람)</w:t>
      </w:r>
    </w:p>
    <w:p>
      <w:pPr>
        <w:spacing w:after="0" w:before="0"/>
        <w:ind w:left="283"/>
      </w:pPr>
      <w:r>
        <w:rPr>
          <w:rFonts w:ascii="Arial" w:hAnsi="Arial" w:eastAsia="Malgun Gothic"/>
          <w:b/>
          <w:sz w:val="18"/>
        </w:rPr>
        <w:t xml:space="preserve">· 문법: </w:t>
      </w:r>
      <w:r>
        <w:rPr>
          <w:rFonts w:ascii="Arial" w:hAnsi="Arial" w:eastAsia="Malgun Gothic"/>
          <w:sz w:val="18"/>
        </w:rPr>
        <w:t>단정형 평서문으로 확인.</w:t>
      </w:r>
    </w:p>
    <w:p>
      <w:pPr>
        <w:spacing w:after="0" w:before="0"/>
        <w:ind w:left="283"/>
      </w:pPr>
      <w:r>
        <w:rPr>
          <w:rFonts w:ascii="Arial" w:hAnsi="Arial" w:eastAsia="Malgun Gothic"/>
          <w:b/>
          <w:sz w:val="18"/>
        </w:rPr>
        <w:t xml:space="preserve">· 시제: </w:t>
      </w:r>
      <w:r>
        <w:rPr>
          <w:rFonts w:ascii="Arial" w:hAnsi="Arial" w:eastAsia="Malgun Gothic"/>
          <w:sz w:val="18"/>
        </w:rPr>
        <w:t>imperfeito — 반복적 과거 행위(매번 믿었다).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42. </w:t>
      </w:r>
      <w:r>
        <w:rPr>
          <w:rFonts w:ascii="Arial" w:hAnsi="Arial" w:eastAsia="Malgun Gothic"/>
          <w:b/>
          <w:color w:val="7F6000"/>
          <w:sz w:val="20"/>
        </w:rPr>
        <w:t>JÉSSICA</w:t>
      </w:r>
      <w:r>
        <w:rPr>
          <w:rFonts w:ascii="Arial" w:hAnsi="Arial" w:eastAsia="Malgun Gothic"/>
          <w:sz w:val="20"/>
        </w:rPr>
        <w:t xml:space="preserve">  "Acreditavam. Viralizava em duas horas. Mais rápido que qualquer notícia de verdade."</w:t>
      </w:r>
    </w:p>
    <w:p>
      <w:pPr>
        <w:spacing w:after="0" w:before="0"/>
        <w:ind w:left="283"/>
      </w:pPr>
      <w:r>
        <w:rPr>
          <w:rFonts w:ascii="Arial" w:hAnsi="Arial" w:eastAsia="Malgun Gothic"/>
          <w:b/>
          <w:sz w:val="18"/>
        </w:rPr>
        <w:t xml:space="preserve">· 단어: </w:t>
      </w:r>
      <w:r>
        <w:rPr>
          <w:rFonts w:ascii="Arial" w:hAnsi="Arial" w:eastAsia="Malgun Gothic"/>
          <w:sz w:val="18"/>
        </w:rPr>
        <w:t>viralizar(바이럴되다) · notícia de verdade(진짜 뉴스)</w:t>
      </w:r>
    </w:p>
    <w:p>
      <w:pPr>
        <w:spacing w:after="0" w:before="0"/>
        <w:ind w:left="283"/>
      </w:pPr>
      <w:r>
        <w:rPr>
          <w:rFonts w:ascii="Arial" w:hAnsi="Arial" w:eastAsia="Malgun Gothic"/>
          <w:b/>
          <w:sz w:val="18"/>
        </w:rPr>
        <w:t xml:space="preserve">· 문법: </w:t>
      </w:r>
      <w:r>
        <w:rPr>
          <w:rFonts w:ascii="Arial" w:hAnsi="Arial" w:eastAsia="Malgun Gothic"/>
          <w:sz w:val="18"/>
        </w:rPr>
        <w:t>비교 "mais + 형용사 + que". de verdade = 진짜의(형용사구).</w:t>
      </w:r>
    </w:p>
    <w:p>
      <w:pPr>
        <w:spacing w:after="0" w:before="0"/>
        <w:ind w:left="283"/>
      </w:pPr>
      <w:r>
        <w:rPr>
          <w:rFonts w:ascii="Arial" w:hAnsi="Arial" w:eastAsia="Malgun Gothic"/>
          <w:b/>
          <w:sz w:val="18"/>
        </w:rPr>
        <w:t xml:space="preserve">· 시제: </w:t>
      </w:r>
      <w:r>
        <w:rPr>
          <w:rFonts w:ascii="Arial" w:hAnsi="Arial" w:eastAsia="Malgun Gothic"/>
          <w:sz w:val="18"/>
        </w:rPr>
        <w:t>imperfeito — 과거의 반복·습관.</w:t>
      </w:r>
    </w:p>
    <w:p>
      <w:pPr>
        <w:spacing w:after="0" w:before="0"/>
        <w:ind w:left="283"/>
      </w:pPr>
      <w:r>
        <w:rPr>
          <w:rFonts w:ascii="Arial" w:hAnsi="Arial" w:eastAsia="Malgun Gothic"/>
          <w:b/>
          <w:sz w:val="18"/>
        </w:rPr>
        <w:t xml:space="preserve">· 표현: </w:t>
      </w:r>
      <w:r>
        <w:rPr>
          <w:rFonts w:ascii="Arial" w:hAnsi="Arial" w:eastAsia="Malgun Gothic"/>
          <w:sz w:val="18"/>
        </w:rPr>
        <w:t>viralizar = 신조어 동사(-izar).</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"Jé, conta do professor. Só se você quiser."</w:t>
      </w:r>
    </w:p>
    <w:p>
      <w:pPr>
        <w:spacing w:after="0" w:before="0"/>
        <w:ind w:left="283"/>
      </w:pPr>
      <w:r>
        <w:rPr>
          <w:rFonts w:ascii="Arial" w:hAnsi="Arial" w:eastAsia="Malgun Gothic"/>
          <w:b/>
          <w:sz w:val="18"/>
        </w:rPr>
        <w:t xml:space="preserve">· 단어: </w:t>
      </w:r>
      <w:r>
        <w:rPr>
          <w:rFonts w:ascii="Arial" w:hAnsi="Arial" w:eastAsia="Malgun Gothic"/>
          <w:sz w:val="18"/>
        </w:rPr>
        <w:t>contar de(~에 대해 이야기하다)</w:t>
      </w:r>
    </w:p>
    <w:p>
      <w:pPr>
        <w:spacing w:after="0" w:before="0"/>
        <w:ind w:left="283"/>
      </w:pPr>
      <w:r>
        <w:rPr>
          <w:rFonts w:ascii="Arial" w:hAnsi="Arial" w:eastAsia="Malgun Gothic"/>
          <w:b/>
          <w:sz w:val="18"/>
        </w:rPr>
        <w:t xml:space="preserve">· 문법: </w:t>
      </w:r>
      <w:r>
        <w:rPr>
          <w:rFonts w:ascii="Arial" w:hAnsi="Arial" w:eastAsia="Malgun Gothic"/>
          <w:sz w:val="18"/>
        </w:rPr>
        <w:t>"Só se + 접속법 미래(quiser)" = '원할 때만'.</w:t>
      </w:r>
    </w:p>
    <w:p>
      <w:pPr>
        <w:spacing w:after="0" w:before="0"/>
        <w:ind w:left="283"/>
      </w:pPr>
      <w:r>
        <w:rPr>
          <w:rFonts w:ascii="Arial" w:hAnsi="Arial" w:eastAsia="Malgun Gothic"/>
          <w:b/>
          <w:sz w:val="18"/>
        </w:rPr>
        <w:t xml:space="preserve">· 시제: </w:t>
      </w:r>
      <w:r>
        <w:rPr>
          <w:rFonts w:ascii="Arial" w:hAnsi="Arial" w:eastAsia="Malgun Gothic"/>
          <w:sz w:val="18"/>
        </w:rPr>
        <w:t>명령법 + futuro do subjuntivo.</w:t>
      </w:r>
    </w:p>
    <w:p>
      <w:pPr>
        <w:spacing w:after="0" w:before="0"/>
        <w:ind w:left="283"/>
      </w:pPr>
      <w:r>
        <w:rPr>
          <w:rFonts w:ascii="Arial" w:hAnsi="Arial" w:eastAsia="Malgun Gothic"/>
          <w:b/>
          <w:sz w:val="18"/>
        </w:rPr>
        <w:t xml:space="preserve">· 표현: </w:t>
      </w:r>
      <w:r>
        <w:rPr>
          <w:rFonts w:ascii="Arial" w:hAnsi="Arial" w:eastAsia="Malgun Gothic"/>
          <w:sz w:val="18"/>
        </w:rPr>
        <w:t>배려의 조건 표현.</w:t>
      </w:r>
    </w:p>
    <w:p>
      <w:pPr>
        <w:spacing w:after="20" w:before="100"/>
      </w:pPr>
      <w:r>
        <w:rPr>
          <w:rFonts w:ascii="Arial" w:hAnsi="Arial" w:eastAsia="Malgun Gothic"/>
          <w:b/>
          <w:sz w:val="20"/>
        </w:rPr>
        <w:t xml:space="preserve">44. </w:t>
      </w:r>
      <w:r>
        <w:rPr>
          <w:rFonts w:ascii="Arial" w:hAnsi="Arial" w:eastAsia="Malgun Gothic"/>
          <w:b/>
          <w:color w:val="7F6000"/>
          <w:sz w:val="20"/>
        </w:rPr>
        <w:t>JÉSSICA</w:t>
      </w:r>
      <w:r>
        <w:rPr>
          <w:rFonts w:ascii="Arial" w:hAnsi="Arial" w:eastAsia="Malgun Gothic"/>
          <w:sz w:val="20"/>
        </w:rPr>
        <w:t xml:space="preserve">  "Eu quero. Eu preciso. Se eu não contar hoje, eu não conto nunca."</w:t>
      </w:r>
    </w:p>
    <w:p>
      <w:pPr>
        <w:spacing w:after="0" w:before="0"/>
        <w:ind w:left="283"/>
      </w:pPr>
      <w:r>
        <w:rPr>
          <w:rFonts w:ascii="Arial" w:hAnsi="Arial" w:eastAsia="Malgun Gothic"/>
          <w:b/>
          <w:sz w:val="18"/>
        </w:rPr>
        <w:t xml:space="preserve">· 단어: </w:t>
      </w:r>
      <w:r>
        <w:rPr>
          <w:rFonts w:ascii="Arial" w:hAnsi="Arial" w:eastAsia="Malgun Gothic"/>
          <w:sz w:val="18"/>
        </w:rPr>
        <w:t>nunca(결코)</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귀결절 현재(미래 의미). "não ... nunca" 이중부정.</w:t>
      </w:r>
    </w:p>
    <w:p>
      <w:pPr>
        <w:spacing w:after="0" w:before="0"/>
        <w:ind w:left="283"/>
      </w:pPr>
      <w:r>
        <w:rPr>
          <w:rFonts w:ascii="Arial" w:hAnsi="Arial" w:eastAsia="Malgun Gothic"/>
          <w:b/>
          <w:sz w:val="18"/>
        </w:rPr>
        <w:t xml:space="preserve">· 시제: </w:t>
      </w:r>
      <w:r>
        <w:rPr>
          <w:rFonts w:ascii="Arial" w:hAnsi="Arial" w:eastAsia="Malgun Gothic"/>
          <w:sz w:val="18"/>
        </w:rPr>
        <w:t>futuro do subjuntivo(contar) + 현재.</w:t>
      </w:r>
    </w:p>
    <w:p>
      <w:pPr>
        <w:spacing w:after="0" w:before="0"/>
        <w:ind w:left="283"/>
      </w:pPr>
      <w:r>
        <w:rPr>
          <w:rFonts w:ascii="Arial" w:hAnsi="Arial" w:eastAsia="Malgun Gothic"/>
          <w:b/>
          <w:sz w:val="18"/>
        </w:rPr>
        <w:t xml:space="preserve">· 표현: </w:t>
      </w:r>
      <w:r>
        <w:rPr>
          <w:rFonts w:ascii="Arial" w:hAnsi="Arial" w:eastAsia="Malgun Gothic"/>
          <w:sz w:val="18"/>
        </w:rPr>
        <w:t>결의의 대구.</w:t>
      </w:r>
    </w:p>
    <w:p>
      <w:pPr>
        <w:spacing w:after="20" w:before="100"/>
      </w:pPr>
      <w:r>
        <w:rPr>
          <w:rFonts w:ascii="Arial" w:hAnsi="Arial" w:eastAsia="Malgun Gothic"/>
          <w:b/>
          <w:sz w:val="20"/>
        </w:rPr>
        <w:t xml:space="preserve">45. </w:t>
      </w:r>
      <w:r>
        <w:rPr>
          <w:rFonts w:ascii="Arial" w:hAnsi="Arial" w:eastAsia="Malgun Gothic"/>
          <w:b/>
          <w:color w:val="7F6000"/>
          <w:sz w:val="20"/>
        </w:rPr>
        <w:t>JÉSSICA</w:t>
      </w:r>
      <w:r>
        <w:rPr>
          <w:rFonts w:ascii="Arial" w:hAnsi="Arial" w:eastAsia="Malgun Gothic"/>
          <w:sz w:val="20"/>
        </w:rPr>
        <w:t xml:space="preserve">  "Foi no ano passado. Eleição municipal. Um professor de história de Registro."</w:t>
      </w:r>
    </w:p>
    <w:p>
      <w:pPr>
        <w:spacing w:after="0" w:before="0"/>
        <w:ind w:left="283"/>
      </w:pPr>
      <w:r>
        <w:rPr>
          <w:rFonts w:ascii="Arial" w:hAnsi="Arial" w:eastAsia="Malgun Gothic"/>
          <w:b/>
          <w:sz w:val="18"/>
        </w:rPr>
        <w:t xml:space="preserve">· 단어: </w:t>
      </w:r>
      <w:r>
        <w:rPr>
          <w:rFonts w:ascii="Arial" w:hAnsi="Arial" w:eastAsia="Malgun Gothic"/>
          <w:sz w:val="18"/>
        </w:rPr>
        <w:t>ano passado(작년) · eleição municipal(지방선거)</w:t>
      </w:r>
    </w:p>
    <w:p>
      <w:pPr>
        <w:spacing w:after="0" w:before="0"/>
        <w:ind w:left="283"/>
      </w:pPr>
      <w:r>
        <w:rPr>
          <w:rFonts w:ascii="Arial" w:hAnsi="Arial" w:eastAsia="Malgun Gothic"/>
          <w:b/>
          <w:sz w:val="18"/>
        </w:rPr>
        <w:t xml:space="preserve">· 문법: </w:t>
      </w:r>
      <w:r>
        <w:rPr>
          <w:rFonts w:ascii="Arial" w:hAnsi="Arial" w:eastAsia="Malgun Gothic"/>
          <w:sz w:val="18"/>
        </w:rPr>
        <w:t>"Foi em + 시점" = 그건 ~였다(사건 시점 제시).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Registro = 상파울루주 남부 Vale do Ribeira 지역 도시.</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"No Vale do Ribeira. Como ele se chama?"</w:t>
      </w:r>
    </w:p>
    <w:p>
      <w:pPr>
        <w:spacing w:after="0" w:before="0"/>
        <w:ind w:left="283"/>
      </w:pPr>
      <w:r>
        <w:rPr>
          <w:rFonts w:ascii="Arial" w:hAnsi="Arial" w:eastAsia="Malgun Gothic"/>
          <w:b/>
          <w:sz w:val="18"/>
        </w:rPr>
        <w:t xml:space="preserve">· 단어: </w:t>
      </w:r>
      <w:r>
        <w:rPr>
          <w:rFonts w:ascii="Arial" w:hAnsi="Arial" w:eastAsia="Malgun Gothic"/>
          <w:sz w:val="18"/>
        </w:rPr>
        <w:t>chamar-se(이름이 ~이다)</w:t>
      </w:r>
    </w:p>
    <w:p>
      <w:pPr>
        <w:spacing w:after="0" w:before="0"/>
        <w:ind w:left="283"/>
      </w:pPr>
      <w:r>
        <w:rPr>
          <w:rFonts w:ascii="Arial" w:hAnsi="Arial" w:eastAsia="Malgun Gothic"/>
          <w:b/>
          <w:sz w:val="18"/>
        </w:rPr>
        <w:t xml:space="preserve">· 문법: </w:t>
      </w:r>
      <w:r>
        <w:rPr>
          <w:rFonts w:ascii="Arial" w:hAnsi="Arial" w:eastAsia="Malgun Gothic"/>
          <w:sz w:val="18"/>
        </w:rPr>
        <w:t>의문사 como 뒤 재귀대명사 se 동사 앞(proclise 유인).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"Como se chama?" = 이름이 뭐예요?</w:t>
      </w:r>
    </w:p>
    <w:p>
      <w:pPr>
        <w:spacing w:after="20" w:before="100"/>
      </w:pPr>
      <w:r>
        <w:rPr>
          <w:rFonts w:ascii="Arial" w:hAnsi="Arial" w:eastAsia="Malgun Gothic"/>
          <w:b/>
          <w:sz w:val="20"/>
        </w:rPr>
        <w:t xml:space="preserve">47. </w:t>
      </w:r>
      <w:r>
        <w:rPr>
          <w:rFonts w:ascii="Arial" w:hAnsi="Arial" w:eastAsia="Malgun Gothic"/>
          <w:b/>
          <w:color w:val="7F6000"/>
          <w:sz w:val="20"/>
        </w:rPr>
        <w:t>JÉSSICA</w:t>
      </w:r>
      <w:r>
        <w:rPr>
          <w:rFonts w:ascii="Arial" w:hAnsi="Arial" w:eastAsia="Malgun Gothic"/>
          <w:sz w:val="20"/>
        </w:rPr>
        <w:t xml:space="preserve">  "Osmar Rocha. Ele criticou um vereador numa reunião de pais. Só isso."</w:t>
      </w:r>
    </w:p>
    <w:p>
      <w:pPr>
        <w:spacing w:after="0" w:before="0"/>
        <w:ind w:left="283"/>
      </w:pPr>
      <w:r>
        <w:rPr>
          <w:rFonts w:ascii="Arial" w:hAnsi="Arial" w:eastAsia="Malgun Gothic"/>
          <w:b/>
          <w:sz w:val="18"/>
        </w:rPr>
        <w:t xml:space="preserve">· 단어: </w:t>
      </w:r>
      <w:r>
        <w:rPr>
          <w:rFonts w:ascii="Arial" w:hAnsi="Arial" w:eastAsia="Malgun Gothic"/>
          <w:sz w:val="18"/>
        </w:rPr>
        <w:t>criticar(비판하다) · vereador(시의원) · reunião de pais(학부모 회의)</w:t>
      </w:r>
    </w:p>
    <w:p>
      <w:pPr>
        <w:spacing w:after="0" w:before="0"/>
        <w:ind w:left="283"/>
      </w:pPr>
      <w:r>
        <w:rPr>
          <w:rFonts w:ascii="Arial" w:hAnsi="Arial" w:eastAsia="Malgun Gothic"/>
          <w:b/>
          <w:sz w:val="18"/>
        </w:rPr>
        <w:t xml:space="preserve">· 문법: </w:t>
      </w:r>
      <w:r>
        <w:rPr>
          <w:rFonts w:ascii="Arial" w:hAnsi="Arial" w:eastAsia="Malgun Gothic"/>
          <w:sz w:val="18"/>
        </w:rPr>
        <w:t>단순 SVO.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"Só isso" = 그게 전부.</w:t>
      </w:r>
    </w:p>
    <w:p>
      <w:pPr>
        <w:spacing w:after="20" w:before="100"/>
      </w:pPr>
      <w:r>
        <w:rPr>
          <w:rFonts w:ascii="Arial" w:hAnsi="Arial" w:eastAsia="Malgun Gothic"/>
          <w:b/>
          <w:sz w:val="20"/>
        </w:rPr>
        <w:t xml:space="preserve">48. </w:t>
      </w:r>
      <w:r>
        <w:rPr>
          <w:rFonts w:ascii="Arial" w:hAnsi="Arial" w:eastAsia="Malgun Gothic"/>
          <w:b/>
          <w:color w:val="7F6000"/>
          <w:sz w:val="20"/>
        </w:rPr>
        <w:t>JÉSSICA</w:t>
      </w:r>
      <w:r>
        <w:rPr>
          <w:rFonts w:ascii="Arial" w:hAnsi="Arial" w:eastAsia="Malgun Gothic"/>
          <w:sz w:val="20"/>
        </w:rPr>
        <w:t xml:space="preserve">  "O cliente pediu um vídeo. Eu escrevi o roteiro. Trinta segundos."</w:t>
      </w:r>
    </w:p>
    <w:p>
      <w:pPr>
        <w:spacing w:after="0" w:before="0"/>
        <w:ind w:left="283"/>
      </w:pPr>
      <w:r>
        <w:rPr>
          <w:rFonts w:ascii="Arial" w:hAnsi="Arial" w:eastAsia="Malgun Gothic"/>
          <w:b/>
          <w:sz w:val="18"/>
        </w:rPr>
        <w:t xml:space="preserve">· 단어: </w:t>
      </w:r>
      <w:r>
        <w:rPr>
          <w:rFonts w:ascii="Arial" w:hAnsi="Arial" w:eastAsia="Malgun Gothic"/>
          <w:sz w:val="18"/>
        </w:rPr>
        <w:t>pedir(주문하다) · escrever(쓰다)</w:t>
      </w:r>
    </w:p>
    <w:p>
      <w:pPr>
        <w:spacing w:after="0" w:before="0"/>
        <w:ind w:left="283"/>
      </w:pPr>
      <w:r>
        <w:rPr>
          <w:rFonts w:ascii="Arial" w:hAnsi="Arial" w:eastAsia="Malgun Gothic"/>
          <w:b/>
          <w:sz w:val="18"/>
        </w:rPr>
        <w:t xml:space="preserve">· 문법: </w:t>
      </w:r>
      <w:r>
        <w:rPr>
          <w:rFonts w:ascii="Arial" w:hAnsi="Arial" w:eastAsia="Malgun Gothic"/>
          <w:sz w:val="18"/>
        </w:rPr>
        <w:t>짧은 문장 연쇄(사건 순차).</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"O que dizia o roteiro?"</w:t>
      </w:r>
    </w:p>
    <w:p>
      <w:pPr>
        <w:spacing w:after="0" w:before="0"/>
        <w:ind w:left="283"/>
      </w:pPr>
      <w:r>
        <w:rPr>
          <w:rFonts w:ascii="Arial" w:hAnsi="Arial" w:eastAsia="Malgun Gothic"/>
          <w:b/>
          <w:sz w:val="18"/>
        </w:rPr>
        <w:t xml:space="preserve">· 단어: </w:t>
      </w:r>
      <w:r>
        <w:rPr>
          <w:rFonts w:ascii="Arial" w:hAnsi="Arial" w:eastAsia="Malgun Gothic"/>
          <w:sz w:val="18"/>
        </w:rPr>
        <w:t>dizer(말하다; 문서가 '쓰여 있다')</w:t>
      </w:r>
    </w:p>
    <w:p>
      <w:pPr>
        <w:spacing w:after="0" w:before="0"/>
        <w:ind w:left="283"/>
      </w:pPr>
      <w:r>
        <w:rPr>
          <w:rFonts w:ascii="Arial" w:hAnsi="Arial" w:eastAsia="Malgun Gothic"/>
          <w:b/>
          <w:sz w:val="18"/>
        </w:rPr>
        <w:t xml:space="preserve">· 문법: </w:t>
      </w:r>
      <w:r>
        <w:rPr>
          <w:rFonts w:ascii="Arial" w:hAnsi="Arial" w:eastAsia="Malgun Gothic"/>
          <w:sz w:val="18"/>
        </w:rPr>
        <w:t>의문문에서 주어 후치(VS).</w:t>
      </w:r>
    </w:p>
    <w:p>
      <w:pPr>
        <w:spacing w:after="0" w:before="0"/>
        <w:ind w:left="283"/>
      </w:pPr>
      <w:r>
        <w:rPr>
          <w:rFonts w:ascii="Arial" w:hAnsi="Arial" w:eastAsia="Malgun Gothic"/>
          <w:b/>
          <w:sz w:val="18"/>
        </w:rPr>
        <w:t xml:space="preserve">· 시제: </w:t>
      </w:r>
      <w:r>
        <w:rPr>
          <w:rFonts w:ascii="Arial" w:hAnsi="Arial" w:eastAsia="Malgun Gothic"/>
          <w:sz w:val="18"/>
        </w:rPr>
        <w:t>imperfeito — 문서 내용의 지속 상태.</w:t>
      </w:r>
    </w:p>
    <w:p>
      <w:pPr>
        <w:spacing w:after="0" w:before="0"/>
        <w:ind w:left="283"/>
      </w:pPr>
      <w:r>
        <w:rPr>
          <w:rFonts w:ascii="Arial" w:hAnsi="Arial" w:eastAsia="Malgun Gothic"/>
          <w:b/>
          <w:sz w:val="18"/>
        </w:rPr>
        <w:t xml:space="preserve">· 표현: </w:t>
      </w:r>
      <w:r>
        <w:rPr>
          <w:rFonts w:ascii="Arial" w:hAnsi="Arial" w:eastAsia="Malgun Gothic"/>
          <w:sz w:val="18"/>
        </w:rPr>
        <w:t>문서·표지판 주어 + dizer = '~라고 쓰여 있다'.</w:t>
      </w:r>
    </w:p>
    <w:p>
      <w:pPr>
        <w:spacing w:after="20" w:before="100"/>
      </w:pPr>
      <w:r>
        <w:rPr>
          <w:rFonts w:ascii="Arial" w:hAnsi="Arial" w:eastAsia="Malgun Gothic"/>
          <w:b/>
          <w:sz w:val="20"/>
        </w:rPr>
        <w:t xml:space="preserve">50. </w:t>
      </w:r>
      <w:r>
        <w:rPr>
          <w:rFonts w:ascii="Arial" w:hAnsi="Arial" w:eastAsia="Malgun Gothic"/>
          <w:b/>
          <w:color w:val="7F6000"/>
          <w:sz w:val="20"/>
        </w:rPr>
        <w:t>JÉSSICA</w:t>
      </w:r>
      <w:r>
        <w:rPr>
          <w:rFonts w:ascii="Arial" w:hAnsi="Arial" w:eastAsia="Malgun Gothic"/>
          <w:sz w:val="20"/>
        </w:rPr>
        <w:t xml:space="preserve">  "Que ele doutrinava os alunos. Que perseguia criança cristã. Com uma montagem dele gritando."</w:t>
      </w:r>
    </w:p>
    <w:p>
      <w:pPr>
        <w:spacing w:after="0" w:before="0"/>
        <w:ind w:left="283"/>
      </w:pPr>
      <w:r>
        <w:rPr>
          <w:rFonts w:ascii="Arial" w:hAnsi="Arial" w:eastAsia="Malgun Gothic"/>
          <w:b/>
          <w:sz w:val="18"/>
        </w:rPr>
        <w:t xml:space="preserve">· 단어: </w:t>
      </w:r>
      <w:r>
        <w:rPr>
          <w:rFonts w:ascii="Arial" w:hAnsi="Arial" w:eastAsia="Malgun Gothic"/>
          <w:sz w:val="18"/>
        </w:rPr>
        <w:t>doutrinar(세뇌하다) · perseguir(박해하다) · cristã(기독교인, 여성형) · gritar(소리치다)</w:t>
      </w:r>
    </w:p>
    <w:p>
      <w:pPr>
        <w:spacing w:after="0" w:before="0"/>
        <w:ind w:left="283"/>
      </w:pPr>
      <w:r>
        <w:rPr>
          <w:rFonts w:ascii="Arial" w:hAnsi="Arial" w:eastAsia="Malgun Gothic"/>
          <w:b/>
          <w:sz w:val="18"/>
        </w:rPr>
        <w:t xml:space="preserve">· 문법: </w:t>
      </w:r>
      <w:r>
        <w:rPr>
          <w:rFonts w:ascii="Arial" w:hAnsi="Arial" w:eastAsia="Malgun Gothic"/>
          <w:sz w:val="18"/>
        </w:rPr>
        <w:t>간접화법 que절 반복(→ 10화 20번). "dele gritando" = 그가 소리치는(gerúndio 수식). criança 단수 총칭.</w:t>
      </w:r>
    </w:p>
    <w:p>
      <w:pPr>
        <w:spacing w:after="0" w:before="0"/>
        <w:ind w:left="283"/>
      </w:pPr>
      <w:r>
        <w:rPr>
          <w:rFonts w:ascii="Arial" w:hAnsi="Arial" w:eastAsia="Malgun Gothic"/>
          <w:b/>
          <w:sz w:val="18"/>
        </w:rPr>
        <w:t xml:space="preserve">· 시제: </w:t>
      </w:r>
      <w:r>
        <w:rPr>
          <w:rFonts w:ascii="Arial" w:hAnsi="Arial" w:eastAsia="Malgun Gothic"/>
          <w:sz w:val="18"/>
        </w:rPr>
        <w:t>imperfeito — 간접화법 시제 후퇴 + 습관적 행위 주장.</w:t>
      </w:r>
    </w:p>
    <w:p>
      <w:pPr>
        <w:spacing w:after="0" w:before="0"/>
        <w:ind w:left="283"/>
      </w:pPr>
      <w:r>
        <w:rPr>
          <w:rFonts w:ascii="Arial" w:hAnsi="Arial" w:eastAsia="Malgun Gothic"/>
          <w:b/>
          <w:sz w:val="18"/>
        </w:rPr>
        <w:t xml:space="preserve">· 표현: </w:t>
      </w:r>
      <w:r>
        <w:rPr>
          <w:rFonts w:ascii="Arial" w:hAnsi="Arial" w:eastAsia="Malgun Gothic"/>
          <w:sz w:val="18"/>
        </w:rPr>
        <w:t>cristão/cristã/cristãos.</w:t>
      </w:r>
    </w:p>
    <w:p>
      <w:pPr>
        <w:spacing w:after="20" w:before="100"/>
      </w:pPr>
      <w:r>
        <w:rPr>
          <w:rFonts w:ascii="Arial" w:hAnsi="Arial" w:eastAsia="Malgun Gothic"/>
          <w:b/>
          <w:sz w:val="20"/>
        </w:rPr>
        <w:t xml:space="preserve">51. </w:t>
      </w:r>
      <w:r>
        <w:rPr>
          <w:rFonts w:ascii="Arial" w:hAnsi="Arial" w:eastAsia="Malgun Gothic"/>
          <w:b/>
          <w:color w:val="7F6000"/>
          <w:sz w:val="20"/>
        </w:rPr>
        <w:t>JÉSSICA</w:t>
      </w:r>
      <w:r>
        <w:rPr>
          <w:rFonts w:ascii="Arial" w:hAnsi="Arial" w:eastAsia="Malgun Gothic"/>
          <w:sz w:val="20"/>
        </w:rPr>
        <w:t xml:space="preserve">  "Ele nunca gritou. Eu inventei o grito. Eu inventei a frase."</w:t>
      </w:r>
    </w:p>
    <w:p>
      <w:pPr>
        <w:spacing w:after="0" w:before="0"/>
        <w:ind w:left="283"/>
      </w:pPr>
      <w:r>
        <w:rPr>
          <w:rFonts w:ascii="Arial" w:hAnsi="Arial" w:eastAsia="Malgun Gothic"/>
          <w:b/>
          <w:sz w:val="18"/>
        </w:rPr>
        <w:t xml:space="preserve">· 단어: </w:t>
      </w:r>
      <w:r>
        <w:rPr>
          <w:rFonts w:ascii="Arial" w:hAnsi="Arial" w:eastAsia="Malgun Gothic"/>
          <w:sz w:val="18"/>
        </w:rPr>
        <w:t>inventar(지어내다) · grito(고함)</w:t>
      </w:r>
    </w:p>
    <w:p>
      <w:pPr>
        <w:spacing w:after="0" w:before="0"/>
        <w:ind w:left="283"/>
      </w:pPr>
      <w:r>
        <w:rPr>
          <w:rFonts w:ascii="Arial" w:hAnsi="Arial" w:eastAsia="Malgun Gothic"/>
          <w:b/>
          <w:sz w:val="18"/>
        </w:rPr>
        <w:t xml:space="preserve">· 문법: </w:t>
      </w:r>
      <w:r>
        <w:rPr>
          <w:rFonts w:ascii="Arial" w:hAnsi="Arial" w:eastAsia="Malgun Gothic"/>
          <w:sz w:val="18"/>
        </w:rPr>
        <w:t>반복 구조로 자기 고발 강조.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52. </w:t>
      </w:r>
      <w:r>
        <w:rPr>
          <w:rFonts w:ascii="Arial" w:hAnsi="Arial" w:eastAsia="Malgun Gothic"/>
          <w:b/>
          <w:color w:val="7F6000"/>
          <w:sz w:val="20"/>
        </w:rPr>
        <w:t>JÉSSICA</w:t>
      </w:r>
      <w:r>
        <w:rPr>
          <w:rFonts w:ascii="Arial" w:hAnsi="Arial" w:eastAsia="Malgun Gothic"/>
          <w:sz w:val="20"/>
        </w:rPr>
        <w:t xml:space="preserve">  "Mandaram no grupo de zap dos pais. Depois nos grupos da cidade inteira."</w:t>
      </w:r>
    </w:p>
    <w:p>
      <w:pPr>
        <w:spacing w:after="0" w:before="0"/>
        <w:ind w:left="283"/>
      </w:pPr>
      <w:r>
        <w:rPr>
          <w:rFonts w:ascii="Arial" w:hAnsi="Arial" w:eastAsia="Malgun Gothic"/>
          <w:b/>
          <w:sz w:val="18"/>
        </w:rPr>
        <w:t xml:space="preserve">· 단어: </w:t>
      </w:r>
      <w:r>
        <w:rPr>
          <w:rFonts w:ascii="Arial" w:hAnsi="Arial" w:eastAsia="Malgun Gothic"/>
          <w:sz w:val="18"/>
        </w:rPr>
        <w:t>mandar(보내다) · zap(왓츠앱)</w:t>
      </w:r>
    </w:p>
    <w:p>
      <w:pPr>
        <w:spacing w:after="0" w:before="0"/>
        <w:ind w:left="283"/>
      </w:pPr>
      <w:r>
        <w:rPr>
          <w:rFonts w:ascii="Arial" w:hAnsi="Arial" w:eastAsia="Malgun Gothic"/>
          <w:b/>
          <w:sz w:val="18"/>
        </w:rPr>
        <w:t xml:space="preserve">· 문법: </w:t>
      </w:r>
      <w:r>
        <w:rPr>
          <w:rFonts w:ascii="Arial" w:hAnsi="Arial" w:eastAsia="Malgun Gothic"/>
          <w:sz w:val="18"/>
        </w:rPr>
        <w:t>불특정 주어 3인칭 복수(mandaram).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zap(→ 10화 29번).</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"E o que aconteceu com ele?"</w:t>
      </w:r>
    </w:p>
    <w:p>
      <w:pPr>
        <w:spacing w:after="0" w:before="0"/>
        <w:ind w:left="283"/>
      </w:pPr>
      <w:r>
        <w:rPr>
          <w:rFonts w:ascii="Arial" w:hAnsi="Arial" w:eastAsia="Malgun Gothic"/>
          <w:b/>
          <w:sz w:val="18"/>
        </w:rPr>
        <w:t xml:space="preserve">· 단어: </w:t>
      </w:r>
      <w:r>
        <w:rPr>
          <w:rFonts w:ascii="Arial" w:hAnsi="Arial" w:eastAsia="Malgun Gothic"/>
          <w:sz w:val="18"/>
        </w:rPr>
        <w:t>acontecer com(~에게 일어나다)</w:t>
      </w:r>
    </w:p>
    <w:p>
      <w:pPr>
        <w:spacing w:after="0" w:before="0"/>
        <w:ind w:left="283"/>
      </w:pPr>
      <w:r>
        <w:rPr>
          <w:rFonts w:ascii="Arial" w:hAnsi="Arial" w:eastAsia="Malgun Gothic"/>
          <w:b/>
          <w:sz w:val="18"/>
        </w:rPr>
        <w:t xml:space="preserve">· 문법: </w:t>
      </w:r>
      <w:r>
        <w:rPr>
          <w:rFonts w:ascii="Arial" w:hAnsi="Arial" w:eastAsia="Malgun Gothic"/>
          <w:sz w:val="18"/>
        </w:rPr>
        <w:t>o que 주어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54. </w:t>
      </w:r>
      <w:r>
        <w:rPr>
          <w:rFonts w:ascii="Arial" w:hAnsi="Arial" w:eastAsia="Malgun Gothic"/>
          <w:b/>
          <w:color w:val="7F6000"/>
          <w:sz w:val="20"/>
        </w:rPr>
        <w:t>JÉSSICA</w:t>
      </w:r>
      <w:r>
        <w:rPr>
          <w:rFonts w:ascii="Arial" w:hAnsi="Arial" w:eastAsia="Malgun Gothic"/>
          <w:sz w:val="20"/>
        </w:rPr>
        <w:t xml:space="preserve">  "Picharam o carro dele. Os pais tiraram os filhos da escola. Ele foi afastado."</w:t>
      </w:r>
    </w:p>
    <w:p>
      <w:pPr>
        <w:spacing w:after="0" w:before="0"/>
        <w:ind w:left="283"/>
      </w:pPr>
      <w:r>
        <w:rPr>
          <w:rFonts w:ascii="Arial" w:hAnsi="Arial" w:eastAsia="Malgun Gothic"/>
          <w:b/>
          <w:sz w:val="18"/>
        </w:rPr>
        <w:t xml:space="preserve">· 단어: </w:t>
      </w:r>
      <w:r>
        <w:rPr>
          <w:rFonts w:ascii="Arial" w:hAnsi="Arial" w:eastAsia="Malgun Gothic"/>
          <w:sz w:val="18"/>
        </w:rPr>
        <w:t>pichar(스프레이 낙서하다) · tirar(빼내다) · afastado(직무 정지된)</w:t>
      </w:r>
    </w:p>
    <w:p>
      <w:pPr>
        <w:spacing w:after="0" w:before="0"/>
        <w:ind w:left="283"/>
      </w:pPr>
      <w:r>
        <w:rPr>
          <w:rFonts w:ascii="Arial" w:hAnsi="Arial" w:eastAsia="Malgun Gothic"/>
          <w:b/>
          <w:sz w:val="18"/>
        </w:rPr>
        <w:t xml:space="preserve">· 문법: </w:t>
      </w:r>
      <w:r>
        <w:rPr>
          <w:rFonts w:ascii="Arial" w:hAnsi="Arial" w:eastAsia="Malgun Gothic"/>
          <w:sz w:val="18"/>
        </w:rPr>
        <w:t>"ser + 과거분사" 수동태(foi afastado). 불특정 주어 picharam.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pichação = 브라질 낙서 문화. afastar do cargo = 직무에서 배제하다.</w:t>
      </w:r>
    </w:p>
    <w:p>
      <w:pPr>
        <w:spacing w:after="20" w:before="100"/>
      </w:pPr>
      <w:r>
        <w:rPr>
          <w:rFonts w:ascii="Arial" w:hAnsi="Arial" w:eastAsia="Malgun Gothic"/>
          <w:b/>
          <w:sz w:val="20"/>
        </w:rPr>
        <w:t xml:space="preserve">55. </w:t>
      </w:r>
      <w:r>
        <w:rPr>
          <w:rFonts w:ascii="Arial" w:hAnsi="Arial" w:eastAsia="Malgun Gothic"/>
          <w:b/>
          <w:color w:val="7F6000"/>
          <w:sz w:val="20"/>
        </w:rPr>
        <w:t>JÉSSICA</w:t>
      </w:r>
      <w:r>
        <w:rPr>
          <w:rFonts w:ascii="Arial" w:hAnsi="Arial" w:eastAsia="Malgun Gothic"/>
          <w:sz w:val="20"/>
        </w:rPr>
        <w:t xml:space="preserve">  "Três semanas depois, ele tomou uma caixa de remédio. Inteira."</w:t>
      </w:r>
    </w:p>
    <w:p>
      <w:pPr>
        <w:spacing w:after="0" w:before="0"/>
        <w:ind w:left="283"/>
      </w:pPr>
      <w:r>
        <w:rPr>
          <w:rFonts w:ascii="Arial" w:hAnsi="Arial" w:eastAsia="Malgun Gothic"/>
          <w:b/>
          <w:sz w:val="18"/>
        </w:rPr>
        <w:t xml:space="preserve">· 단어: </w:t>
      </w:r>
      <w:r>
        <w:rPr>
          <w:rFonts w:ascii="Arial" w:hAnsi="Arial" w:eastAsia="Malgun Gothic"/>
          <w:sz w:val="18"/>
        </w:rPr>
        <w:t>tomar remédio(약을 먹다) · inteira(통째로)</w:t>
      </w:r>
    </w:p>
    <w:p>
      <w:pPr>
        <w:spacing w:after="0" w:before="0"/>
        <w:ind w:left="283"/>
      </w:pPr>
      <w:r>
        <w:rPr>
          <w:rFonts w:ascii="Arial" w:hAnsi="Arial" w:eastAsia="Malgun Gothic"/>
          <w:b/>
          <w:sz w:val="18"/>
        </w:rPr>
        <w:t xml:space="preserve">· 문법: </w:t>
      </w:r>
      <w:r>
        <w:rPr>
          <w:rFonts w:ascii="Arial" w:hAnsi="Arial" w:eastAsia="Malgun Gothic"/>
          <w:sz w:val="18"/>
        </w:rPr>
        <w:t>기간 + depois = ~ 후. Inteira는 caixa에 일치(후치 보충).</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자살 시도를 우회적으로 표현.</w:t>
      </w:r>
    </w:p>
    <w:p>
      <w:pPr>
        <w:spacing w:after="20" w:before="100"/>
      </w:pPr>
      <w:r>
        <w:rPr>
          <w:rFonts w:ascii="Arial" w:hAnsi="Arial" w:eastAsia="Malgun Gothic"/>
          <w:b/>
          <w:sz w:val="20"/>
        </w:rPr>
        <w:t xml:space="preserve">56. </w:t>
      </w:r>
      <w:r>
        <w:rPr>
          <w:rFonts w:ascii="Arial" w:hAnsi="Arial" w:eastAsia="Malgun Gothic"/>
          <w:b/>
          <w:color w:val="7F6000"/>
          <w:sz w:val="20"/>
        </w:rPr>
        <w:t>ANA CLARA</w:t>
      </w:r>
      <w:r>
        <w:rPr>
          <w:rFonts w:ascii="Arial" w:hAnsi="Arial" w:eastAsia="Malgun Gothic"/>
          <w:sz w:val="20"/>
        </w:rPr>
        <w:t xml:space="preserve">  "Ele tá vivo, Tiago. Ele sobreviveu."</w:t>
      </w:r>
    </w:p>
    <w:p>
      <w:pPr>
        <w:spacing w:after="0" w:before="0"/>
        <w:ind w:left="283"/>
      </w:pPr>
      <w:r>
        <w:rPr>
          <w:rFonts w:ascii="Arial" w:hAnsi="Arial" w:eastAsia="Malgun Gothic"/>
          <w:b/>
          <w:sz w:val="18"/>
        </w:rPr>
        <w:t xml:space="preserve">· 단어: </w:t>
      </w:r>
      <w:r>
        <w:rPr>
          <w:rFonts w:ascii="Arial" w:hAnsi="Arial" w:eastAsia="Malgun Gothic"/>
          <w:sz w:val="18"/>
        </w:rPr>
        <w:t>vivo(살아 있는) · sobreviver(살아남다)</w:t>
      </w:r>
    </w:p>
    <w:p>
      <w:pPr>
        <w:spacing w:after="0" w:before="0"/>
        <w:ind w:left="283"/>
      </w:pPr>
      <w:r>
        <w:rPr>
          <w:rFonts w:ascii="Arial" w:hAnsi="Arial" w:eastAsia="Malgun Gothic"/>
          <w:b/>
          <w:sz w:val="18"/>
        </w:rPr>
        <w:t xml:space="preserve">· 문법: </w:t>
      </w:r>
      <w:r>
        <w:rPr>
          <w:rFonts w:ascii="Arial" w:hAnsi="Arial" w:eastAsia="Malgun Gothic"/>
          <w:sz w:val="18"/>
        </w:rPr>
        <w:t>estar vivo(상태).</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57. </w:t>
      </w:r>
      <w:r>
        <w:rPr>
          <w:rFonts w:ascii="Arial" w:hAnsi="Arial" w:eastAsia="Malgun Gothic"/>
          <w:b/>
          <w:color w:val="7F6000"/>
          <w:sz w:val="20"/>
        </w:rPr>
        <w:t>JÉSSICA</w:t>
      </w:r>
      <w:r>
        <w:rPr>
          <w:rFonts w:ascii="Arial" w:hAnsi="Arial" w:eastAsia="Malgun Gothic"/>
          <w:sz w:val="20"/>
        </w:rPr>
        <w:t xml:space="preserve">  "Tá vivo. Mas não voltou pra escola. A irmã dele postou. Eu guardei o print."</w:t>
      </w:r>
    </w:p>
    <w:p>
      <w:pPr>
        <w:spacing w:after="0" w:before="0"/>
        <w:ind w:left="283"/>
      </w:pPr>
      <w:r>
        <w:rPr>
          <w:rFonts w:ascii="Arial" w:hAnsi="Arial" w:eastAsia="Malgun Gothic"/>
          <w:b/>
          <w:sz w:val="18"/>
        </w:rPr>
        <w:t xml:space="preserve">· 단어: </w:t>
      </w:r>
      <w:r>
        <w:rPr>
          <w:rFonts w:ascii="Arial" w:hAnsi="Arial" w:eastAsia="Malgun Gothic"/>
          <w:sz w:val="18"/>
        </w:rPr>
        <w:t>voltar(돌아가다) · postar(게시하다) · guardar(보관하다)</w:t>
      </w:r>
    </w:p>
    <w:p>
      <w:pPr>
        <w:spacing w:after="0" w:before="0"/>
        <w:ind w:left="283"/>
      </w:pPr>
      <w:r>
        <w:rPr>
          <w:rFonts w:ascii="Arial" w:hAnsi="Arial" w:eastAsia="Malgun Gothic"/>
          <w:b/>
          <w:sz w:val="18"/>
        </w:rPr>
        <w:t xml:space="preserve">· 문법: </w:t>
      </w:r>
      <w:r>
        <w:rPr>
          <w:rFonts w:ascii="Arial" w:hAnsi="Arial" w:eastAsia="Malgun Gothic"/>
          <w:sz w:val="18"/>
        </w:rPr>
        <w:t>짧은 병렬문.</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postar = 영어 post 차용 동사.</w:t>
      </w:r>
    </w:p>
    <w:p>
      <w:pPr>
        <w:spacing w:after="20" w:before="100"/>
      </w:pPr>
      <w:r>
        <w:rPr>
          <w:rFonts w:ascii="Arial" w:hAnsi="Arial" w:eastAsia="Malgun Gothic"/>
          <w:b/>
          <w:sz w:val="20"/>
        </w:rPr>
        <w:t xml:space="preserve">58. </w:t>
      </w:r>
      <w:r>
        <w:rPr>
          <w:rFonts w:ascii="Arial" w:hAnsi="Arial" w:eastAsia="Malgun Gothic"/>
          <w:b/>
          <w:color w:val="7F6000"/>
          <w:sz w:val="20"/>
        </w:rPr>
        <w:t>JÉSSICA</w:t>
      </w:r>
      <w:r>
        <w:rPr>
          <w:rFonts w:ascii="Arial" w:hAnsi="Arial" w:eastAsia="Malgun Gothic"/>
          <w:sz w:val="20"/>
        </w:rPr>
        <w:t xml:space="preserve">  "Faz um ano que eu olho esse print toda noite."</w:t>
      </w:r>
    </w:p>
    <w:p>
      <w:pPr>
        <w:spacing w:after="0" w:before="0"/>
        <w:ind w:left="283"/>
      </w:pPr>
      <w:r>
        <w:rPr>
          <w:rFonts w:ascii="Arial" w:hAnsi="Arial" w:eastAsia="Malgun Gothic"/>
          <w:b/>
          <w:sz w:val="18"/>
        </w:rPr>
        <w:t xml:space="preserve">· 단어: </w:t>
      </w:r>
      <w:r>
        <w:rPr>
          <w:rFonts w:ascii="Arial" w:hAnsi="Arial" w:eastAsia="Malgun Gothic"/>
          <w:sz w:val="18"/>
        </w:rPr>
        <w:t>fazer + 기간 + que(~한 지 ~ 되다) · toda noite(매일 밤)</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현재형" = 과거부터 지금까지 계속(영어 have been ~ing). 비인칭 fazer는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 중인 행위.</w:t>
      </w:r>
    </w:p>
    <w:p>
      <w:pPr>
        <w:spacing w:after="0" w:before="0"/>
        <w:ind w:left="283"/>
      </w:pPr>
      <w:r>
        <w:rPr>
          <w:rFonts w:ascii="Arial" w:hAnsi="Arial" w:eastAsia="Malgun Gothic"/>
          <w:b/>
          <w:sz w:val="18"/>
        </w:rPr>
        <w:t xml:space="preserve">· 표현: </w:t>
      </w:r>
      <w:r>
        <w:rPr>
          <w:rFonts w:ascii="Arial" w:hAnsi="Arial" w:eastAsia="Malgun Gothic"/>
          <w:sz w:val="18"/>
        </w:rPr>
        <w:t>규범형 "Há um ano que". "Fazem um ano" 오류 주의.</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"Jéssica, você não é a primeira pessoa que errou e quis consertar."</w:t>
      </w:r>
    </w:p>
    <w:p>
      <w:pPr>
        <w:spacing w:after="0" w:before="0"/>
        <w:ind w:left="283"/>
      </w:pPr>
      <w:r>
        <w:rPr>
          <w:rFonts w:ascii="Arial" w:hAnsi="Arial" w:eastAsia="Malgun Gothic"/>
          <w:b/>
          <w:sz w:val="18"/>
        </w:rPr>
        <w:t xml:space="preserve">· 단어: </w:t>
      </w:r>
      <w:r>
        <w:rPr>
          <w:rFonts w:ascii="Arial" w:hAnsi="Arial" w:eastAsia="Malgun Gothic"/>
          <w:sz w:val="18"/>
        </w:rPr>
        <w:t>errar(잘못하다) · consertar(고치다, 바로잡다)</w:t>
      </w:r>
    </w:p>
    <w:p>
      <w:pPr>
        <w:spacing w:after="0" w:before="0"/>
        <w:ind w:left="283"/>
      </w:pPr>
      <w:r>
        <w:rPr>
          <w:rFonts w:ascii="Arial" w:hAnsi="Arial" w:eastAsia="Malgun Gothic"/>
          <w:b/>
          <w:sz w:val="18"/>
        </w:rPr>
        <w:t xml:space="preserve">· 문법: </w:t>
      </w:r>
      <w:r>
        <w:rPr>
          <w:rFonts w:ascii="Arial" w:hAnsi="Arial" w:eastAsia="Malgun Gothic"/>
          <w:sz w:val="18"/>
        </w:rPr>
        <w:t>"a primeira pessoa que + 동사" 관계절, 직설법(실제 인물 전제).</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consertar(수리) vs concertar(조율) 철자 주의.</w:t>
      </w:r>
    </w:p>
    <w:p>
      <w:pPr>
        <w:spacing w:after="20" w:before="100"/>
      </w:pPr>
      <w:r>
        <w:rPr>
          <w:rFonts w:ascii="Arial" w:hAnsi="Arial" w:eastAsia="Malgun Gothic"/>
          <w:b/>
          <w:sz w:val="20"/>
        </w:rPr>
        <w:t xml:space="preserve">60. </w:t>
      </w:r>
      <w:r>
        <w:rPr>
          <w:rFonts w:ascii="Arial" w:hAnsi="Arial" w:eastAsia="Malgun Gothic"/>
          <w:b/>
          <w:color w:val="7F6000"/>
          <w:sz w:val="20"/>
        </w:rPr>
        <w:t>JÉSSICA</w:t>
      </w:r>
      <w:r>
        <w:rPr>
          <w:rFonts w:ascii="Arial" w:hAnsi="Arial" w:eastAsia="Malgun Gothic"/>
          <w:sz w:val="20"/>
        </w:rPr>
        <w:t xml:space="preserve">  "Errar é esquecer o guarda-chuva. Eu quase matei um homem com um texto."</w:t>
      </w:r>
    </w:p>
    <w:p>
      <w:pPr>
        <w:spacing w:after="0" w:before="0"/>
        <w:ind w:left="283"/>
      </w:pPr>
      <w:r>
        <w:rPr>
          <w:rFonts w:ascii="Arial" w:hAnsi="Arial" w:eastAsia="Malgun Gothic"/>
          <w:b/>
          <w:sz w:val="18"/>
        </w:rPr>
        <w:t xml:space="preserve">· 단어: </w:t>
      </w:r>
      <w:r>
        <w:rPr>
          <w:rFonts w:ascii="Arial" w:hAnsi="Arial" w:eastAsia="Malgun Gothic"/>
          <w:sz w:val="18"/>
        </w:rPr>
        <w:t>esquecer(잊다) · guarda-chuva(우산) · matar(죽이다)</w:t>
      </w:r>
    </w:p>
    <w:p>
      <w:pPr>
        <w:spacing w:after="0" w:before="0"/>
        <w:ind w:left="283"/>
      </w:pPr>
      <w:r>
        <w:rPr>
          <w:rFonts w:ascii="Arial" w:hAnsi="Arial" w:eastAsia="Malgun Gothic"/>
          <w:b/>
          <w:sz w:val="18"/>
        </w:rPr>
        <w:t xml:space="preserve">· 문법: </w:t>
      </w:r>
      <w:r>
        <w:rPr>
          <w:rFonts w:ascii="Arial" w:hAnsi="Arial" w:eastAsia="Malgun Gothic"/>
          <w:sz w:val="18"/>
        </w:rPr>
        <w:t>부정사 주어와 부정사 보어(A é B). quase + 완료과거(→ 10화 21번).</w:t>
      </w:r>
    </w:p>
    <w:p>
      <w:pPr>
        <w:spacing w:after="0" w:before="0"/>
        <w:ind w:left="283"/>
      </w:pPr>
      <w:r>
        <w:rPr>
          <w:rFonts w:ascii="Arial" w:hAnsi="Arial" w:eastAsia="Malgun Gothic"/>
          <w:b/>
          <w:sz w:val="18"/>
        </w:rPr>
        <w:t xml:space="preserve">· 시제: </w:t>
      </w:r>
      <w:r>
        <w:rPr>
          <w:rFonts w:ascii="Arial" w:hAnsi="Arial" w:eastAsia="Malgun Gothic"/>
          <w:sz w:val="18"/>
        </w:rPr>
        <w:t>현재(정의) + 완료과거.</w:t>
      </w:r>
    </w:p>
    <w:p>
      <w:pPr>
        <w:spacing w:after="0" w:before="0"/>
        <w:ind w:left="283"/>
      </w:pPr>
      <w:r>
        <w:rPr>
          <w:rFonts w:ascii="Arial" w:hAnsi="Arial" w:eastAsia="Malgun Gothic"/>
          <w:b/>
          <w:sz w:val="18"/>
        </w:rPr>
        <w:t xml:space="preserve">· 표현: </w:t>
      </w:r>
      <w:r>
        <w:rPr>
          <w:rFonts w:ascii="Arial" w:hAnsi="Arial" w:eastAsia="Malgun Gothic"/>
          <w:sz w:val="18"/>
        </w:rPr>
        <w:t>정의 대구로 '실수' 개념을 거부.</w:t>
      </w:r>
    </w:p>
    <w:p>
      <w:pPr>
        <w:spacing w:after="20" w:before="100"/>
      </w:pPr>
      <w:r>
        <w:rPr>
          <w:rFonts w:ascii="Arial" w:hAnsi="Arial" w:eastAsia="Malgun Gothic"/>
          <w:b/>
          <w:sz w:val="20"/>
        </w:rPr>
        <w:t xml:space="preserve">61. </w:t>
      </w:r>
      <w:r>
        <w:rPr>
          <w:rFonts w:ascii="Arial" w:hAnsi="Arial" w:eastAsia="Malgun Gothic"/>
          <w:b/>
          <w:color w:val="7F6000"/>
          <w:sz w:val="20"/>
        </w:rPr>
        <w:t>ANA CLARA</w:t>
      </w:r>
      <w:r>
        <w:rPr>
          <w:rFonts w:ascii="Arial" w:hAnsi="Arial" w:eastAsia="Malgun Gothic"/>
          <w:sz w:val="20"/>
        </w:rPr>
        <w:t xml:space="preserve">  "Por isso você tá aqui, Jé. Pra que não tenha um próximo professor."</w:t>
      </w:r>
    </w:p>
    <w:p>
      <w:pPr>
        <w:spacing w:after="0" w:before="0"/>
        <w:ind w:left="283"/>
      </w:pPr>
      <w:r>
        <w:rPr>
          <w:rFonts w:ascii="Arial" w:hAnsi="Arial" w:eastAsia="Malgun Gothic"/>
          <w:b/>
          <w:sz w:val="18"/>
        </w:rPr>
        <w:t xml:space="preserve">· 단어: </w:t>
      </w:r>
      <w:r>
        <w:rPr>
          <w:rFonts w:ascii="Arial" w:hAnsi="Arial" w:eastAsia="Malgun Gothic"/>
          <w:sz w:val="18"/>
        </w:rPr>
        <w:t>por isso(그래서) · pra que(~하도록)</w:t>
      </w:r>
    </w:p>
    <w:p>
      <w:pPr>
        <w:spacing w:after="0" w:before="0"/>
        <w:ind w:left="283"/>
      </w:pPr>
      <w:r>
        <w:rPr>
          <w:rFonts w:ascii="Arial" w:hAnsi="Arial" w:eastAsia="Malgun Gothic"/>
          <w:b/>
          <w:sz w:val="18"/>
        </w:rPr>
        <w:t xml:space="preserve">· 문법: </w:t>
      </w:r>
      <w:r>
        <w:rPr>
          <w:rFonts w:ascii="Arial" w:hAnsi="Arial" w:eastAsia="Malgun Gothic"/>
          <w:sz w:val="18"/>
        </w:rPr>
        <w:t>목적 접속사 para que + 접속법 현재(tenha). tenha는 존재의 ter(=haja).</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 — 목적절 필수.</w:t>
      </w:r>
    </w:p>
    <w:p>
      <w:pPr>
        <w:spacing w:after="0" w:before="0"/>
        <w:ind w:left="283"/>
      </w:pPr>
      <w:r>
        <w:rPr>
          <w:rFonts w:ascii="Arial" w:hAnsi="Arial" w:eastAsia="Malgun Gothic"/>
          <w:b/>
          <w:sz w:val="18"/>
        </w:rPr>
        <w:t xml:space="preserve">· 표현: </w:t>
      </w:r>
      <w:r>
        <w:rPr>
          <w:rFonts w:ascii="Arial" w:hAnsi="Arial" w:eastAsia="Malgun Gothic"/>
          <w:sz w:val="18"/>
        </w:rPr>
        <w:t>pra que(목적) vs pra quê(무엇 때문에).</w:t>
      </w:r>
    </w:p>
    <w:p>
      <w:pPr>
        <w:spacing w:after="20" w:before="100"/>
      </w:pPr>
      <w:r>
        <w:rPr>
          <w:rFonts w:ascii="Arial" w:hAnsi="Arial" w:eastAsia="Malgun Gothic"/>
          <w:b/>
          <w:sz w:val="20"/>
        </w:rPr>
        <w:t xml:space="preserve">62. </w:t>
      </w:r>
      <w:r>
        <w:rPr>
          <w:rFonts w:ascii="Arial" w:hAnsi="Arial" w:eastAsia="Malgun Gothic"/>
          <w:b/>
          <w:color w:val="7F6000"/>
          <w:sz w:val="20"/>
        </w:rPr>
        <w:t>JÉSSICA</w:t>
      </w:r>
      <w:r>
        <w:rPr>
          <w:rFonts w:ascii="Arial" w:hAnsi="Arial" w:eastAsia="Malgun Gothic"/>
          <w:sz w:val="20"/>
        </w:rPr>
        <w:t xml:space="preserve">  "Tá. Tá bom. Vou pegar a pasta. Tá embaixo do colchão."</w:t>
      </w:r>
    </w:p>
    <w:p>
      <w:pPr>
        <w:spacing w:after="0" w:before="0"/>
        <w:ind w:left="283"/>
      </w:pPr>
      <w:r>
        <w:rPr>
          <w:rFonts w:ascii="Arial" w:hAnsi="Arial" w:eastAsia="Malgun Gothic"/>
          <w:b/>
          <w:sz w:val="18"/>
        </w:rPr>
        <w:t xml:space="preserve">· 단어: </w:t>
      </w:r>
      <w:r>
        <w:rPr>
          <w:rFonts w:ascii="Arial" w:hAnsi="Arial" w:eastAsia="Malgun Gothic"/>
          <w:sz w:val="18"/>
        </w:rPr>
        <w:t>pasta(서류철) · embaixo de(~ 밑에) · colchão(매트리스)</w:t>
      </w:r>
    </w:p>
    <w:p>
      <w:pPr>
        <w:spacing w:after="0" w:before="0"/>
        <w:ind w:left="283"/>
      </w:pPr>
      <w:r>
        <w:rPr>
          <w:rFonts w:ascii="Arial" w:hAnsi="Arial" w:eastAsia="Malgun Gothic"/>
          <w:b/>
          <w:sz w:val="18"/>
        </w:rPr>
        <w:t xml:space="preserve">· 문법: </w:t>
      </w:r>
      <w:r>
        <w:rPr>
          <w:rFonts w:ascii="Arial" w:hAnsi="Arial" w:eastAsia="Malgun Gothic"/>
          <w:sz w:val="18"/>
        </w:rPr>
        <w:t>Tá의 세 기능 — 동의(Tá), 승낙(Tá bom), 동사(Tá embaixo).</w:t>
      </w:r>
    </w:p>
    <w:p>
      <w:pPr>
        <w:spacing w:after="0" w:before="0"/>
        <w:ind w:left="283"/>
      </w:pPr>
      <w:r>
        <w:rPr>
          <w:rFonts w:ascii="Arial" w:hAnsi="Arial" w:eastAsia="Malgun Gothic"/>
          <w:b/>
          <w:sz w:val="18"/>
        </w:rPr>
        <w:t xml:space="preserve">· 시제: </w:t>
      </w:r>
      <w:r>
        <w:rPr>
          <w:rFonts w:ascii="Arial" w:hAnsi="Arial" w:eastAsia="Malgun Gothic"/>
          <w:sz w:val="18"/>
        </w:rPr>
        <w:t>우언적 미래 + 현재.</w:t>
      </w:r>
    </w:p>
    <w:p>
      <w:pPr>
        <w:spacing w:after="0" w:before="0"/>
        <w:ind w:left="283"/>
      </w:pPr>
      <w:r>
        <w:rPr>
          <w:rFonts w:ascii="Arial" w:hAnsi="Arial" w:eastAsia="Malgun Gothic"/>
          <w:b/>
          <w:sz w:val="18"/>
        </w:rPr>
        <w:t xml:space="preserve">· 표현: </w:t>
      </w:r>
      <w:r>
        <w:rPr>
          <w:rFonts w:ascii="Arial" w:hAnsi="Arial" w:eastAsia="Malgun Gothic"/>
          <w:sz w:val="18"/>
        </w:rPr>
        <w:t>pasta = 서류철/폴더(파스타 아님).</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"Ana, liga pro Digo e pra Beatriz. Viva-voz."</w:t>
      </w:r>
    </w:p>
    <w:p>
      <w:pPr>
        <w:spacing w:after="0" w:before="0"/>
        <w:ind w:left="283"/>
      </w:pPr>
      <w:r>
        <w:rPr>
          <w:rFonts w:ascii="Arial" w:hAnsi="Arial" w:eastAsia="Malgun Gothic"/>
          <w:b/>
          <w:sz w:val="18"/>
        </w:rPr>
        <w:t xml:space="preserve">· 단어: </w:t>
      </w:r>
      <w:r>
        <w:rPr>
          <w:rFonts w:ascii="Arial" w:hAnsi="Arial" w:eastAsia="Malgun Gothic"/>
          <w:sz w:val="18"/>
        </w:rPr>
        <w:t>ligar para(전화하다) · viva-voz(스피커폰)</w:t>
      </w:r>
    </w:p>
    <w:p>
      <w:pPr>
        <w:spacing w:after="0" w:before="0"/>
        <w:ind w:left="283"/>
      </w:pPr>
      <w:r>
        <w:rPr>
          <w:rFonts w:ascii="Arial" w:hAnsi="Arial" w:eastAsia="Malgun Gothic"/>
          <w:b/>
          <w:sz w:val="18"/>
        </w:rPr>
        <w:t xml:space="preserve">· 문법: </w:t>
      </w:r>
      <w:r>
        <w:rPr>
          <w:rFonts w:ascii="Arial" w:hAnsi="Arial" w:eastAsia="Malgun Gothic"/>
          <w:sz w:val="18"/>
        </w:rPr>
        <w:t>전치사 축약 pro(para + o), pra(para + 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viva-voz = 핸즈프리 통화.</w:t>
      </w:r>
    </w:p>
    <w:p>
      <w:pPr>
        <w:spacing w:after="20" w:before="100"/>
      </w:pPr>
      <w:r>
        <w:rPr>
          <w:rFonts w:ascii="Arial" w:hAnsi="Arial" w:eastAsia="Malgun Gothic"/>
          <w:b/>
          <w:sz w:val="20"/>
        </w:rPr>
        <w:t xml:space="preserve">64. </w:t>
      </w:r>
      <w:r>
        <w:rPr>
          <w:rFonts w:ascii="Arial" w:hAnsi="Arial" w:eastAsia="Malgun Gothic"/>
          <w:b/>
          <w:color w:val="7F6000"/>
          <w:sz w:val="20"/>
        </w:rPr>
        <w:t>DIGO</w:t>
      </w:r>
      <w:r>
        <w:rPr>
          <w:rFonts w:ascii="Arial" w:hAnsi="Arial" w:eastAsia="Malgun Gothic"/>
          <w:sz w:val="20"/>
        </w:rPr>
        <w:t xml:space="preserve">  "Tô aqui. Sem dormir, mas aqui. Beatriz também."</w:t>
      </w:r>
    </w:p>
    <w:p>
      <w:pPr>
        <w:spacing w:after="0" w:before="0"/>
        <w:ind w:left="283"/>
      </w:pPr>
      <w:r>
        <w:rPr>
          <w:rFonts w:ascii="Arial" w:hAnsi="Arial" w:eastAsia="Malgun Gothic"/>
          <w:b/>
          <w:sz w:val="18"/>
        </w:rPr>
        <w:t xml:space="preserve">· 단어: </w:t>
      </w:r>
      <w:r>
        <w:rPr>
          <w:rFonts w:ascii="Arial" w:hAnsi="Arial" w:eastAsia="Malgun Gothic"/>
          <w:sz w:val="18"/>
        </w:rPr>
        <w:t>sem + 부정사(~하지 않고)</w:t>
      </w:r>
    </w:p>
    <w:p>
      <w:pPr>
        <w:spacing w:after="0" w:before="0"/>
        <w:ind w:left="283"/>
      </w:pPr>
      <w:r>
        <w:rPr>
          <w:rFonts w:ascii="Arial" w:hAnsi="Arial" w:eastAsia="Malgun Gothic"/>
          <w:b/>
          <w:sz w:val="18"/>
        </w:rPr>
        <w:t xml:space="preserve">· 문법: </w:t>
      </w:r>
      <w:r>
        <w:rPr>
          <w:rFonts w:ascii="Arial" w:hAnsi="Arial" w:eastAsia="Malgun Gothic"/>
          <w:sz w:val="18"/>
        </w:rPr>
        <w:t>sem dormir = 잠을 못 잔 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65. </w:t>
      </w:r>
      <w:r>
        <w:rPr>
          <w:rFonts w:ascii="Arial" w:hAnsi="Arial" w:eastAsia="Malgun Gothic"/>
          <w:b/>
          <w:color w:val="7F6000"/>
          <w:sz w:val="20"/>
        </w:rPr>
        <w:t>BEATRIZ</w:t>
      </w:r>
      <w:r>
        <w:rPr>
          <w:rFonts w:ascii="Arial" w:hAnsi="Arial" w:eastAsia="Malgun Gothic"/>
          <w:sz w:val="20"/>
        </w:rPr>
        <w:t xml:space="preserve">  "Bom dia, Jéssica. Sou a advogada da agência. Você não é obrigada a nada."</w:t>
      </w:r>
    </w:p>
    <w:p>
      <w:pPr>
        <w:spacing w:after="0" w:before="0"/>
        <w:ind w:left="283"/>
      </w:pPr>
      <w:r>
        <w:rPr>
          <w:rFonts w:ascii="Arial" w:hAnsi="Arial" w:eastAsia="Malgun Gothic"/>
          <w:b/>
          <w:sz w:val="18"/>
        </w:rPr>
        <w:t xml:space="preserve">· 단어: </w:t>
      </w:r>
      <w:r>
        <w:rPr>
          <w:rFonts w:ascii="Arial" w:hAnsi="Arial" w:eastAsia="Malgun Gothic"/>
          <w:sz w:val="18"/>
        </w:rPr>
        <w:t>advogada(변호사, 여성) · ser obrigado a(~할 의무가 있다)</w:t>
      </w:r>
    </w:p>
    <w:p>
      <w:pPr>
        <w:spacing w:after="0" w:before="0"/>
        <w:ind w:left="283"/>
      </w:pPr>
      <w:r>
        <w:rPr>
          <w:rFonts w:ascii="Arial" w:hAnsi="Arial" w:eastAsia="Malgun Gothic"/>
          <w:b/>
          <w:sz w:val="18"/>
        </w:rPr>
        <w:t xml:space="preserve">· 문법: </w:t>
      </w:r>
      <w:r>
        <w:rPr>
          <w:rFonts w:ascii="Arial" w:hAnsi="Arial" w:eastAsia="Malgun Gothic"/>
          <w:sz w:val="18"/>
        </w:rPr>
        <w:t>obrigada가 주어(여성)에 일치. "a nada" 부정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법률가의 고지 화법(격식 레지스터).</w:t>
      </w:r>
    </w:p>
    <w:p>
      <w:pPr>
        <w:spacing w:after="20" w:before="100"/>
      </w:pPr>
      <w:r>
        <w:rPr>
          <w:rFonts w:ascii="Arial" w:hAnsi="Arial" w:eastAsia="Malgun Gothic"/>
          <w:b/>
          <w:sz w:val="20"/>
        </w:rPr>
        <w:t xml:space="preserve">66. </w:t>
      </w:r>
      <w:r>
        <w:rPr>
          <w:rFonts w:ascii="Arial" w:hAnsi="Arial" w:eastAsia="Malgun Gothic"/>
          <w:b/>
          <w:color w:val="7F6000"/>
          <w:sz w:val="20"/>
        </w:rPr>
        <w:t>JÉSSICA</w:t>
      </w:r>
      <w:r>
        <w:rPr>
          <w:rFonts w:ascii="Arial" w:hAnsi="Arial" w:eastAsia="Malgun Gothic"/>
          <w:sz w:val="20"/>
        </w:rPr>
        <w:t xml:space="preserve">  "Eu sei. A Ana me explicou. Ela disse que vocês protegem a fonte."</w:t>
      </w:r>
    </w:p>
    <w:p>
      <w:pPr>
        <w:spacing w:after="0" w:before="0"/>
        <w:ind w:left="283"/>
      </w:pPr>
      <w:r>
        <w:rPr>
          <w:rFonts w:ascii="Arial" w:hAnsi="Arial" w:eastAsia="Malgun Gothic"/>
          <w:b/>
          <w:sz w:val="18"/>
        </w:rPr>
        <w:t xml:space="preserve">· 단어: </w:t>
      </w:r>
      <w:r>
        <w:rPr>
          <w:rFonts w:ascii="Arial" w:hAnsi="Arial" w:eastAsia="Malgun Gothic"/>
          <w:sz w:val="18"/>
        </w:rPr>
        <w:t>explicar(설명하다) · proteger(보호하다)</w:t>
      </w:r>
    </w:p>
    <w:p>
      <w:pPr>
        <w:spacing w:after="0" w:before="0"/>
        <w:ind w:left="283"/>
      </w:pPr>
      <w:r>
        <w:rPr>
          <w:rFonts w:ascii="Arial" w:hAnsi="Arial" w:eastAsia="Malgun Gothic"/>
          <w:b/>
          <w:sz w:val="18"/>
        </w:rPr>
        <w:t xml:space="preserve">· 문법: </w:t>
      </w:r>
      <w:r>
        <w:rPr>
          <w:rFonts w:ascii="Arial" w:hAnsi="Arial" w:eastAsia="Malgun Gothic"/>
          <w:sz w:val="18"/>
        </w:rPr>
        <w:t>간접화법인데 protegem(현재) 유지 — 일반적·지속적 사실이라 후퇴 불필요.</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제작 메모 문법 1의 '현재 유지' 예.</w:t>
      </w:r>
    </w:p>
    <w:p>
      <w:pPr>
        <w:spacing w:after="20" w:before="100"/>
      </w:pPr>
      <w:r>
        <w:rPr>
          <w:rFonts w:ascii="Arial" w:hAnsi="Arial" w:eastAsia="Malgun Gothic"/>
          <w:b/>
          <w:sz w:val="20"/>
        </w:rPr>
        <w:t xml:space="preserve">67. </w:t>
      </w:r>
      <w:r>
        <w:rPr>
          <w:rFonts w:ascii="Arial" w:hAnsi="Arial" w:eastAsia="Malgun Gothic"/>
          <w:b/>
          <w:color w:val="7F6000"/>
          <w:sz w:val="20"/>
        </w:rPr>
        <w:t>BEATRIZ</w:t>
      </w:r>
      <w:r>
        <w:rPr>
          <w:rFonts w:ascii="Arial" w:hAnsi="Arial" w:eastAsia="Malgun Gothic"/>
          <w:sz w:val="20"/>
        </w:rPr>
        <w:t xml:space="preserve">  "Protegemos. Seu nome só aparece se você quiser. Isso é constitucional."</w:t>
      </w:r>
    </w:p>
    <w:p>
      <w:pPr>
        <w:spacing w:after="0" w:before="0"/>
        <w:ind w:left="283"/>
      </w:pPr>
      <w:r>
        <w:rPr>
          <w:rFonts w:ascii="Arial" w:hAnsi="Arial" w:eastAsia="Malgun Gothic"/>
          <w:b/>
          <w:sz w:val="18"/>
        </w:rPr>
        <w:t xml:space="preserve">· 단어: </w:t>
      </w:r>
      <w:r>
        <w:rPr>
          <w:rFonts w:ascii="Arial" w:hAnsi="Arial" w:eastAsia="Malgun Gothic"/>
          <w:sz w:val="18"/>
        </w:rPr>
        <w:t>aparecer(나타나다, 나오다) · constitucional(헌법상의)</w:t>
      </w:r>
    </w:p>
    <w:p>
      <w:pPr>
        <w:spacing w:after="0" w:before="0"/>
        <w:ind w:left="283"/>
      </w:pPr>
      <w:r>
        <w:rPr>
          <w:rFonts w:ascii="Arial" w:hAnsi="Arial" w:eastAsia="Malgun Gothic"/>
          <w:b/>
          <w:sz w:val="18"/>
        </w:rPr>
        <w:t xml:space="preserve">· 문법: </w:t>
      </w:r>
      <w:r>
        <w:rPr>
          <w:rFonts w:ascii="Arial" w:hAnsi="Arial" w:eastAsia="Malgun Gothic"/>
          <w:sz w:val="18"/>
        </w:rPr>
        <w:t>동사 반복 대답. "só ... se + 접속법 미래" = 오직 ~할 때만.</w:t>
      </w:r>
    </w:p>
    <w:p>
      <w:pPr>
        <w:spacing w:after="0" w:before="0"/>
        <w:ind w:left="283"/>
      </w:pPr>
      <w:r>
        <w:rPr>
          <w:rFonts w:ascii="Arial" w:hAnsi="Arial" w:eastAsia="Malgun Gothic"/>
          <w:b/>
          <w:sz w:val="18"/>
        </w:rPr>
        <w:t xml:space="preserve">· 시제: </w:t>
      </w:r>
      <w:r>
        <w:rPr>
          <w:rFonts w:ascii="Arial" w:hAnsi="Arial" w:eastAsia="Malgun Gothic"/>
          <w:sz w:val="18"/>
        </w:rPr>
        <w:t>현재 + futuro do subjuntivo.</w:t>
      </w:r>
    </w:p>
    <w:p>
      <w:pPr>
        <w:spacing w:after="0" w:before="0"/>
        <w:ind w:left="283"/>
      </w:pPr>
      <w:r>
        <w:rPr>
          <w:rFonts w:ascii="Arial" w:hAnsi="Arial" w:eastAsia="Malgun Gothic"/>
          <w:b/>
          <w:sz w:val="18"/>
        </w:rPr>
        <w:t xml:space="preserve">· 표현: </w:t>
      </w:r>
      <w:r>
        <w:rPr>
          <w:rFonts w:ascii="Arial" w:hAnsi="Arial" w:eastAsia="Malgun Gothic"/>
          <w:sz w:val="18"/>
        </w:rPr>
        <w:t>브라질 헌법 5조 XIV(취재원 비밀 보장).</w:t>
      </w:r>
    </w:p>
    <w:p>
      <w:pPr>
        <w:spacing w:after="20" w:before="100"/>
      </w:pPr>
      <w:r>
        <w:rPr>
          <w:rFonts w:ascii="Arial" w:hAnsi="Arial" w:eastAsia="Malgun Gothic"/>
          <w:b/>
          <w:sz w:val="20"/>
        </w:rPr>
        <w:t xml:space="preserve">68. </w:t>
      </w:r>
      <w:r>
        <w:rPr>
          <w:rFonts w:ascii="Arial" w:hAnsi="Arial" w:eastAsia="Malgun Gothic"/>
          <w:b/>
          <w:color w:val="7F6000"/>
          <w:sz w:val="20"/>
        </w:rPr>
        <w:t>JÉSSICA</w:t>
      </w:r>
      <w:r>
        <w:rPr>
          <w:rFonts w:ascii="Arial" w:hAnsi="Arial" w:eastAsia="Malgun Gothic"/>
          <w:sz w:val="20"/>
        </w:rPr>
        <w:t xml:space="preserve">  "Aqui. Os prints do Eco. É o nosso chat interno."</w:t>
      </w:r>
    </w:p>
    <w:p>
      <w:pPr>
        <w:spacing w:after="0" w:before="0"/>
        <w:ind w:left="283"/>
      </w:pPr>
      <w:r>
        <w:rPr>
          <w:rFonts w:ascii="Arial" w:hAnsi="Arial" w:eastAsia="Malgun Gothic"/>
          <w:b/>
          <w:sz w:val="18"/>
        </w:rPr>
        <w:t xml:space="preserve">· 단어: </w:t>
      </w:r>
      <w:r>
        <w:rPr>
          <w:rFonts w:ascii="Arial" w:hAnsi="Arial" w:eastAsia="Malgun Gothic"/>
          <w:sz w:val="18"/>
        </w:rPr>
        <w:t>chat interno(사내 메신저)</w:t>
      </w:r>
    </w:p>
    <w:p>
      <w:pPr>
        <w:spacing w:after="0" w:before="0"/>
        <w:ind w:left="283"/>
      </w:pPr>
      <w:r>
        <w:rPr>
          <w:rFonts w:ascii="Arial" w:hAnsi="Arial" w:eastAsia="Malgun Gothic"/>
          <w:b/>
          <w:sz w:val="18"/>
        </w:rPr>
        <w:t xml:space="preserve">· 문법: </w:t>
      </w:r>
      <w:r>
        <w:rPr>
          <w:rFonts w:ascii="Arial" w:hAnsi="Arial" w:eastAsia="Malgun Gothic"/>
          <w:sz w:val="18"/>
        </w:rPr>
        <w:t>제시 구문 Aqui.</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print 복수 prints(영어 차용어 -s).</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"Como você tirou print se o celular fica na portaria?"</w:t>
      </w:r>
    </w:p>
    <w:p>
      <w:pPr>
        <w:spacing w:after="0" w:before="0"/>
        <w:ind w:left="283"/>
      </w:pPr>
      <w:r>
        <w:rPr>
          <w:rFonts w:ascii="Arial" w:hAnsi="Arial" w:eastAsia="Malgun Gothic"/>
          <w:b/>
          <w:sz w:val="18"/>
        </w:rPr>
        <w:t xml:space="preserve">· 단어: </w:t>
      </w:r>
      <w:r>
        <w:rPr>
          <w:rFonts w:ascii="Arial" w:hAnsi="Arial" w:eastAsia="Malgun Gothic"/>
          <w:sz w:val="18"/>
        </w:rPr>
        <w:t>tirar print(캡처하다) · portaria(출입구)</w:t>
      </w:r>
    </w:p>
    <w:p>
      <w:pPr>
        <w:spacing w:after="0" w:before="0"/>
        <w:ind w:left="283"/>
      </w:pPr>
      <w:r>
        <w:rPr>
          <w:rFonts w:ascii="Arial" w:hAnsi="Arial" w:eastAsia="Malgun Gothic"/>
          <w:b/>
          <w:sz w:val="18"/>
        </w:rPr>
        <w:t xml:space="preserve">· 문법: </w:t>
      </w:r>
      <w:r>
        <w:rPr>
          <w:rFonts w:ascii="Arial" w:hAnsi="Arial" w:eastAsia="Malgun Gothic"/>
          <w:sz w:val="18"/>
        </w:rPr>
        <w:t>이 se는 조건이 아닌 '~인데도'(양보·대조) — 사실 전제라 직설법.</w:t>
      </w:r>
    </w:p>
    <w:p>
      <w:pPr>
        <w:spacing w:after="0" w:before="0"/>
        <w:ind w:left="283"/>
      </w:pPr>
      <w:r>
        <w:rPr>
          <w:rFonts w:ascii="Arial" w:hAnsi="Arial" w:eastAsia="Malgun Gothic"/>
          <w:b/>
          <w:sz w:val="18"/>
        </w:rPr>
        <w:t xml:space="preserve">· 시제: </w:t>
      </w:r>
      <w:r>
        <w:rPr>
          <w:rFonts w:ascii="Arial" w:hAnsi="Arial" w:eastAsia="Malgun Gothic"/>
          <w:sz w:val="18"/>
        </w:rPr>
        <w:t>완료과거 + 현재(규칙).</w:t>
      </w:r>
    </w:p>
    <w:p>
      <w:pPr>
        <w:spacing w:after="0" w:before="0"/>
        <w:ind w:left="283"/>
      </w:pPr>
      <w:r>
        <w:rPr>
          <w:rFonts w:ascii="Arial" w:hAnsi="Arial" w:eastAsia="Malgun Gothic"/>
          <w:b/>
          <w:sz w:val="18"/>
        </w:rPr>
        <w:t xml:space="preserve">· 표현: </w:t>
      </w:r>
      <w:r>
        <w:rPr>
          <w:rFonts w:ascii="Arial" w:hAnsi="Arial" w:eastAsia="Malgun Gothic"/>
          <w:sz w:val="18"/>
        </w:rPr>
        <w:t>"tirar print" = 스크린샷 찍다.</w:t>
      </w:r>
    </w:p>
    <w:p>
      <w:pPr>
        <w:spacing w:after="20" w:before="100"/>
      </w:pPr>
      <w:r>
        <w:rPr>
          <w:rFonts w:ascii="Arial" w:hAnsi="Arial" w:eastAsia="Malgun Gothic"/>
          <w:b/>
          <w:sz w:val="20"/>
        </w:rPr>
        <w:t xml:space="preserve">70. </w:t>
      </w:r>
      <w:r>
        <w:rPr>
          <w:rFonts w:ascii="Arial" w:hAnsi="Arial" w:eastAsia="Malgun Gothic"/>
          <w:b/>
          <w:color w:val="7F6000"/>
          <w:sz w:val="20"/>
        </w:rPr>
        <w:t>JÉSSICA</w:t>
      </w:r>
      <w:r>
        <w:rPr>
          <w:rFonts w:ascii="Arial" w:hAnsi="Arial" w:eastAsia="Malgun Gothic"/>
          <w:sz w:val="20"/>
        </w:rPr>
        <w:t xml:space="preserve">  "Mandava pro meu e-mail pessoal à noite, do computador. Ninguém olhava."</w:t>
      </w:r>
    </w:p>
    <w:p>
      <w:pPr>
        <w:spacing w:after="0" w:before="0"/>
        <w:ind w:left="283"/>
      </w:pPr>
      <w:r>
        <w:rPr>
          <w:rFonts w:ascii="Arial" w:hAnsi="Arial" w:eastAsia="Malgun Gothic"/>
          <w:b/>
          <w:sz w:val="18"/>
        </w:rPr>
        <w:t xml:space="preserve">· 단어: </w:t>
      </w:r>
      <w:r>
        <w:rPr>
          <w:rFonts w:ascii="Arial" w:hAnsi="Arial" w:eastAsia="Malgun Gothic"/>
          <w:sz w:val="18"/>
        </w:rPr>
        <w:t>e-mail pessoal(개인 이메일) · à noite(밤에)</w:t>
      </w:r>
    </w:p>
    <w:p>
      <w:pPr>
        <w:spacing w:after="0" w:before="0"/>
        <w:ind w:left="283"/>
      </w:pPr>
      <w:r>
        <w:rPr>
          <w:rFonts w:ascii="Arial" w:hAnsi="Arial" w:eastAsia="Malgun Gothic"/>
          <w:b/>
          <w:sz w:val="18"/>
        </w:rPr>
        <w:t xml:space="preserve">· 문법: </w:t>
      </w:r>
      <w:r>
        <w:rPr>
          <w:rFonts w:ascii="Arial" w:hAnsi="Arial" w:eastAsia="Malgun Gothic"/>
          <w:sz w:val="18"/>
        </w:rPr>
        <w:t>목적어 생략(os prints).</w:t>
      </w:r>
    </w:p>
    <w:p>
      <w:pPr>
        <w:spacing w:after="0" w:before="0"/>
        <w:ind w:left="283"/>
      </w:pPr>
      <w:r>
        <w:rPr>
          <w:rFonts w:ascii="Arial" w:hAnsi="Arial" w:eastAsia="Malgun Gothic"/>
          <w:b/>
          <w:sz w:val="18"/>
        </w:rPr>
        <w:t xml:space="preserve">· 시제: </w:t>
      </w:r>
      <w:r>
        <w:rPr>
          <w:rFonts w:ascii="Arial" w:hAnsi="Arial" w:eastAsia="Malgun Gothic"/>
          <w:sz w:val="18"/>
        </w:rPr>
        <w:t>imperfeito — 과거의 반복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71. </w:t>
      </w:r>
      <w:r>
        <w:rPr>
          <w:rFonts w:ascii="Arial" w:hAnsi="Arial" w:eastAsia="Malgun Gothic"/>
          <w:b/>
          <w:color w:val="7F6000"/>
          <w:sz w:val="20"/>
        </w:rPr>
        <w:t>DIGO</w:t>
      </w:r>
      <w:r>
        <w:rPr>
          <w:rFonts w:ascii="Arial" w:hAnsi="Arial" w:eastAsia="Malgun Gothic"/>
          <w:sz w:val="20"/>
        </w:rPr>
        <w:t xml:space="preserve">  "Ela tem os metadados? A data, a hora, o remetente?"</w:t>
      </w:r>
    </w:p>
    <w:p>
      <w:pPr>
        <w:spacing w:after="0" w:before="0"/>
        <w:ind w:left="283"/>
      </w:pPr>
      <w:r>
        <w:rPr>
          <w:rFonts w:ascii="Arial" w:hAnsi="Arial" w:eastAsia="Malgun Gothic"/>
          <w:b/>
          <w:sz w:val="18"/>
        </w:rPr>
        <w:t xml:space="preserve">· 단어: </w:t>
      </w:r>
      <w:r>
        <w:rPr>
          <w:rFonts w:ascii="Arial" w:hAnsi="Arial" w:eastAsia="Malgun Gothic"/>
          <w:sz w:val="18"/>
        </w:rPr>
        <w:t>metadados(메타데이터) · remetente(발신자)</w:t>
      </w:r>
    </w:p>
    <w:p>
      <w:pPr>
        <w:spacing w:after="0" w:before="0"/>
        <w:ind w:left="283"/>
      </w:pPr>
      <w:r>
        <w:rPr>
          <w:rFonts w:ascii="Arial" w:hAnsi="Arial" w:eastAsia="Malgun Gothic"/>
          <w:b/>
          <w:sz w:val="18"/>
        </w:rPr>
        <w:t xml:space="preserve">· 문법: </w:t>
      </w:r>
      <w:r>
        <w:rPr>
          <w:rFonts w:ascii="Arial" w:hAnsi="Arial" w:eastAsia="Malgun Gothic"/>
          <w:sz w:val="18"/>
        </w:rPr>
        <w:t>열거 동격.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기술 용어.</w:t>
      </w:r>
    </w:p>
    <w:p>
      <w:pPr>
        <w:spacing w:after="20" w:before="100"/>
      </w:pPr>
      <w:r>
        <w:rPr>
          <w:rFonts w:ascii="Arial" w:hAnsi="Arial" w:eastAsia="Malgun Gothic"/>
          <w:b/>
          <w:sz w:val="20"/>
        </w:rPr>
        <w:t xml:space="preserve">72. </w:t>
      </w:r>
      <w:r>
        <w:rPr>
          <w:rFonts w:ascii="Arial" w:hAnsi="Arial" w:eastAsia="Malgun Gothic"/>
          <w:b/>
          <w:color w:val="7F6000"/>
          <w:sz w:val="20"/>
        </w:rPr>
        <w:t>JÉSSICA</w:t>
      </w:r>
      <w:r>
        <w:rPr>
          <w:rFonts w:ascii="Arial" w:hAnsi="Arial" w:eastAsia="Malgun Gothic"/>
          <w:sz w:val="20"/>
        </w:rPr>
        <w:t xml:space="preserve">  "Tá tudo no e-mail. Desde março. Uns oitocentos."</w:t>
      </w:r>
    </w:p>
    <w:p>
      <w:pPr>
        <w:spacing w:after="0" w:before="0"/>
        <w:ind w:left="283"/>
      </w:pPr>
      <w:r>
        <w:rPr>
          <w:rFonts w:ascii="Arial" w:hAnsi="Arial" w:eastAsia="Malgun Gothic"/>
          <w:b/>
          <w:sz w:val="18"/>
        </w:rPr>
        <w:t xml:space="preserve">· 단어: </w:t>
      </w:r>
      <w:r>
        <w:rPr>
          <w:rFonts w:ascii="Arial" w:hAnsi="Arial" w:eastAsia="Malgun Gothic"/>
          <w:sz w:val="18"/>
        </w:rPr>
        <w:t>desde(~부터) · março(3월)</w:t>
      </w:r>
    </w:p>
    <w:p>
      <w:pPr>
        <w:spacing w:after="0" w:before="0"/>
        <w:ind w:left="283"/>
      </w:pPr>
      <w:r>
        <w:rPr>
          <w:rFonts w:ascii="Arial" w:hAnsi="Arial" w:eastAsia="Malgun Gothic"/>
          <w:b/>
          <w:sz w:val="18"/>
        </w:rPr>
        <w:t xml:space="preserve">· 문법: </w:t>
      </w:r>
      <w:r>
        <w:rPr>
          <w:rFonts w:ascii="Arial" w:hAnsi="Arial" w:eastAsia="Malgun Gothic"/>
          <w:sz w:val="18"/>
        </w:rPr>
        <w:t>uns + 수사 = 대략.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월 이름은 소문자.</w:t>
      </w:r>
    </w:p>
    <w:p>
      <w:pPr>
        <w:spacing w:after="20" w:before="100"/>
      </w:pPr>
      <w:r>
        <w:rPr>
          <w:rFonts w:ascii="Arial" w:hAnsi="Arial" w:eastAsia="Malgun Gothic"/>
          <w:b/>
          <w:sz w:val="20"/>
        </w:rPr>
        <w:t xml:space="preserve">73. </w:t>
      </w:r>
      <w:r>
        <w:rPr>
          <w:rFonts w:ascii="Arial" w:hAnsi="Arial" w:eastAsia="Malgun Gothic"/>
          <w:b/>
          <w:color w:val="7F6000"/>
          <w:sz w:val="20"/>
        </w:rPr>
        <w:t>DIGO</w:t>
      </w:r>
      <w:r>
        <w:rPr>
          <w:rFonts w:ascii="Arial" w:hAnsi="Arial" w:eastAsia="Malgun Gothic"/>
          <w:sz w:val="20"/>
        </w:rPr>
        <w:t xml:space="preserve">  "Oitocentos. Ótimo. Me encaminha o e-mail original, não o print. Com cabeçalho."</w:t>
      </w:r>
    </w:p>
    <w:p>
      <w:pPr>
        <w:spacing w:after="0" w:before="0"/>
        <w:ind w:left="283"/>
      </w:pPr>
      <w:r>
        <w:rPr>
          <w:rFonts w:ascii="Arial" w:hAnsi="Arial" w:eastAsia="Malgun Gothic"/>
          <w:b/>
          <w:sz w:val="18"/>
        </w:rPr>
        <w:t xml:space="preserve">· 단어: </w:t>
      </w:r>
      <w:r>
        <w:rPr>
          <w:rFonts w:ascii="Arial" w:hAnsi="Arial" w:eastAsia="Malgun Gothic"/>
          <w:sz w:val="18"/>
        </w:rPr>
        <w:t>encaminhar(전달하다, forward) · cabeçalho(헤더)</w:t>
      </w:r>
    </w:p>
    <w:p>
      <w:pPr>
        <w:spacing w:after="0" w:before="0"/>
        <w:ind w:left="283"/>
      </w:pPr>
      <w:r>
        <w:rPr>
          <w:rFonts w:ascii="Arial" w:hAnsi="Arial" w:eastAsia="Malgun Gothic"/>
          <w:b/>
          <w:sz w:val="18"/>
        </w:rPr>
        <w:t xml:space="preserve">· 문법: </w:t>
      </w:r>
      <w:r>
        <w:rPr>
          <w:rFonts w:ascii="Arial" w:hAnsi="Arial" w:eastAsia="Malgun Gothic"/>
          <w:sz w:val="18"/>
        </w:rPr>
        <w:t>문두 proclise "Me encaminha"(규범: Encaminhe-me) — 제작 메모 문법 2.</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원본·헤더 = 검증 가능한 1차 자료.</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"Lê um pra mim, Jéssica. Qualquer um."</w:t>
      </w:r>
    </w:p>
    <w:p>
      <w:pPr>
        <w:spacing w:after="0" w:before="0"/>
        <w:ind w:left="283"/>
      </w:pPr>
      <w:r>
        <w:rPr>
          <w:rFonts w:ascii="Arial" w:hAnsi="Arial" w:eastAsia="Malgun Gothic"/>
          <w:b/>
          <w:sz w:val="18"/>
        </w:rPr>
        <w:t xml:space="preserve">· 단어: </w:t>
      </w:r>
      <w:r>
        <w:rPr>
          <w:rFonts w:ascii="Arial" w:hAnsi="Arial" w:eastAsia="Malgun Gothic"/>
          <w:sz w:val="18"/>
        </w:rPr>
        <w:t>qualquer um(아무거나)</w:t>
      </w:r>
    </w:p>
    <w:p>
      <w:pPr>
        <w:spacing w:after="0" w:before="0"/>
        <w:ind w:left="283"/>
      </w:pPr>
      <w:r>
        <w:rPr>
          <w:rFonts w:ascii="Arial" w:hAnsi="Arial" w:eastAsia="Malgun Gothic"/>
          <w:b/>
          <w:sz w:val="18"/>
        </w:rPr>
        <w:t xml:space="preserve">· 문법: </w:t>
      </w:r>
      <w:r>
        <w:rPr>
          <w:rFonts w:ascii="Arial" w:hAnsi="Arial" w:eastAsia="Malgun Gothic"/>
          <w:sz w:val="18"/>
        </w:rPr>
        <w:t>pra mim = 전치사 뒤 mim.</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75. </w:t>
      </w:r>
      <w:r>
        <w:rPr>
          <w:rFonts w:ascii="Arial" w:hAnsi="Arial" w:eastAsia="Malgun Gothic"/>
          <w:b/>
          <w:color w:val="7F6000"/>
          <w:sz w:val="20"/>
        </w:rPr>
        <w:t>JÉSSICA</w:t>
      </w:r>
      <w:r>
        <w:rPr>
          <w:rFonts w:ascii="Arial" w:hAnsi="Arial" w:eastAsia="Malgun Gothic"/>
          <w:sz w:val="20"/>
        </w:rPr>
        <w:t xml:space="preserve">  "Esse é do Caio. Ele escreveu pra equipe toda, em junho."</w:t>
      </w:r>
    </w:p>
    <w:p>
      <w:pPr>
        <w:spacing w:after="0" w:before="0"/>
        <w:ind w:left="283"/>
      </w:pPr>
      <w:r>
        <w:rPr>
          <w:rFonts w:ascii="Arial" w:hAnsi="Arial" w:eastAsia="Malgun Gothic"/>
          <w:b/>
          <w:sz w:val="18"/>
        </w:rPr>
        <w:t xml:space="preserve">· 단어: </w:t>
      </w:r>
      <w:r>
        <w:rPr>
          <w:rFonts w:ascii="Arial" w:hAnsi="Arial" w:eastAsia="Malgun Gothic"/>
          <w:sz w:val="18"/>
        </w:rPr>
        <w:t>equipe(팀) · toda(전체, 후치)</w:t>
      </w:r>
    </w:p>
    <w:p>
      <w:pPr>
        <w:spacing w:after="0" w:before="0"/>
        <w:ind w:left="283"/>
      </w:pPr>
      <w:r>
        <w:rPr>
          <w:rFonts w:ascii="Arial" w:hAnsi="Arial" w:eastAsia="Malgun Gothic"/>
          <w:b/>
          <w:sz w:val="18"/>
        </w:rPr>
        <w:t xml:space="preserve">· 문법: </w:t>
      </w:r>
      <w:r>
        <w:rPr>
          <w:rFonts w:ascii="Arial" w:hAnsi="Arial" w:eastAsia="Malgun Gothic"/>
          <w:sz w:val="18"/>
        </w:rPr>
        <w:t>"a equipe toda" = 후치 todo는 '전체'(toda a equipe와 동의).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equipe = 브라질, equipa = 포르투갈.</w:t>
      </w:r>
    </w:p>
    <w:p>
      <w:pPr>
        <w:spacing w:after="20" w:before="100"/>
      </w:pPr>
      <w:r>
        <w:rPr>
          <w:rFonts w:ascii="Arial" w:hAnsi="Arial" w:eastAsia="Malgun Gothic"/>
          <w:b/>
          <w:sz w:val="20"/>
        </w:rPr>
        <w:t xml:space="preserve">76. </w:t>
      </w:r>
      <w:r>
        <w:rPr>
          <w:rFonts w:ascii="Arial" w:hAnsi="Arial" w:eastAsia="Malgun Gothic"/>
          <w:b/>
          <w:color w:val="7F6000"/>
          <w:sz w:val="20"/>
        </w:rPr>
        <w:t>JÉSSICA</w:t>
      </w:r>
      <w:r>
        <w:rPr>
          <w:rFonts w:ascii="Arial" w:hAnsi="Arial" w:eastAsia="Malgun Gothic"/>
          <w:sz w:val="20"/>
        </w:rPr>
        <w:t xml:space="preserve">  ""Lembrem: a gente não mente. A gente sugere. A Justiça não pune sugestão. Bom trabalho, galera.""</w:t>
      </w:r>
    </w:p>
    <w:p>
      <w:pPr>
        <w:spacing w:after="0" w:before="0"/>
        <w:ind w:left="283"/>
      </w:pPr>
      <w:r>
        <w:rPr>
          <w:rFonts w:ascii="Arial" w:hAnsi="Arial" w:eastAsia="Malgun Gothic"/>
          <w:b/>
          <w:sz w:val="18"/>
        </w:rPr>
        <w:t xml:space="preserve">· 단어: </w:t>
      </w:r>
      <w:r>
        <w:rPr>
          <w:rFonts w:ascii="Arial" w:hAnsi="Arial" w:eastAsia="Malgun Gothic"/>
          <w:sz w:val="18"/>
        </w:rPr>
        <w:t>lembrar(기억하다) · mentir(거짓말하다) · sugerir(암시하다) · punir(처벌하다) · galera(다들, 친구들)</w:t>
      </w:r>
    </w:p>
    <w:p>
      <w:pPr>
        <w:spacing w:after="0" w:before="0"/>
        <w:ind w:left="283"/>
      </w:pPr>
      <w:r>
        <w:rPr>
          <w:rFonts w:ascii="Arial" w:hAnsi="Arial" w:eastAsia="Malgun Gothic"/>
          <w:b/>
          <w:sz w:val="18"/>
        </w:rPr>
        <w:t xml:space="preserve">· 문법: </w:t>
      </w:r>
      <w:r>
        <w:rPr>
          <w:rFonts w:ascii="Arial" w:hAnsi="Arial" w:eastAsia="Malgun Gothic"/>
          <w:sz w:val="18"/>
        </w:rPr>
        <w:t>Lembrem = vocês 명령(접속법형, 3인칭 복수).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명령법 + 현재(원칙 진술).</w:t>
      </w:r>
    </w:p>
    <w:p>
      <w:pPr>
        <w:spacing w:after="0" w:before="0"/>
        <w:ind w:left="283"/>
      </w:pPr>
      <w:r>
        <w:rPr>
          <w:rFonts w:ascii="Arial" w:hAnsi="Arial" w:eastAsia="Malgun Gothic"/>
          <w:b/>
          <w:sz w:val="18"/>
        </w:rPr>
        <w:t xml:space="preserve">· 표현: </w:t>
      </w:r>
      <w:r>
        <w:rPr>
          <w:rFonts w:ascii="Arial" w:hAnsi="Arial" w:eastAsia="Malgun Gothic"/>
          <w:sz w:val="18"/>
        </w:rPr>
        <w:t>galera = 집단 호칭 은어. 상사의 냉소적 레지스터.</w:t>
      </w:r>
    </w:p>
    <w:p>
      <w:pPr>
        <w:spacing w:after="20" w:before="100"/>
      </w:pPr>
      <w:r>
        <w:rPr>
          <w:rFonts w:ascii="Arial" w:hAnsi="Arial" w:eastAsia="Malgun Gothic"/>
          <w:b/>
          <w:sz w:val="20"/>
        </w:rPr>
        <w:t xml:space="preserve">77. </w:t>
      </w:r>
      <w:r>
        <w:rPr>
          <w:rFonts w:ascii="Arial" w:hAnsi="Arial" w:eastAsia="Malgun Gothic"/>
          <w:b/>
          <w:color w:val="7F6000"/>
          <w:sz w:val="20"/>
        </w:rPr>
        <w:t>BEATRIZ</w:t>
      </w:r>
      <w:r>
        <w:rPr>
          <w:rFonts w:ascii="Arial" w:hAnsi="Arial" w:eastAsia="Malgun Gothic"/>
          <w:sz w:val="20"/>
        </w:rPr>
        <w:t xml:space="preserve">  "Pune, sim. Ele só não sabe. Ou finge."</w:t>
      </w:r>
    </w:p>
    <w:p>
      <w:pPr>
        <w:spacing w:after="0" w:before="0"/>
        <w:ind w:left="283"/>
      </w:pPr>
      <w:r>
        <w:rPr>
          <w:rFonts w:ascii="Arial" w:hAnsi="Arial" w:eastAsia="Malgun Gothic"/>
          <w:b/>
          <w:sz w:val="18"/>
        </w:rPr>
        <w:t xml:space="preserve">· 단어: </w:t>
      </w:r>
      <w:r>
        <w:rPr>
          <w:rFonts w:ascii="Arial" w:hAnsi="Arial" w:eastAsia="Malgun Gothic"/>
          <w:sz w:val="18"/>
        </w:rPr>
        <w:t>fingir(~인 척하다)</w:t>
      </w:r>
    </w:p>
    <w:p>
      <w:pPr>
        <w:spacing w:after="0" w:before="0"/>
        <w:ind w:left="283"/>
      </w:pPr>
      <w:r>
        <w:rPr>
          <w:rFonts w:ascii="Arial" w:hAnsi="Arial" w:eastAsia="Malgun Gothic"/>
          <w:b/>
          <w:sz w:val="18"/>
        </w:rPr>
        <w:t xml:space="preserve">· 문법: </w:t>
      </w:r>
      <w:r>
        <w:rPr>
          <w:rFonts w:ascii="Arial" w:hAnsi="Arial" w:eastAsia="Malgun Gothic"/>
          <w:sz w:val="18"/>
        </w:rPr>
        <w:t>동사 반복 + sim 반박(→ 10화 76번). 목적어 생략(finge [não saber]).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법률가의 단호한 반박.</w:t>
      </w:r>
    </w:p>
    <w:p>
      <w:pPr>
        <w:spacing w:after="20" w:before="100"/>
      </w:pPr>
      <w:r>
        <w:rPr>
          <w:rFonts w:ascii="Arial" w:hAnsi="Arial" w:eastAsia="Malgun Gothic"/>
          <w:b/>
          <w:sz w:val="20"/>
        </w:rPr>
        <w:t xml:space="preserve">78. </w:t>
      </w:r>
      <w:r>
        <w:rPr>
          <w:rFonts w:ascii="Arial" w:hAnsi="Arial" w:eastAsia="Malgun Gothic"/>
          <w:b/>
          <w:color w:val="7F6000"/>
          <w:sz w:val="20"/>
        </w:rPr>
        <w:t>ANA CLARA</w:t>
      </w:r>
      <w:r>
        <w:rPr>
          <w:rFonts w:ascii="Arial" w:hAnsi="Arial" w:eastAsia="Malgun Gothic"/>
          <w:sz w:val="20"/>
        </w:rPr>
        <w:t xml:space="preserve">  "Ele fala isso toda reunião. "Isso é só marketing, gente.""</w:t>
      </w:r>
    </w:p>
    <w:p>
      <w:pPr>
        <w:spacing w:after="0" w:before="0"/>
        <w:ind w:left="283"/>
      </w:pPr>
      <w:r>
        <w:rPr>
          <w:rFonts w:ascii="Arial" w:hAnsi="Arial" w:eastAsia="Malgun Gothic"/>
          <w:b/>
          <w:sz w:val="18"/>
        </w:rPr>
        <w:t xml:space="preserve">· 단어: </w:t>
      </w:r>
      <w:r>
        <w:rPr>
          <w:rFonts w:ascii="Arial" w:hAnsi="Arial" w:eastAsia="Malgun Gothic"/>
          <w:sz w:val="18"/>
        </w:rPr>
        <w:t>toda reunião(회의 때마다)</w:t>
      </w:r>
    </w:p>
    <w:p>
      <w:pPr>
        <w:spacing w:after="0" w:before="0"/>
        <w:ind w:left="283"/>
      </w:pPr>
      <w:r>
        <w:rPr>
          <w:rFonts w:ascii="Arial" w:hAnsi="Arial" w:eastAsia="Malgun Gothic"/>
          <w:b/>
          <w:sz w:val="18"/>
        </w:rPr>
        <w:t xml:space="preserve">· 문법: </w:t>
      </w:r>
      <w:r>
        <w:rPr>
          <w:rFonts w:ascii="Arial" w:hAnsi="Arial" w:eastAsia="Malgun Gothic"/>
          <w:sz w:val="18"/>
        </w:rPr>
        <w:t>"toda + 무관사 명사" = 매 ~마다(구어; 규범은 em toda reunião).</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gente 호칭.</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"E esses papéis aqui? São holerites?"</w:t>
      </w:r>
    </w:p>
    <w:p>
      <w:pPr>
        <w:spacing w:after="0" w:before="0"/>
        <w:ind w:left="283"/>
      </w:pPr>
      <w:r>
        <w:rPr>
          <w:rFonts w:ascii="Arial" w:hAnsi="Arial" w:eastAsia="Malgun Gothic"/>
          <w:b/>
          <w:sz w:val="18"/>
        </w:rPr>
        <w:t xml:space="preserve">· 단어: </w:t>
      </w:r>
      <w:r>
        <w:rPr>
          <w:rFonts w:ascii="Arial" w:hAnsi="Arial" w:eastAsia="Malgun Gothic"/>
          <w:sz w:val="18"/>
        </w:rPr>
        <w:t>holerite(급여 명세서)</w:t>
      </w:r>
    </w:p>
    <w:p>
      <w:pPr>
        <w:spacing w:after="0" w:before="0"/>
        <w:ind w:left="283"/>
      </w:pPr>
      <w:r>
        <w:rPr>
          <w:rFonts w:ascii="Arial" w:hAnsi="Arial" w:eastAsia="Malgun Gothic"/>
          <w:b/>
          <w:sz w:val="18"/>
        </w:rPr>
        <w:t xml:space="preserve">· 문법: </w:t>
      </w:r>
      <w:r>
        <w:rPr>
          <w:rFonts w:ascii="Arial" w:hAnsi="Arial" w:eastAsia="Malgun Gothic"/>
          <w:sz w:val="18"/>
        </w:rPr>
        <w:t>지시사 + aqui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holerite = 브라질 상파울루권 용어(contracheque도 씀).</w:t>
      </w:r>
    </w:p>
    <w:p>
      <w:pPr>
        <w:spacing w:after="20" w:before="100"/>
      </w:pPr>
      <w:r>
        <w:rPr>
          <w:rFonts w:ascii="Arial" w:hAnsi="Arial" w:eastAsia="Malgun Gothic"/>
          <w:b/>
          <w:sz w:val="20"/>
        </w:rPr>
        <w:t xml:space="preserve">80. </w:t>
      </w:r>
      <w:r>
        <w:rPr>
          <w:rFonts w:ascii="Arial" w:hAnsi="Arial" w:eastAsia="Malgun Gothic"/>
          <w:b/>
          <w:color w:val="7F6000"/>
          <w:sz w:val="20"/>
        </w:rPr>
        <w:t>JÉSSICA</w:t>
      </w:r>
      <w:r>
        <w:rPr>
          <w:rFonts w:ascii="Arial" w:hAnsi="Arial" w:eastAsia="Malgun Gothic"/>
          <w:sz w:val="20"/>
        </w:rPr>
        <w:t xml:space="preserve">  "Os meus. De oito meses. Eu nunca reparei no nome lá em cima."</w:t>
      </w:r>
    </w:p>
    <w:p>
      <w:pPr>
        <w:spacing w:after="0" w:before="0"/>
        <w:ind w:left="283"/>
      </w:pPr>
      <w:r>
        <w:rPr>
          <w:rFonts w:ascii="Arial" w:hAnsi="Arial" w:eastAsia="Malgun Gothic"/>
          <w:b/>
          <w:sz w:val="18"/>
        </w:rPr>
        <w:t xml:space="preserve">· 단어: </w:t>
      </w:r>
      <w:r>
        <w:rPr>
          <w:rFonts w:ascii="Arial" w:hAnsi="Arial" w:eastAsia="Malgun Gothic"/>
          <w:sz w:val="18"/>
        </w:rPr>
        <w:t>reparar em(주목하다) · lá em cima(위쪽에)</w:t>
      </w:r>
    </w:p>
    <w:p>
      <w:pPr>
        <w:spacing w:after="0" w:before="0"/>
        <w:ind w:left="283"/>
      </w:pPr>
      <w:r>
        <w:rPr>
          <w:rFonts w:ascii="Arial" w:hAnsi="Arial" w:eastAsia="Malgun Gothic"/>
          <w:b/>
          <w:sz w:val="18"/>
        </w:rPr>
        <w:t xml:space="preserve">· 문법: </w:t>
      </w:r>
      <w:r>
        <w:rPr>
          <w:rFonts w:ascii="Arial" w:hAnsi="Arial" w:eastAsia="Malgun Gothic"/>
          <w:sz w:val="18"/>
        </w:rPr>
        <w:t>소유대명사 os meus(명사 생략). reparar em + no(em + o).</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 한 번도.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""Fonte pagadora: Sentinela Consultoria Limitada." Não é a Pulso."</w:t>
      </w:r>
    </w:p>
    <w:p>
      <w:pPr>
        <w:spacing w:after="0" w:before="0"/>
        <w:ind w:left="283"/>
      </w:pPr>
      <w:r>
        <w:rPr>
          <w:rFonts w:ascii="Arial" w:hAnsi="Arial" w:eastAsia="Malgun Gothic"/>
          <w:b/>
          <w:sz w:val="18"/>
        </w:rPr>
        <w:t xml:space="preserve">· 단어: </w:t>
      </w:r>
      <w:r>
        <w:rPr>
          <w:rFonts w:ascii="Arial" w:hAnsi="Arial" w:eastAsia="Malgun Gothic"/>
          <w:sz w:val="18"/>
        </w:rPr>
        <w:t>fonte pagadora(지급처) · Limitada(유한회사, Ltda.)</w:t>
      </w:r>
    </w:p>
    <w:p>
      <w:pPr>
        <w:spacing w:after="0" w:before="0"/>
        <w:ind w:left="283"/>
      </w:pPr>
      <w:r>
        <w:rPr>
          <w:rFonts w:ascii="Arial" w:hAnsi="Arial" w:eastAsia="Malgun Gothic"/>
          <w:b/>
          <w:sz w:val="18"/>
        </w:rPr>
        <w:t xml:space="preserve">· 문법: </w:t>
      </w:r>
      <w:r>
        <w:rPr>
          <w:rFonts w:ascii="Arial" w:hAnsi="Arial" w:eastAsia="Malgun Gothic"/>
          <w:sz w:val="18"/>
        </w:rPr>
        <w:t>문서 낭독(명사구).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Ltda. = sociedade limitada.</w:t>
      </w:r>
    </w:p>
    <w:p>
      <w:pPr>
        <w:spacing w:after="20" w:before="100"/>
      </w:pPr>
      <w:r>
        <w:rPr>
          <w:rFonts w:ascii="Arial" w:hAnsi="Arial" w:eastAsia="Malgun Gothic"/>
          <w:b/>
          <w:sz w:val="20"/>
        </w:rPr>
        <w:t xml:space="preserve">82. </w:t>
      </w:r>
      <w:r>
        <w:rPr>
          <w:rFonts w:ascii="Arial" w:hAnsi="Arial" w:eastAsia="Malgun Gothic"/>
          <w:b/>
          <w:color w:val="7F6000"/>
          <w:sz w:val="20"/>
        </w:rPr>
        <w:t>JÉSSICA</w:t>
      </w:r>
      <w:r>
        <w:rPr>
          <w:rFonts w:ascii="Arial" w:hAnsi="Arial" w:eastAsia="Malgun Gothic"/>
          <w:sz w:val="20"/>
        </w:rPr>
        <w:t xml:space="preserve">  "Não? Eu achei que era o nome do banco. Ou do contador."</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 · contador(회계사)</w:t>
      </w:r>
    </w:p>
    <w:p>
      <w:pPr>
        <w:spacing w:after="0" w:before="0"/>
        <w:ind w:left="283"/>
      </w:pPr>
      <w:r>
        <w:rPr>
          <w:rFonts w:ascii="Arial" w:hAnsi="Arial" w:eastAsia="Malgun Gothic"/>
          <w:b/>
          <w:sz w:val="18"/>
        </w:rPr>
        <w:t xml:space="preserve">· 문법: </w:t>
      </w:r>
      <w:r>
        <w:rPr>
          <w:rFonts w:ascii="Arial" w:hAnsi="Arial" w:eastAsia="Malgun Gothic"/>
          <w:sz w:val="18"/>
        </w:rPr>
        <w:t>"achei que + imperfeito" = (잘못) ~인 줄 알았다.</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imperfeito(당시 믿음).</w:t>
      </w:r>
    </w:p>
    <w:p>
      <w:pPr>
        <w:spacing w:after="0" w:before="0"/>
        <w:ind w:left="283"/>
      </w:pPr>
      <w:r>
        <w:rPr>
          <w:rFonts w:ascii="Arial" w:hAnsi="Arial" w:eastAsia="Malgun Gothic"/>
          <w:b/>
          <w:sz w:val="18"/>
        </w:rPr>
        <w:t xml:space="preserve">· 표현: </w:t>
      </w:r>
      <w:r>
        <w:rPr>
          <w:rFonts w:ascii="Arial" w:hAnsi="Arial" w:eastAsia="Malgun Gothic"/>
          <w:sz w:val="18"/>
        </w:rPr>
        <w:t>착각 표현 정형.</w:t>
      </w:r>
    </w:p>
    <w:p>
      <w:pPr>
        <w:spacing w:after="20" w:before="100"/>
      </w:pPr>
      <w:r>
        <w:rPr>
          <w:rFonts w:ascii="Arial" w:hAnsi="Arial" w:eastAsia="Malgun Gothic"/>
          <w:b/>
          <w:sz w:val="20"/>
        </w:rPr>
        <w:t xml:space="preserve">83. </w:t>
      </w:r>
      <w:r>
        <w:rPr>
          <w:rFonts w:ascii="Arial" w:hAnsi="Arial" w:eastAsia="Malgun Gothic"/>
          <w:b/>
          <w:color w:val="7F6000"/>
          <w:sz w:val="20"/>
        </w:rPr>
        <w:t>DIGO</w:t>
      </w:r>
      <w:r>
        <w:rPr>
          <w:rFonts w:ascii="Arial" w:hAnsi="Arial" w:eastAsia="Malgun Gothic"/>
          <w:sz w:val="20"/>
        </w:rPr>
        <w:t xml:space="preserve">  "Repete o nome. Devagar."</w:t>
      </w:r>
    </w:p>
    <w:p>
      <w:pPr>
        <w:spacing w:after="0" w:before="0"/>
        <w:ind w:left="283"/>
      </w:pPr>
      <w:r>
        <w:rPr>
          <w:rFonts w:ascii="Arial" w:hAnsi="Arial" w:eastAsia="Malgun Gothic"/>
          <w:b/>
          <w:sz w:val="18"/>
        </w:rPr>
        <w:t xml:space="preserve">· 단어: </w:t>
      </w:r>
      <w:r>
        <w:rPr>
          <w:rFonts w:ascii="Arial" w:hAnsi="Arial" w:eastAsia="Malgun Gothic"/>
          <w:sz w:val="18"/>
        </w:rPr>
        <w:t>repetir(반복하다) · devagar(천천히)</w:t>
      </w:r>
    </w:p>
    <w:p>
      <w:pPr>
        <w:spacing w:after="0" w:before="0"/>
        <w:ind w:left="283"/>
      </w:pPr>
      <w:r>
        <w:rPr>
          <w:rFonts w:ascii="Arial" w:hAnsi="Arial" w:eastAsia="Malgun Gothic"/>
          <w:b/>
          <w:sz w:val="18"/>
        </w:rPr>
        <w:t xml:space="preserve">· 문법: </w:t>
      </w:r>
      <w:r>
        <w:rPr>
          <w:rFonts w:ascii="Arial" w:hAnsi="Arial" w:eastAsia="Malgun Gothic"/>
          <w:sz w:val="18"/>
        </w:rPr>
        <w:t>구어 명령(규범 Repita).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"Sentinela. Consultoria. Com o CNPJ embaixo."</w:t>
      </w:r>
    </w:p>
    <w:p>
      <w:pPr>
        <w:spacing w:after="0" w:before="0"/>
        <w:ind w:left="283"/>
      </w:pPr>
      <w:r>
        <w:rPr>
          <w:rFonts w:ascii="Arial" w:hAnsi="Arial" w:eastAsia="Malgun Gothic"/>
          <w:b/>
          <w:sz w:val="18"/>
        </w:rPr>
        <w:t xml:space="preserve">· 단어: </w:t>
      </w:r>
      <w:r>
        <w:rPr>
          <w:rFonts w:ascii="Arial" w:hAnsi="Arial" w:eastAsia="Malgun Gothic"/>
          <w:sz w:val="18"/>
        </w:rPr>
        <w:t>CNPJ(법인 등록번호)</w:t>
      </w:r>
    </w:p>
    <w:p>
      <w:pPr>
        <w:spacing w:after="0" w:before="0"/>
        <w:ind w:left="283"/>
      </w:pPr>
      <w:r>
        <w:rPr>
          <w:rFonts w:ascii="Arial" w:hAnsi="Arial" w:eastAsia="Malgun Gothic"/>
          <w:b/>
          <w:sz w:val="18"/>
        </w:rPr>
        <w:t xml:space="preserve">· 문법: </w:t>
      </w:r>
      <w:r>
        <w:rPr>
          <w:rFonts w:ascii="Arial" w:hAnsi="Arial" w:eastAsia="Malgun Gothic"/>
          <w:sz w:val="18"/>
        </w:rPr>
        <w:t>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CNPJ = Cadastro Nacional da Pessoa Jurídica.</w:t>
      </w:r>
    </w:p>
    <w:p>
      <w:pPr>
        <w:spacing w:after="20" w:before="100"/>
      </w:pPr>
      <w:r>
        <w:rPr>
          <w:rFonts w:ascii="Arial" w:hAnsi="Arial" w:eastAsia="Malgun Gothic"/>
          <w:b/>
          <w:sz w:val="20"/>
        </w:rPr>
        <w:t xml:space="preserve">85. </w:t>
      </w:r>
      <w:r>
        <w:rPr>
          <w:rFonts w:ascii="Arial" w:hAnsi="Arial" w:eastAsia="Malgun Gothic"/>
          <w:b/>
          <w:color w:val="7F6000"/>
          <w:sz w:val="20"/>
        </w:rPr>
        <w:t>DIGO</w:t>
      </w:r>
      <w:r>
        <w:rPr>
          <w:rFonts w:ascii="Arial" w:hAnsi="Arial" w:eastAsia="Malgun Gothic"/>
          <w:sz w:val="20"/>
        </w:rPr>
        <w:t xml:space="preserve">  "Tô puxando o CNPJ. Sentinela Consultoria em Segurança e Inteligência. Sede em São Paulo."</w:t>
      </w:r>
    </w:p>
    <w:p>
      <w:pPr>
        <w:spacing w:after="0" w:before="0"/>
        <w:ind w:left="283"/>
      </w:pPr>
      <w:r>
        <w:rPr>
          <w:rFonts w:ascii="Arial" w:hAnsi="Arial" w:eastAsia="Malgun Gothic"/>
          <w:b/>
          <w:sz w:val="18"/>
        </w:rPr>
        <w:t xml:space="preserve">· 단어: </w:t>
      </w:r>
      <w:r>
        <w:rPr>
          <w:rFonts w:ascii="Arial" w:hAnsi="Arial" w:eastAsia="Malgun Gothic"/>
          <w:sz w:val="18"/>
        </w:rPr>
        <w:t>puxar(조회하다; 원뜻 당기다) · sede(본사)</w:t>
      </w:r>
    </w:p>
    <w:p>
      <w:pPr>
        <w:spacing w:after="0" w:before="0"/>
        <w:ind w:left="283"/>
      </w:pPr>
      <w:r>
        <w:rPr>
          <w:rFonts w:ascii="Arial" w:hAnsi="Arial" w:eastAsia="Malgun Gothic"/>
          <w:b/>
          <w:sz w:val="18"/>
        </w:rPr>
        <w:t xml:space="preserve">· 문법: </w:t>
      </w:r>
      <w:r>
        <w:rPr>
          <w:rFonts w:ascii="Arial" w:hAnsi="Arial" w:eastAsia="Malgun Gothic"/>
          <w:sz w:val="18"/>
        </w:rPr>
        <w:t>진행형 + 명사구 낭독.</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puxar dados = 데이터 조회하다(구어).</w:t>
      </w:r>
    </w:p>
    <w:p>
      <w:pPr>
        <w:spacing w:after="20" w:before="100"/>
      </w:pPr>
      <w:r>
        <w:rPr>
          <w:rFonts w:ascii="Arial" w:hAnsi="Arial" w:eastAsia="Malgun Gothic"/>
          <w:b/>
          <w:sz w:val="20"/>
        </w:rPr>
        <w:t xml:space="preserve">86. </w:t>
      </w:r>
      <w:r>
        <w:rPr>
          <w:rFonts w:ascii="Arial" w:hAnsi="Arial" w:eastAsia="Malgun Gothic"/>
          <w:b/>
          <w:color w:val="7F6000"/>
          <w:sz w:val="20"/>
        </w:rPr>
        <w:t>DIGO</w:t>
      </w:r>
      <w:r>
        <w:rPr>
          <w:rFonts w:ascii="Arial" w:hAnsi="Arial" w:eastAsia="Malgun Gothic"/>
          <w:sz w:val="20"/>
        </w:rPr>
        <w:t xml:space="preserve">  "Sócio administrador... Edgar Quintela. Coronel da reserva."</w:t>
      </w:r>
    </w:p>
    <w:p>
      <w:pPr>
        <w:spacing w:after="0" w:before="0"/>
        <w:ind w:left="283"/>
      </w:pPr>
      <w:r>
        <w:rPr>
          <w:rFonts w:ascii="Arial" w:hAnsi="Arial" w:eastAsia="Malgun Gothic"/>
          <w:b/>
          <w:sz w:val="18"/>
        </w:rPr>
        <w:t xml:space="preserve">· 단어: </w:t>
      </w:r>
      <w:r>
        <w:rPr>
          <w:rFonts w:ascii="Arial" w:hAnsi="Arial" w:eastAsia="Malgun Gothic"/>
          <w:sz w:val="18"/>
        </w:rPr>
        <w:t>sócio administrador(대표 이사, 업무집행 사원) · coronel(대령) · reserva(예비역)</w:t>
      </w:r>
    </w:p>
    <w:p>
      <w:pPr>
        <w:spacing w:after="0" w:before="0"/>
        <w:ind w:left="283"/>
      </w:pPr>
      <w:r>
        <w:rPr>
          <w:rFonts w:ascii="Arial" w:hAnsi="Arial" w:eastAsia="Malgun Gothic"/>
          <w:b/>
          <w:sz w:val="18"/>
        </w:rPr>
        <w:t xml:space="preserve">· 문법: </w:t>
      </w:r>
      <w:r>
        <w:rPr>
          <w:rFonts w:ascii="Arial" w:hAnsi="Arial" w:eastAsia="Malgun Gothic"/>
          <w:sz w:val="18"/>
        </w:rPr>
        <w:t>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da reserva = 예비역.</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"O Quintela. De novo o Quintela."</w:t>
      </w:r>
    </w:p>
    <w:p>
      <w:pPr>
        <w:spacing w:after="0" w:before="0"/>
        <w:ind w:left="283"/>
      </w:pPr>
      <w:r>
        <w:rPr>
          <w:rFonts w:ascii="Arial" w:hAnsi="Arial" w:eastAsia="Malgun Gothic"/>
          <w:b/>
          <w:sz w:val="18"/>
        </w:rPr>
        <w:t xml:space="preserve">· 단어: </w:t>
      </w:r>
      <w:r>
        <w:rPr>
          <w:rFonts w:ascii="Arial" w:hAnsi="Arial" w:eastAsia="Malgun Gothic"/>
          <w:sz w:val="18"/>
        </w:rPr>
        <w:t>de novo(또)</w:t>
      </w:r>
    </w:p>
    <w:p>
      <w:pPr>
        <w:spacing w:after="0" w:before="0"/>
        <w:ind w:left="283"/>
      </w:pPr>
      <w:r>
        <w:rPr>
          <w:rFonts w:ascii="Arial" w:hAnsi="Arial" w:eastAsia="Malgun Gothic"/>
          <w:b/>
          <w:sz w:val="18"/>
        </w:rPr>
        <w:t xml:space="preserve">· 문법: </w:t>
      </w:r>
      <w:r>
        <w:rPr>
          <w:rFonts w:ascii="Arial" w:hAnsi="Arial" w:eastAsia="Malgun Gothic"/>
          <w:sz w:val="18"/>
        </w:rPr>
        <w:t>반복 강조.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성 앞 정관사로 '그 킨텔라'.</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"O Lince disse que o maior cliente era uma empresa de segurança. Tocada por militar."</w:t>
      </w:r>
    </w:p>
    <w:p>
      <w:pPr>
        <w:spacing w:after="0" w:before="0"/>
        <w:ind w:left="283"/>
      </w:pPr>
      <w:r>
        <w:rPr>
          <w:rFonts w:ascii="Arial" w:hAnsi="Arial" w:eastAsia="Malgun Gothic"/>
          <w:b/>
          <w:sz w:val="18"/>
        </w:rPr>
        <w:t xml:space="preserve">· 단어: </w:t>
      </w:r>
      <w:r>
        <w:rPr>
          <w:rFonts w:ascii="Arial" w:hAnsi="Arial" w:eastAsia="Malgun Gothic"/>
          <w:sz w:val="18"/>
        </w:rPr>
        <w:t>tocar(운영하다, 구어) · militar(군인)</w:t>
      </w:r>
    </w:p>
    <w:p>
      <w:pPr>
        <w:spacing w:after="0" w:before="0"/>
        <w:ind w:left="283"/>
      </w:pPr>
      <w:r>
        <w:rPr>
          <w:rFonts w:ascii="Arial" w:hAnsi="Arial" w:eastAsia="Malgun Gothic"/>
          <w:b/>
          <w:sz w:val="18"/>
        </w:rPr>
        <w:t xml:space="preserve">· 문법: </w:t>
      </w:r>
      <w:r>
        <w:rPr>
          <w:rFonts w:ascii="Arial" w:hAnsi="Arial" w:eastAsia="Malgun Gothic"/>
          <w:sz w:val="18"/>
        </w:rPr>
        <w:t>간접화법 é → era. "Tocada por" 과거분사 후치 수식(empresa에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w:t>
      </w:r>
    </w:p>
    <w:p>
      <w:pPr>
        <w:spacing w:after="0" w:before="0"/>
        <w:ind w:left="283"/>
      </w:pPr>
      <w:r>
        <w:rPr>
          <w:rFonts w:ascii="Arial" w:hAnsi="Arial" w:eastAsia="Malgun Gothic"/>
          <w:b/>
          <w:sz w:val="18"/>
        </w:rPr>
        <w:t xml:space="preserve">· 표현: </w:t>
      </w:r>
      <w:r>
        <w:rPr>
          <w:rFonts w:ascii="Arial" w:hAnsi="Arial" w:eastAsia="Malgun Gothic"/>
          <w:sz w:val="18"/>
        </w:rPr>
        <w:t>tocar um negócio = 사업을 꾸리다.</w:t>
      </w:r>
    </w:p>
    <w:p>
      <w:pPr>
        <w:spacing w:after="20" w:before="100"/>
      </w:pPr>
      <w:r>
        <w:rPr>
          <w:rFonts w:ascii="Arial" w:hAnsi="Arial" w:eastAsia="Malgun Gothic"/>
          <w:b/>
          <w:sz w:val="20"/>
        </w:rPr>
        <w:t xml:space="preserve">89. </w:t>
      </w:r>
      <w:r>
        <w:rPr>
          <w:rFonts w:ascii="Arial" w:hAnsi="Arial" w:eastAsia="Malgun Gothic"/>
          <w:b/>
          <w:color w:val="7F6000"/>
          <w:sz w:val="20"/>
        </w:rPr>
        <w:t>DIGO</w:t>
      </w:r>
      <w:r>
        <w:rPr>
          <w:rFonts w:ascii="Arial" w:hAnsi="Arial" w:eastAsia="Malgun Gothic"/>
          <w:sz w:val="20"/>
        </w:rPr>
        <w:t xml:space="preserve">  "Agora a gente sabe o nome. Primeira fonte: o Lince. Segunda: o holerite."</w:t>
      </w:r>
    </w:p>
    <w:p>
      <w:pPr>
        <w:spacing w:after="0" w:before="0"/>
        <w:ind w:left="283"/>
      </w:pPr>
      <w:r>
        <w:rPr>
          <w:rFonts w:ascii="Arial" w:hAnsi="Arial" w:eastAsia="Malgun Gothic"/>
          <w:b/>
          <w:sz w:val="18"/>
        </w:rPr>
        <w:t xml:space="preserve">· 단어: </w:t>
      </w:r>
      <w:r>
        <w:rPr>
          <w:rFonts w:ascii="Arial" w:hAnsi="Arial" w:eastAsia="Malgun Gothic"/>
          <w:sz w:val="18"/>
        </w:rPr>
        <w:t>primeira/segunda(첫째/둘째)</w:t>
      </w:r>
    </w:p>
    <w:p>
      <w:pPr>
        <w:spacing w:after="0" w:before="0"/>
        <w:ind w:left="283"/>
      </w:pPr>
      <w:r>
        <w:rPr>
          <w:rFonts w:ascii="Arial" w:hAnsi="Arial" w:eastAsia="Malgun Gothic"/>
          <w:b/>
          <w:sz w:val="18"/>
        </w:rPr>
        <w:t xml:space="preserve">· 문법: </w:t>
      </w:r>
      <w:r>
        <w:rPr>
          <w:rFonts w:ascii="Arial" w:hAnsi="Arial" w:eastAsia="Malgun Gothic"/>
          <w:sz w:val="18"/>
        </w:rPr>
        <w:t>서수 + 콜론 목록. 명사 생략(Segunda [fonte]).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두 출처 원칙의 적용.</w:t>
      </w:r>
    </w:p>
    <w:p>
      <w:pPr>
        <w:spacing w:after="20" w:before="100"/>
      </w:pPr>
      <w:r>
        <w:rPr>
          <w:rFonts w:ascii="Arial" w:hAnsi="Arial" w:eastAsia="Malgun Gothic"/>
          <w:b/>
          <w:sz w:val="20"/>
        </w:rPr>
        <w:t xml:space="preserve">90. </w:t>
      </w:r>
      <w:r>
        <w:rPr>
          <w:rFonts w:ascii="Arial" w:hAnsi="Arial" w:eastAsia="Malgun Gothic"/>
          <w:b/>
          <w:color w:val="7F6000"/>
          <w:sz w:val="20"/>
        </w:rPr>
        <w:t>JÉSSICA</w:t>
      </w:r>
      <w:r>
        <w:rPr>
          <w:rFonts w:ascii="Arial" w:hAnsi="Arial" w:eastAsia="Malgun Gothic"/>
          <w:sz w:val="20"/>
        </w:rPr>
        <w:t xml:space="preserve">  "Peraí. Quem é esse coronel? É perigoso?"</w:t>
      </w:r>
    </w:p>
    <w:p>
      <w:pPr>
        <w:spacing w:after="0" w:before="0"/>
        <w:ind w:left="283"/>
      </w:pPr>
      <w:r>
        <w:rPr>
          <w:rFonts w:ascii="Arial" w:hAnsi="Arial" w:eastAsia="Malgun Gothic"/>
          <w:b/>
          <w:sz w:val="18"/>
        </w:rPr>
        <w:t xml:space="preserve">· 단어: </w:t>
      </w:r>
      <w:r>
        <w:rPr>
          <w:rFonts w:ascii="Arial" w:hAnsi="Arial" w:eastAsia="Malgun Gothic"/>
          <w:sz w:val="18"/>
        </w:rPr>
        <w:t>perigoso(위험한)</w:t>
      </w:r>
    </w:p>
    <w:p>
      <w:pPr>
        <w:spacing w:after="0" w:before="0"/>
        <w:ind w:left="283"/>
      </w:pPr>
      <w:r>
        <w:rPr>
          <w:rFonts w:ascii="Arial" w:hAnsi="Arial" w:eastAsia="Malgun Gothic"/>
          <w:b/>
          <w:sz w:val="18"/>
        </w:rPr>
        <w:t xml:space="preserve">· 문법: </w:t>
      </w:r>
      <w:r>
        <w:rPr>
          <w:rFonts w:ascii="Arial" w:hAnsi="Arial" w:eastAsia="Malgun Gothic"/>
          <w:sz w:val="18"/>
        </w:rPr>
        <w:t>의문사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"É o homem que a gente persegue desde o segundo ano da agência."</w:t>
      </w:r>
    </w:p>
    <w:p>
      <w:pPr>
        <w:spacing w:after="0" w:before="0"/>
        <w:ind w:left="283"/>
      </w:pPr>
      <w:r>
        <w:rPr>
          <w:rFonts w:ascii="Arial" w:hAnsi="Arial" w:eastAsia="Malgun Gothic"/>
          <w:b/>
          <w:sz w:val="18"/>
        </w:rPr>
        <w:t xml:space="preserve">· 단어: </w:t>
      </w:r>
      <w:r>
        <w:rPr>
          <w:rFonts w:ascii="Arial" w:hAnsi="Arial" w:eastAsia="Malgun Gothic"/>
          <w:sz w:val="18"/>
        </w:rPr>
        <w:t>perseguir(쫓다)</w:t>
      </w:r>
    </w:p>
    <w:p>
      <w:pPr>
        <w:spacing w:after="0" w:before="0"/>
        <w:ind w:left="283"/>
      </w:pPr>
      <w:r>
        <w:rPr>
          <w:rFonts w:ascii="Arial" w:hAnsi="Arial" w:eastAsia="Malgun Gothic"/>
          <w:b/>
          <w:sz w:val="18"/>
        </w:rPr>
        <w:t xml:space="preserve">· 문법: </w:t>
      </w:r>
      <w:r>
        <w:rPr>
          <w:rFonts w:ascii="Arial" w:hAnsi="Arial" w:eastAsia="Malgun Gothic"/>
          <w:sz w:val="18"/>
        </w:rPr>
        <w:t>desde + 현재형 = 과거부터 지금까지 계속(→ 58번).</w:t>
      </w:r>
    </w:p>
    <w:p>
      <w:pPr>
        <w:spacing w:after="0" w:before="0"/>
        <w:ind w:left="283"/>
      </w:pPr>
      <w:r>
        <w:rPr>
          <w:rFonts w:ascii="Arial" w:hAnsi="Arial" w:eastAsia="Malgun Gothic"/>
          <w:b/>
          <w:sz w:val="18"/>
        </w:rPr>
        <w:t xml:space="preserve">· 시제: </w:t>
      </w:r>
      <w:r>
        <w:rPr>
          <w:rFonts w:ascii="Arial" w:hAnsi="Arial" w:eastAsia="Malgun Gothic"/>
          <w:sz w:val="18"/>
        </w:rPr>
        <w:t>현재 — 지속.</w:t>
      </w:r>
    </w:p>
    <w:p>
      <w:pPr>
        <w:spacing w:after="0" w:before="0"/>
        <w:ind w:left="283"/>
      </w:pPr>
      <w:r>
        <w:rPr>
          <w:rFonts w:ascii="Arial" w:hAnsi="Arial" w:eastAsia="Malgun Gothic"/>
          <w:b/>
          <w:sz w:val="18"/>
        </w:rPr>
        <w:t xml:space="preserve">· 표현: </w:t>
      </w:r>
      <w:r>
        <w:rPr>
          <w:rFonts w:ascii="Arial" w:hAnsi="Arial" w:eastAsia="Malgun Gothic"/>
          <w:sz w:val="18"/>
        </w:rPr>
        <w:t>perseguir = 박해하다/추적하다 다의.</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"E ele persegue a gente também. Agora, você também, talvez."</w:t>
      </w:r>
    </w:p>
    <w:p>
      <w:pPr>
        <w:spacing w:after="0" w:before="0"/>
        <w:ind w:left="283"/>
      </w:pPr>
      <w:r>
        <w:rPr>
          <w:rFonts w:ascii="Arial" w:hAnsi="Arial" w:eastAsia="Malgun Gothic"/>
          <w:b/>
          <w:sz w:val="18"/>
        </w:rPr>
        <w:t xml:space="preserve">· 단어: </w:t>
      </w:r>
      <w:r>
        <w:rPr>
          <w:rFonts w:ascii="Arial" w:hAnsi="Arial" w:eastAsia="Malgun Gothic"/>
          <w:sz w:val="18"/>
        </w:rPr>
        <w:t>talvez(아마)</w:t>
      </w:r>
    </w:p>
    <w:p>
      <w:pPr>
        <w:spacing w:after="0" w:before="0"/>
        <w:ind w:left="283"/>
      </w:pPr>
      <w:r>
        <w:rPr>
          <w:rFonts w:ascii="Arial" w:hAnsi="Arial" w:eastAsia="Malgun Gothic"/>
          <w:b/>
          <w:sz w:val="18"/>
        </w:rPr>
        <w:t xml:space="preserve">· 문법: </w:t>
      </w:r>
      <w:r>
        <w:rPr>
          <w:rFonts w:ascii="Arial" w:hAnsi="Arial" w:eastAsia="Malgun Gothic"/>
          <w:sz w:val="18"/>
        </w:rPr>
        <w:t>a gente가 목적어(전치사 없이). talvez 후치는 직설법 유지 가능(앞이면 접속법).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"Talvez ele persiga você"(접속법) vs 후치 talvez.</w:t>
      </w:r>
    </w:p>
    <w:p>
      <w:pPr>
        <w:spacing w:after="20" w:before="100"/>
      </w:pPr>
      <w:r>
        <w:rPr>
          <w:rFonts w:ascii="Arial" w:hAnsi="Arial" w:eastAsia="Malgun Gothic"/>
          <w:b/>
          <w:sz w:val="20"/>
        </w:rPr>
        <w:t xml:space="preserve">93. </w:t>
      </w:r>
      <w:r>
        <w:rPr>
          <w:rFonts w:ascii="Arial" w:hAnsi="Arial" w:eastAsia="Malgun Gothic"/>
          <w:b/>
          <w:color w:val="7F6000"/>
          <w:sz w:val="20"/>
        </w:rPr>
        <w:t>JÉSSICA</w:t>
      </w:r>
      <w:r>
        <w:rPr>
          <w:rFonts w:ascii="Arial" w:hAnsi="Arial" w:eastAsia="Malgun Gothic"/>
          <w:sz w:val="20"/>
        </w:rPr>
        <w:t xml:space="preserve">  "Mano. Eu recebia salário de um coronel. E nem sabia."</w:t>
      </w:r>
    </w:p>
    <w:p>
      <w:pPr>
        <w:spacing w:after="0" w:before="0"/>
        <w:ind w:left="283"/>
      </w:pPr>
      <w:r>
        <w:rPr>
          <w:rFonts w:ascii="Arial" w:hAnsi="Arial" w:eastAsia="Malgun Gothic"/>
          <w:b/>
          <w:sz w:val="18"/>
        </w:rPr>
        <w:t xml:space="preserve">· 단어: </w:t>
      </w:r>
      <w:r>
        <w:rPr>
          <w:rFonts w:ascii="Arial" w:hAnsi="Arial" w:eastAsia="Malgun Gothic"/>
          <w:sz w:val="18"/>
        </w:rPr>
        <w:t>mano(헐, 야 — 감탄 은어) · receber(받다)</w:t>
      </w:r>
    </w:p>
    <w:p>
      <w:pPr>
        <w:spacing w:after="0" w:before="0"/>
        <w:ind w:left="283"/>
      </w:pPr>
      <w:r>
        <w:rPr>
          <w:rFonts w:ascii="Arial" w:hAnsi="Arial" w:eastAsia="Malgun Gothic"/>
          <w:b/>
          <w:sz w:val="18"/>
        </w:rPr>
        <w:t xml:space="preserve">· 문법: </w:t>
      </w:r>
      <w:r>
        <w:rPr>
          <w:rFonts w:ascii="Arial" w:hAnsi="Arial" w:eastAsia="Malgun Gothic"/>
          <w:sz w:val="18"/>
        </w:rPr>
        <w:t>"E nem + 동사" = 그것조차 모르고.</w:t>
      </w:r>
    </w:p>
    <w:p>
      <w:pPr>
        <w:spacing w:after="0" w:before="0"/>
        <w:ind w:left="283"/>
      </w:pPr>
      <w:r>
        <w:rPr>
          <w:rFonts w:ascii="Arial" w:hAnsi="Arial" w:eastAsia="Malgun Gothic"/>
          <w:b/>
          <w:sz w:val="18"/>
        </w:rPr>
        <w:t xml:space="preserve">· 시제: </w:t>
      </w:r>
      <w:r>
        <w:rPr>
          <w:rFonts w:ascii="Arial" w:hAnsi="Arial" w:eastAsia="Malgun Gothic"/>
          <w:sz w:val="18"/>
        </w:rPr>
        <w:t>imperfeito — 과거 지속 상태.</w:t>
      </w:r>
    </w:p>
    <w:p>
      <w:pPr>
        <w:spacing w:after="0" w:before="0"/>
        <w:ind w:left="283"/>
      </w:pPr>
      <w:r>
        <w:rPr>
          <w:rFonts w:ascii="Arial" w:hAnsi="Arial" w:eastAsia="Malgun Gothic"/>
          <w:b/>
          <w:sz w:val="18"/>
        </w:rPr>
        <w:t xml:space="preserve">· 표현: </w:t>
      </w:r>
      <w:r>
        <w:rPr>
          <w:rFonts w:ascii="Arial" w:hAnsi="Arial" w:eastAsia="Malgun Gothic"/>
          <w:sz w:val="18"/>
        </w:rPr>
        <w:t>mano = 상파울루 청년 은어(원뜻 형제). 레지스터 대비(→ 정리).</w:t>
      </w:r>
    </w:p>
    <w:p>
      <w:pPr>
        <w:spacing w:after="20" w:before="100"/>
      </w:pPr>
      <w:r>
        <w:rPr>
          <w:rFonts w:ascii="Arial" w:hAnsi="Arial" w:eastAsia="Malgun Gothic"/>
          <w:b/>
          <w:sz w:val="20"/>
        </w:rPr>
        <w:t xml:space="preserve">94. </w:t>
      </w:r>
      <w:r>
        <w:rPr>
          <w:rFonts w:ascii="Arial" w:hAnsi="Arial" w:eastAsia="Malgun Gothic"/>
          <w:b/>
          <w:color w:val="7F6000"/>
          <w:sz w:val="20"/>
        </w:rPr>
        <w:t>BEATRIZ</w:t>
      </w:r>
      <w:r>
        <w:rPr>
          <w:rFonts w:ascii="Arial" w:hAnsi="Arial" w:eastAsia="Malgun Gothic"/>
          <w:sz w:val="20"/>
        </w:rPr>
        <w:t xml:space="preserve">  "Jéssica, é importante: você assinou algum contrato com a Sentinela?"</w:t>
      </w:r>
    </w:p>
    <w:p>
      <w:pPr>
        <w:spacing w:after="0" w:before="0"/>
        <w:ind w:left="283"/>
      </w:pPr>
      <w:r>
        <w:rPr>
          <w:rFonts w:ascii="Arial" w:hAnsi="Arial" w:eastAsia="Malgun Gothic"/>
          <w:b/>
          <w:sz w:val="18"/>
        </w:rPr>
        <w:t xml:space="preserve">· 단어: </w:t>
      </w:r>
      <w:r>
        <w:rPr>
          <w:rFonts w:ascii="Arial" w:hAnsi="Arial" w:eastAsia="Malgun Gothic"/>
          <w:sz w:val="18"/>
        </w:rPr>
        <w:t>assinar(서명하다) · contrato(계약)</w:t>
      </w:r>
    </w:p>
    <w:p>
      <w:pPr>
        <w:spacing w:after="0" w:before="0"/>
        <w:ind w:left="283"/>
      </w:pPr>
      <w:r>
        <w:rPr>
          <w:rFonts w:ascii="Arial" w:hAnsi="Arial" w:eastAsia="Malgun Gothic"/>
          <w:b/>
          <w:sz w:val="18"/>
        </w:rPr>
        <w:t xml:space="preserve">· 문법: </w:t>
      </w:r>
      <w:r>
        <w:rPr>
          <w:rFonts w:ascii="Arial" w:hAnsi="Arial" w:eastAsia="Malgun Gothic"/>
          <w:sz w:val="18"/>
        </w:rPr>
        <w:t>algum + 명사(의문문에서 '어떤 ~라도').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법률 질의.</w:t>
      </w:r>
    </w:p>
    <w:p>
      <w:pPr>
        <w:spacing w:after="20" w:before="100"/>
      </w:pPr>
      <w:r>
        <w:rPr>
          <w:rFonts w:ascii="Arial" w:hAnsi="Arial" w:eastAsia="Malgun Gothic"/>
          <w:b/>
          <w:sz w:val="20"/>
        </w:rPr>
        <w:t xml:space="preserve">95. </w:t>
      </w:r>
      <w:r>
        <w:rPr>
          <w:rFonts w:ascii="Arial" w:hAnsi="Arial" w:eastAsia="Malgun Gothic"/>
          <w:b/>
          <w:color w:val="7F6000"/>
          <w:sz w:val="20"/>
        </w:rPr>
        <w:t>JÉSSICA</w:t>
      </w:r>
      <w:r>
        <w:rPr>
          <w:rFonts w:ascii="Arial" w:hAnsi="Arial" w:eastAsia="Malgun Gothic"/>
          <w:sz w:val="20"/>
        </w:rPr>
        <w:t xml:space="preserve">  "Assinei um "contrato de prestação de serviço". Pessoa jurídica. Me fizeram abrir MEI."</w:t>
      </w:r>
    </w:p>
    <w:p>
      <w:pPr>
        <w:spacing w:after="0" w:before="0"/>
        <w:ind w:left="283"/>
      </w:pPr>
      <w:r>
        <w:rPr>
          <w:rFonts w:ascii="Arial" w:hAnsi="Arial" w:eastAsia="Malgun Gothic"/>
          <w:b/>
          <w:sz w:val="18"/>
        </w:rPr>
        <w:t xml:space="preserve">· 단어: </w:t>
      </w:r>
      <w:r>
        <w:rPr>
          <w:rFonts w:ascii="Arial" w:hAnsi="Arial" w:eastAsia="Malgun Gothic"/>
          <w:sz w:val="18"/>
        </w:rPr>
        <w:t>prestação de serviço(용역) · pessoa jurídica(법인) · MEI(개인 영세사업자)</w:t>
      </w:r>
    </w:p>
    <w:p>
      <w:pPr>
        <w:spacing w:after="0" w:before="0"/>
        <w:ind w:left="283"/>
      </w:pPr>
      <w:r>
        <w:rPr>
          <w:rFonts w:ascii="Arial" w:hAnsi="Arial" w:eastAsia="Malgun Gothic"/>
          <w:b/>
          <w:sz w:val="18"/>
        </w:rPr>
        <w:t xml:space="preserve">· 문법: </w:t>
      </w:r>
      <w:r>
        <w:rPr>
          <w:rFonts w:ascii="Arial" w:hAnsi="Arial" w:eastAsia="Malgun Gothic"/>
          <w:sz w:val="18"/>
        </w:rPr>
        <w:t>사역 "fazer + 목적어 + 부정사" = ~하게 시키다. 문두 Me(→ 73번), 불특정 3인칭 복수.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MEI = Microempreendedor Individual. 노동법 회피 '페정화(pejotização)' 관행.</w:t>
      </w:r>
    </w:p>
    <w:p>
      <w:pPr>
        <w:spacing w:after="20" w:before="100"/>
      </w:pPr>
      <w:r>
        <w:rPr>
          <w:rFonts w:ascii="Arial" w:hAnsi="Arial" w:eastAsia="Malgun Gothic"/>
          <w:b/>
          <w:sz w:val="20"/>
        </w:rPr>
        <w:t xml:space="preserve">96. </w:t>
      </w:r>
      <w:r>
        <w:rPr>
          <w:rFonts w:ascii="Arial" w:hAnsi="Arial" w:eastAsia="Malgun Gothic"/>
          <w:b/>
          <w:color w:val="7F6000"/>
          <w:sz w:val="20"/>
        </w:rPr>
        <w:t>BEATRIZ</w:t>
      </w:r>
      <w:r>
        <w:rPr>
          <w:rFonts w:ascii="Arial" w:hAnsi="Arial" w:eastAsia="Malgun Gothic"/>
          <w:sz w:val="20"/>
        </w:rPr>
        <w:t xml:space="preserve">  "Então a Pulso não tem nenhum funcionário no papel. Quem paga é a Sentinela."</w:t>
      </w:r>
    </w:p>
    <w:p>
      <w:pPr>
        <w:spacing w:after="0" w:before="0"/>
        <w:ind w:left="283"/>
      </w:pPr>
      <w:r>
        <w:rPr>
          <w:rFonts w:ascii="Arial" w:hAnsi="Arial" w:eastAsia="Malgun Gothic"/>
          <w:b/>
          <w:sz w:val="18"/>
        </w:rPr>
        <w:t xml:space="preserve">· 단어: </w:t>
      </w:r>
      <w:r>
        <w:rPr>
          <w:rFonts w:ascii="Arial" w:hAnsi="Arial" w:eastAsia="Malgun Gothic"/>
          <w:sz w:val="18"/>
        </w:rPr>
        <w:t>funcionário(직원) · no papel(서류상)</w:t>
      </w:r>
    </w:p>
    <w:p>
      <w:pPr>
        <w:spacing w:after="0" w:before="0"/>
        <w:ind w:left="283"/>
      </w:pPr>
      <w:r>
        <w:rPr>
          <w:rFonts w:ascii="Arial" w:hAnsi="Arial" w:eastAsia="Malgun Gothic"/>
          <w:b/>
          <w:sz w:val="18"/>
        </w:rPr>
        <w:t xml:space="preserve">· 문법: </w:t>
      </w:r>
      <w:r>
        <w:rPr>
          <w:rFonts w:ascii="Arial" w:hAnsi="Arial" w:eastAsia="Malgun Gothic"/>
          <w:sz w:val="18"/>
        </w:rPr>
        <w:t>"não ... nenhum" 이중부정. "Quem paga é X" 분열문.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no papel = 서류상으로.</w:t>
      </w:r>
    </w:p>
    <w:p>
      <w:pPr>
        <w:spacing w:after="20" w:before="100"/>
      </w:pPr>
      <w:r>
        <w:rPr>
          <w:rFonts w:ascii="Arial" w:hAnsi="Arial" w:eastAsia="Malgun Gothic"/>
          <w:b/>
          <w:sz w:val="20"/>
        </w:rPr>
        <w:t xml:space="preserve">97. </w:t>
      </w:r>
      <w:r>
        <w:rPr>
          <w:rFonts w:ascii="Arial" w:hAnsi="Arial" w:eastAsia="Malgun Gothic"/>
          <w:b/>
          <w:color w:val="7F6000"/>
          <w:sz w:val="20"/>
        </w:rPr>
        <w:t>DIGO</w:t>
      </w:r>
      <w:r>
        <w:rPr>
          <w:rFonts w:ascii="Arial" w:hAnsi="Arial" w:eastAsia="Malgun Gothic"/>
          <w:sz w:val="20"/>
        </w:rPr>
        <w:t xml:space="preserve">  "Aí fica estranho. Porque a Pulso fatura muito. Eu tenho o número aqui."</w:t>
      </w:r>
    </w:p>
    <w:p>
      <w:pPr>
        <w:spacing w:after="0" w:before="0"/>
        <w:ind w:left="283"/>
      </w:pPr>
      <w:r>
        <w:rPr>
          <w:rFonts w:ascii="Arial" w:hAnsi="Arial" w:eastAsia="Malgun Gothic"/>
          <w:b/>
          <w:sz w:val="18"/>
        </w:rPr>
        <w:t xml:space="preserve">· 단어: </w:t>
      </w:r>
      <w:r>
        <w:rPr>
          <w:rFonts w:ascii="Arial" w:hAnsi="Arial" w:eastAsia="Malgun Gothic"/>
          <w:sz w:val="18"/>
        </w:rPr>
        <w:t>faturar(매출을 올리다) · estranho(이상한)</w:t>
      </w:r>
    </w:p>
    <w:p>
      <w:pPr>
        <w:spacing w:after="0" w:before="0"/>
        <w:ind w:left="283"/>
      </w:pPr>
      <w:r>
        <w:rPr>
          <w:rFonts w:ascii="Arial" w:hAnsi="Arial" w:eastAsia="Malgun Gothic"/>
          <w:b/>
          <w:sz w:val="18"/>
        </w:rPr>
        <w:t xml:space="preserve">· 문법: </w:t>
      </w:r>
      <w:r>
        <w:rPr>
          <w:rFonts w:ascii="Arial" w:hAnsi="Arial" w:eastAsia="Malgun Gothic"/>
          <w:sz w:val="18"/>
        </w:rPr>
        <w:t>ficar + 형용사(상황 변화). Porque 문두 = 구어 이유 보충.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faturar = 구어로 '돈을 벌다'.</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"Fatura de quem, Digo?"</w:t>
      </w:r>
    </w:p>
    <w:p>
      <w:pPr>
        <w:spacing w:after="0" w:before="0"/>
        <w:ind w:left="283"/>
      </w:pPr>
      <w:r>
        <w:rPr>
          <w:rFonts w:ascii="Arial" w:hAnsi="Arial" w:eastAsia="Malgun Gothic"/>
          <w:b/>
          <w:sz w:val="18"/>
        </w:rPr>
        <w:t xml:space="preserve">· 단어: </w:t>
      </w:r>
      <w:r>
        <w:rPr>
          <w:rFonts w:ascii="Arial" w:hAnsi="Arial" w:eastAsia="Malgun Gothic"/>
          <w:sz w:val="18"/>
        </w:rPr>
        <w:t>de quem(누구로부터)</w:t>
      </w:r>
    </w:p>
    <w:p>
      <w:pPr>
        <w:spacing w:after="0" w:before="0"/>
        <w:ind w:left="283"/>
      </w:pPr>
      <w:r>
        <w:rPr>
          <w:rFonts w:ascii="Arial" w:hAnsi="Arial" w:eastAsia="Malgun Gothic"/>
          <w:b/>
          <w:sz w:val="18"/>
        </w:rPr>
        <w:t xml:space="preserve">· 문법: </w:t>
      </w:r>
      <w:r>
        <w:rPr>
          <w:rFonts w:ascii="Arial" w:hAnsi="Arial" w:eastAsia="Malgun Gothic"/>
          <w:sz w:val="18"/>
        </w:rPr>
        <w:t>전치사 + 의문사 문말.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99. </w:t>
      </w:r>
      <w:r>
        <w:rPr>
          <w:rFonts w:ascii="Arial" w:hAnsi="Arial" w:eastAsia="Malgun Gothic"/>
          <w:b/>
          <w:color w:val="7F6000"/>
          <w:sz w:val="20"/>
        </w:rPr>
        <w:t>DIGO</w:t>
      </w:r>
      <w:r>
        <w:rPr>
          <w:rFonts w:ascii="Arial" w:hAnsi="Arial" w:eastAsia="Malgun Gothic"/>
          <w:sz w:val="20"/>
        </w:rPr>
        <w:t xml:space="preserve">  "De campanhas eleitorais. Tá tudo na prestação de contas pública. Nove campanhas."</w:t>
      </w:r>
    </w:p>
    <w:p>
      <w:pPr>
        <w:spacing w:after="0" w:before="0"/>
        <w:ind w:left="283"/>
      </w:pPr>
      <w:r>
        <w:rPr>
          <w:rFonts w:ascii="Arial" w:hAnsi="Arial" w:eastAsia="Malgun Gothic"/>
          <w:b/>
          <w:sz w:val="18"/>
        </w:rPr>
        <w:t xml:space="preserve">· 단어: </w:t>
      </w:r>
      <w:r>
        <w:rPr>
          <w:rFonts w:ascii="Arial" w:hAnsi="Arial" w:eastAsia="Malgun Gothic"/>
          <w:sz w:val="18"/>
        </w:rPr>
        <w:t>campanha eleitoral(선거 캠프) · prestação de contas(회계 보고)</w:t>
      </w:r>
    </w:p>
    <w:p>
      <w:pPr>
        <w:spacing w:after="0" w:before="0"/>
        <w:ind w:left="283"/>
      </w:pPr>
      <w:r>
        <w:rPr>
          <w:rFonts w:ascii="Arial" w:hAnsi="Arial" w:eastAsia="Malgun Gothic"/>
          <w:b/>
          <w:sz w:val="18"/>
        </w:rPr>
        <w:t xml:space="preserve">· 문법: </w:t>
      </w:r>
      <w:r>
        <w:rPr>
          <w:rFonts w:ascii="Arial" w:hAnsi="Arial" w:eastAsia="Malgun Gothic"/>
          <w:sz w:val="18"/>
        </w:rPr>
        <w:t>명사구 + tá tudo(다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prestação de contas = 선거법상 지출 신고(TSE 공개).</w:t>
      </w:r>
    </w:p>
    <w:p>
      <w:pPr>
        <w:spacing w:after="20" w:before="100"/>
      </w:pPr>
      <w:r>
        <w:rPr>
          <w:rFonts w:ascii="Arial" w:hAnsi="Arial" w:eastAsia="Malgun Gothic"/>
          <w:b/>
          <w:sz w:val="20"/>
        </w:rPr>
        <w:t xml:space="preserve">100. </w:t>
      </w:r>
      <w:r>
        <w:rPr>
          <w:rFonts w:ascii="Arial" w:hAnsi="Arial" w:eastAsia="Malgun Gothic"/>
          <w:b/>
          <w:color w:val="7F6000"/>
          <w:sz w:val="20"/>
        </w:rPr>
        <w:t>DIGO</w:t>
      </w:r>
      <w:r>
        <w:rPr>
          <w:rFonts w:ascii="Arial" w:hAnsi="Arial" w:eastAsia="Malgun Gothic"/>
          <w:sz w:val="20"/>
        </w:rPr>
        <w:t xml:space="preserve">  "Seis milhões e trezentos mil reais. Tudo declarado como "consultoria digital"."</w:t>
      </w:r>
    </w:p>
    <w:p>
      <w:pPr>
        <w:spacing w:after="0" w:before="0"/>
        <w:ind w:left="283"/>
      </w:pPr>
      <w:r>
        <w:rPr>
          <w:rFonts w:ascii="Arial" w:hAnsi="Arial" w:eastAsia="Malgun Gothic"/>
          <w:b/>
          <w:sz w:val="18"/>
        </w:rPr>
        <w:t xml:space="preserve">· 단어: </w:t>
      </w:r>
      <w:r>
        <w:rPr>
          <w:rFonts w:ascii="Arial" w:hAnsi="Arial" w:eastAsia="Malgun Gothic"/>
          <w:sz w:val="18"/>
        </w:rPr>
        <w:t>milhão(백만; 복수 milhões) · declarar(신고하다)</w:t>
      </w:r>
    </w:p>
    <w:p>
      <w:pPr>
        <w:spacing w:after="0" w:before="0"/>
        <w:ind w:left="283"/>
      </w:pPr>
      <w:r>
        <w:rPr>
          <w:rFonts w:ascii="Arial" w:hAnsi="Arial" w:eastAsia="Malgun Gothic"/>
          <w:b/>
          <w:sz w:val="18"/>
        </w:rPr>
        <w:t xml:space="preserve">· 문법: </w:t>
      </w:r>
      <w:r>
        <w:rPr>
          <w:rFonts w:ascii="Arial" w:hAnsi="Arial" w:eastAsia="Malgun Gothic"/>
          <w:sz w:val="18"/>
        </w:rPr>
        <w:t>"Tudo declarado como" = (está) 생략된 결과 상태 분사.</w:t>
      </w:r>
    </w:p>
    <w:p>
      <w:pPr>
        <w:spacing w:after="0" w:before="0"/>
        <w:ind w:left="283"/>
      </w:pPr>
      <w:r>
        <w:rPr>
          <w:rFonts w:ascii="Arial" w:hAnsi="Arial" w:eastAsia="Malgun Gothic"/>
          <w:b/>
          <w:sz w:val="18"/>
        </w:rPr>
        <w:t xml:space="preserve">· 시제: </w:t>
      </w:r>
      <w:r>
        <w:rPr>
          <w:rFonts w:ascii="Arial" w:hAnsi="Arial" w:eastAsia="Malgun Gothic"/>
          <w:sz w:val="18"/>
        </w:rPr>
        <w:t>해당 없음(분사만).</w:t>
      </w:r>
    </w:p>
    <w:p>
      <w:pPr>
        <w:spacing w:after="0" w:before="0"/>
        <w:ind w:left="283"/>
      </w:pPr>
      <w:r>
        <w:rPr>
          <w:rFonts w:ascii="Arial" w:hAnsi="Arial" w:eastAsia="Malgun Gothic"/>
          <w:b/>
          <w:sz w:val="18"/>
        </w:rPr>
        <w:t xml:space="preserve">· 표현: </w:t>
      </w:r>
      <w:r>
        <w:rPr>
          <w:rFonts w:ascii="Arial" w:hAnsi="Arial" w:eastAsia="Malgun Gothic"/>
          <w:sz w:val="18"/>
        </w:rPr>
        <w:t>milhão는 남성(seis milhões de reais — 직접 명사가 오면 de).</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"Seis milhões. E os salários saem da Sentinela."</w:t>
      </w:r>
    </w:p>
    <w:p>
      <w:pPr>
        <w:spacing w:after="0" w:before="0"/>
        <w:ind w:left="283"/>
      </w:pPr>
      <w:r>
        <w:rPr>
          <w:rFonts w:ascii="Arial" w:hAnsi="Arial" w:eastAsia="Malgun Gothic"/>
          <w:b/>
          <w:sz w:val="18"/>
        </w:rPr>
        <w:t xml:space="preserve">· 단어: </w:t>
      </w:r>
      <w:r>
        <w:rPr>
          <w:rFonts w:ascii="Arial" w:hAnsi="Arial" w:eastAsia="Malgun Gothic"/>
          <w:sz w:val="18"/>
        </w:rPr>
        <w:t>salário(월급) · sair de(~에서 나가다)</w:t>
      </w:r>
    </w:p>
    <w:p>
      <w:pPr>
        <w:spacing w:after="0" w:before="0"/>
        <w:ind w:left="283"/>
      </w:pPr>
      <w:r>
        <w:rPr>
          <w:rFonts w:ascii="Arial" w:hAnsi="Arial" w:eastAsia="Malgun Gothic"/>
          <w:b/>
          <w:sz w:val="18"/>
        </w:rPr>
        <w:t xml:space="preserve">· 문법: </w:t>
      </w:r>
      <w:r>
        <w:rPr>
          <w:rFonts w:ascii="Arial" w:hAnsi="Arial" w:eastAsia="Malgun Gothic"/>
          <w:sz w:val="18"/>
        </w:rPr>
        <w:t>대조의 E(그런데).</w:t>
      </w:r>
    </w:p>
    <w:p>
      <w:pPr>
        <w:spacing w:after="0" w:before="0"/>
        <w:ind w:left="283"/>
      </w:pPr>
      <w:r>
        <w:rPr>
          <w:rFonts w:ascii="Arial" w:hAnsi="Arial" w:eastAsia="Malgun Gothic"/>
          <w:b/>
          <w:sz w:val="18"/>
        </w:rPr>
        <w:t xml:space="preserve">· 시제: </w:t>
      </w:r>
      <w:r>
        <w:rPr>
          <w:rFonts w:ascii="Arial" w:hAnsi="Arial" w:eastAsia="Malgun Gothic"/>
          <w:sz w:val="18"/>
        </w:rPr>
        <w:t>현재 — 구조적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102. </w:t>
      </w:r>
      <w:r>
        <w:rPr>
          <w:rFonts w:ascii="Arial" w:hAnsi="Arial" w:eastAsia="Malgun Gothic"/>
          <w:b/>
          <w:color w:val="7F6000"/>
          <w:sz w:val="20"/>
        </w:rPr>
        <w:t>DIGO</w:t>
      </w:r>
      <w:r>
        <w:rPr>
          <w:rFonts w:ascii="Arial" w:hAnsi="Arial" w:eastAsia="Malgun Gothic"/>
          <w:sz w:val="20"/>
        </w:rPr>
        <w:t xml:space="preserve">  "Exato. Então pra onde vão os seis milhões? Não é pra pagar a Jéssica."</w:t>
      </w:r>
    </w:p>
    <w:p>
      <w:pPr>
        <w:spacing w:after="0" w:before="0"/>
        <w:ind w:left="283"/>
      </w:pPr>
      <w:r>
        <w:rPr>
          <w:rFonts w:ascii="Arial" w:hAnsi="Arial" w:eastAsia="Malgun Gothic"/>
          <w:b/>
          <w:sz w:val="18"/>
        </w:rPr>
        <w:t xml:space="preserve">· 단어: </w:t>
      </w:r>
      <w:r>
        <w:rPr>
          <w:rFonts w:ascii="Arial" w:hAnsi="Arial" w:eastAsia="Malgun Gothic"/>
          <w:sz w:val="18"/>
        </w:rPr>
        <w:t>pra onde(어디로)</w:t>
      </w:r>
    </w:p>
    <w:p>
      <w:pPr>
        <w:spacing w:after="0" w:before="0"/>
        <w:ind w:left="283"/>
      </w:pPr>
      <w:r>
        <w:rPr>
          <w:rFonts w:ascii="Arial" w:hAnsi="Arial" w:eastAsia="Malgun Gothic"/>
          <w:b/>
          <w:sz w:val="18"/>
        </w:rPr>
        <w:t xml:space="preserve">· 문법: </w:t>
      </w:r>
      <w:r>
        <w:rPr>
          <w:rFonts w:ascii="Arial" w:hAnsi="Arial" w:eastAsia="Malgun Gothic"/>
          <w:sz w:val="18"/>
        </w:rPr>
        <w:t>의문문 주어 후치(vão os seis milhões). pra + 부정사 목적.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103. </w:t>
      </w:r>
      <w:r>
        <w:rPr>
          <w:rFonts w:ascii="Arial" w:hAnsi="Arial" w:eastAsia="Malgun Gothic"/>
          <w:b/>
          <w:color w:val="7F6000"/>
          <w:sz w:val="20"/>
        </w:rPr>
        <w:t>BEATRIZ</w:t>
      </w:r>
      <w:r>
        <w:rPr>
          <w:rFonts w:ascii="Arial" w:hAnsi="Arial" w:eastAsia="Malgun Gothic"/>
          <w:sz w:val="20"/>
        </w:rPr>
        <w:t xml:space="preserve">  "E de onde vêm? Digo, a origem do dinheiro dessas campanhas."</w:t>
      </w:r>
    </w:p>
    <w:p>
      <w:pPr>
        <w:spacing w:after="0" w:before="0"/>
        <w:ind w:left="283"/>
      </w:pPr>
      <w:r>
        <w:rPr>
          <w:rFonts w:ascii="Arial" w:hAnsi="Arial" w:eastAsia="Malgun Gothic"/>
          <w:b/>
          <w:sz w:val="18"/>
        </w:rPr>
        <w:t xml:space="preserve">· 단어: </w:t>
      </w:r>
      <w:r>
        <w:rPr>
          <w:rFonts w:ascii="Arial" w:hAnsi="Arial" w:eastAsia="Malgun Gothic"/>
          <w:sz w:val="18"/>
        </w:rPr>
        <w:t>de onde(어디서) · vêm(vir 현재 3인칭 복수) · origem(출처)</w:t>
      </w:r>
    </w:p>
    <w:p>
      <w:pPr>
        <w:spacing w:after="0" w:before="0"/>
        <w:ind w:left="283"/>
      </w:pPr>
      <w:r>
        <w:rPr>
          <w:rFonts w:ascii="Arial" w:hAnsi="Arial" w:eastAsia="Malgun Gothic"/>
          <w:b/>
          <w:sz w:val="18"/>
        </w:rPr>
        <w:t xml:space="preserve">· 문법: </w:t>
      </w:r>
      <w:r>
        <w:rPr>
          <w:rFonts w:ascii="Arial" w:hAnsi="Arial" w:eastAsia="Malgun Gothic"/>
          <w:sz w:val="18"/>
        </w:rPr>
        <w:t>vem(단수) vs vêm(복수) 악센트 구별. "Digo"는 인명이자 '즉, 말하자면'(dizer 1인칭)과 겹치는 말장난.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"Digo, ..." = 정정·부연 담화표지로도 읽힘.</w:t>
      </w:r>
    </w:p>
    <w:p>
      <w:pPr>
        <w:spacing w:after="20" w:before="100"/>
      </w:pPr>
      <w:r>
        <w:rPr>
          <w:rFonts w:ascii="Arial" w:hAnsi="Arial" w:eastAsia="Malgun Gothic"/>
          <w:b/>
          <w:sz w:val="20"/>
        </w:rPr>
        <w:t xml:space="preserve">104. </w:t>
      </w:r>
      <w:r>
        <w:rPr>
          <w:rFonts w:ascii="Arial" w:hAnsi="Arial" w:eastAsia="Malgun Gothic"/>
          <w:b/>
          <w:color w:val="7F6000"/>
          <w:sz w:val="20"/>
        </w:rPr>
        <w:t>DIGO</w:t>
      </w:r>
      <w:r>
        <w:rPr>
          <w:rFonts w:ascii="Arial" w:hAnsi="Arial" w:eastAsia="Malgun Gothic"/>
          <w:sz w:val="20"/>
        </w:rPr>
        <w:t xml:space="preserve">  "Quase tudo do fundo eleitoral. Dinheiro público, Beatriz."</w:t>
      </w:r>
    </w:p>
    <w:p>
      <w:pPr>
        <w:spacing w:after="0" w:before="0"/>
        <w:ind w:left="283"/>
      </w:pPr>
      <w:r>
        <w:rPr>
          <w:rFonts w:ascii="Arial" w:hAnsi="Arial" w:eastAsia="Malgun Gothic"/>
          <w:b/>
          <w:sz w:val="18"/>
        </w:rPr>
        <w:t xml:space="preserve">· 단어: </w:t>
      </w:r>
      <w:r>
        <w:rPr>
          <w:rFonts w:ascii="Arial" w:hAnsi="Arial" w:eastAsia="Malgun Gothic"/>
          <w:sz w:val="18"/>
        </w:rPr>
        <w:t>fundo eleitoral(선거기금) · dinheiro público(공적 자금)</w:t>
      </w:r>
    </w:p>
    <w:p>
      <w:pPr>
        <w:spacing w:after="0" w:before="0"/>
        <w:ind w:left="283"/>
      </w:pPr>
      <w:r>
        <w:rPr>
          <w:rFonts w:ascii="Arial" w:hAnsi="Arial" w:eastAsia="Malgun Gothic"/>
          <w:b/>
          <w:sz w:val="18"/>
        </w:rPr>
        <w:t xml:space="preserve">· 문법: </w:t>
      </w:r>
      <w:r>
        <w:rPr>
          <w:rFonts w:ascii="Arial" w:hAnsi="Arial" w:eastAsia="Malgun Gothic"/>
          <w:sz w:val="18"/>
        </w:rPr>
        <w:t>동사 생략(Vem quase tudo...).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Fundo Eleitoral(FEFC) = 브라질 공적 선거 자금.</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"Dinheiro público entra como consultoria. E sai por onde?"</w:t>
      </w:r>
    </w:p>
    <w:p>
      <w:pPr>
        <w:spacing w:after="0" w:before="0"/>
        <w:ind w:left="283"/>
      </w:pPr>
      <w:r>
        <w:rPr>
          <w:rFonts w:ascii="Arial" w:hAnsi="Arial" w:eastAsia="Malgun Gothic"/>
          <w:b/>
          <w:sz w:val="18"/>
        </w:rPr>
        <w:t xml:space="preserve">· 단어: </w:t>
      </w:r>
      <w:r>
        <w:rPr>
          <w:rFonts w:ascii="Arial" w:hAnsi="Arial" w:eastAsia="Malgun Gothic"/>
          <w:sz w:val="18"/>
        </w:rPr>
        <w:t>entrar como(~로서 들어오다) · por onde(어디를 통해)</w:t>
      </w:r>
    </w:p>
    <w:p>
      <w:pPr>
        <w:spacing w:after="0" w:before="0"/>
        <w:ind w:left="283"/>
      </w:pPr>
      <w:r>
        <w:rPr>
          <w:rFonts w:ascii="Arial" w:hAnsi="Arial" w:eastAsia="Malgun Gothic"/>
          <w:b/>
          <w:sz w:val="18"/>
        </w:rPr>
        <w:t xml:space="preserve">· 문법: </w:t>
      </w:r>
      <w:r>
        <w:rPr>
          <w:rFonts w:ascii="Arial" w:hAnsi="Arial" w:eastAsia="Malgun Gothic"/>
          <w:sz w:val="18"/>
        </w:rPr>
        <w:t>무관사 주어(dinheiro público) 총칭. 대구 entra/sai.</w:t>
      </w:r>
    </w:p>
    <w:p>
      <w:pPr>
        <w:spacing w:after="0" w:before="0"/>
        <w:ind w:left="283"/>
      </w:pPr>
      <w:r>
        <w:rPr>
          <w:rFonts w:ascii="Arial" w:hAnsi="Arial" w:eastAsia="Malgun Gothic"/>
          <w:b/>
          <w:sz w:val="18"/>
        </w:rPr>
        <w:t xml:space="preserve">· 시제: </w:t>
      </w:r>
      <w:r>
        <w:rPr>
          <w:rFonts w:ascii="Arial" w:hAnsi="Arial" w:eastAsia="Malgun Gothic"/>
          <w:sz w:val="18"/>
        </w:rPr>
        <w:t>현재 — 구조 설명.</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"Agora a segunda parte. Pega uma campanha. A do deputado Gervásio Leal."</w:t>
      </w:r>
    </w:p>
    <w:p>
      <w:pPr>
        <w:spacing w:after="0" w:before="0"/>
        <w:ind w:left="283"/>
      </w:pPr>
      <w:r>
        <w:rPr>
          <w:rFonts w:ascii="Arial" w:hAnsi="Arial" w:eastAsia="Malgun Gothic"/>
          <w:b/>
          <w:sz w:val="18"/>
        </w:rPr>
        <w:t xml:space="preserve">· 단어: </w:t>
      </w:r>
      <w:r>
        <w:rPr>
          <w:rFonts w:ascii="Arial" w:hAnsi="Arial" w:eastAsia="Malgun Gothic"/>
          <w:sz w:val="18"/>
        </w:rPr>
        <w:t>pegar(예로 들다; 집다) · deputado(의원)</w:t>
      </w:r>
    </w:p>
    <w:p>
      <w:pPr>
        <w:spacing w:after="0" w:before="0"/>
        <w:ind w:left="283"/>
      </w:pPr>
      <w:r>
        <w:rPr>
          <w:rFonts w:ascii="Arial" w:hAnsi="Arial" w:eastAsia="Malgun Gothic"/>
          <w:b/>
          <w:sz w:val="18"/>
        </w:rPr>
        <w:t xml:space="preserve">· 문법: </w:t>
      </w:r>
      <w:r>
        <w:rPr>
          <w:rFonts w:ascii="Arial" w:hAnsi="Arial" w:eastAsia="Malgun Gothic"/>
          <w:sz w:val="18"/>
        </w:rPr>
        <w:t>"A do ~" 명사 생략(→ 10화 79번). Pega = 구어 명령('예를 들어 봐').</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"Pega um exemplo" = 예를 하나 들어 보자.</w:t>
      </w:r>
    </w:p>
    <w:p>
      <w:pPr>
        <w:spacing w:after="20" w:before="100"/>
      </w:pPr>
      <w:r>
        <w:rPr>
          <w:rFonts w:ascii="Arial" w:hAnsi="Arial" w:eastAsia="Malgun Gothic"/>
          <w:b/>
          <w:sz w:val="20"/>
        </w:rPr>
        <w:t xml:space="preserve">107. </w:t>
      </w:r>
      <w:r>
        <w:rPr>
          <w:rFonts w:ascii="Arial" w:hAnsi="Arial" w:eastAsia="Malgun Gothic"/>
          <w:b/>
          <w:color w:val="7F6000"/>
          <w:sz w:val="20"/>
        </w:rPr>
        <w:t>DIGO</w:t>
      </w:r>
      <w:r>
        <w:rPr>
          <w:rFonts w:ascii="Arial" w:hAnsi="Arial" w:eastAsia="Malgun Gothic"/>
          <w:sz w:val="20"/>
        </w:rPr>
        <w:t xml:space="preserve">  "Declarou um milhão e quatrocentos mil pra Pulso. Gestão de redes."</w:t>
      </w:r>
    </w:p>
    <w:p>
      <w:pPr>
        <w:spacing w:after="0" w:before="0"/>
        <w:ind w:left="283"/>
      </w:pPr>
      <w:r>
        <w:rPr>
          <w:rFonts w:ascii="Arial" w:hAnsi="Arial" w:eastAsia="Malgun Gothic"/>
          <w:b/>
          <w:sz w:val="18"/>
        </w:rPr>
        <w:t xml:space="preserve">· 단어: </w:t>
      </w:r>
      <w:r>
        <w:rPr>
          <w:rFonts w:ascii="Arial" w:hAnsi="Arial" w:eastAsia="Malgun Gothic"/>
          <w:sz w:val="18"/>
        </w:rPr>
        <w:t>gestão de redes(SNS 관리)</w:t>
      </w:r>
    </w:p>
    <w:p>
      <w:pPr>
        <w:spacing w:after="0" w:before="0"/>
        <w:ind w:left="283"/>
      </w:pPr>
      <w:r>
        <w:rPr>
          <w:rFonts w:ascii="Arial" w:hAnsi="Arial" w:eastAsia="Malgun Gothic"/>
          <w:b/>
          <w:sz w:val="18"/>
        </w:rPr>
        <w:t xml:space="preserve">· 문법: </w:t>
      </w:r>
      <w:r>
        <w:rPr>
          <w:rFonts w:ascii="Arial" w:hAnsi="Arial" w:eastAsia="Malgun Gothic"/>
          <w:sz w:val="18"/>
        </w:rPr>
        <w:t>주어 생략(a campanha).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redes = redes sociais 축약.</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"O perfil oficial dele postou vinte e dois posts no período. Vinte e dois."</w:t>
      </w:r>
    </w:p>
    <w:p>
      <w:pPr>
        <w:spacing w:after="0" w:before="0"/>
        <w:ind w:left="283"/>
      </w:pPr>
      <w:r>
        <w:rPr>
          <w:rFonts w:ascii="Arial" w:hAnsi="Arial" w:eastAsia="Malgun Gothic"/>
          <w:b/>
          <w:sz w:val="18"/>
        </w:rPr>
        <w:t xml:space="preserve">· 단어: </w:t>
      </w:r>
      <w:r>
        <w:rPr>
          <w:rFonts w:ascii="Arial" w:hAnsi="Arial" w:eastAsia="Malgun Gothic"/>
          <w:sz w:val="18"/>
        </w:rPr>
        <w:t>perfil oficial(공식 계정) · período(기간)</w:t>
      </w:r>
    </w:p>
    <w:p>
      <w:pPr>
        <w:spacing w:after="0" w:before="0"/>
        <w:ind w:left="283"/>
      </w:pPr>
      <w:r>
        <w:rPr>
          <w:rFonts w:ascii="Arial" w:hAnsi="Arial" w:eastAsia="Malgun Gothic"/>
          <w:b/>
          <w:sz w:val="18"/>
        </w:rPr>
        <w:t xml:space="preserve">· 문법: </w:t>
      </w:r>
      <w:r>
        <w:rPr>
          <w:rFonts w:ascii="Arial" w:hAnsi="Arial" w:eastAsia="Malgun Gothic"/>
          <w:sz w:val="18"/>
        </w:rPr>
        <w:t>수 반복 강조.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post(명사) / postar(동사).</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"Um milhão e quatrocentos por vinte e dois posts? Nem post de celebridade."</w:t>
      </w:r>
    </w:p>
    <w:p>
      <w:pPr>
        <w:spacing w:after="0" w:before="0"/>
        <w:ind w:left="283"/>
      </w:pPr>
      <w:r>
        <w:rPr>
          <w:rFonts w:ascii="Arial" w:hAnsi="Arial" w:eastAsia="Malgun Gothic"/>
          <w:b/>
          <w:sz w:val="18"/>
        </w:rPr>
        <w:t xml:space="preserve">· 단어: </w:t>
      </w:r>
      <w:r>
        <w:rPr>
          <w:rFonts w:ascii="Arial" w:hAnsi="Arial" w:eastAsia="Malgun Gothic"/>
          <w:sz w:val="18"/>
        </w:rPr>
        <w:t>celebridade(유명인)</w:t>
      </w:r>
    </w:p>
    <w:p>
      <w:pPr>
        <w:spacing w:after="0" w:before="0"/>
        <w:ind w:left="283"/>
      </w:pPr>
      <w:r>
        <w:rPr>
          <w:rFonts w:ascii="Arial" w:hAnsi="Arial" w:eastAsia="Malgun Gothic"/>
          <w:b/>
          <w:sz w:val="18"/>
        </w:rPr>
        <w:t xml:space="preserve">· 문법: </w:t>
      </w:r>
      <w:r>
        <w:rPr>
          <w:rFonts w:ascii="Arial" w:hAnsi="Arial" w:eastAsia="Malgun Gothic"/>
          <w:sz w:val="18"/>
        </w:rPr>
        <w:t>por = 대가(~에 대해). "Nem + 명사" = ~조차 아니다(생략 비교).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반어적 계산.</w:t>
      </w:r>
    </w:p>
    <w:p>
      <w:pPr>
        <w:spacing w:after="20" w:before="100"/>
      </w:pPr>
      <w:r>
        <w:rPr>
          <w:rFonts w:ascii="Arial" w:hAnsi="Arial" w:eastAsia="Malgun Gothic"/>
          <w:b/>
          <w:sz w:val="20"/>
        </w:rPr>
        <w:t xml:space="preserve">110. </w:t>
      </w:r>
      <w:r>
        <w:rPr>
          <w:rFonts w:ascii="Arial" w:hAnsi="Arial" w:eastAsia="Malgun Gothic"/>
          <w:b/>
          <w:color w:val="7F6000"/>
          <w:sz w:val="20"/>
        </w:rPr>
        <w:t>JÉSSICA</w:t>
      </w:r>
      <w:r>
        <w:rPr>
          <w:rFonts w:ascii="Arial" w:hAnsi="Arial" w:eastAsia="Malgun Gothic"/>
          <w:sz w:val="20"/>
        </w:rPr>
        <w:t xml:space="preserve">  "Peraí. Gervásio... "Cliente GL" no Eco. É ele?"</w:t>
      </w:r>
    </w:p>
    <w:p>
      <w:pPr>
        <w:spacing w:after="0" w:before="0"/>
        <w:ind w:left="283"/>
      </w:pPr>
      <w:r>
        <w:rPr>
          <w:rFonts w:ascii="Arial" w:hAnsi="Arial" w:eastAsia="Malgun Gothic"/>
          <w:b/>
          <w:sz w:val="18"/>
        </w:rPr>
        <w:t xml:space="preserve">· 단어: </w:t>
      </w:r>
      <w:r>
        <w:rPr>
          <w:rFonts w:ascii="Arial" w:hAnsi="Arial" w:eastAsia="Malgun Gothic"/>
          <w:sz w:val="18"/>
        </w:rPr>
        <w:t>cliente(고객)</w:t>
      </w:r>
    </w:p>
    <w:p>
      <w:pPr>
        <w:spacing w:after="0" w:before="0"/>
        <w:ind w:left="283"/>
      </w:pPr>
      <w:r>
        <w:rPr>
          <w:rFonts w:ascii="Arial" w:hAnsi="Arial" w:eastAsia="Malgun Gothic"/>
          <w:b/>
          <w:sz w:val="18"/>
        </w:rPr>
        <w:t xml:space="preserve">· 문법: </w:t>
      </w:r>
      <w:r>
        <w:rPr>
          <w:rFonts w:ascii="Arial" w:hAnsi="Arial" w:eastAsia="Malgun Gothic"/>
          <w:sz w:val="18"/>
        </w:rPr>
        <w:t>의문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이니셜 코드명.</w:t>
      </w:r>
    </w:p>
    <w:p>
      <w:pPr>
        <w:spacing w:after="20" w:before="100"/>
      </w:pPr>
      <w:r>
        <w:rPr>
          <w:rFonts w:ascii="Arial" w:hAnsi="Arial" w:eastAsia="Malgun Gothic"/>
          <w:b/>
          <w:sz w:val="20"/>
        </w:rPr>
        <w:t xml:space="preserve">111. </w:t>
      </w:r>
      <w:r>
        <w:rPr>
          <w:rFonts w:ascii="Arial" w:hAnsi="Arial" w:eastAsia="Malgun Gothic"/>
          <w:b/>
          <w:color w:val="7F6000"/>
          <w:sz w:val="20"/>
        </w:rPr>
        <w:t>JÉSSICA</w:t>
      </w:r>
      <w:r>
        <w:rPr>
          <w:rFonts w:ascii="Arial" w:hAnsi="Arial" w:eastAsia="Malgun Gothic"/>
          <w:sz w:val="20"/>
        </w:rPr>
        <w:t xml:space="preserve">  "A gente fazia vídeo pro "GL" toda semana. Mas não era post dele."</w:t>
      </w:r>
    </w:p>
    <w:p>
      <w:pPr>
        <w:spacing w:after="0" w:before="0"/>
        <w:ind w:left="283"/>
      </w:pPr>
      <w:r>
        <w:rPr>
          <w:rFonts w:ascii="Arial" w:hAnsi="Arial" w:eastAsia="Malgun Gothic"/>
          <w:b/>
          <w:sz w:val="18"/>
        </w:rPr>
        <w:t xml:space="preserve">· 단어: </w:t>
      </w:r>
      <w:r>
        <w:rPr>
          <w:rFonts w:ascii="Arial" w:hAnsi="Arial" w:eastAsia="Malgun Gothic"/>
          <w:sz w:val="18"/>
        </w:rPr>
        <w:t>toda semana(매주)</w:t>
      </w:r>
    </w:p>
    <w:p>
      <w:pPr>
        <w:spacing w:after="0" w:before="0"/>
        <w:ind w:left="283"/>
      </w:pPr>
      <w:r>
        <w:rPr>
          <w:rFonts w:ascii="Arial" w:hAnsi="Arial" w:eastAsia="Malgun Gothic"/>
          <w:b/>
          <w:sz w:val="18"/>
        </w:rPr>
        <w:t xml:space="preserve">· 문법: </w:t>
      </w:r>
      <w:r>
        <w:rPr>
          <w:rFonts w:ascii="Arial" w:hAnsi="Arial" w:eastAsia="Malgun Gothic"/>
          <w:sz w:val="18"/>
        </w:rPr>
        <w:t>무관사 vídeo(총칭·불특정 다수).</w:t>
      </w:r>
    </w:p>
    <w:p>
      <w:pPr>
        <w:spacing w:after="0" w:before="0"/>
        <w:ind w:left="283"/>
      </w:pPr>
      <w:r>
        <w:rPr>
          <w:rFonts w:ascii="Arial" w:hAnsi="Arial" w:eastAsia="Malgun Gothic"/>
          <w:b/>
          <w:sz w:val="18"/>
        </w:rPr>
        <w:t xml:space="preserve">· 시제: </w:t>
      </w:r>
      <w:r>
        <w:rPr>
          <w:rFonts w:ascii="Arial" w:hAnsi="Arial" w:eastAsia="Malgun Gothic"/>
          <w:sz w:val="18"/>
        </w:rPr>
        <w:t>imperfeito — 과거 반복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"Era ataque. Contra os adversários dele. Postado pelos robôs."</w:t>
      </w:r>
    </w:p>
    <w:p>
      <w:pPr>
        <w:spacing w:after="0" w:before="0"/>
        <w:ind w:left="283"/>
      </w:pPr>
      <w:r>
        <w:rPr>
          <w:rFonts w:ascii="Arial" w:hAnsi="Arial" w:eastAsia="Malgun Gothic"/>
          <w:b/>
          <w:sz w:val="18"/>
        </w:rPr>
        <w:t xml:space="preserve">· 단어: </w:t>
      </w:r>
      <w:r>
        <w:rPr>
          <w:rFonts w:ascii="Arial" w:hAnsi="Arial" w:eastAsia="Malgun Gothic"/>
          <w:sz w:val="18"/>
        </w:rPr>
        <w:t>ataque(공격) · adversário(상대) · pelos(por + os)</w:t>
      </w:r>
    </w:p>
    <w:p>
      <w:pPr>
        <w:spacing w:after="0" w:before="0"/>
        <w:ind w:left="283"/>
      </w:pPr>
      <w:r>
        <w:rPr>
          <w:rFonts w:ascii="Arial" w:hAnsi="Arial" w:eastAsia="Malgun Gothic"/>
          <w:b/>
          <w:sz w:val="18"/>
        </w:rPr>
        <w:t xml:space="preserve">· 문법: </w:t>
      </w:r>
      <w:r>
        <w:rPr>
          <w:rFonts w:ascii="Arial" w:hAnsi="Arial" w:eastAsia="Malgun Gothic"/>
          <w:sz w:val="18"/>
        </w:rPr>
        <w:t>과거분사 Postado(ataque에 일치) + por 행위자.</w:t>
      </w:r>
    </w:p>
    <w:p>
      <w:pPr>
        <w:spacing w:after="0" w:before="0"/>
        <w:ind w:left="283"/>
      </w:pPr>
      <w:r>
        <w:rPr>
          <w:rFonts w:ascii="Arial" w:hAnsi="Arial" w:eastAsia="Malgun Gothic"/>
          <w:b/>
          <w:sz w:val="18"/>
        </w:rPr>
        <w:t xml:space="preserve">· 시제: </w:t>
      </w:r>
      <w:r>
        <w:rPr>
          <w:rFonts w:ascii="Arial" w:hAnsi="Arial" w:eastAsia="Malgun Gothic"/>
          <w:sz w:val="18"/>
        </w:rPr>
        <w:t>imperfeito — 과거 상황 묘사.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113. </w:t>
      </w:r>
      <w:r>
        <w:rPr>
          <w:rFonts w:ascii="Arial" w:hAnsi="Arial" w:eastAsia="Malgun Gothic"/>
          <w:b/>
          <w:color w:val="7F6000"/>
          <w:sz w:val="20"/>
        </w:rPr>
        <w:t>JÉSSICA</w:t>
      </w:r>
      <w:r>
        <w:rPr>
          <w:rFonts w:ascii="Arial" w:hAnsi="Arial" w:eastAsia="Malgun Gothic"/>
          <w:sz w:val="20"/>
        </w:rPr>
        <w:t xml:space="preserve">  "Uns trezentos vídeos. Tá no Eco. "Pedido GL, prioridade alta.""</w:t>
      </w:r>
    </w:p>
    <w:p>
      <w:pPr>
        <w:spacing w:after="0" w:before="0"/>
        <w:ind w:left="283"/>
      </w:pPr>
      <w:r>
        <w:rPr>
          <w:rFonts w:ascii="Arial" w:hAnsi="Arial" w:eastAsia="Malgun Gothic"/>
          <w:b/>
          <w:sz w:val="18"/>
        </w:rPr>
        <w:t xml:space="preserve">· 단어: </w:t>
      </w:r>
      <w:r>
        <w:rPr>
          <w:rFonts w:ascii="Arial" w:hAnsi="Arial" w:eastAsia="Malgun Gothic"/>
          <w:sz w:val="18"/>
        </w:rPr>
        <w:t>pedido(주문) · prioridade(우선순위)</w:t>
      </w:r>
    </w:p>
    <w:p>
      <w:pPr>
        <w:spacing w:after="0" w:before="0"/>
        <w:ind w:left="283"/>
      </w:pPr>
      <w:r>
        <w:rPr>
          <w:rFonts w:ascii="Arial" w:hAnsi="Arial" w:eastAsia="Malgun Gothic"/>
          <w:b/>
          <w:sz w:val="18"/>
        </w:rPr>
        <w:t xml:space="preserve">· 문법: </w:t>
      </w:r>
      <w:r>
        <w:rPr>
          <w:rFonts w:ascii="Arial" w:hAnsi="Arial" w:eastAsia="Malgun Gothic"/>
          <w:sz w:val="18"/>
        </w:rPr>
        <w:t>어림 uns. 내부 메시지 인용.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114. </w:t>
      </w:r>
      <w:r>
        <w:rPr>
          <w:rFonts w:ascii="Arial" w:hAnsi="Arial" w:eastAsia="Malgun Gothic"/>
          <w:b/>
          <w:color w:val="7F6000"/>
          <w:sz w:val="20"/>
        </w:rPr>
        <w:t>BEATRIZ</w:t>
      </w:r>
      <w:r>
        <w:rPr>
          <w:rFonts w:ascii="Arial" w:hAnsi="Arial" w:eastAsia="Malgun Gothic"/>
          <w:sz w:val="20"/>
        </w:rPr>
        <w:t xml:space="preserve">  "A campanha declara uma coisa e recebe outra. Isso é falsidade na prestação de contas."</w:t>
      </w:r>
    </w:p>
    <w:p>
      <w:pPr>
        <w:spacing w:after="0" w:before="0"/>
        <w:ind w:left="283"/>
      </w:pPr>
      <w:r>
        <w:rPr>
          <w:rFonts w:ascii="Arial" w:hAnsi="Arial" w:eastAsia="Malgun Gothic"/>
          <w:b/>
          <w:sz w:val="18"/>
        </w:rPr>
        <w:t xml:space="preserve">· 단어: </w:t>
      </w:r>
      <w:r>
        <w:rPr>
          <w:rFonts w:ascii="Arial" w:hAnsi="Arial" w:eastAsia="Malgun Gothic"/>
          <w:sz w:val="18"/>
        </w:rPr>
        <w:t>falsidade(허위) · receber(받다)</w:t>
      </w:r>
    </w:p>
    <w:p>
      <w:pPr>
        <w:spacing w:after="0" w:before="0"/>
        <w:ind w:left="283"/>
      </w:pPr>
      <w:r>
        <w:rPr>
          <w:rFonts w:ascii="Arial" w:hAnsi="Arial" w:eastAsia="Malgun Gothic"/>
          <w:b/>
          <w:sz w:val="18"/>
        </w:rPr>
        <w:t xml:space="preserve">· 문법: </w:t>
      </w:r>
      <w:r>
        <w:rPr>
          <w:rFonts w:ascii="Arial" w:hAnsi="Arial" w:eastAsia="Malgun Gothic"/>
          <w:sz w:val="18"/>
        </w:rPr>
        <w:t>"uma coisa ... outra" 대비 구문.</w:t>
      </w:r>
    </w:p>
    <w:p>
      <w:pPr>
        <w:spacing w:after="0" w:before="0"/>
        <w:ind w:left="283"/>
      </w:pPr>
      <w:r>
        <w:rPr>
          <w:rFonts w:ascii="Arial" w:hAnsi="Arial" w:eastAsia="Malgun Gothic"/>
          <w:b/>
          <w:sz w:val="18"/>
        </w:rPr>
        <w:t xml:space="preserve">· 시제: </w:t>
      </w:r>
      <w:r>
        <w:rPr>
          <w:rFonts w:ascii="Arial" w:hAnsi="Arial" w:eastAsia="Malgun Gothic"/>
          <w:sz w:val="18"/>
        </w:rPr>
        <w:t>현재 — 법적 판단의 일반화.</w:t>
      </w:r>
    </w:p>
    <w:p>
      <w:pPr>
        <w:spacing w:after="0" w:before="0"/>
        <w:ind w:left="283"/>
      </w:pPr>
      <w:r>
        <w:rPr>
          <w:rFonts w:ascii="Arial" w:hAnsi="Arial" w:eastAsia="Malgun Gothic"/>
          <w:b/>
          <w:sz w:val="18"/>
        </w:rPr>
        <w:t xml:space="preserve">· 표현: </w:t>
      </w:r>
      <w:r>
        <w:rPr>
          <w:rFonts w:ascii="Arial" w:hAnsi="Arial" w:eastAsia="Malgun Gothic"/>
          <w:sz w:val="18"/>
        </w:rPr>
        <w:t>법률 레지스터(falsidade ideológica eleitoral 연상).</w:t>
      </w:r>
    </w:p>
    <w:p>
      <w:pPr>
        <w:spacing w:after="20" w:before="100"/>
      </w:pPr>
      <w:r>
        <w:rPr>
          <w:rFonts w:ascii="Arial" w:hAnsi="Arial" w:eastAsia="Malgun Gothic"/>
          <w:b/>
          <w:sz w:val="20"/>
        </w:rPr>
        <w:t xml:space="preserve">115. </w:t>
      </w:r>
      <w:r>
        <w:rPr>
          <w:rFonts w:ascii="Arial" w:hAnsi="Arial" w:eastAsia="Malgun Gothic"/>
          <w:b/>
          <w:color w:val="7F6000"/>
          <w:sz w:val="20"/>
        </w:rPr>
        <w:t>DIGO</w:t>
      </w:r>
      <w:r>
        <w:rPr>
          <w:rFonts w:ascii="Arial" w:hAnsi="Arial" w:eastAsia="Malgun Gothic"/>
          <w:sz w:val="20"/>
        </w:rPr>
        <w:t xml:space="preserve">  "E o dinheiro que sobra não fica na Pulso. Sai em transferências pra três empresas."</w:t>
      </w:r>
    </w:p>
    <w:p>
      <w:pPr>
        <w:spacing w:after="0" w:before="0"/>
        <w:ind w:left="283"/>
      </w:pPr>
      <w:r>
        <w:rPr>
          <w:rFonts w:ascii="Arial" w:hAnsi="Arial" w:eastAsia="Malgun Gothic"/>
          <w:b/>
          <w:sz w:val="18"/>
        </w:rPr>
        <w:t xml:space="preserve">· 단어: </w:t>
      </w:r>
      <w:r>
        <w:rPr>
          <w:rFonts w:ascii="Arial" w:hAnsi="Arial" w:eastAsia="Malgun Gothic"/>
          <w:sz w:val="18"/>
        </w:rPr>
        <w:t>sobrar(남다) · transferência(이체)</w:t>
      </w:r>
    </w:p>
    <w:p>
      <w:pPr>
        <w:spacing w:after="0" w:before="0"/>
        <w:ind w:left="283"/>
      </w:pPr>
      <w:r>
        <w:rPr>
          <w:rFonts w:ascii="Arial" w:hAnsi="Arial" w:eastAsia="Malgun Gothic"/>
          <w:b/>
          <w:sz w:val="18"/>
        </w:rPr>
        <w:t xml:space="preserve">· 문법: </w:t>
      </w:r>
      <w:r>
        <w:rPr>
          <w:rFonts w:ascii="Arial" w:hAnsi="Arial" w:eastAsia="Malgun Gothic"/>
          <w:sz w:val="18"/>
        </w:rPr>
        <w:t>관계절 que sobra.</w:t>
      </w:r>
    </w:p>
    <w:p>
      <w:pPr>
        <w:spacing w:after="0" w:before="0"/>
        <w:ind w:left="283"/>
      </w:pPr>
      <w:r>
        <w:rPr>
          <w:rFonts w:ascii="Arial" w:hAnsi="Arial" w:eastAsia="Malgun Gothic"/>
          <w:b/>
          <w:sz w:val="18"/>
        </w:rPr>
        <w:t xml:space="preserve">· 시제: </w:t>
      </w:r>
      <w:r>
        <w:rPr>
          <w:rFonts w:ascii="Arial" w:hAnsi="Arial" w:eastAsia="Malgun Gothic"/>
          <w:sz w:val="18"/>
        </w:rPr>
        <w:t>현재 — 구조적 흐름.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"E essas empresas devolvem pra alguém. Por fora. Sem nota."</w:t>
      </w:r>
    </w:p>
    <w:p>
      <w:pPr>
        <w:spacing w:after="0" w:before="0"/>
        <w:ind w:left="283"/>
      </w:pPr>
      <w:r>
        <w:rPr>
          <w:rFonts w:ascii="Arial" w:hAnsi="Arial" w:eastAsia="Malgun Gothic"/>
          <w:b/>
          <w:sz w:val="18"/>
        </w:rPr>
        <w:t xml:space="preserve">· 단어: </w:t>
      </w:r>
      <w:r>
        <w:rPr>
          <w:rFonts w:ascii="Arial" w:hAnsi="Arial" w:eastAsia="Malgun Gothic"/>
          <w:sz w:val="18"/>
        </w:rPr>
        <w:t>devolver(돌려주다) · por fora(장부 밖으로) · nota(영수증, nota fiscal)</w:t>
      </w:r>
    </w:p>
    <w:p>
      <w:pPr>
        <w:spacing w:after="0" w:before="0"/>
        <w:ind w:left="283"/>
      </w:pPr>
      <w:r>
        <w:rPr>
          <w:rFonts w:ascii="Arial" w:hAnsi="Arial" w:eastAsia="Malgun Gothic"/>
          <w:b/>
          <w:sz w:val="18"/>
        </w:rPr>
        <w:t xml:space="preserve">· 문법: </w:t>
      </w:r>
      <w:r>
        <w:rPr>
          <w:rFonts w:ascii="Arial" w:hAnsi="Arial" w:eastAsia="Malgun Gothic"/>
          <w:sz w:val="18"/>
        </w:rPr>
        <w:t>목적어 생략(o dinheiro).</w:t>
      </w:r>
    </w:p>
    <w:p>
      <w:pPr>
        <w:spacing w:after="0" w:before="0"/>
        <w:ind w:left="283"/>
      </w:pPr>
      <w:r>
        <w:rPr>
          <w:rFonts w:ascii="Arial" w:hAnsi="Arial" w:eastAsia="Malgun Gothic"/>
          <w:b/>
          <w:sz w:val="18"/>
        </w:rPr>
        <w:t xml:space="preserve">· 시제: </w:t>
      </w:r>
      <w:r>
        <w:rPr>
          <w:rFonts w:ascii="Arial" w:hAnsi="Arial" w:eastAsia="Malgun Gothic"/>
          <w:sz w:val="18"/>
        </w:rPr>
        <w:t>현재 — 가설적 구조 진술(확정처럼 말함).</w:t>
      </w:r>
    </w:p>
    <w:p>
      <w:pPr>
        <w:spacing w:after="0" w:before="0"/>
        <w:ind w:left="283"/>
      </w:pPr>
      <w:r>
        <w:rPr>
          <w:rFonts w:ascii="Arial" w:hAnsi="Arial" w:eastAsia="Malgun Gothic"/>
          <w:b/>
          <w:sz w:val="18"/>
        </w:rPr>
        <w:t xml:space="preserve">· 표현: </w:t>
      </w:r>
      <w:r>
        <w:rPr>
          <w:rFonts w:ascii="Arial" w:hAnsi="Arial" w:eastAsia="Malgun Gothic"/>
          <w:sz w:val="18"/>
        </w:rPr>
        <w:t>"por fora" = 비공식으로, "sem nota" = 세금 영수증 없이.</w:t>
      </w:r>
    </w:p>
    <w:p>
      <w:pPr>
        <w:spacing w:after="20" w:before="100"/>
      </w:pPr>
      <w:r>
        <w:rPr>
          <w:rFonts w:ascii="Arial" w:hAnsi="Arial" w:eastAsia="Malgun Gothic"/>
          <w:b/>
          <w:sz w:val="20"/>
        </w:rPr>
        <w:t xml:space="preserve">117. </w:t>
      </w:r>
      <w:r>
        <w:rPr>
          <w:rFonts w:ascii="Arial" w:hAnsi="Arial" w:eastAsia="Malgun Gothic"/>
          <w:b/>
          <w:color w:val="7F6000"/>
          <w:sz w:val="20"/>
        </w:rPr>
        <w:t>DIGO</w:t>
      </w:r>
      <w:r>
        <w:rPr>
          <w:rFonts w:ascii="Arial" w:hAnsi="Arial" w:eastAsia="Malgun Gothic"/>
          <w:sz w:val="20"/>
        </w:rPr>
        <w:t xml:space="preserve">  "É a hipótese. A gente ainda não tem a segunda fonte disso."</w:t>
      </w:r>
    </w:p>
    <w:p>
      <w:pPr>
        <w:spacing w:after="0" w:before="0"/>
        <w:ind w:left="283"/>
      </w:pPr>
      <w:r>
        <w:rPr>
          <w:rFonts w:ascii="Arial" w:hAnsi="Arial" w:eastAsia="Malgun Gothic"/>
          <w:b/>
          <w:sz w:val="18"/>
        </w:rPr>
        <w:t xml:space="preserve">· 단어: </w:t>
      </w:r>
      <w:r>
        <w:rPr>
          <w:rFonts w:ascii="Arial" w:hAnsi="Arial" w:eastAsia="Malgun Gothic"/>
          <w:sz w:val="18"/>
        </w:rPr>
        <w:t>hipótese(가설)</w:t>
      </w:r>
    </w:p>
    <w:p>
      <w:pPr>
        <w:spacing w:after="0" w:before="0"/>
        <w:ind w:left="283"/>
      </w:pPr>
      <w:r>
        <w:rPr>
          <w:rFonts w:ascii="Arial" w:hAnsi="Arial" w:eastAsia="Malgun Gothic"/>
          <w:b/>
          <w:sz w:val="18"/>
        </w:rPr>
        <w:t xml:space="preserve">· 문법: </w:t>
      </w:r>
      <w:r>
        <w:rPr>
          <w:rFonts w:ascii="Arial" w:hAnsi="Arial" w:eastAsia="Malgun Gothic"/>
          <w:sz w:val="18"/>
        </w:rPr>
        <w:t>ainda não + 현재.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사실과 가설의 구분(저널리즘 원칙).</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"Eu lembro de um homem em Brasília. Num jantar no Lago Sul."</w:t>
      </w:r>
    </w:p>
    <w:p>
      <w:pPr>
        <w:spacing w:after="0" w:before="0"/>
        <w:ind w:left="283"/>
      </w:pPr>
      <w:r>
        <w:rPr>
          <w:rFonts w:ascii="Arial" w:hAnsi="Arial" w:eastAsia="Malgun Gothic"/>
          <w:b/>
          <w:sz w:val="18"/>
        </w:rPr>
        <w:t xml:space="preserve">· 단어: </w:t>
      </w:r>
      <w:r>
        <w:rPr>
          <w:rFonts w:ascii="Arial" w:hAnsi="Arial" w:eastAsia="Malgun Gothic"/>
          <w:sz w:val="18"/>
        </w:rPr>
        <w:t>lembrar de(기억나다) · jantar(만찬)</w:t>
      </w:r>
    </w:p>
    <w:p>
      <w:pPr>
        <w:spacing w:after="0" w:before="0"/>
        <w:ind w:left="283"/>
      </w:pPr>
      <w:r>
        <w:rPr>
          <w:rFonts w:ascii="Arial" w:hAnsi="Arial" w:eastAsia="Malgun Gothic"/>
          <w:b/>
          <w:sz w:val="18"/>
        </w:rPr>
        <w:t xml:space="preserve">· 문법: </w:t>
      </w:r>
      <w:r>
        <w:rPr>
          <w:rFonts w:ascii="Arial" w:hAnsi="Arial" w:eastAsia="Malgun Gothic"/>
          <w:sz w:val="18"/>
        </w:rPr>
        <w:t>구어 lembrar de(규범 lembrar-se de).</w:t>
      </w:r>
    </w:p>
    <w:p>
      <w:pPr>
        <w:spacing w:after="0" w:before="0"/>
        <w:ind w:left="283"/>
      </w:pPr>
      <w:r>
        <w:rPr>
          <w:rFonts w:ascii="Arial" w:hAnsi="Arial" w:eastAsia="Malgun Gothic"/>
          <w:b/>
          <w:sz w:val="18"/>
        </w:rPr>
        <w:t xml:space="preserve">· 시제: </w:t>
      </w:r>
      <w:r>
        <w:rPr>
          <w:rFonts w:ascii="Arial" w:hAnsi="Arial" w:eastAsia="Malgun Gothic"/>
          <w:sz w:val="18"/>
        </w:rPr>
        <w:t>현재 — 지금 떠오름.</w:t>
      </w:r>
    </w:p>
    <w:p>
      <w:pPr>
        <w:spacing w:after="0" w:before="0"/>
        <w:ind w:left="283"/>
      </w:pPr>
      <w:r>
        <w:rPr>
          <w:rFonts w:ascii="Arial" w:hAnsi="Arial" w:eastAsia="Malgun Gothic"/>
          <w:b/>
          <w:sz w:val="18"/>
        </w:rPr>
        <w:t xml:space="preserve">· 표현: </w:t>
      </w:r>
      <w:r>
        <w:rPr>
          <w:rFonts w:ascii="Arial" w:hAnsi="Arial" w:eastAsia="Malgun Gothic"/>
          <w:sz w:val="18"/>
        </w:rPr>
        <w:t>Lago Sul = 브라질리아 부촌.</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"O lobista? O do cardápio?"</w:t>
      </w:r>
    </w:p>
    <w:p>
      <w:pPr>
        <w:spacing w:after="0" w:before="0"/>
        <w:ind w:left="283"/>
      </w:pPr>
      <w:r>
        <w:rPr>
          <w:rFonts w:ascii="Arial" w:hAnsi="Arial" w:eastAsia="Malgun Gothic"/>
          <w:b/>
          <w:sz w:val="18"/>
        </w:rPr>
        <w:t xml:space="preserve">· 단어: </w:t>
      </w:r>
      <w:r>
        <w:rPr>
          <w:rFonts w:ascii="Arial" w:hAnsi="Arial" w:eastAsia="Malgun Gothic"/>
          <w:sz w:val="18"/>
        </w:rPr>
        <w:t>lobista(로비스트) · cardápio(메뉴)</w:t>
      </w:r>
    </w:p>
    <w:p>
      <w:pPr>
        <w:spacing w:after="0" w:before="0"/>
        <w:ind w:left="283"/>
      </w:pPr>
      <w:r>
        <w:rPr>
          <w:rFonts w:ascii="Arial" w:hAnsi="Arial" w:eastAsia="Malgun Gothic"/>
          <w:b/>
          <w:sz w:val="18"/>
        </w:rPr>
        <w:t xml:space="preserve">· 문법: </w:t>
      </w:r>
      <w:r>
        <w:rPr>
          <w:rFonts w:ascii="Arial" w:hAnsi="Arial" w:eastAsia="Malgun Gothic"/>
          <w:sz w:val="18"/>
        </w:rPr>
        <w:t>"O do ~" 명사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cardápio = 브라질, ementa = 포르투갈.</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"O Heitor. Ele chamava de "menu eleitoral". Entrada, prato principal, sobremesa."</w:t>
      </w:r>
    </w:p>
    <w:p>
      <w:pPr>
        <w:spacing w:after="0" w:before="0"/>
        <w:ind w:left="283"/>
      </w:pPr>
      <w:r>
        <w:rPr>
          <w:rFonts w:ascii="Arial" w:hAnsi="Arial" w:eastAsia="Malgun Gothic"/>
          <w:b/>
          <w:sz w:val="18"/>
        </w:rPr>
        <w:t xml:space="preserve">· 단어: </w:t>
      </w:r>
      <w:r>
        <w:rPr>
          <w:rFonts w:ascii="Arial" w:hAnsi="Arial" w:eastAsia="Malgun Gothic"/>
          <w:sz w:val="18"/>
        </w:rPr>
        <w:t>chamar de(~라고 부르다) · entrada(전채) · sobremesa(디저트)</w:t>
      </w:r>
    </w:p>
    <w:p>
      <w:pPr>
        <w:spacing w:after="0" w:before="0"/>
        <w:ind w:left="283"/>
      </w:pPr>
      <w:r>
        <w:rPr>
          <w:rFonts w:ascii="Arial" w:hAnsi="Arial" w:eastAsia="Malgun Gothic"/>
          <w:b/>
          <w:sz w:val="18"/>
        </w:rPr>
        <w:t xml:space="preserve">· 문법: </w:t>
      </w:r>
      <w:r>
        <w:rPr>
          <w:rFonts w:ascii="Arial" w:hAnsi="Arial" w:eastAsia="Malgun Gothic"/>
          <w:sz w:val="18"/>
        </w:rPr>
        <w:t>"chamar (algo) de + 명사" 명명 구문, 목적어 생략.</w:t>
      </w:r>
    </w:p>
    <w:p>
      <w:pPr>
        <w:spacing w:after="0" w:before="0"/>
        <w:ind w:left="283"/>
      </w:pPr>
      <w:r>
        <w:rPr>
          <w:rFonts w:ascii="Arial" w:hAnsi="Arial" w:eastAsia="Malgun Gothic"/>
          <w:b/>
          <w:sz w:val="18"/>
        </w:rPr>
        <w:t xml:space="preserve">· 시제: </w:t>
      </w:r>
      <w:r>
        <w:rPr>
          <w:rFonts w:ascii="Arial" w:hAnsi="Arial" w:eastAsia="Malgun Gothic"/>
          <w:sz w:val="18"/>
        </w:rPr>
        <w:t>imperfeito — 과거의 습관적 호칭.</w:t>
      </w:r>
    </w:p>
    <w:p>
      <w:pPr>
        <w:spacing w:after="0" w:before="0"/>
        <w:ind w:left="283"/>
      </w:pPr>
      <w:r>
        <w:rPr>
          <w:rFonts w:ascii="Arial" w:hAnsi="Arial" w:eastAsia="Malgun Gothic"/>
          <w:b/>
          <w:sz w:val="18"/>
        </w:rPr>
        <w:t xml:space="preserve">· 표현: </w:t>
      </w:r>
      <w:r>
        <w:rPr>
          <w:rFonts w:ascii="Arial" w:hAnsi="Arial" w:eastAsia="Malgun Gothic"/>
          <w:sz w:val="18"/>
        </w:rPr>
        <w:t>3부 복선.</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"E disse que a sobremesa sempre volta pra cozinha. Eu não entendi na hora."</w:t>
      </w:r>
    </w:p>
    <w:p>
      <w:pPr>
        <w:spacing w:after="0" w:before="0"/>
        <w:ind w:left="283"/>
      </w:pPr>
      <w:r>
        <w:rPr>
          <w:rFonts w:ascii="Arial" w:hAnsi="Arial" w:eastAsia="Malgun Gothic"/>
          <w:b/>
          <w:sz w:val="18"/>
        </w:rPr>
        <w:t xml:space="preserve">· 단어: </w:t>
      </w:r>
      <w:r>
        <w:rPr>
          <w:rFonts w:ascii="Arial" w:hAnsi="Arial" w:eastAsia="Malgun Gothic"/>
          <w:sz w:val="18"/>
        </w:rPr>
        <w:t>voltar(돌아가다) · cozinha(주방) · na hora(그 자리에서, 즉시)</w:t>
      </w:r>
    </w:p>
    <w:p>
      <w:pPr>
        <w:spacing w:after="0" w:before="0"/>
        <w:ind w:left="283"/>
      </w:pPr>
      <w:r>
        <w:rPr>
          <w:rFonts w:ascii="Arial" w:hAnsi="Arial" w:eastAsia="Malgun Gothic"/>
          <w:b/>
          <w:sz w:val="18"/>
        </w:rPr>
        <w:t xml:space="preserve">· 문법: </w:t>
      </w:r>
      <w:r>
        <w:rPr>
          <w:rFonts w:ascii="Arial" w:hAnsi="Arial" w:eastAsia="Malgun Gothic"/>
          <w:sz w:val="18"/>
        </w:rPr>
        <w:t>간접화법 현재 유지(일반 법칙, sempre).</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비유 — 리베이트(환류).</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"Agora tem um prato novo no menu. A "consultoria digital"."</w:t>
      </w:r>
    </w:p>
    <w:p>
      <w:pPr>
        <w:spacing w:after="0" w:before="0"/>
        <w:ind w:left="283"/>
      </w:pPr>
      <w:r>
        <w:rPr>
          <w:rFonts w:ascii="Arial" w:hAnsi="Arial" w:eastAsia="Malgun Gothic"/>
          <w:b/>
          <w:sz w:val="18"/>
        </w:rPr>
        <w:t xml:space="preserve">· 단어: </w:t>
      </w:r>
      <w:r>
        <w:rPr>
          <w:rFonts w:ascii="Arial" w:hAnsi="Arial" w:eastAsia="Malgun Gothic"/>
          <w:sz w:val="18"/>
        </w:rPr>
        <w:t>prato(요리) · novo(새로운)</w:t>
      </w:r>
    </w:p>
    <w:p>
      <w:pPr>
        <w:spacing w:after="0" w:before="0"/>
        <w:ind w:left="283"/>
      </w:pPr>
      <w:r>
        <w:rPr>
          <w:rFonts w:ascii="Arial" w:hAnsi="Arial" w:eastAsia="Malgun Gothic"/>
          <w:b/>
          <w:sz w:val="18"/>
        </w:rPr>
        <w:t xml:space="preserve">· 문법: </w:t>
      </w:r>
      <w:r>
        <w:rPr>
          <w:rFonts w:ascii="Arial" w:hAnsi="Arial" w:eastAsia="Malgun Gothic"/>
          <w:sz w:val="18"/>
        </w:rPr>
        <w:t>존재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비유 확장.</w:t>
      </w:r>
    </w:p>
    <w:p>
      <w:pPr>
        <w:spacing w:after="20" w:before="100"/>
      </w:pPr>
      <w:r>
        <w:rPr>
          <w:rFonts w:ascii="Arial" w:hAnsi="Arial" w:eastAsia="Malgun Gothic"/>
          <w:b/>
          <w:sz w:val="20"/>
        </w:rPr>
        <w:t xml:space="preserve">123. </w:t>
      </w:r>
      <w:r>
        <w:rPr>
          <w:rFonts w:ascii="Arial" w:hAnsi="Arial" w:eastAsia="Malgun Gothic"/>
          <w:b/>
          <w:color w:val="7F6000"/>
          <w:sz w:val="20"/>
        </w:rPr>
        <w:t>BEATRIZ</w:t>
      </w:r>
      <w:r>
        <w:rPr>
          <w:rFonts w:ascii="Arial" w:hAnsi="Arial" w:eastAsia="Malgun Gothic"/>
          <w:sz w:val="20"/>
        </w:rPr>
        <w:t xml:space="preserve">  "E tem nome jurídico. Caixa dois. Dinheiro de campanha fora dos livros."</w:t>
      </w:r>
    </w:p>
    <w:p>
      <w:pPr>
        <w:spacing w:after="0" w:before="0"/>
        <w:ind w:left="283"/>
      </w:pPr>
      <w:r>
        <w:rPr>
          <w:rFonts w:ascii="Arial" w:hAnsi="Arial" w:eastAsia="Malgun Gothic"/>
          <w:b/>
          <w:sz w:val="18"/>
        </w:rPr>
        <w:t xml:space="preserve">· 단어: </w:t>
      </w:r>
      <w:r>
        <w:rPr>
          <w:rFonts w:ascii="Arial" w:hAnsi="Arial" w:eastAsia="Malgun Gothic"/>
          <w:sz w:val="18"/>
        </w:rPr>
        <w:t>caixa dois(비자금) · fora de(~ 밖의) · livros(장부)</w:t>
      </w:r>
    </w:p>
    <w:p>
      <w:pPr>
        <w:spacing w:after="0" w:before="0"/>
        <w:ind w:left="283"/>
      </w:pPr>
      <w:r>
        <w:rPr>
          <w:rFonts w:ascii="Arial" w:hAnsi="Arial" w:eastAsia="Malgun Gothic"/>
          <w:b/>
          <w:sz w:val="18"/>
        </w:rPr>
        <w:t xml:space="preserve">· 문법: </w:t>
      </w:r>
      <w:r>
        <w:rPr>
          <w:rFonts w:ascii="Arial" w:hAnsi="Arial" w:eastAsia="Malgun Gothic"/>
          <w:sz w:val="18"/>
        </w:rPr>
        <w:t>무관사 명사구 정의.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caixa dois = '두 번째 금고', 미신고 선거 자금(남성 명사 o caixa).</w:t>
      </w:r>
    </w:p>
    <w:p>
      <w:pPr>
        <w:spacing w:after="20" w:before="100"/>
      </w:pPr>
      <w:r>
        <w:rPr>
          <w:rFonts w:ascii="Arial" w:hAnsi="Arial" w:eastAsia="Malgun Gothic"/>
          <w:b/>
          <w:sz w:val="20"/>
        </w:rPr>
        <w:t xml:space="preserve">124. </w:t>
      </w:r>
      <w:r>
        <w:rPr>
          <w:rFonts w:ascii="Arial" w:hAnsi="Arial" w:eastAsia="Malgun Gothic"/>
          <w:b/>
          <w:color w:val="7F6000"/>
          <w:sz w:val="20"/>
        </w:rPr>
        <w:t>JÉSSICA</w:t>
      </w:r>
      <w:r>
        <w:rPr>
          <w:rFonts w:ascii="Arial" w:hAnsi="Arial" w:eastAsia="Malgun Gothic"/>
          <w:sz w:val="20"/>
        </w:rPr>
        <w:t xml:space="preserve">  "Então eu não escrevia só mentira. Eu ajudava a lavar dinheiro?"</w:t>
      </w:r>
    </w:p>
    <w:p>
      <w:pPr>
        <w:spacing w:after="0" w:before="0"/>
        <w:ind w:left="283"/>
      </w:pPr>
      <w:r>
        <w:rPr>
          <w:rFonts w:ascii="Arial" w:hAnsi="Arial" w:eastAsia="Malgun Gothic"/>
          <w:b/>
          <w:sz w:val="18"/>
        </w:rPr>
        <w:t xml:space="preserve">· 단어: </w:t>
      </w:r>
      <w:r>
        <w:rPr>
          <w:rFonts w:ascii="Arial" w:hAnsi="Arial" w:eastAsia="Malgun Gothic"/>
          <w:sz w:val="18"/>
        </w:rPr>
        <w:t>mentira(거짓말) · ajudar a(~하는 것을 돕다) · lavar dinheiro(돈세탁)</w:t>
      </w:r>
    </w:p>
    <w:p>
      <w:pPr>
        <w:spacing w:after="0" w:before="0"/>
        <w:ind w:left="283"/>
      </w:pPr>
      <w:r>
        <w:rPr>
          <w:rFonts w:ascii="Arial" w:hAnsi="Arial" w:eastAsia="Malgun Gothic"/>
          <w:b/>
          <w:sz w:val="18"/>
        </w:rPr>
        <w:t xml:space="preserve">· 문법: </w:t>
      </w:r>
      <w:r>
        <w:rPr>
          <w:rFonts w:ascii="Arial" w:hAnsi="Arial" w:eastAsia="Malgun Gothic"/>
          <w:sz w:val="18"/>
        </w:rPr>
        <w:t>ajudar a + 부정사.</w:t>
      </w:r>
    </w:p>
    <w:p>
      <w:pPr>
        <w:spacing w:after="0" w:before="0"/>
        <w:ind w:left="283"/>
      </w:pPr>
      <w:r>
        <w:rPr>
          <w:rFonts w:ascii="Arial" w:hAnsi="Arial" w:eastAsia="Malgun Gothic"/>
          <w:b/>
          <w:sz w:val="18"/>
        </w:rPr>
        <w:t xml:space="preserve">· 시제: </w:t>
      </w:r>
      <w:r>
        <w:rPr>
          <w:rFonts w:ascii="Arial" w:hAnsi="Arial" w:eastAsia="Malgun Gothic"/>
          <w:sz w:val="18"/>
        </w:rPr>
        <w:t>imperfeito — 과거 지속 행위.</w:t>
      </w:r>
    </w:p>
    <w:p>
      <w:pPr>
        <w:spacing w:after="0" w:before="0"/>
        <w:ind w:left="283"/>
      </w:pPr>
      <w:r>
        <w:rPr>
          <w:rFonts w:ascii="Arial" w:hAnsi="Arial" w:eastAsia="Malgun Gothic"/>
          <w:b/>
          <w:sz w:val="18"/>
        </w:rPr>
        <w:t xml:space="preserve">· 표현: </w:t>
      </w:r>
      <w:r>
        <w:rPr>
          <w:rFonts w:ascii="Arial" w:hAnsi="Arial" w:eastAsia="Malgun Gothic"/>
          <w:sz w:val="18"/>
        </w:rPr>
        <w:t>lavar 반복 — 손 씻기와 돈세탁의 이중 의미.</w:t>
      </w:r>
    </w:p>
    <w:p>
      <w:pPr>
        <w:spacing w:after="20" w:before="100"/>
      </w:pPr>
      <w:r>
        <w:rPr>
          <w:rFonts w:ascii="Arial" w:hAnsi="Arial" w:eastAsia="Malgun Gothic"/>
          <w:b/>
          <w:sz w:val="20"/>
        </w:rPr>
        <w:t xml:space="preserve">125. </w:t>
      </w:r>
      <w:r>
        <w:rPr>
          <w:rFonts w:ascii="Arial" w:hAnsi="Arial" w:eastAsia="Malgun Gothic"/>
          <w:b/>
          <w:color w:val="7F6000"/>
          <w:sz w:val="20"/>
        </w:rPr>
        <w:t>BEATRIZ</w:t>
      </w:r>
      <w:r>
        <w:rPr>
          <w:rFonts w:ascii="Arial" w:hAnsi="Arial" w:eastAsia="Malgun Gothic"/>
          <w:sz w:val="20"/>
        </w:rPr>
        <w:t xml:space="preserve">  "Você escrevia sem saber do dinheiro. Isso faz diferença. Muita."</w:t>
      </w:r>
    </w:p>
    <w:p>
      <w:pPr>
        <w:spacing w:after="0" w:before="0"/>
        <w:ind w:left="283"/>
      </w:pPr>
      <w:r>
        <w:rPr>
          <w:rFonts w:ascii="Arial" w:hAnsi="Arial" w:eastAsia="Malgun Gothic"/>
          <w:b/>
          <w:sz w:val="18"/>
        </w:rPr>
        <w:t xml:space="preserve">· 단어: </w:t>
      </w:r>
      <w:r>
        <w:rPr>
          <w:rFonts w:ascii="Arial" w:hAnsi="Arial" w:eastAsia="Malgun Gothic"/>
          <w:sz w:val="18"/>
        </w:rPr>
        <w:t>fazer diferença(차이가 있다)</w:t>
      </w:r>
    </w:p>
    <w:p>
      <w:pPr>
        <w:spacing w:after="0" w:before="0"/>
        <w:ind w:left="283"/>
      </w:pPr>
      <w:r>
        <w:rPr>
          <w:rFonts w:ascii="Arial" w:hAnsi="Arial" w:eastAsia="Malgun Gothic"/>
          <w:b/>
          <w:sz w:val="18"/>
        </w:rPr>
        <w:t xml:space="preserve">· 문법: </w:t>
      </w:r>
      <w:r>
        <w:rPr>
          <w:rFonts w:ascii="Arial" w:hAnsi="Arial" w:eastAsia="Malgun Gothic"/>
          <w:sz w:val="18"/>
        </w:rPr>
        <w:t>sem + 부정사. "Muita" = muita diferença의 생략.</w:t>
      </w:r>
    </w:p>
    <w:p>
      <w:pPr>
        <w:spacing w:after="0" w:before="0"/>
        <w:ind w:left="283"/>
      </w:pPr>
      <w:r>
        <w:rPr>
          <w:rFonts w:ascii="Arial" w:hAnsi="Arial" w:eastAsia="Malgun Gothic"/>
          <w:b/>
          <w:sz w:val="18"/>
        </w:rPr>
        <w:t xml:space="preserve">· 시제: </w:t>
      </w:r>
      <w:r>
        <w:rPr>
          <w:rFonts w:ascii="Arial" w:hAnsi="Arial" w:eastAsia="Malgun Gothic"/>
          <w:sz w:val="18"/>
        </w:rPr>
        <w:t>imperfeito + 현재.</w:t>
      </w:r>
    </w:p>
    <w:p>
      <w:pPr>
        <w:spacing w:after="0" w:before="0"/>
        <w:ind w:left="283"/>
      </w:pPr>
      <w:r>
        <w:rPr>
          <w:rFonts w:ascii="Arial" w:hAnsi="Arial" w:eastAsia="Malgun Gothic"/>
          <w:b/>
          <w:sz w:val="18"/>
        </w:rPr>
        <w:t xml:space="preserve">· 표현: </w:t>
      </w:r>
      <w:r>
        <w:rPr>
          <w:rFonts w:ascii="Arial" w:hAnsi="Arial" w:eastAsia="Malgun Gothic"/>
          <w:sz w:val="18"/>
        </w:rPr>
        <w:t>고의(dolo) 여부의 법적 의미.</w:t>
      </w:r>
    </w:p>
    <w:p>
      <w:pPr>
        <w:spacing w:after="20" w:before="100"/>
      </w:pPr>
      <w:r>
        <w:rPr>
          <w:rFonts w:ascii="Arial" w:hAnsi="Arial" w:eastAsia="Malgun Gothic"/>
          <w:b/>
          <w:sz w:val="20"/>
        </w:rPr>
        <w:t xml:space="preserve">126. </w:t>
      </w:r>
      <w:r>
        <w:rPr>
          <w:rFonts w:ascii="Arial" w:hAnsi="Arial" w:eastAsia="Malgun Gothic"/>
          <w:b/>
          <w:color w:val="7F6000"/>
          <w:sz w:val="20"/>
        </w:rPr>
        <w:t>JÉSSICA</w:t>
      </w:r>
      <w:r>
        <w:rPr>
          <w:rFonts w:ascii="Arial" w:hAnsi="Arial" w:eastAsia="Malgun Gothic"/>
          <w:sz w:val="20"/>
        </w:rPr>
        <w:t xml:space="preserve">  "Preciso lavar a mão. Desculpa. Só um minuto."</w:t>
      </w:r>
    </w:p>
    <w:p>
      <w:pPr>
        <w:spacing w:after="0" w:before="0"/>
        <w:ind w:left="283"/>
      </w:pPr>
      <w:r>
        <w:rPr>
          <w:rFonts w:ascii="Arial" w:hAnsi="Arial" w:eastAsia="Malgun Gothic"/>
          <w:b/>
          <w:sz w:val="18"/>
        </w:rPr>
        <w:t xml:space="preserve">· 단어: </w:t>
      </w:r>
      <w:r>
        <w:rPr>
          <w:rFonts w:ascii="Arial" w:hAnsi="Arial" w:eastAsia="Malgun Gothic"/>
          <w:sz w:val="18"/>
        </w:rPr>
        <w:t>precisar + 부정사(~해야 하다)</w:t>
      </w:r>
    </w:p>
    <w:p>
      <w:pPr>
        <w:spacing w:after="0" w:before="0"/>
        <w:ind w:left="283"/>
      </w:pPr>
      <w:r>
        <w:rPr>
          <w:rFonts w:ascii="Arial" w:hAnsi="Arial" w:eastAsia="Malgun Gothic"/>
          <w:b/>
          <w:sz w:val="18"/>
        </w:rPr>
        <w:t xml:space="preserve">· 문법: </w:t>
      </w:r>
      <w:r>
        <w:rPr>
          <w:rFonts w:ascii="Arial" w:hAnsi="Arial" w:eastAsia="Malgun Gothic"/>
          <w:sz w:val="18"/>
        </w:rPr>
        <w:t>precisar 뒤 부정사는 de 없이.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반복.</w:t>
      </w:r>
    </w:p>
    <w:p>
      <w:pPr>
        <w:spacing w:after="20" w:before="100"/>
      </w:pPr>
      <w:r>
        <w:rPr>
          <w:rFonts w:ascii="Arial" w:hAnsi="Arial" w:eastAsia="Malgun Gothic"/>
          <w:b/>
          <w:sz w:val="20"/>
        </w:rPr>
        <w:t xml:space="preserve">127. </w:t>
      </w:r>
      <w:r>
        <w:rPr>
          <w:rFonts w:ascii="Arial" w:hAnsi="Arial" w:eastAsia="Malgun Gothic"/>
          <w:b/>
          <w:color w:val="7F6000"/>
          <w:sz w:val="20"/>
        </w:rPr>
        <w:t>ANA CLARA</w:t>
      </w:r>
      <w:r>
        <w:rPr>
          <w:rFonts w:ascii="Arial" w:hAnsi="Arial" w:eastAsia="Malgun Gothic"/>
          <w:sz w:val="20"/>
        </w:rPr>
        <w:t xml:space="preserve">  "Vai. A gente espera. Ninguém tem pressa aqui."</w:t>
      </w:r>
    </w:p>
    <w:p>
      <w:pPr>
        <w:spacing w:after="0" w:before="0"/>
        <w:ind w:left="283"/>
      </w:pPr>
      <w:r>
        <w:rPr>
          <w:rFonts w:ascii="Arial" w:hAnsi="Arial" w:eastAsia="Malgun Gothic"/>
          <w:b/>
          <w:sz w:val="18"/>
        </w:rPr>
        <w:t xml:space="preserve">· 단어: </w:t>
      </w:r>
      <w:r>
        <w:rPr>
          <w:rFonts w:ascii="Arial" w:hAnsi="Arial" w:eastAsia="Malgun Gothic"/>
          <w:sz w:val="18"/>
        </w:rPr>
        <w:t>ter pressa(서두르다)</w:t>
      </w:r>
    </w:p>
    <w:p>
      <w:pPr>
        <w:spacing w:after="0" w:before="0"/>
        <w:ind w:left="283"/>
      </w:pPr>
      <w:r>
        <w:rPr>
          <w:rFonts w:ascii="Arial" w:hAnsi="Arial" w:eastAsia="Malgun Gothic"/>
          <w:b/>
          <w:sz w:val="18"/>
        </w:rPr>
        <w:t xml:space="preserve">· 문법: </w:t>
      </w:r>
      <w:r>
        <w:rPr>
          <w:rFonts w:ascii="Arial" w:hAnsi="Arial" w:eastAsia="Malgun Gothic"/>
          <w:sz w:val="18"/>
        </w:rPr>
        <w:t>Vai 명령(ir).</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"Ana, o sabonete na pia. Tá quase no fim. Era novo, aposto."</w:t>
      </w:r>
    </w:p>
    <w:p>
      <w:pPr>
        <w:spacing w:after="0" w:before="0"/>
        <w:ind w:left="283"/>
      </w:pPr>
      <w:r>
        <w:rPr>
          <w:rFonts w:ascii="Arial" w:hAnsi="Arial" w:eastAsia="Malgun Gothic"/>
          <w:b/>
          <w:sz w:val="18"/>
        </w:rPr>
        <w:t xml:space="preserve">· 단어: </w:t>
      </w:r>
      <w:r>
        <w:rPr>
          <w:rFonts w:ascii="Arial" w:hAnsi="Arial" w:eastAsia="Malgun Gothic"/>
          <w:sz w:val="18"/>
        </w:rPr>
        <w:t>sabonete(비누) · pia(세면대) · apostar(장담하다)</w:t>
      </w:r>
    </w:p>
    <w:p>
      <w:pPr>
        <w:spacing w:after="0" w:before="0"/>
        <w:ind w:left="283"/>
      </w:pPr>
      <w:r>
        <w:rPr>
          <w:rFonts w:ascii="Arial" w:hAnsi="Arial" w:eastAsia="Malgun Gothic"/>
          <w:b/>
          <w:sz w:val="18"/>
        </w:rPr>
        <w:t xml:space="preserve">· 문법: </w:t>
      </w:r>
      <w:r>
        <w:rPr>
          <w:rFonts w:ascii="Arial" w:hAnsi="Arial" w:eastAsia="Malgun Gothic"/>
          <w:sz w:val="18"/>
        </w:rPr>
        <w:t>삽입 "aposto"(=확신해).</w:t>
      </w:r>
    </w:p>
    <w:p>
      <w:pPr>
        <w:spacing w:after="0" w:before="0"/>
        <w:ind w:left="283"/>
      </w:pPr>
      <w:r>
        <w:rPr>
          <w:rFonts w:ascii="Arial" w:hAnsi="Arial" w:eastAsia="Malgun Gothic"/>
          <w:b/>
          <w:sz w:val="18"/>
        </w:rPr>
        <w:t xml:space="preserve">· 시제: </w:t>
      </w:r>
      <w:r>
        <w:rPr>
          <w:rFonts w:ascii="Arial" w:hAnsi="Arial" w:eastAsia="Malgun Gothic"/>
          <w:sz w:val="18"/>
        </w:rPr>
        <w:t>현재 + imperfeito(era: 과거 상태 추정).</w:t>
      </w:r>
    </w:p>
    <w:p>
      <w:pPr>
        <w:spacing w:after="0" w:before="0"/>
        <w:ind w:left="283"/>
      </w:pPr>
      <w:r>
        <w:rPr>
          <w:rFonts w:ascii="Arial" w:hAnsi="Arial" w:eastAsia="Malgun Gothic"/>
          <w:b/>
          <w:sz w:val="18"/>
        </w:rPr>
        <w:t xml:space="preserve">· 표현: </w:t>
      </w:r>
      <w:r>
        <w:rPr>
          <w:rFonts w:ascii="Arial" w:hAnsi="Arial" w:eastAsia="Malgun Gothic"/>
          <w:sz w:val="18"/>
        </w:rPr>
        <w:t>"no fim" = 다 떨어져 감.</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"Ela compra um por semana. Ela me contou rindo. Mas não era riso."</w:t>
      </w:r>
    </w:p>
    <w:p>
      <w:pPr>
        <w:spacing w:after="0" w:before="0"/>
        <w:ind w:left="283"/>
      </w:pPr>
      <w:r>
        <w:rPr>
          <w:rFonts w:ascii="Arial" w:hAnsi="Arial" w:eastAsia="Malgun Gothic"/>
          <w:b/>
          <w:sz w:val="18"/>
        </w:rPr>
        <w:t xml:space="preserve">· 단어: </w:t>
      </w:r>
      <w:r>
        <w:rPr>
          <w:rFonts w:ascii="Arial" w:hAnsi="Arial" w:eastAsia="Malgun Gothic"/>
          <w:sz w:val="18"/>
        </w:rPr>
        <w:t>por semana(주당) · rir(웃다; rindo) · riso(웃음)</w:t>
      </w:r>
    </w:p>
    <w:p>
      <w:pPr>
        <w:spacing w:after="0" w:before="0"/>
        <w:ind w:left="283"/>
      </w:pPr>
      <w:r>
        <w:rPr>
          <w:rFonts w:ascii="Arial" w:hAnsi="Arial" w:eastAsia="Malgun Gothic"/>
          <w:b/>
          <w:sz w:val="18"/>
        </w:rPr>
        <w:t xml:space="preserve">· 문법: </w:t>
      </w:r>
      <w:r>
        <w:rPr>
          <w:rFonts w:ascii="Arial" w:hAnsi="Arial" w:eastAsia="Malgun Gothic"/>
          <w:sz w:val="18"/>
        </w:rPr>
        <w:t>gerúndio rindo = 동시 양태. me contou 동사 앞 대명사(→ 정리).</w:t>
      </w:r>
    </w:p>
    <w:p>
      <w:pPr>
        <w:spacing w:after="0" w:before="0"/>
        <w:ind w:left="283"/>
      </w:pPr>
      <w:r>
        <w:rPr>
          <w:rFonts w:ascii="Arial" w:hAnsi="Arial" w:eastAsia="Malgun Gothic"/>
          <w:b/>
          <w:sz w:val="18"/>
        </w:rPr>
        <w:t xml:space="preserve">· 시제: </w:t>
      </w:r>
      <w:r>
        <w:rPr>
          <w:rFonts w:ascii="Arial" w:hAnsi="Arial" w:eastAsia="Malgun Gothic"/>
          <w:sz w:val="18"/>
        </w:rPr>
        <w:t>현재 + 완료과거 + imperfeito.</w:t>
      </w:r>
    </w:p>
    <w:p>
      <w:pPr>
        <w:spacing w:after="0" w:before="0"/>
        <w:ind w:left="283"/>
      </w:pPr>
      <w:r>
        <w:rPr>
          <w:rFonts w:ascii="Arial" w:hAnsi="Arial" w:eastAsia="Malgun Gothic"/>
          <w:b/>
          <w:sz w:val="18"/>
        </w:rPr>
        <w:t xml:space="preserve">· 표현: </w:t>
      </w:r>
      <w:r>
        <w:rPr>
          <w:rFonts w:ascii="Arial" w:hAnsi="Arial" w:eastAsia="Malgun Gothic"/>
          <w:sz w:val="18"/>
        </w:rPr>
        <w:t>동족어 rindo/riso 대비.</w:t>
      </w:r>
    </w:p>
    <w:p>
      <w:pPr>
        <w:spacing w:after="20" w:before="100"/>
      </w:pPr>
      <w:r>
        <w:rPr>
          <w:rFonts w:ascii="Arial" w:hAnsi="Arial" w:eastAsia="Malgun Gothic"/>
          <w:b/>
          <w:sz w:val="20"/>
        </w:rPr>
        <w:t xml:space="preserve">130. </w:t>
      </w:r>
      <w:r>
        <w:rPr>
          <w:rFonts w:ascii="Arial" w:hAnsi="Arial" w:eastAsia="Malgun Gothic"/>
          <w:b/>
          <w:color w:val="7F6000"/>
          <w:sz w:val="20"/>
        </w:rPr>
        <w:t>DIGO</w:t>
      </w:r>
      <w:r>
        <w:rPr>
          <w:rFonts w:ascii="Arial" w:hAnsi="Arial" w:eastAsia="Malgun Gothic"/>
          <w:sz w:val="20"/>
        </w:rPr>
        <w:t xml:space="preserve">  "Tiago, o e-mail dela chegou. Cabeçalho completo. Os metadados batem."</w:t>
      </w:r>
    </w:p>
    <w:p>
      <w:pPr>
        <w:spacing w:after="0" w:before="0"/>
        <w:ind w:left="283"/>
      </w:pPr>
      <w:r>
        <w:rPr>
          <w:rFonts w:ascii="Arial" w:hAnsi="Arial" w:eastAsia="Malgun Gothic"/>
          <w:b/>
          <w:sz w:val="18"/>
        </w:rPr>
        <w:t xml:space="preserve">· 단어: </w:t>
      </w:r>
      <w:r>
        <w:rPr>
          <w:rFonts w:ascii="Arial" w:hAnsi="Arial" w:eastAsia="Malgun Gothic"/>
          <w:sz w:val="18"/>
        </w:rPr>
        <w:t>bater(일치하다; 원뜻 치다)</w:t>
      </w:r>
    </w:p>
    <w:p>
      <w:pPr>
        <w:spacing w:after="0" w:before="0"/>
        <w:ind w:left="283"/>
      </w:pPr>
      <w:r>
        <w:rPr>
          <w:rFonts w:ascii="Arial" w:hAnsi="Arial" w:eastAsia="Malgun Gothic"/>
          <w:b/>
          <w:sz w:val="18"/>
        </w:rPr>
        <w:t xml:space="preserve">· 문법: </w:t>
      </w:r>
      <w:r>
        <w:rPr>
          <w:rFonts w:ascii="Arial" w:hAnsi="Arial" w:eastAsia="Malgun Gothic"/>
          <w:sz w:val="18"/>
        </w:rPr>
        <w:t>bater = (데이터가) 맞다(구어).</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"Os números batem" = 수치가 맞는다.</w:t>
      </w:r>
    </w:p>
    <w:p>
      <w:pPr>
        <w:spacing w:after="20" w:before="100"/>
      </w:pPr>
      <w:r>
        <w:rPr>
          <w:rFonts w:ascii="Arial" w:hAnsi="Arial" w:eastAsia="Malgun Gothic"/>
          <w:b/>
          <w:sz w:val="20"/>
        </w:rPr>
        <w:t xml:space="preserve">131. </w:t>
      </w:r>
      <w:r>
        <w:rPr>
          <w:rFonts w:ascii="Arial" w:hAnsi="Arial" w:eastAsia="Malgun Gothic"/>
          <w:b/>
          <w:color w:val="7F6000"/>
          <w:sz w:val="20"/>
        </w:rPr>
        <w:t>JÉSSICA</w:t>
      </w:r>
      <w:r>
        <w:rPr>
          <w:rFonts w:ascii="Arial" w:hAnsi="Arial" w:eastAsia="Malgun Gothic"/>
          <w:sz w:val="20"/>
        </w:rPr>
        <w:t xml:space="preserve">  "Voltei. Tem mais uma coisa. A mais importante. Eu deixei pro fim."</w:t>
      </w:r>
    </w:p>
    <w:p>
      <w:pPr>
        <w:spacing w:after="0" w:before="0"/>
        <w:ind w:left="283"/>
      </w:pPr>
      <w:r>
        <w:rPr>
          <w:rFonts w:ascii="Arial" w:hAnsi="Arial" w:eastAsia="Malgun Gothic"/>
          <w:b/>
          <w:sz w:val="18"/>
        </w:rPr>
        <w:t xml:space="preserve">· 단어: </w:t>
      </w:r>
      <w:r>
        <w:rPr>
          <w:rFonts w:ascii="Arial" w:hAnsi="Arial" w:eastAsia="Malgun Gothic"/>
          <w:sz w:val="18"/>
        </w:rPr>
        <w:t>deixar pro fim(마지막에 남겨 두다)</w:t>
      </w:r>
    </w:p>
    <w:p>
      <w:pPr>
        <w:spacing w:after="0" w:before="0"/>
        <w:ind w:left="283"/>
      </w:pPr>
      <w:r>
        <w:rPr>
          <w:rFonts w:ascii="Arial" w:hAnsi="Arial" w:eastAsia="Malgun Gothic"/>
          <w:b/>
          <w:sz w:val="18"/>
        </w:rPr>
        <w:t xml:space="preserve">· 문법: </w:t>
      </w:r>
      <w:r>
        <w:rPr>
          <w:rFonts w:ascii="Arial" w:hAnsi="Arial" w:eastAsia="Malgun Gothic"/>
          <w:sz w:val="18"/>
        </w:rPr>
        <w:t>최상급 "a mais importante"(명사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"Fala com calma. A gente tem tempo."</w:t>
      </w:r>
    </w:p>
    <w:p>
      <w:pPr>
        <w:spacing w:after="0" w:before="0"/>
        <w:ind w:left="283"/>
      </w:pPr>
      <w:r>
        <w:rPr>
          <w:rFonts w:ascii="Arial" w:hAnsi="Arial" w:eastAsia="Malgun Gothic"/>
          <w:b/>
          <w:sz w:val="18"/>
        </w:rPr>
        <w:t xml:space="preserve">· 단어: </w:t>
      </w:r>
      <w:r>
        <w:rPr>
          <w:rFonts w:ascii="Arial" w:hAnsi="Arial" w:eastAsia="Malgun Gothic"/>
          <w:sz w:val="18"/>
        </w:rPr>
        <w:t>com calma(천천히, 침착하게)</w:t>
      </w:r>
    </w:p>
    <w:p>
      <w:pPr>
        <w:spacing w:after="0" w:before="0"/>
        <w:ind w:left="283"/>
      </w:pPr>
      <w:r>
        <w:rPr>
          <w:rFonts w:ascii="Arial" w:hAnsi="Arial" w:eastAsia="Malgun Gothic"/>
          <w:b/>
          <w:sz w:val="18"/>
        </w:rPr>
        <w:t xml:space="preserve">· 문법: </w:t>
      </w:r>
      <w:r>
        <w:rPr>
          <w:rFonts w:ascii="Arial" w:hAnsi="Arial" w:eastAsia="Malgun Gothic"/>
          <w:sz w:val="18"/>
        </w:rPr>
        <w:t>구어 명령 Fala.</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133. </w:t>
      </w:r>
      <w:r>
        <w:rPr>
          <w:rFonts w:ascii="Arial" w:hAnsi="Arial" w:eastAsia="Malgun Gothic"/>
          <w:b/>
          <w:color w:val="7F6000"/>
          <w:sz w:val="20"/>
        </w:rPr>
        <w:t>JÉSSICA</w:t>
      </w:r>
      <w:r>
        <w:rPr>
          <w:rFonts w:ascii="Arial" w:hAnsi="Arial" w:eastAsia="Malgun Gothic"/>
          <w:sz w:val="20"/>
        </w:rPr>
        <w:t xml:space="preserve">  "Ontem à noite o Caio chamou os redatores seniores. Eu fui. A Ana não."</w:t>
      </w:r>
    </w:p>
    <w:p>
      <w:pPr>
        <w:spacing w:after="0" w:before="0"/>
        <w:ind w:left="283"/>
      </w:pPr>
      <w:r>
        <w:rPr>
          <w:rFonts w:ascii="Arial" w:hAnsi="Arial" w:eastAsia="Malgun Gothic"/>
          <w:b/>
          <w:sz w:val="18"/>
        </w:rPr>
        <w:t xml:space="preserve">· 단어: </w:t>
      </w:r>
      <w:r>
        <w:rPr>
          <w:rFonts w:ascii="Arial" w:hAnsi="Arial" w:eastAsia="Malgun Gothic"/>
          <w:sz w:val="18"/>
        </w:rPr>
        <w:t>redator(작가, 카피라이터) · sênior(선임; 복수 seniores)</w:t>
      </w:r>
    </w:p>
    <w:p>
      <w:pPr>
        <w:spacing w:after="0" w:before="0"/>
        <w:ind w:left="283"/>
      </w:pPr>
      <w:r>
        <w:rPr>
          <w:rFonts w:ascii="Arial" w:hAnsi="Arial" w:eastAsia="Malgun Gothic"/>
          <w:b/>
          <w:sz w:val="18"/>
        </w:rPr>
        <w:t xml:space="preserve">· 문법: </w:t>
      </w:r>
      <w:r>
        <w:rPr>
          <w:rFonts w:ascii="Arial" w:hAnsi="Arial" w:eastAsia="Malgun Gothic"/>
          <w:sz w:val="18"/>
        </w:rPr>
        <w:t>"A Ana não" = 동사 생략 대조.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sênior → seniores(강세 이동, 악센트 탈락).</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"Eu fiquei na mesa. Ele mandou a "novata" fazer legenda."</w:t>
      </w:r>
    </w:p>
    <w:p>
      <w:pPr>
        <w:spacing w:after="0" w:before="0"/>
        <w:ind w:left="283"/>
      </w:pPr>
      <w:r>
        <w:rPr>
          <w:rFonts w:ascii="Arial" w:hAnsi="Arial" w:eastAsia="Malgun Gothic"/>
          <w:b/>
          <w:sz w:val="18"/>
        </w:rPr>
        <w:t xml:space="preserve">· 단어: </w:t>
      </w:r>
      <w:r>
        <w:rPr>
          <w:rFonts w:ascii="Arial" w:hAnsi="Arial" w:eastAsia="Malgun Gothic"/>
          <w:sz w:val="18"/>
        </w:rPr>
        <w:t>ficar(머무르다) · novata(신입) · legenda(자막)</w:t>
      </w:r>
    </w:p>
    <w:p>
      <w:pPr>
        <w:spacing w:after="0" w:before="0"/>
        <w:ind w:left="283"/>
      </w:pPr>
      <w:r>
        <w:rPr>
          <w:rFonts w:ascii="Arial" w:hAnsi="Arial" w:eastAsia="Malgun Gothic"/>
          <w:b/>
          <w:sz w:val="18"/>
        </w:rPr>
        <w:t xml:space="preserve">· 문법: </w:t>
      </w:r>
      <w:r>
        <w:rPr>
          <w:rFonts w:ascii="Arial" w:hAnsi="Arial" w:eastAsia="Malgun Gothic"/>
          <w:sz w:val="18"/>
        </w:rPr>
        <w:t>사역 "mandar + 목적어 + 부정사" = ~하라고 시키다.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legenda = 자막(전설 아님).</w:t>
      </w:r>
    </w:p>
    <w:p>
      <w:pPr>
        <w:spacing w:after="20" w:before="100"/>
      </w:pPr>
      <w:r>
        <w:rPr>
          <w:rFonts w:ascii="Arial" w:hAnsi="Arial" w:eastAsia="Malgun Gothic"/>
          <w:b/>
          <w:sz w:val="20"/>
        </w:rPr>
        <w:t xml:space="preserve">135. </w:t>
      </w:r>
      <w:r>
        <w:rPr>
          <w:rFonts w:ascii="Arial" w:hAnsi="Arial" w:eastAsia="Malgun Gothic"/>
          <w:b/>
          <w:color w:val="7F6000"/>
          <w:sz w:val="20"/>
        </w:rPr>
        <w:t>JÉSSICA</w:t>
      </w:r>
      <w:r>
        <w:rPr>
          <w:rFonts w:ascii="Arial" w:hAnsi="Arial" w:eastAsia="Malgun Gothic"/>
          <w:sz w:val="20"/>
        </w:rPr>
        <w:t xml:space="preserve">  "Ele disse que tinha um projeto especial. Que o cliente era o maior de todos."</w:t>
      </w:r>
    </w:p>
    <w:p>
      <w:pPr>
        <w:spacing w:after="0" w:before="0"/>
        <w:ind w:left="283"/>
      </w:pPr>
      <w:r>
        <w:rPr>
          <w:rFonts w:ascii="Arial" w:hAnsi="Arial" w:eastAsia="Malgun Gothic"/>
          <w:b/>
          <w:sz w:val="18"/>
        </w:rPr>
        <w:t xml:space="preserve">· 단어: </w:t>
      </w:r>
      <w:r>
        <w:rPr>
          <w:rFonts w:ascii="Arial" w:hAnsi="Arial" w:eastAsia="Malgun Gothic"/>
          <w:sz w:val="18"/>
        </w:rPr>
        <w:t>especial(특별한) · o maior de todos(가장 큰)</w:t>
      </w:r>
    </w:p>
    <w:p>
      <w:pPr>
        <w:spacing w:after="0" w:before="0"/>
        <w:ind w:left="283"/>
      </w:pPr>
      <w:r>
        <w:rPr>
          <w:rFonts w:ascii="Arial" w:hAnsi="Arial" w:eastAsia="Malgun Gothic"/>
          <w:b/>
          <w:sz w:val="18"/>
        </w:rPr>
        <w:t xml:space="preserve">· 문법: </w:t>
      </w:r>
      <w:r>
        <w:rPr>
          <w:rFonts w:ascii="Arial" w:hAnsi="Arial" w:eastAsia="Malgun Gothic"/>
          <w:sz w:val="18"/>
        </w:rPr>
        <w:t>간접화법 tem → tinha, é → era. 최상급 o maior de.</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imperfeito(시제 일치).</w:t>
      </w:r>
    </w:p>
    <w:p>
      <w:pPr>
        <w:spacing w:after="0" w:before="0"/>
        <w:ind w:left="283"/>
      </w:pPr>
      <w:r>
        <w:rPr>
          <w:rFonts w:ascii="Arial" w:hAnsi="Arial" w:eastAsia="Malgun Gothic"/>
          <w:b/>
          <w:sz w:val="18"/>
        </w:rPr>
        <w:t xml:space="preserve">· 표현: </w:t>
      </w:r>
      <w:r>
        <w:rPr>
          <w:rFonts w:ascii="Arial" w:hAnsi="Arial" w:eastAsia="Malgun Gothic"/>
          <w:sz w:val="18"/>
        </w:rPr>
        <w:t>제작 메모 문법 1 예.</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"Ele disse quem era o cliente?"</w:t>
      </w:r>
    </w:p>
    <w:p>
      <w:pPr>
        <w:spacing w:after="0" w:before="0"/>
        <w:ind w:left="283"/>
      </w:pPr>
      <w:r>
        <w:rPr>
          <w:rFonts w:ascii="Arial" w:hAnsi="Arial" w:eastAsia="Malgun Gothic"/>
          <w:b/>
          <w:sz w:val="18"/>
        </w:rPr>
        <w:t xml:space="preserve">· 단어: </w:t>
      </w:r>
      <w:r>
        <w:rPr>
          <w:rFonts w:ascii="Arial" w:hAnsi="Arial" w:eastAsia="Malgun Gothic"/>
          <w:sz w:val="18"/>
        </w:rPr>
        <w:t>quem(누구)</w:t>
      </w:r>
    </w:p>
    <w:p>
      <w:pPr>
        <w:spacing w:after="0" w:before="0"/>
        <w:ind w:left="283"/>
      </w:pPr>
      <w:r>
        <w:rPr>
          <w:rFonts w:ascii="Arial" w:hAnsi="Arial" w:eastAsia="Malgun Gothic"/>
          <w:b/>
          <w:sz w:val="18"/>
        </w:rPr>
        <w:t xml:space="preserve">· 문법: </w:t>
      </w:r>
      <w:r>
        <w:rPr>
          <w:rFonts w:ascii="Arial" w:hAnsi="Arial" w:eastAsia="Malgun Gothic"/>
          <w:sz w:val="18"/>
        </w:rPr>
        <w:t>간접의문 quem + era(시제 일치).</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137. </w:t>
      </w:r>
      <w:r>
        <w:rPr>
          <w:rFonts w:ascii="Arial" w:hAnsi="Arial" w:eastAsia="Malgun Gothic"/>
          <w:b/>
          <w:color w:val="7F6000"/>
          <w:sz w:val="20"/>
        </w:rPr>
        <w:t>JÉSSICA</w:t>
      </w:r>
      <w:r>
        <w:rPr>
          <w:rFonts w:ascii="Arial" w:hAnsi="Arial" w:eastAsia="Malgun Gothic"/>
          <w:sz w:val="20"/>
        </w:rPr>
        <w:t xml:space="preserve">  "Não. Ele só disse que vinha "de cima". E riu."</w:t>
      </w:r>
    </w:p>
    <w:p>
      <w:pPr>
        <w:spacing w:after="0" w:before="0"/>
        <w:ind w:left="283"/>
      </w:pPr>
      <w:r>
        <w:rPr>
          <w:rFonts w:ascii="Arial" w:hAnsi="Arial" w:eastAsia="Malgun Gothic"/>
          <w:b/>
          <w:sz w:val="18"/>
        </w:rPr>
        <w:t xml:space="preserve">· 단어: </w:t>
      </w:r>
      <w:r>
        <w:rPr>
          <w:rFonts w:ascii="Arial" w:hAnsi="Arial" w:eastAsia="Malgun Gothic"/>
          <w:sz w:val="18"/>
        </w:rPr>
        <w:t>de cima(위에서) · rir(웃다; riu)</w:t>
      </w:r>
    </w:p>
    <w:p>
      <w:pPr>
        <w:spacing w:after="0" w:before="0"/>
        <w:ind w:left="283"/>
      </w:pPr>
      <w:r>
        <w:rPr>
          <w:rFonts w:ascii="Arial" w:hAnsi="Arial" w:eastAsia="Malgun Gothic"/>
          <w:b/>
          <w:sz w:val="18"/>
        </w:rPr>
        <w:t xml:space="preserve">· 문법: </w:t>
      </w:r>
      <w:r>
        <w:rPr>
          <w:rFonts w:ascii="Arial" w:hAnsi="Arial" w:eastAsia="Malgun Gothic"/>
          <w:sz w:val="18"/>
        </w:rPr>
        <w:t>간접화법 vem → vinha.</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w:t>
      </w:r>
    </w:p>
    <w:p>
      <w:pPr>
        <w:spacing w:after="0" w:before="0"/>
        <w:ind w:left="283"/>
      </w:pPr>
      <w:r>
        <w:rPr>
          <w:rFonts w:ascii="Arial" w:hAnsi="Arial" w:eastAsia="Malgun Gothic"/>
          <w:b/>
          <w:sz w:val="18"/>
        </w:rPr>
        <w:t xml:space="preserve">· 표현: </w:t>
      </w:r>
      <w:r>
        <w:rPr>
          <w:rFonts w:ascii="Arial" w:hAnsi="Arial" w:eastAsia="Malgun Gothic"/>
          <w:sz w:val="18"/>
        </w:rPr>
        <w:t>"de cima" = 윗선에서.</w:t>
      </w:r>
    </w:p>
    <w:p>
      <w:pPr>
        <w:spacing w:after="20" w:before="100"/>
      </w:pPr>
      <w:r>
        <w:rPr>
          <w:rFonts w:ascii="Arial" w:hAnsi="Arial" w:eastAsia="Malgun Gothic"/>
          <w:b/>
          <w:sz w:val="20"/>
        </w:rPr>
        <w:t xml:space="preserve">138. </w:t>
      </w:r>
      <w:r>
        <w:rPr>
          <w:rFonts w:ascii="Arial" w:hAnsi="Arial" w:eastAsia="Malgun Gothic"/>
          <w:b/>
          <w:color w:val="7F6000"/>
          <w:sz w:val="20"/>
        </w:rPr>
        <w:t>BEATRIZ</w:t>
      </w:r>
      <w:r>
        <w:rPr>
          <w:rFonts w:ascii="Arial" w:hAnsi="Arial" w:eastAsia="Malgun Gothic"/>
          <w:sz w:val="20"/>
        </w:rPr>
        <w:t xml:space="preserve">  "Alguém gravou essa reunião? Tem alguma coisa escrita?"</w:t>
      </w:r>
    </w:p>
    <w:p>
      <w:pPr>
        <w:spacing w:after="0" w:before="0"/>
        <w:ind w:left="283"/>
      </w:pPr>
      <w:r>
        <w:rPr>
          <w:rFonts w:ascii="Arial" w:hAnsi="Arial" w:eastAsia="Malgun Gothic"/>
          <w:b/>
          <w:sz w:val="18"/>
        </w:rPr>
        <w:t xml:space="preserve">· 단어: </w:t>
      </w:r>
      <w:r>
        <w:rPr>
          <w:rFonts w:ascii="Arial" w:hAnsi="Arial" w:eastAsia="Malgun Gothic"/>
          <w:sz w:val="18"/>
        </w:rPr>
        <w:t>gravar(녹음하다) · escrita(쓰인)</w:t>
      </w:r>
    </w:p>
    <w:p>
      <w:pPr>
        <w:spacing w:after="0" w:before="0"/>
        <w:ind w:left="283"/>
      </w:pPr>
      <w:r>
        <w:rPr>
          <w:rFonts w:ascii="Arial" w:hAnsi="Arial" w:eastAsia="Malgun Gothic"/>
          <w:b/>
          <w:sz w:val="18"/>
        </w:rPr>
        <w:t xml:space="preserve">· 문법: </w:t>
      </w:r>
      <w:r>
        <w:rPr>
          <w:rFonts w:ascii="Arial" w:hAnsi="Arial" w:eastAsia="Malgun Gothic"/>
          <w:sz w:val="18"/>
        </w:rPr>
        <w:t>존재 tem + 분사 형용사.</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증거 확보 질의.</w:t>
      </w:r>
    </w:p>
    <w:p>
      <w:pPr>
        <w:spacing w:after="20" w:before="100"/>
      </w:pPr>
      <w:r>
        <w:rPr>
          <w:rFonts w:ascii="Arial" w:hAnsi="Arial" w:eastAsia="Malgun Gothic"/>
          <w:b/>
          <w:sz w:val="20"/>
        </w:rPr>
        <w:t xml:space="preserve">139. </w:t>
      </w:r>
      <w:r>
        <w:rPr>
          <w:rFonts w:ascii="Arial" w:hAnsi="Arial" w:eastAsia="Malgun Gothic"/>
          <w:b/>
          <w:color w:val="7F6000"/>
          <w:sz w:val="20"/>
        </w:rPr>
        <w:t>JÉSSICA</w:t>
      </w:r>
      <w:r>
        <w:rPr>
          <w:rFonts w:ascii="Arial" w:hAnsi="Arial" w:eastAsia="Malgun Gothic"/>
          <w:sz w:val="20"/>
        </w:rPr>
        <w:t xml:space="preserve">  "Não. Nada no Eco. Ele pediu pra ninguém escrever nada sobre isso."</w:t>
      </w:r>
    </w:p>
    <w:p>
      <w:pPr>
        <w:spacing w:after="0" w:before="0"/>
        <w:ind w:left="283"/>
      </w:pPr>
      <w:r>
        <w:rPr>
          <w:rFonts w:ascii="Arial" w:hAnsi="Arial" w:eastAsia="Malgun Gothic"/>
          <w:b/>
          <w:sz w:val="18"/>
        </w:rPr>
        <w:t xml:space="preserve">· 단어: </w:t>
      </w:r>
      <w:r>
        <w:rPr>
          <w:rFonts w:ascii="Arial" w:hAnsi="Arial" w:eastAsia="Malgun Gothic"/>
          <w:sz w:val="18"/>
        </w:rPr>
        <w:t>pedir pra(~하라고 요청하다)</w:t>
      </w:r>
    </w:p>
    <w:p>
      <w:pPr>
        <w:spacing w:after="0" w:before="0"/>
        <w:ind w:left="283"/>
      </w:pPr>
      <w:r>
        <w:rPr>
          <w:rFonts w:ascii="Arial" w:hAnsi="Arial" w:eastAsia="Malgun Gothic"/>
          <w:b/>
          <w:sz w:val="18"/>
        </w:rPr>
        <w:t xml:space="preserve">· 문법: </w:t>
      </w:r>
      <w:r>
        <w:rPr>
          <w:rFonts w:ascii="Arial" w:hAnsi="Arial" w:eastAsia="Malgun Gothic"/>
          <w:sz w:val="18"/>
        </w:rPr>
        <w:t>간접명령 — "Ninguém escreva nada" → "pediu pra ninguém escrever"(pedir pra + 주어 + 부정사, 인칭부정사 구조). 이중부정 ninguém ... nada.</w:t>
      </w:r>
    </w:p>
    <w:p>
      <w:pPr>
        <w:spacing w:after="0" w:before="0"/>
        <w:ind w:left="283"/>
      </w:pPr>
      <w:r>
        <w:rPr>
          <w:rFonts w:ascii="Arial" w:hAnsi="Arial" w:eastAsia="Malgun Gothic"/>
          <w:b/>
          <w:sz w:val="18"/>
        </w:rPr>
        <w:t xml:space="preserve">· 시제: </w:t>
      </w:r>
      <w:r>
        <w:rPr>
          <w:rFonts w:ascii="Arial" w:hAnsi="Arial" w:eastAsia="Malgun Gothic"/>
          <w:sz w:val="18"/>
        </w:rPr>
        <w:t>완료과거 + 부정사.</w:t>
      </w:r>
    </w:p>
    <w:p>
      <w:pPr>
        <w:spacing w:after="0" w:before="0"/>
        <w:ind w:left="283"/>
      </w:pPr>
      <w:r>
        <w:rPr>
          <w:rFonts w:ascii="Arial" w:hAnsi="Arial" w:eastAsia="Malgun Gothic"/>
          <w:b/>
          <w:sz w:val="18"/>
        </w:rPr>
        <w:t xml:space="preserve">· 표현: </w:t>
      </w:r>
      <w:r>
        <w:rPr>
          <w:rFonts w:ascii="Arial" w:hAnsi="Arial" w:eastAsia="Malgun Gothic"/>
          <w:sz w:val="18"/>
        </w:rPr>
        <w:t>규범형은 "pediu que ninguém escrevesse"(접속법 과거).</w:t>
      </w:r>
    </w:p>
    <w:p>
      <w:pPr>
        <w:spacing w:after="20" w:before="100"/>
      </w:pPr>
      <w:r>
        <w:rPr>
          <w:rFonts w:ascii="Arial" w:hAnsi="Arial" w:eastAsia="Malgun Gothic"/>
          <w:b/>
          <w:sz w:val="20"/>
        </w:rPr>
        <w:t xml:space="preserve">140. </w:t>
      </w:r>
      <w:r>
        <w:rPr>
          <w:rFonts w:ascii="Arial" w:hAnsi="Arial" w:eastAsia="Malgun Gothic"/>
          <w:b/>
          <w:color w:val="7F6000"/>
          <w:sz w:val="20"/>
        </w:rPr>
        <w:t>DIGO</w:t>
      </w:r>
      <w:r>
        <w:rPr>
          <w:rFonts w:ascii="Arial" w:hAnsi="Arial" w:eastAsia="Malgun Gothic"/>
          <w:sz w:val="20"/>
        </w:rPr>
        <w:t xml:space="preserve">  "Então por enquanto é uma fonte. A memória da Jéssica."</w:t>
      </w:r>
    </w:p>
    <w:p>
      <w:pPr>
        <w:spacing w:after="0" w:before="0"/>
        <w:ind w:left="283"/>
      </w:pPr>
      <w:r>
        <w:rPr>
          <w:rFonts w:ascii="Arial" w:hAnsi="Arial" w:eastAsia="Malgun Gothic"/>
          <w:b/>
          <w:sz w:val="18"/>
        </w:rPr>
        <w:t xml:space="preserve">· 단어: </w:t>
      </w:r>
      <w:r>
        <w:rPr>
          <w:rFonts w:ascii="Arial" w:hAnsi="Arial" w:eastAsia="Malgun Gothic"/>
          <w:sz w:val="18"/>
        </w:rPr>
        <w:t>por enquanto(일단은, 당분간)</w:t>
      </w:r>
    </w:p>
    <w:p>
      <w:pPr>
        <w:spacing w:after="0" w:before="0"/>
        <w:ind w:left="283"/>
      </w:pPr>
      <w:r>
        <w:rPr>
          <w:rFonts w:ascii="Arial" w:hAnsi="Arial" w:eastAsia="Malgun Gothic"/>
          <w:b/>
          <w:sz w:val="18"/>
        </w:rPr>
        <w:t xml:space="preserve">· 문법: </w:t>
      </w:r>
      <w:r>
        <w:rPr>
          <w:rFonts w:ascii="Arial" w:hAnsi="Arial" w:eastAsia="Malgun Gothic"/>
          <w:sz w:val="18"/>
        </w:rPr>
        <w:t>동격 명사구.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"Duas fontes antes de qualquer conclusão. Você me ensinou isso ontem, Digo."</w:t>
      </w:r>
    </w:p>
    <w:p>
      <w:pPr>
        <w:spacing w:after="0" w:before="0"/>
        <w:ind w:left="283"/>
      </w:pPr>
      <w:r>
        <w:rPr>
          <w:rFonts w:ascii="Arial" w:hAnsi="Arial" w:eastAsia="Malgun Gothic"/>
          <w:b/>
          <w:sz w:val="18"/>
        </w:rPr>
        <w:t xml:space="preserve">· 단어: </w:t>
      </w:r>
      <w:r>
        <w:rPr>
          <w:rFonts w:ascii="Arial" w:hAnsi="Arial" w:eastAsia="Malgun Gothic"/>
          <w:sz w:val="18"/>
        </w:rPr>
        <w:t>ensinar(가르치다)</w:t>
      </w:r>
    </w:p>
    <w:p>
      <w:pPr>
        <w:spacing w:after="0" w:before="0"/>
        <w:ind w:left="283"/>
      </w:pPr>
      <w:r>
        <w:rPr>
          <w:rFonts w:ascii="Arial" w:hAnsi="Arial" w:eastAsia="Malgun Gothic"/>
          <w:b/>
          <w:sz w:val="18"/>
        </w:rPr>
        <w:t xml:space="preserve">· 문법: </w:t>
      </w:r>
      <w:r>
        <w:rPr>
          <w:rFonts w:ascii="Arial" w:hAnsi="Arial" w:eastAsia="Malgun Gothic"/>
          <w:sz w:val="18"/>
        </w:rPr>
        <w:t>me = 간접목적, 동사 앞.</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10화 78번 대사의 회수.</w:t>
      </w:r>
    </w:p>
    <w:p>
      <w:pPr>
        <w:spacing w:after="20" w:before="100"/>
      </w:pPr>
      <w:r>
        <w:rPr>
          <w:rFonts w:ascii="Arial" w:hAnsi="Arial" w:eastAsia="Malgun Gothic"/>
          <w:b/>
          <w:sz w:val="20"/>
        </w:rPr>
        <w:t xml:space="preserve">142. </w:t>
      </w:r>
      <w:r>
        <w:rPr>
          <w:rFonts w:ascii="Arial" w:hAnsi="Arial" w:eastAsia="Malgun Gothic"/>
          <w:b/>
          <w:color w:val="7F6000"/>
          <w:sz w:val="20"/>
        </w:rPr>
        <w:t>DIGO</w:t>
      </w:r>
      <w:r>
        <w:rPr>
          <w:rFonts w:ascii="Arial" w:hAnsi="Arial" w:eastAsia="Malgun Gothic"/>
          <w:sz w:val="20"/>
        </w:rPr>
        <w:t xml:space="preserve">  "Eu só repeti. A professora tá na semi-intensiva."</w:t>
      </w:r>
    </w:p>
    <w:p>
      <w:pPr>
        <w:spacing w:after="0" w:before="0"/>
        <w:ind w:left="283"/>
      </w:pPr>
      <w:r>
        <w:rPr>
          <w:rFonts w:ascii="Arial" w:hAnsi="Arial" w:eastAsia="Malgun Gothic"/>
          <w:b/>
          <w:sz w:val="18"/>
        </w:rPr>
        <w:t xml:space="preserve">· 단어: </w:t>
      </w:r>
      <w:r>
        <w:rPr>
          <w:rFonts w:ascii="Arial" w:hAnsi="Arial" w:eastAsia="Malgun Gothic"/>
          <w:sz w:val="18"/>
        </w:rPr>
        <w:t>repetir(되풀이하다) · professora(선생님)</w:t>
      </w:r>
    </w:p>
    <w:p>
      <w:pPr>
        <w:spacing w:after="0" w:before="0"/>
        <w:ind w:left="283"/>
      </w:pPr>
      <w:r>
        <w:rPr>
          <w:rFonts w:ascii="Arial" w:hAnsi="Arial" w:eastAsia="Malgun Gothic"/>
          <w:b/>
          <w:sz w:val="18"/>
        </w:rPr>
        <w:t xml:space="preserve">· 문법: </w:t>
      </w:r>
      <w:r>
        <w:rPr>
          <w:rFonts w:ascii="Arial" w:hAnsi="Arial" w:eastAsia="Malgun Gothic"/>
          <w:sz w:val="18"/>
        </w:rPr>
        <w:t>só 위치 — 동사 앞에서 '~했을 뿐'.</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A professora = 엘레나(원조 선생)를 가리킴.</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"A segunda fonte tá lá dentro. No porão. Nos servidores."</w:t>
      </w:r>
    </w:p>
    <w:p>
      <w:pPr>
        <w:spacing w:after="0" w:before="0"/>
        <w:ind w:left="283"/>
      </w:pPr>
      <w:r>
        <w:rPr>
          <w:rFonts w:ascii="Arial" w:hAnsi="Arial" w:eastAsia="Malgun Gothic"/>
          <w:b/>
          <w:sz w:val="18"/>
        </w:rPr>
        <w:t xml:space="preserve">· 단어: </w:t>
      </w:r>
      <w:r>
        <w:rPr>
          <w:rFonts w:ascii="Arial" w:hAnsi="Arial" w:eastAsia="Malgun Gothic"/>
          <w:sz w:val="18"/>
        </w:rPr>
        <w:t>porão(지하실) · servidor(서버)</w:t>
      </w:r>
    </w:p>
    <w:p>
      <w:pPr>
        <w:spacing w:after="0" w:before="0"/>
        <w:ind w:left="283"/>
      </w:pPr>
      <w:r>
        <w:rPr>
          <w:rFonts w:ascii="Arial" w:hAnsi="Arial" w:eastAsia="Malgun Gothic"/>
          <w:b/>
          <w:sz w:val="18"/>
        </w:rPr>
        <w:t xml:space="preserve">· 문법: </w:t>
      </w:r>
      <w:r>
        <w:rPr>
          <w:rFonts w:ascii="Arial" w:hAnsi="Arial" w:eastAsia="Malgun Gothic"/>
          <w:sz w:val="18"/>
        </w:rPr>
        <w:t>장소구 점진적 좁히기.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12화 제목 복선.</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"Você não vai descer em porão nenhum sem a Beatriz decidir."</w:t>
      </w:r>
    </w:p>
    <w:p>
      <w:pPr>
        <w:spacing w:after="0" w:before="0"/>
        <w:ind w:left="283"/>
      </w:pPr>
      <w:r>
        <w:rPr>
          <w:rFonts w:ascii="Arial" w:hAnsi="Arial" w:eastAsia="Malgun Gothic"/>
          <w:b/>
          <w:sz w:val="18"/>
        </w:rPr>
        <w:t xml:space="preserve">· 단어: </w:t>
      </w:r>
      <w:r>
        <w:rPr>
          <w:rFonts w:ascii="Arial" w:hAnsi="Arial" w:eastAsia="Malgun Gothic"/>
          <w:sz w:val="18"/>
        </w:rPr>
        <w:t>decidir(결정하다)</w:t>
      </w:r>
    </w:p>
    <w:p>
      <w:pPr>
        <w:spacing w:after="0" w:before="0"/>
        <w:ind w:left="283"/>
      </w:pPr>
      <w:r>
        <w:rPr>
          <w:rFonts w:ascii="Arial" w:hAnsi="Arial" w:eastAsia="Malgun Gothic"/>
          <w:b/>
          <w:sz w:val="18"/>
        </w:rPr>
        <w:t xml:space="preserve">· 문법: </w:t>
      </w:r>
      <w:r>
        <w:rPr>
          <w:rFonts w:ascii="Arial" w:hAnsi="Arial" w:eastAsia="Malgun Gothic"/>
          <w:sz w:val="18"/>
        </w:rPr>
        <w:t>"sem + 주어 + 부정사" = 인칭부정사 구조(sem que a Beatriz decida와 동의). nenhum 후치 강한 부정.</w:t>
      </w:r>
    </w:p>
    <w:p>
      <w:pPr>
        <w:spacing w:after="0" w:before="0"/>
        <w:ind w:left="283"/>
      </w:pPr>
      <w:r>
        <w:rPr>
          <w:rFonts w:ascii="Arial" w:hAnsi="Arial" w:eastAsia="Malgun Gothic"/>
          <w:b/>
          <w:sz w:val="18"/>
        </w:rPr>
        <w:t xml:space="preserve">· 시제: </w:t>
      </w:r>
      <w:r>
        <w:rPr>
          <w:rFonts w:ascii="Arial" w:hAnsi="Arial" w:eastAsia="Malgun Gothic"/>
          <w:sz w:val="18"/>
        </w:rPr>
        <w:t>우언적 미래(부정) — 금지 의미.</w:t>
      </w:r>
    </w:p>
    <w:p>
      <w:pPr>
        <w:spacing w:after="0" w:before="0"/>
        <w:ind w:left="283"/>
      </w:pPr>
      <w:r>
        <w:rPr>
          <w:rFonts w:ascii="Arial" w:hAnsi="Arial" w:eastAsia="Malgun Gothic"/>
          <w:b/>
          <w:sz w:val="18"/>
        </w:rPr>
        <w:t xml:space="preserve">· 표현: </w:t>
      </w:r>
      <w:r>
        <w:rPr>
          <w:rFonts w:ascii="Arial" w:hAnsi="Arial" w:eastAsia="Malgun Gothic"/>
          <w:sz w:val="18"/>
        </w:rPr>
        <w:t>미래형 부정으로 명령 대신 금지.</w:t>
      </w:r>
    </w:p>
    <w:p>
      <w:pPr>
        <w:spacing w:after="20" w:before="100"/>
      </w:pPr>
      <w:r>
        <w:rPr>
          <w:rFonts w:ascii="Arial" w:hAnsi="Arial" w:eastAsia="Malgun Gothic"/>
          <w:b/>
          <w:sz w:val="20"/>
        </w:rPr>
        <w:t xml:space="preserve">145. </w:t>
      </w:r>
      <w:r>
        <w:rPr>
          <w:rFonts w:ascii="Arial" w:hAnsi="Arial" w:eastAsia="Malgun Gothic"/>
          <w:b/>
          <w:color w:val="7F6000"/>
          <w:sz w:val="20"/>
        </w:rPr>
        <w:t>BEATRIZ</w:t>
      </w:r>
      <w:r>
        <w:rPr>
          <w:rFonts w:ascii="Arial" w:hAnsi="Arial" w:eastAsia="Malgun Gothic"/>
          <w:sz w:val="20"/>
        </w:rPr>
        <w:t xml:space="preserve">  "Primeiro eu preciso saber o tamanho do que vem. Jéssica, o que ele disse?"</w:t>
      </w:r>
    </w:p>
    <w:p>
      <w:pPr>
        <w:spacing w:after="0" w:before="0"/>
        <w:ind w:left="283"/>
      </w:pPr>
      <w:r>
        <w:rPr>
          <w:rFonts w:ascii="Arial" w:hAnsi="Arial" w:eastAsia="Malgun Gothic"/>
          <w:b/>
          <w:sz w:val="18"/>
        </w:rPr>
        <w:t xml:space="preserve">· 단어: </w:t>
      </w:r>
      <w:r>
        <w:rPr>
          <w:rFonts w:ascii="Arial" w:hAnsi="Arial" w:eastAsia="Malgun Gothic"/>
          <w:sz w:val="18"/>
        </w:rPr>
        <w:t>tamanho(크기) · do que(de + o que)</w:t>
      </w:r>
    </w:p>
    <w:p>
      <w:pPr>
        <w:spacing w:after="0" w:before="0"/>
        <w:ind w:left="283"/>
      </w:pPr>
      <w:r>
        <w:rPr>
          <w:rFonts w:ascii="Arial" w:hAnsi="Arial" w:eastAsia="Malgun Gothic"/>
          <w:b/>
          <w:sz w:val="18"/>
        </w:rPr>
        <w:t xml:space="preserve">· 문법: </w:t>
      </w:r>
      <w:r>
        <w:rPr>
          <w:rFonts w:ascii="Arial" w:hAnsi="Arial" w:eastAsia="Malgun Gothic"/>
          <w:sz w:val="18"/>
        </w:rPr>
        <w:t>"do que vem" = 오는 것의(o que 관계절 + 전치사 축약).</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146. </w:t>
      </w:r>
      <w:r>
        <w:rPr>
          <w:rFonts w:ascii="Arial" w:hAnsi="Arial" w:eastAsia="Malgun Gothic"/>
          <w:b/>
          <w:color w:val="7F6000"/>
          <w:sz w:val="20"/>
        </w:rPr>
        <w:t>JÉSSICA</w:t>
      </w:r>
      <w:r>
        <w:rPr>
          <w:rFonts w:ascii="Arial" w:hAnsi="Arial" w:eastAsia="Malgun Gothic"/>
          <w:sz w:val="20"/>
        </w:rPr>
        <w:t xml:space="preserve">  "Ele disse que todo mundo ia trabalhar dobrado. Fim de semana, madrugada."</w:t>
      </w:r>
    </w:p>
    <w:p>
      <w:pPr>
        <w:spacing w:after="0" w:before="0"/>
        <w:ind w:left="283"/>
      </w:pPr>
      <w:r>
        <w:rPr>
          <w:rFonts w:ascii="Arial" w:hAnsi="Arial" w:eastAsia="Malgun Gothic"/>
          <w:b/>
          <w:sz w:val="18"/>
        </w:rPr>
        <w:t xml:space="preserve">· 단어: </w:t>
      </w:r>
      <w:r>
        <w:rPr>
          <w:rFonts w:ascii="Arial" w:hAnsi="Arial" w:eastAsia="Malgun Gothic"/>
          <w:sz w:val="18"/>
        </w:rPr>
        <w:t>dobrado(두 배로) · madrugada(새벽)</w:t>
      </w:r>
    </w:p>
    <w:p>
      <w:pPr>
        <w:spacing w:after="0" w:before="0"/>
        <w:ind w:left="283"/>
      </w:pPr>
      <w:r>
        <w:rPr>
          <w:rFonts w:ascii="Arial" w:hAnsi="Arial" w:eastAsia="Malgun Gothic"/>
          <w:b/>
          <w:sz w:val="18"/>
        </w:rPr>
        <w:t xml:space="preserve">· 문법: </w:t>
      </w:r>
      <w:r>
        <w:rPr>
          <w:rFonts w:ascii="Arial" w:hAnsi="Arial" w:eastAsia="Malgun Gothic"/>
          <w:sz w:val="18"/>
        </w:rPr>
        <w:t>간접화법 vai → ia. dobrado = 부사적 형용사.</w:t>
      </w:r>
    </w:p>
    <w:p>
      <w:pPr>
        <w:spacing w:after="0" w:before="0"/>
        <w:ind w:left="283"/>
      </w:pPr>
      <w:r>
        <w:rPr>
          <w:rFonts w:ascii="Arial" w:hAnsi="Arial" w:eastAsia="Malgun Gothic"/>
          <w:b/>
          <w:sz w:val="18"/>
        </w:rPr>
        <w:t xml:space="preserve">· 시제: </w:t>
      </w:r>
      <w:r>
        <w:rPr>
          <w:rFonts w:ascii="Arial" w:hAnsi="Arial" w:eastAsia="Malgun Gothic"/>
          <w:sz w:val="18"/>
        </w:rPr>
        <w:t>완료과거 + 과거에서 본 미래(ia).</w:t>
      </w:r>
    </w:p>
    <w:p>
      <w:pPr>
        <w:spacing w:after="0" w:before="0"/>
        <w:ind w:left="283"/>
      </w:pPr>
      <w:r>
        <w:rPr>
          <w:rFonts w:ascii="Arial" w:hAnsi="Arial" w:eastAsia="Malgun Gothic"/>
          <w:b/>
          <w:sz w:val="18"/>
        </w:rPr>
        <w:t xml:space="preserve">· 표현: </w:t>
      </w:r>
      <w:r>
        <w:rPr>
          <w:rFonts w:ascii="Arial" w:hAnsi="Arial" w:eastAsia="Malgun Gothic"/>
          <w:sz w:val="18"/>
        </w:rPr>
        <w:t>"trabalhar dobrado" = 두 배로 일하다.</w:t>
      </w:r>
    </w:p>
    <w:p>
      <w:pPr>
        <w:spacing w:after="20" w:before="100"/>
      </w:pPr>
      <w:r>
        <w:rPr>
          <w:rFonts w:ascii="Arial" w:hAnsi="Arial" w:eastAsia="Malgun Gothic"/>
          <w:b/>
          <w:sz w:val="20"/>
        </w:rPr>
        <w:t xml:space="preserve">147. </w:t>
      </w:r>
      <w:r>
        <w:rPr>
          <w:rFonts w:ascii="Arial" w:hAnsi="Arial" w:eastAsia="Malgun Gothic"/>
          <w:b/>
          <w:color w:val="7F6000"/>
          <w:sz w:val="20"/>
        </w:rPr>
        <w:t>JÉSSICA</w:t>
      </w:r>
      <w:r>
        <w:rPr>
          <w:rFonts w:ascii="Arial" w:hAnsi="Arial" w:eastAsia="Malgun Gothic"/>
          <w:sz w:val="20"/>
        </w:rPr>
        <w:t xml:space="preserve">  "Que ia ter bônus triplo. E que ninguém podia faltar."</w:t>
      </w:r>
    </w:p>
    <w:p>
      <w:pPr>
        <w:spacing w:after="0" w:before="0"/>
        <w:ind w:left="283"/>
      </w:pPr>
      <w:r>
        <w:rPr>
          <w:rFonts w:ascii="Arial" w:hAnsi="Arial" w:eastAsia="Malgun Gothic"/>
          <w:b/>
          <w:sz w:val="18"/>
        </w:rPr>
        <w:t xml:space="preserve">· 단어: </w:t>
      </w:r>
      <w:r>
        <w:rPr>
          <w:rFonts w:ascii="Arial" w:hAnsi="Arial" w:eastAsia="Malgun Gothic"/>
          <w:sz w:val="18"/>
        </w:rPr>
        <w:t>triplo(세 배) · faltar(결근하다)</w:t>
      </w:r>
    </w:p>
    <w:p>
      <w:pPr>
        <w:spacing w:after="0" w:before="0"/>
        <w:ind w:left="283"/>
      </w:pPr>
      <w:r>
        <w:rPr>
          <w:rFonts w:ascii="Arial" w:hAnsi="Arial" w:eastAsia="Malgun Gothic"/>
          <w:b/>
          <w:sz w:val="18"/>
        </w:rPr>
        <w:t xml:space="preserve">· 문법: </w:t>
      </w:r>
      <w:r>
        <w:rPr>
          <w:rFonts w:ascii="Arial" w:hAnsi="Arial" w:eastAsia="Malgun Gothic"/>
          <w:sz w:val="18"/>
        </w:rPr>
        <w:t>간접화법 que절 나열. "ia ter" = 존재 ter의 미래(vai ter → ia ter), "pode → podia".</w:t>
      </w:r>
    </w:p>
    <w:p>
      <w:pPr>
        <w:spacing w:after="0" w:before="0"/>
        <w:ind w:left="283"/>
      </w:pPr>
      <w:r>
        <w:rPr>
          <w:rFonts w:ascii="Arial" w:hAnsi="Arial" w:eastAsia="Malgun Gothic"/>
          <w:b/>
          <w:sz w:val="18"/>
        </w:rPr>
        <w:t xml:space="preserve">· 시제: </w:t>
      </w:r>
      <w:r>
        <w:rPr>
          <w:rFonts w:ascii="Arial" w:hAnsi="Arial" w:eastAsia="Malgun Gothic"/>
          <w:sz w:val="18"/>
        </w:rPr>
        <w:t>과거에서 본 미래 + imperfeito.</w:t>
      </w:r>
    </w:p>
    <w:p>
      <w:pPr>
        <w:spacing w:after="0" w:before="0"/>
        <w:ind w:left="283"/>
      </w:pPr>
      <w:r>
        <w:rPr>
          <w:rFonts w:ascii="Arial" w:hAnsi="Arial" w:eastAsia="Malgun Gothic"/>
          <w:b/>
          <w:sz w:val="18"/>
        </w:rPr>
        <w:t xml:space="preserve">· 표현: </w:t>
      </w:r>
      <w:r>
        <w:rPr>
          <w:rFonts w:ascii="Arial" w:hAnsi="Arial" w:eastAsia="Malgun Gothic"/>
          <w:sz w:val="18"/>
        </w:rPr>
        <w:t>faltar = 빠지다, 결석하다.</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"E quando? Ele deu uma data?"</w:t>
      </w:r>
    </w:p>
    <w:p>
      <w:pPr>
        <w:spacing w:after="0" w:before="0"/>
        <w:ind w:left="283"/>
      </w:pPr>
      <w:r>
        <w:rPr>
          <w:rFonts w:ascii="Arial" w:hAnsi="Arial" w:eastAsia="Malgun Gothic"/>
          <w:b/>
          <w:sz w:val="18"/>
        </w:rPr>
        <w:t xml:space="preserve">· 단어: </w:t>
      </w:r>
      <w:r>
        <w:rPr>
          <w:rFonts w:ascii="Arial" w:hAnsi="Arial" w:eastAsia="Malgun Gothic"/>
          <w:sz w:val="18"/>
        </w:rPr>
        <w:t>dar uma data(날짜를 말하다)</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149. </w:t>
      </w:r>
      <w:r>
        <w:rPr>
          <w:rFonts w:ascii="Arial" w:hAnsi="Arial" w:eastAsia="Malgun Gothic"/>
          <w:b/>
          <w:color w:val="7F6000"/>
          <w:sz w:val="20"/>
        </w:rPr>
        <w:t>JÉSSICA</w:t>
      </w:r>
      <w:r>
        <w:rPr>
          <w:rFonts w:ascii="Arial" w:hAnsi="Arial" w:eastAsia="Malgun Gothic"/>
          <w:sz w:val="20"/>
        </w:rPr>
        <w:t xml:space="preserve">  "Deu. Ele escreveu na lousa e apagou na hora. Mas eu vi."</w:t>
      </w:r>
    </w:p>
    <w:p>
      <w:pPr>
        <w:spacing w:after="0" w:before="0"/>
        <w:ind w:left="283"/>
      </w:pPr>
      <w:r>
        <w:rPr>
          <w:rFonts w:ascii="Arial" w:hAnsi="Arial" w:eastAsia="Malgun Gothic"/>
          <w:b/>
          <w:sz w:val="18"/>
        </w:rPr>
        <w:t xml:space="preserve">· 단어: </w:t>
      </w:r>
      <w:r>
        <w:rPr>
          <w:rFonts w:ascii="Arial" w:hAnsi="Arial" w:eastAsia="Malgun Gothic"/>
          <w:sz w:val="18"/>
        </w:rPr>
        <w:t>lousa(칠판, 화이트보드) · apagar(지우다)</w:t>
      </w:r>
    </w:p>
    <w:p>
      <w:pPr>
        <w:spacing w:after="0" w:before="0"/>
        <w:ind w:left="283"/>
      </w:pPr>
      <w:r>
        <w:rPr>
          <w:rFonts w:ascii="Arial" w:hAnsi="Arial" w:eastAsia="Malgun Gothic"/>
          <w:b/>
          <w:sz w:val="18"/>
        </w:rPr>
        <w:t xml:space="preserve">· 문법: </w:t>
      </w:r>
      <w:r>
        <w:rPr>
          <w:rFonts w:ascii="Arial" w:hAnsi="Arial" w:eastAsia="Malgun Gothic"/>
          <w:sz w:val="18"/>
        </w:rPr>
        <w:t>동사 반복 대답(Deu). 목적어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na hora = 즉시.</w:t>
      </w:r>
    </w:p>
    <w:p>
      <w:pPr>
        <w:spacing w:after="20" w:before="100"/>
      </w:pPr>
      <w:r>
        <w:rPr>
          <w:rFonts w:ascii="Arial" w:hAnsi="Arial" w:eastAsia="Malgun Gothic"/>
          <w:b/>
          <w:sz w:val="20"/>
        </w:rPr>
        <w:t xml:space="preserve">150. </w:t>
      </w:r>
      <w:r>
        <w:rPr>
          <w:rFonts w:ascii="Arial" w:hAnsi="Arial" w:eastAsia="Malgun Gothic"/>
          <w:b/>
          <w:color w:val="7F6000"/>
          <w:sz w:val="20"/>
        </w:rPr>
        <w:t>JÉSSICA</w:t>
      </w:r>
      <w:r>
        <w:rPr>
          <w:rFonts w:ascii="Arial" w:hAnsi="Arial" w:eastAsia="Malgun Gothic"/>
          <w:sz w:val="20"/>
        </w:rPr>
        <w:t xml:space="preserve">  "Semana que vem sai o grande. Três dias antes da eleição."</w:t>
      </w:r>
    </w:p>
    <w:p>
      <w:pPr>
        <w:spacing w:after="0" w:before="0"/>
        <w:ind w:left="283"/>
      </w:pPr>
      <w:r>
        <w:rPr>
          <w:rFonts w:ascii="Arial" w:hAnsi="Arial" w:eastAsia="Malgun Gothic"/>
          <w:b/>
          <w:sz w:val="18"/>
        </w:rPr>
        <w:t xml:space="preserve">· 단어: </w:t>
      </w:r>
      <w:r>
        <w:rPr>
          <w:rFonts w:ascii="Arial" w:hAnsi="Arial" w:eastAsia="Malgun Gothic"/>
          <w:sz w:val="18"/>
        </w:rPr>
        <w:t>semana que vem(다음 주) · o grande(큰 것)</w:t>
      </w:r>
    </w:p>
    <w:p>
      <w:pPr>
        <w:spacing w:after="0" w:before="0"/>
        <w:ind w:left="283"/>
      </w:pPr>
      <w:r>
        <w:rPr>
          <w:rFonts w:ascii="Arial" w:hAnsi="Arial" w:eastAsia="Malgun Gothic"/>
          <w:b/>
          <w:sz w:val="18"/>
        </w:rPr>
        <w:t xml:space="preserve">· 문법: </w:t>
      </w:r>
      <w:r>
        <w:rPr>
          <w:rFonts w:ascii="Arial" w:hAnsi="Arial" w:eastAsia="Malgun Gothic"/>
          <w:sz w:val="18"/>
        </w:rPr>
        <w:t>출현 동사 sair 주어 후치(VS). 형용사 명사화(o grande).</w:t>
      </w:r>
    </w:p>
    <w:p>
      <w:pPr>
        <w:spacing w:after="0" w:before="0"/>
        <w:ind w:left="283"/>
      </w:pPr>
      <w:r>
        <w:rPr>
          <w:rFonts w:ascii="Arial" w:hAnsi="Arial" w:eastAsia="Malgun Gothic"/>
          <w:b/>
          <w:sz w:val="18"/>
        </w:rPr>
        <w:t xml:space="preserve">· 시제: </w:t>
      </w:r>
      <w:r>
        <w:rPr>
          <w:rFonts w:ascii="Arial" w:hAnsi="Arial" w:eastAsia="Malgun Gothic"/>
          <w:sz w:val="18"/>
        </w:rPr>
        <w:t>현재형이 확정 미래.</w:t>
      </w:r>
    </w:p>
    <w:p>
      <w:pPr>
        <w:spacing w:after="0" w:before="0"/>
        <w:ind w:left="283"/>
      </w:pPr>
      <w:r>
        <w:rPr>
          <w:rFonts w:ascii="Arial" w:hAnsi="Arial" w:eastAsia="Malgun Gothic"/>
          <w:b/>
          <w:sz w:val="18"/>
        </w:rPr>
        <w:t xml:space="preserve">· 표현: </w:t>
      </w:r>
      <w:r>
        <w:rPr>
          <w:rFonts w:ascii="Arial" w:hAnsi="Arial" w:eastAsia="Malgun Gothic"/>
          <w:sz w:val="18"/>
        </w:rPr>
        <w:t>"semana que vem" = na próxima semana(관사 없이 부사구).</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간접화법의 시제 이동: vai → ia(37 "a gente ia gerenciar", 146 "ia trabalhar dobrado", 147 "ia ter"), vem → vinha(3, 137), tem/é → tinha/era(135, 88, 136). 일반적 사실은 현재 유지(66 "vocês protegem a fonte", 121 "a sobremesa sempre volta").</w:t>
      </w:r>
    </w:p>
    <w:p>
      <w:pPr>
        <w:spacing w:after="20" w:before="0"/>
      </w:pPr>
      <w:r>
        <w:rPr>
          <w:rFonts w:ascii="Arial" w:hAnsi="Arial" w:eastAsia="Malgun Gothic"/>
          <w:sz w:val="19"/>
        </w:rPr>
        <w:t>간접명령과 사역: pedir pra + 주어 + 부정사(139 "pediu pra ninguém escrever nada"), mandar/fazer + 목적어 + 부정사(134 "mandou a novata fazer", 95 "Me fizeram abrir MEI").</w:t>
      </w:r>
    </w:p>
    <w:p>
      <w:pPr>
        <w:spacing w:after="20" w:before="0"/>
      </w:pPr>
      <w:r>
        <w:rPr>
          <w:rFonts w:ascii="Arial" w:hAnsi="Arial" w:eastAsia="Malgun Gothic"/>
          <w:sz w:val="19"/>
        </w:rPr>
        <w:t>접속법 미래·현재: 조건·불특정(19 "onde você se sentir segura", 22 "Se for fácil", 43 "Só se você quiser", 44, 67), 목적절 para que + 접속법 현재(61 "Pra que não tenha").</w:t>
      </w:r>
    </w:p>
    <w:p>
      <w:pPr>
        <w:spacing w:after="20" w:before="0"/>
      </w:pPr>
      <w:r>
        <w:rPr>
          <w:rFonts w:ascii="Arial" w:hAnsi="Arial" w:eastAsia="Malgun Gothic"/>
          <w:sz w:val="19"/>
        </w:rPr>
        <w:t>브라질식 대명사 위치: 문두 proclise(73 "Me encaminha", 95 "Me fizeram"), 동사 앞(3 "me disse", 129 "me contou rindo", 141 "me ensinou"), 부정어 뒤(20 "não me sinto").</w:t>
      </w:r>
    </w:p>
    <w:p>
      <w:pPr>
        <w:spacing w:after="20" w:before="0"/>
      </w:pPr>
      <w:r>
        <w:rPr>
          <w:rFonts w:ascii="Arial" w:hAnsi="Arial" w:eastAsia="Malgun Gothic"/>
          <w:sz w:val="19"/>
        </w:rPr>
        <w:t>지속·경과 구문: "Faz + 기간 + que + 현재"(58 "Faz um ano que eu olho"), desde + 현재(91), poder + 완료부정사(2 "pode ter desistido").</w:t>
      </w:r>
    </w:p>
    <w:p>
      <w:pPr>
        <w:spacing w:after="20" w:before="0"/>
      </w:pPr>
      <w:r>
        <w:rPr>
          <w:rFonts w:ascii="Arial" w:hAnsi="Arial" w:eastAsia="Malgun Gothic"/>
          <w:sz w:val="19"/>
        </w:rPr>
        <w:t>비례·비교·최상급: 35 "Quanto mais ódio, mais bônus", 42 "Mais rápido que", 131 "A mais importante", 135 "o maior de todos".</w:t>
      </w:r>
    </w:p>
    <w:p>
      <w:pPr>
        <w:spacing w:after="20" w:before="0"/>
      </w:pPr>
      <w:r>
        <w:rPr>
          <w:rFonts w:ascii="Arial" w:hAnsi="Arial" w:eastAsia="Malgun Gothic"/>
          <w:sz w:val="19"/>
        </w:rPr>
        <w:t>레지스터 대비: 제시카의 은어 mano(93), tipo(29, 40), mó(5), kkk(40), viralizar(42) / 카이우의 galera(76) vs 베아트리스의 법률어(65 "não é obrigada a nada", 114 "falsidade na prestação de contas", 123 "caixa dois", 95 "prestação de serviço").</w:t>
      </w:r>
    </w:p>
    <w:p>
      <w:pPr>
        <w:spacing w:after="20" w:before="0"/>
      </w:pPr>
      <w:r>
        <w:rPr>
          <w:rFonts w:ascii="Arial" w:hAnsi="Arial" w:eastAsia="Malgun Gothic"/>
          <w:sz w:val="19"/>
        </w:rPr>
        <w:t>구어 축약과 명령: tá/tô(16, 62), pra/pro(63), peraí(24, 90), 구어 명령(21 Entra/Senta, 83 Repete, 132 Fala), 부정명령 직설법형(7 "Não faz cara de jornalista").</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12화 「O servidor no porão」 문장별 포르투갈어 분석</w:t>
      </w:r>
    </w:p>
    <w:p>
      <w:pPr>
        <w:spacing w:after="20" w:before="0"/>
      </w:pPr>
      <w:r>
        <w:rPr>
          <w:rFonts w:ascii="Arial" w:hAnsi="Arial" w:eastAsia="Malgun Gothic"/>
          <w:color w:val="595959"/>
          <w:sz w:val="18"/>
        </w:rPr>
        <w:t>대본 원문: Fonte_Sigilosa/대본/6부/12화_O_servidor_no_porao.md (별도 분석 문서이며 원본 대본은 수정하지 않음)</w:t>
      </w:r>
    </w:p>
    <w:p>
      <w:pPr>
        <w:spacing w:after="20" w:before="0"/>
      </w:pPr>
      <w:r>
        <w:rPr>
          <w:rFonts w:ascii="Arial" w:hAnsi="Arial" w:eastAsia="Malgun Gothic"/>
          <w:color w:val="595959"/>
          <w:sz w:val="18"/>
        </w:rPr>
        <w:t>난이도: B2 · 이번 화 문법 초점: 간접화법의 시제 이동(vai → ia, escreve → escrevia, não comenta → não comentava), 브라질 구어의 문두 대명사(Me olhou / Quem te contou), 레지스터 대비(브루누의 거친 명령형 · 베아트리스의 법률 조건문과 접속법 미래 for · 카이우의 기업 말투 · 사내 메시지의 수동태 serão apagados)</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"Dez e quarenta. O estacionamento da Pulso tá lotado. Numa sexta à noite."</w:t>
      </w:r>
    </w:p>
    <w:p>
      <w:pPr>
        <w:spacing w:after="0" w:before="0"/>
        <w:ind w:left="283"/>
      </w:pPr>
      <w:r>
        <w:rPr>
          <w:rFonts w:ascii="Arial" w:hAnsi="Arial" w:eastAsia="Malgun Gothic"/>
          <w:b/>
          <w:sz w:val="18"/>
        </w:rPr>
        <w:t xml:space="preserve">· 단어: </w:t>
      </w:r>
      <w:r>
        <w:rPr>
          <w:rFonts w:ascii="Arial" w:hAnsi="Arial" w:eastAsia="Malgun Gothic"/>
          <w:sz w:val="18"/>
        </w:rPr>
        <w:t>estacionamento(주차장) · lotado(꽉 찬) · numa(em + uma) · sexta(금요일)</w:t>
      </w:r>
    </w:p>
    <w:p>
      <w:pPr>
        <w:spacing w:after="0" w:before="0"/>
        <w:ind w:left="283"/>
      </w:pPr>
      <w:r>
        <w:rPr>
          <w:rFonts w:ascii="Arial" w:hAnsi="Arial" w:eastAsia="Malgun Gothic"/>
          <w:b/>
          <w:sz w:val="18"/>
        </w:rPr>
        <w:t xml:space="preserve">· 문법: </w:t>
      </w:r>
      <w:r>
        <w:rPr>
          <w:rFonts w:ascii="Arial" w:hAnsi="Arial" w:eastAsia="Malgun Gothic"/>
          <w:sz w:val="18"/>
        </w:rPr>
        <w:t>estar + 과거분사형 형용사(lotado) = 일시 상태. "numa sexta" = 부정관사로 '(하필) 금요일 밤에'라는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눈앞 상황 묘사.</w:t>
      </w:r>
    </w:p>
    <w:p>
      <w:pPr>
        <w:spacing w:after="0" w:before="0"/>
        <w:ind w:left="283"/>
      </w:pPr>
      <w:r>
        <w:rPr>
          <w:rFonts w:ascii="Arial" w:hAnsi="Arial" w:eastAsia="Malgun Gothic"/>
          <w:b/>
          <w:sz w:val="18"/>
        </w:rPr>
        <w:t xml:space="preserve">· 표현: </w:t>
      </w:r>
      <w:r>
        <w:rPr>
          <w:rFonts w:ascii="Arial" w:hAnsi="Arial" w:eastAsia="Malgun Gothic"/>
          <w:sz w:val="18"/>
        </w:rPr>
        <w:t>sexta = sexta-feira 생략.</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"Bônus triplo, mano. Ninguém falta. Foi o que a Jéssica falou."</w:t>
      </w:r>
    </w:p>
    <w:p>
      <w:pPr>
        <w:spacing w:after="0" w:before="0"/>
        <w:ind w:left="283"/>
      </w:pPr>
      <w:r>
        <w:rPr>
          <w:rFonts w:ascii="Arial" w:hAnsi="Arial" w:eastAsia="Malgun Gothic"/>
          <w:b/>
          <w:sz w:val="18"/>
        </w:rPr>
        <w:t xml:space="preserve">· 단어: </w:t>
      </w:r>
      <w:r>
        <w:rPr>
          <w:rFonts w:ascii="Arial" w:hAnsi="Arial" w:eastAsia="Malgun Gothic"/>
          <w:sz w:val="18"/>
        </w:rPr>
        <w:t>mano(야, 은어 호칭) · faltar(빠지다)</w:t>
      </w:r>
    </w:p>
    <w:p>
      <w:pPr>
        <w:spacing w:after="0" w:before="0"/>
        <w:ind w:left="283"/>
      </w:pPr>
      <w:r>
        <w:rPr>
          <w:rFonts w:ascii="Arial" w:hAnsi="Arial" w:eastAsia="Malgun Gothic"/>
          <w:b/>
          <w:sz w:val="18"/>
        </w:rPr>
        <w:t xml:space="preserve">· 문법: </w:t>
      </w:r>
      <w:r>
        <w:rPr>
          <w:rFonts w:ascii="Arial" w:hAnsi="Arial" w:eastAsia="Malgun Gothic"/>
          <w:sz w:val="18"/>
        </w:rPr>
        <w:t>"Foi o que X falou" = 그게 X가 한 말이다(→ 11화 36번).</w:t>
      </w:r>
    </w:p>
    <w:p>
      <w:pPr>
        <w:spacing w:after="0" w:before="0"/>
        <w:ind w:left="283"/>
      </w:pPr>
      <w:r>
        <w:rPr>
          <w:rFonts w:ascii="Arial" w:hAnsi="Arial" w:eastAsia="Malgun Gothic"/>
          <w:b/>
          <w:sz w:val="18"/>
        </w:rPr>
        <w:t xml:space="preserve">· 시제: </w:t>
      </w:r>
      <w:r>
        <w:rPr>
          <w:rFonts w:ascii="Arial" w:hAnsi="Arial" w:eastAsia="Malgun Gothic"/>
          <w:sz w:val="18"/>
        </w:rPr>
        <w:t>현재(규칙) + 완료과거.</w:t>
      </w:r>
    </w:p>
    <w:p>
      <w:pPr>
        <w:spacing w:after="0" w:before="0"/>
        <w:ind w:left="283"/>
      </w:pPr>
      <w:r>
        <w:rPr>
          <w:rFonts w:ascii="Arial" w:hAnsi="Arial" w:eastAsia="Malgun Gothic"/>
          <w:b/>
          <w:sz w:val="18"/>
        </w:rPr>
        <w:t xml:space="preserve">· 표현: </w:t>
      </w:r>
      <w:r>
        <w:rPr>
          <w:rFonts w:ascii="Arial" w:hAnsi="Arial" w:eastAsia="Malgun Gothic"/>
          <w:sz w:val="18"/>
        </w:rPr>
        <w:t>mano는 친구 사이 호칭(상파울루 청년어).</w:t>
      </w:r>
    </w:p>
    <w:p>
      <w:pPr>
        <w:spacing w:after="20" w:before="100"/>
      </w:pPr>
      <w:r>
        <w:rPr>
          <w:rFonts w:ascii="Arial" w:hAnsi="Arial" w:eastAsia="Malgun Gothic"/>
          <w:b/>
          <w:sz w:val="20"/>
        </w:rPr>
        <w:t xml:space="preserve">3. </w:t>
      </w:r>
      <w:r>
        <w:rPr>
          <w:rFonts w:ascii="Arial" w:hAnsi="Arial" w:eastAsia="Malgun Gothic"/>
          <w:b/>
          <w:color w:val="7F6000"/>
          <w:sz w:val="20"/>
        </w:rPr>
        <w:t>WESLEY</w:t>
      </w:r>
      <w:r>
        <w:rPr>
          <w:rFonts w:ascii="Arial" w:hAnsi="Arial" w:eastAsia="Malgun Gothic"/>
          <w:sz w:val="20"/>
        </w:rPr>
        <w:t xml:space="preserve">  "E você vai entrar lá com essa cara de quem não dormiu."</w:t>
      </w:r>
    </w:p>
    <w:p>
      <w:pPr>
        <w:spacing w:after="0" w:before="0"/>
        <w:ind w:left="283"/>
      </w:pPr>
      <w:r>
        <w:rPr>
          <w:rFonts w:ascii="Arial" w:hAnsi="Arial" w:eastAsia="Malgun Gothic"/>
          <w:b/>
          <w:sz w:val="18"/>
        </w:rPr>
        <w:t xml:space="preserve">· 단어: </w:t>
      </w:r>
      <w:r>
        <w:rPr>
          <w:rFonts w:ascii="Arial" w:hAnsi="Arial" w:eastAsia="Malgun Gothic"/>
          <w:sz w:val="18"/>
        </w:rPr>
        <w:t>cara(얼굴, 표정) · quem(~하는 사람)</w:t>
      </w:r>
    </w:p>
    <w:p>
      <w:pPr>
        <w:spacing w:after="0" w:before="0"/>
        <w:ind w:left="283"/>
      </w:pPr>
      <w:r>
        <w:rPr>
          <w:rFonts w:ascii="Arial" w:hAnsi="Arial" w:eastAsia="Malgun Gothic"/>
          <w:b/>
          <w:sz w:val="18"/>
        </w:rPr>
        <w:t xml:space="preserve">· 문법: </w:t>
      </w:r>
      <w:r>
        <w:rPr>
          <w:rFonts w:ascii="Arial" w:hAnsi="Arial" w:eastAsia="Malgun Gothic"/>
          <w:sz w:val="18"/>
        </w:rPr>
        <w:t>"cara de quem + 동사" = '~한 사람 같은 얼굴'(선행사 포함 관계사 quem).</w:t>
      </w:r>
    </w:p>
    <w:p>
      <w:pPr>
        <w:spacing w:after="0" w:before="0"/>
        <w:ind w:left="283"/>
      </w:pPr>
      <w:r>
        <w:rPr>
          <w:rFonts w:ascii="Arial" w:hAnsi="Arial" w:eastAsia="Malgun Gothic"/>
          <w:b/>
          <w:sz w:val="18"/>
        </w:rPr>
        <w:t xml:space="preserve">· 시제: </w:t>
      </w:r>
      <w:r>
        <w:rPr>
          <w:rFonts w:ascii="Arial" w:hAnsi="Arial" w:eastAsia="Malgun Gothic"/>
          <w:sz w:val="18"/>
        </w:rPr>
        <w:t>우언적 미래 + 완료과거(dormiu).</w:t>
      </w:r>
    </w:p>
    <w:p>
      <w:pPr>
        <w:spacing w:after="0" w:before="0"/>
        <w:ind w:left="283"/>
      </w:pPr>
      <w:r>
        <w:rPr>
          <w:rFonts w:ascii="Arial" w:hAnsi="Arial" w:eastAsia="Malgun Gothic"/>
          <w:b/>
          <w:sz w:val="18"/>
        </w:rPr>
        <w:t xml:space="preserve">· 표현: </w:t>
      </w:r>
      <w:r>
        <w:rPr>
          <w:rFonts w:ascii="Arial" w:hAnsi="Arial" w:eastAsia="Malgun Gothic"/>
          <w:sz w:val="18"/>
        </w:rPr>
        <w:t>"cara de quem não dormiu" = 밤샌 얼굴.</w:t>
      </w:r>
    </w:p>
    <w:p>
      <w:pPr>
        <w:spacing w:after="20" w:before="100"/>
      </w:pPr>
      <w:r>
        <w:rPr>
          <w:rFonts w:ascii="Arial" w:hAnsi="Arial" w:eastAsia="Malgun Gothic"/>
          <w:b/>
          <w:sz w:val="20"/>
        </w:rPr>
        <w:t xml:space="preserve">4. </w:t>
      </w:r>
      <w:r>
        <w:rPr>
          <w:rFonts w:ascii="Arial" w:hAnsi="Arial" w:eastAsia="Malgun Gothic"/>
          <w:b/>
          <w:color w:val="7F6000"/>
          <w:sz w:val="20"/>
        </w:rPr>
        <w:t>ANA CLARA</w:t>
      </w:r>
      <w:r>
        <w:rPr>
          <w:rFonts w:ascii="Arial" w:hAnsi="Arial" w:eastAsia="Malgun Gothic"/>
          <w:sz w:val="20"/>
        </w:rPr>
        <w:t xml:space="preserve">  "Cara de quem não dormiu é uniforme lá dentro. Ninguém repara."</w:t>
      </w:r>
    </w:p>
    <w:p>
      <w:pPr>
        <w:spacing w:after="0" w:before="0"/>
        <w:ind w:left="283"/>
      </w:pPr>
      <w:r>
        <w:rPr>
          <w:rFonts w:ascii="Arial" w:hAnsi="Arial" w:eastAsia="Malgun Gothic"/>
          <w:b/>
          <w:sz w:val="18"/>
        </w:rPr>
        <w:t xml:space="preserve">· 단어: </w:t>
      </w:r>
      <w:r>
        <w:rPr>
          <w:rFonts w:ascii="Arial" w:hAnsi="Arial" w:eastAsia="Malgun Gothic"/>
          <w:sz w:val="18"/>
        </w:rPr>
        <w:t>uniforme(유니폼) · reparar(눈여겨보다)</w:t>
      </w:r>
    </w:p>
    <w:p>
      <w:pPr>
        <w:spacing w:after="0" w:before="0"/>
        <w:ind w:left="283"/>
      </w:pPr>
      <w:r>
        <w:rPr>
          <w:rFonts w:ascii="Arial" w:hAnsi="Arial" w:eastAsia="Malgun Gothic"/>
          <w:b/>
          <w:sz w:val="18"/>
        </w:rPr>
        <w:t xml:space="preserve">· 문법: </w:t>
      </w:r>
      <w:r>
        <w:rPr>
          <w:rFonts w:ascii="Arial" w:hAnsi="Arial" w:eastAsia="Malgun Gothic"/>
          <w:sz w:val="18"/>
        </w:rPr>
        <w:t>앞 명사구 전체를 무관사 주어로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상황.</w:t>
      </w:r>
    </w:p>
    <w:p>
      <w:pPr>
        <w:spacing w:after="0" w:before="0"/>
        <w:ind w:left="283"/>
      </w:pPr>
      <w:r>
        <w:rPr>
          <w:rFonts w:ascii="Arial" w:hAnsi="Arial" w:eastAsia="Malgun Gothic"/>
          <w:b/>
          <w:sz w:val="18"/>
        </w:rPr>
        <w:t xml:space="preserve">· 표현: </w:t>
      </w:r>
      <w:r>
        <w:rPr>
          <w:rFonts w:ascii="Arial" w:hAnsi="Arial" w:eastAsia="Malgun Gothic"/>
          <w:sz w:val="18"/>
        </w:rPr>
        <w:t>은유(유니폼).</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"Ana, tô no viva-voz com a Beatriz. Ela decidiu. Mas tem condições."</w:t>
      </w:r>
    </w:p>
    <w:p>
      <w:pPr>
        <w:spacing w:after="0" w:before="0"/>
        <w:ind w:left="283"/>
      </w:pPr>
      <w:r>
        <w:rPr>
          <w:rFonts w:ascii="Arial" w:hAnsi="Arial" w:eastAsia="Malgun Gothic"/>
          <w:b/>
          <w:sz w:val="18"/>
        </w:rPr>
        <w:t xml:space="preserve">· 단어: </w:t>
      </w:r>
      <w:r>
        <w:rPr>
          <w:rFonts w:ascii="Arial" w:hAnsi="Arial" w:eastAsia="Malgun Gothic"/>
          <w:sz w:val="18"/>
        </w:rPr>
        <w:t>viva-voz(스피커폰) · condição(조건; 복수 condições)</w:t>
      </w:r>
    </w:p>
    <w:p>
      <w:pPr>
        <w:spacing w:after="0" w:before="0"/>
        <w:ind w:left="283"/>
      </w:pPr>
      <w:r>
        <w:rPr>
          <w:rFonts w:ascii="Arial" w:hAnsi="Arial" w:eastAsia="Malgun Gothic"/>
          <w:b/>
          <w:sz w:val="18"/>
        </w:rPr>
        <w:t xml:space="preserve">· 문법: </w:t>
      </w:r>
      <w:r>
        <w:rPr>
          <w:rFonts w:ascii="Arial" w:hAnsi="Arial" w:eastAsia="Malgun Gothic"/>
          <w:sz w:val="18"/>
        </w:rPr>
        <w:t>존재의 tem(=há).</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11화 144번 "sem a Beatriz decidir"의 회수.</w:t>
      </w:r>
    </w:p>
    <w:p>
      <w:pPr>
        <w:spacing w:after="20" w:before="100"/>
      </w:pPr>
      <w:r>
        <w:rPr>
          <w:rFonts w:ascii="Arial" w:hAnsi="Arial" w:eastAsia="Malgun Gothic"/>
          <w:b/>
          <w:sz w:val="20"/>
        </w:rPr>
        <w:t xml:space="preserve">6. </w:t>
      </w:r>
      <w:r>
        <w:rPr>
          <w:rFonts w:ascii="Arial" w:hAnsi="Arial" w:eastAsia="Malgun Gothic"/>
          <w:b/>
          <w:color w:val="7F6000"/>
          <w:sz w:val="20"/>
        </w:rPr>
        <w:t>BEATRIZ</w:t>
      </w:r>
      <w:r>
        <w:rPr>
          <w:rFonts w:ascii="Arial" w:hAnsi="Arial" w:eastAsia="Malgun Gothic"/>
          <w:sz w:val="20"/>
        </w:rPr>
        <w:t xml:space="preserve">  "Primeira: você não apaga nada e não altera nada. Só fotografa e copia."</w:t>
      </w:r>
    </w:p>
    <w:p>
      <w:pPr>
        <w:spacing w:after="0" w:before="0"/>
        <w:ind w:left="283"/>
      </w:pPr>
      <w:r>
        <w:rPr>
          <w:rFonts w:ascii="Arial" w:hAnsi="Arial" w:eastAsia="Malgun Gothic"/>
          <w:b/>
          <w:sz w:val="18"/>
        </w:rPr>
        <w:t xml:space="preserve">· 단어: </w:t>
      </w:r>
      <w:r>
        <w:rPr>
          <w:rFonts w:ascii="Arial" w:hAnsi="Arial" w:eastAsia="Malgun Gothic"/>
          <w:sz w:val="18"/>
        </w:rPr>
        <w:t>apagar(지우다) · alterar(변경하다) · fotografar(촬영하다) · copiar(복사하다)</w:t>
      </w:r>
    </w:p>
    <w:p>
      <w:pPr>
        <w:spacing w:after="0" w:before="0"/>
        <w:ind w:left="283"/>
      </w:pPr>
      <w:r>
        <w:rPr>
          <w:rFonts w:ascii="Arial" w:hAnsi="Arial" w:eastAsia="Malgun Gothic"/>
          <w:b/>
          <w:sz w:val="18"/>
        </w:rPr>
        <w:t xml:space="preserve">· 문법: </w:t>
      </w:r>
      <w:r>
        <w:rPr>
          <w:rFonts w:ascii="Arial" w:hAnsi="Arial" w:eastAsia="Malgun Gothic"/>
          <w:sz w:val="18"/>
        </w:rPr>
        <w:t>직설법 현재형 평서문이 지시·규칙 기능(규범적 명령보다 부드럽고 단호). Primeira = primeira condição.</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 제시.</w:t>
      </w:r>
    </w:p>
    <w:p>
      <w:pPr>
        <w:spacing w:after="0" w:before="0"/>
        <w:ind w:left="283"/>
      </w:pPr>
      <w:r>
        <w:rPr>
          <w:rFonts w:ascii="Arial" w:hAnsi="Arial" w:eastAsia="Malgun Gothic"/>
          <w:b/>
          <w:sz w:val="18"/>
        </w:rPr>
        <w:t xml:space="preserve">· 표현: </w:t>
      </w:r>
      <w:r>
        <w:rPr>
          <w:rFonts w:ascii="Arial" w:hAnsi="Arial" w:eastAsia="Malgun Gothic"/>
          <w:sz w:val="18"/>
        </w:rPr>
        <w:t>법률가의 조목식 화법.</w:t>
      </w:r>
    </w:p>
    <w:p>
      <w:pPr>
        <w:spacing w:after="20" w:before="100"/>
      </w:pPr>
      <w:r>
        <w:rPr>
          <w:rFonts w:ascii="Arial" w:hAnsi="Arial" w:eastAsia="Malgun Gothic"/>
          <w:b/>
          <w:sz w:val="20"/>
        </w:rPr>
        <w:t xml:space="preserve">7. </w:t>
      </w:r>
      <w:r>
        <w:rPr>
          <w:rFonts w:ascii="Arial" w:hAnsi="Arial" w:eastAsia="Malgun Gothic"/>
          <w:b/>
          <w:color w:val="7F6000"/>
          <w:sz w:val="20"/>
        </w:rPr>
        <w:t>BEATRIZ</w:t>
      </w:r>
      <w:r>
        <w:rPr>
          <w:rFonts w:ascii="Arial" w:hAnsi="Arial" w:eastAsia="Malgun Gothic"/>
          <w:sz w:val="20"/>
        </w:rPr>
        <w:t xml:space="preserve">  "Segunda: nada pessoal dos colegas. Nem e-mail, nem conversa privada, nem foto."</w:t>
      </w:r>
    </w:p>
    <w:p>
      <w:pPr>
        <w:spacing w:after="0" w:before="0"/>
        <w:ind w:left="283"/>
      </w:pPr>
      <w:r>
        <w:rPr>
          <w:rFonts w:ascii="Arial" w:hAnsi="Arial" w:eastAsia="Malgun Gothic"/>
          <w:b/>
          <w:sz w:val="18"/>
        </w:rPr>
        <w:t xml:space="preserve">· 단어: </w:t>
      </w:r>
      <w:r>
        <w:rPr>
          <w:rFonts w:ascii="Arial" w:hAnsi="Arial" w:eastAsia="Malgun Gothic"/>
          <w:sz w:val="18"/>
        </w:rPr>
        <w:t>pessoal(개인적인) · privada(사적인)</w:t>
      </w:r>
    </w:p>
    <w:p>
      <w:pPr>
        <w:spacing w:after="0" w:before="0"/>
        <w:ind w:left="283"/>
      </w:pPr>
      <w:r>
        <w:rPr>
          <w:rFonts w:ascii="Arial" w:hAnsi="Arial" w:eastAsia="Malgun Gothic"/>
          <w:b/>
          <w:sz w:val="18"/>
        </w:rPr>
        <w:t xml:space="preserve">· 문법: </w:t>
      </w:r>
      <w:r>
        <w:rPr>
          <w:rFonts w:ascii="Arial" w:hAnsi="Arial" w:eastAsia="Malgun Gothic"/>
          <w:sz w:val="18"/>
        </w:rPr>
        <w:t>"nem ..., nem ..., nem ..." = ~도 ~도 아닌(상관 부정). "nada + 형용사" = 아무 ~한 것도.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잠입 취재의 윤리적 한계.</w:t>
      </w:r>
    </w:p>
    <w:p>
      <w:pPr>
        <w:spacing w:after="20" w:before="100"/>
      </w:pPr>
      <w:r>
        <w:rPr>
          <w:rFonts w:ascii="Arial" w:hAnsi="Arial" w:eastAsia="Malgun Gothic"/>
          <w:b/>
          <w:sz w:val="20"/>
        </w:rPr>
        <w:t xml:space="preserve">8. </w:t>
      </w:r>
      <w:r>
        <w:rPr>
          <w:rFonts w:ascii="Arial" w:hAnsi="Arial" w:eastAsia="Malgun Gothic"/>
          <w:b/>
          <w:color w:val="7F6000"/>
          <w:sz w:val="20"/>
        </w:rPr>
        <w:t>BEATRIZ</w:t>
      </w:r>
      <w:r>
        <w:rPr>
          <w:rFonts w:ascii="Arial" w:hAnsi="Arial" w:eastAsia="Malgun Gothic"/>
          <w:sz w:val="20"/>
        </w:rPr>
        <w:t xml:space="preserve">  "Terceira: só o que for prova de crime eleitoral. O resto fica lá."</w:t>
      </w:r>
    </w:p>
    <w:p>
      <w:pPr>
        <w:spacing w:after="0" w:before="0"/>
        <w:ind w:left="283"/>
      </w:pPr>
      <w:r>
        <w:rPr>
          <w:rFonts w:ascii="Arial" w:hAnsi="Arial" w:eastAsia="Malgun Gothic"/>
          <w:b/>
          <w:sz w:val="18"/>
        </w:rPr>
        <w:t xml:space="preserve">· 단어: </w:t>
      </w:r>
      <w:r>
        <w:rPr>
          <w:rFonts w:ascii="Arial" w:hAnsi="Arial" w:eastAsia="Malgun Gothic"/>
          <w:sz w:val="18"/>
        </w:rPr>
        <w:t>prova(증거) · crime eleitoral(선거 범죄) · resto(나머지)</w:t>
      </w:r>
    </w:p>
    <w:p>
      <w:pPr>
        <w:spacing w:after="0" w:before="0"/>
        <w:ind w:left="283"/>
      </w:pPr>
      <w:r>
        <w:rPr>
          <w:rFonts w:ascii="Arial" w:hAnsi="Arial" w:eastAsia="Malgun Gothic"/>
          <w:b/>
          <w:sz w:val="18"/>
        </w:rPr>
        <w:t xml:space="preserve">· 문법: </w:t>
      </w:r>
      <w:r>
        <w:rPr>
          <w:rFonts w:ascii="Arial" w:hAnsi="Arial" w:eastAsia="Malgun Gothic"/>
          <w:sz w:val="18"/>
        </w:rPr>
        <w:t>"o que for" = 접속법 미래(ser → for) 관계절 — 무엇이 해당될지 미정인 불특정 대상.</w:t>
      </w:r>
    </w:p>
    <w:p>
      <w:pPr>
        <w:spacing w:after="0" w:before="0"/>
        <w:ind w:left="283"/>
      </w:pPr>
      <w:r>
        <w:rPr>
          <w:rFonts w:ascii="Arial" w:hAnsi="Arial" w:eastAsia="Malgun Gothic"/>
          <w:b/>
          <w:sz w:val="18"/>
        </w:rPr>
        <w:t xml:space="preserve">· 시제: </w:t>
      </w:r>
      <w:r>
        <w:rPr>
          <w:rFonts w:ascii="Arial" w:hAnsi="Arial" w:eastAsia="Malgun Gothic"/>
          <w:sz w:val="18"/>
        </w:rPr>
        <w:t>futuro do subjuntivo(for) + 현재(fica: 지시).</w:t>
      </w:r>
    </w:p>
    <w:p>
      <w:pPr>
        <w:spacing w:after="0" w:before="0"/>
        <w:ind w:left="283"/>
      </w:pPr>
      <w:r>
        <w:rPr>
          <w:rFonts w:ascii="Arial" w:hAnsi="Arial" w:eastAsia="Malgun Gothic"/>
          <w:b/>
          <w:sz w:val="18"/>
        </w:rPr>
        <w:t xml:space="preserve">· 표현: </w:t>
      </w:r>
      <w:r>
        <w:rPr>
          <w:rFonts w:ascii="Arial" w:hAnsi="Arial" w:eastAsia="Malgun Gothic"/>
          <w:sz w:val="18"/>
        </w:rPr>
        <w:t>제작 메모 문법 3의 법률 조건문.</w:t>
      </w:r>
    </w:p>
    <w:p>
      <w:pPr>
        <w:spacing w:after="20" w:before="100"/>
      </w:pPr>
      <w:r>
        <w:rPr>
          <w:rFonts w:ascii="Arial" w:hAnsi="Arial" w:eastAsia="Malgun Gothic"/>
          <w:b/>
          <w:sz w:val="20"/>
        </w:rPr>
        <w:t xml:space="preserve">9. </w:t>
      </w:r>
      <w:r>
        <w:rPr>
          <w:rFonts w:ascii="Arial" w:hAnsi="Arial" w:eastAsia="Malgun Gothic"/>
          <w:b/>
          <w:color w:val="7F6000"/>
          <w:sz w:val="20"/>
        </w:rPr>
        <w:t>ANA CLARA</w:t>
      </w:r>
      <w:r>
        <w:rPr>
          <w:rFonts w:ascii="Arial" w:hAnsi="Arial" w:eastAsia="Malgun Gothic"/>
          <w:sz w:val="20"/>
        </w:rPr>
        <w:t xml:space="preserve">  "Entendi, doutora. Eu copio a fábrica, não a vida das pessoas."</w:t>
      </w:r>
    </w:p>
    <w:p>
      <w:pPr>
        <w:spacing w:after="0" w:before="0"/>
        <w:ind w:left="283"/>
      </w:pPr>
      <w:r>
        <w:rPr>
          <w:rFonts w:ascii="Arial" w:hAnsi="Arial" w:eastAsia="Malgun Gothic"/>
          <w:b/>
          <w:sz w:val="18"/>
        </w:rPr>
        <w:t xml:space="preserve">· 단어: </w:t>
      </w:r>
      <w:r>
        <w:rPr>
          <w:rFonts w:ascii="Arial" w:hAnsi="Arial" w:eastAsia="Malgun Gothic"/>
          <w:sz w:val="18"/>
        </w:rPr>
        <w:t>entender(이해하다) · doutora(변호사님, 존칭)</w:t>
      </w:r>
    </w:p>
    <w:p>
      <w:pPr>
        <w:spacing w:after="0" w:before="0"/>
        <w:ind w:left="283"/>
      </w:pPr>
      <w:r>
        <w:rPr>
          <w:rFonts w:ascii="Arial" w:hAnsi="Arial" w:eastAsia="Malgun Gothic"/>
          <w:b/>
          <w:sz w:val="18"/>
        </w:rPr>
        <w:t xml:space="preserve">· 문법: </w:t>
      </w:r>
      <w:r>
        <w:rPr>
          <w:rFonts w:ascii="Arial" w:hAnsi="Arial" w:eastAsia="Malgun Gothic"/>
          <w:sz w:val="18"/>
        </w:rPr>
        <w:t>"X, não Y" 대조.</w:t>
      </w:r>
    </w:p>
    <w:p>
      <w:pPr>
        <w:spacing w:after="0" w:before="0"/>
        <w:ind w:left="283"/>
      </w:pPr>
      <w:r>
        <w:rPr>
          <w:rFonts w:ascii="Arial" w:hAnsi="Arial" w:eastAsia="Malgun Gothic"/>
          <w:b/>
          <w:sz w:val="18"/>
        </w:rPr>
        <w:t xml:space="preserve">· 시제: </w:t>
      </w:r>
      <w:r>
        <w:rPr>
          <w:rFonts w:ascii="Arial" w:hAnsi="Arial" w:eastAsia="Malgun Gothic"/>
          <w:sz w:val="18"/>
        </w:rPr>
        <w:t>entendi = 완료과거(이해가 완료됨), copio = 현재(미래 의지).</w:t>
      </w:r>
    </w:p>
    <w:p>
      <w:pPr>
        <w:spacing w:after="0" w:before="0"/>
        <w:ind w:left="283"/>
      </w:pPr>
      <w:r>
        <w:rPr>
          <w:rFonts w:ascii="Arial" w:hAnsi="Arial" w:eastAsia="Malgun Gothic"/>
          <w:b/>
          <w:sz w:val="18"/>
        </w:rPr>
        <w:t xml:space="preserve">· 표현: </w:t>
      </w:r>
      <w:r>
        <w:rPr>
          <w:rFonts w:ascii="Arial" w:hAnsi="Arial" w:eastAsia="Malgun Gothic"/>
          <w:sz w:val="18"/>
        </w:rPr>
        <w:t>"Entendi" = 알겠어요(이해 완료를 과거형으로). doutor(a) 존칭(→ 1부 1화 7번).</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"E a regra três vale mais que todas. Sempre uma saída."</w:t>
      </w:r>
    </w:p>
    <w:p>
      <w:pPr>
        <w:spacing w:after="0" w:before="0"/>
        <w:ind w:left="283"/>
      </w:pPr>
      <w:r>
        <w:rPr>
          <w:rFonts w:ascii="Arial" w:hAnsi="Arial" w:eastAsia="Malgun Gothic"/>
          <w:b/>
          <w:sz w:val="18"/>
        </w:rPr>
        <w:t xml:space="preserve">· 단어: </w:t>
      </w:r>
      <w:r>
        <w:rPr>
          <w:rFonts w:ascii="Arial" w:hAnsi="Arial" w:eastAsia="Malgun Gothic"/>
          <w:sz w:val="18"/>
        </w:rPr>
        <w:t>valer(가치가 있다) · saída(출구)</w:t>
      </w:r>
    </w:p>
    <w:p>
      <w:pPr>
        <w:spacing w:after="0" w:before="0"/>
        <w:ind w:left="283"/>
      </w:pPr>
      <w:r>
        <w:rPr>
          <w:rFonts w:ascii="Arial" w:hAnsi="Arial" w:eastAsia="Malgun Gothic"/>
          <w:b/>
          <w:sz w:val="18"/>
        </w:rPr>
        <w:t xml:space="preserve">· 문법: </w:t>
      </w:r>
      <w:r>
        <w:rPr>
          <w:rFonts w:ascii="Arial" w:hAnsi="Arial" w:eastAsia="Malgun Gothic"/>
          <w:sz w:val="18"/>
        </w:rPr>
        <w:t>비교 "mais que todas"(regras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에이전시의 잠입 규칙(→ 복선).</w:t>
      </w:r>
    </w:p>
    <w:p>
      <w:pPr>
        <w:spacing w:after="20" w:before="100"/>
      </w:pPr>
      <w:r>
        <w:rPr>
          <w:rFonts w:ascii="Arial" w:hAnsi="Arial" w:eastAsia="Malgun Gothic"/>
          <w:b/>
          <w:sz w:val="20"/>
        </w:rPr>
        <w:t xml:space="preserve">11. </w:t>
      </w:r>
      <w:r>
        <w:rPr>
          <w:rFonts w:ascii="Arial" w:hAnsi="Arial" w:eastAsia="Malgun Gothic"/>
          <w:b/>
          <w:color w:val="7F6000"/>
          <w:sz w:val="20"/>
        </w:rPr>
        <w:t>ANA CLARA</w:t>
      </w:r>
      <w:r>
        <w:rPr>
          <w:rFonts w:ascii="Arial" w:hAnsi="Arial" w:eastAsia="Malgun Gothic"/>
          <w:sz w:val="20"/>
        </w:rPr>
        <w:t xml:space="preserve">  "Saída de emergência do porão, lado da doca. Hoje eu testo a porta."</w:t>
      </w:r>
    </w:p>
    <w:p>
      <w:pPr>
        <w:spacing w:after="0" w:before="0"/>
        <w:ind w:left="283"/>
      </w:pPr>
      <w:r>
        <w:rPr>
          <w:rFonts w:ascii="Arial" w:hAnsi="Arial" w:eastAsia="Malgun Gothic"/>
          <w:b/>
          <w:sz w:val="18"/>
        </w:rPr>
        <w:t xml:space="preserve">· 단어: </w:t>
      </w:r>
      <w:r>
        <w:rPr>
          <w:rFonts w:ascii="Arial" w:hAnsi="Arial" w:eastAsia="Malgun Gothic"/>
          <w:sz w:val="18"/>
        </w:rPr>
        <w:t>saída de emergência(비상구) · doca(하역장) · testar(시험하다)</w:t>
      </w:r>
    </w:p>
    <w:p>
      <w:pPr>
        <w:spacing w:after="0" w:before="0"/>
        <w:ind w:left="283"/>
      </w:pPr>
      <w:r>
        <w:rPr>
          <w:rFonts w:ascii="Arial" w:hAnsi="Arial" w:eastAsia="Malgun Gothic"/>
          <w:b/>
          <w:sz w:val="18"/>
        </w:rPr>
        <w:t xml:space="preserve">· 문법: </w:t>
      </w:r>
      <w:r>
        <w:rPr>
          <w:rFonts w:ascii="Arial" w:hAnsi="Arial" w:eastAsia="Malgun Gothic"/>
          <w:sz w:val="18"/>
        </w:rPr>
        <w:t>현재형 + hoje = 가까운 미래 계획.</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"E o celular eu costurei na alça da mochila. Ninguém apalpa alça."</w:t>
      </w:r>
    </w:p>
    <w:p>
      <w:pPr>
        <w:spacing w:after="0" w:before="0"/>
        <w:ind w:left="283"/>
      </w:pPr>
      <w:r>
        <w:rPr>
          <w:rFonts w:ascii="Arial" w:hAnsi="Arial" w:eastAsia="Malgun Gothic"/>
          <w:b/>
          <w:sz w:val="18"/>
        </w:rPr>
        <w:t xml:space="preserve">· 단어: </w:t>
      </w:r>
      <w:r>
        <w:rPr>
          <w:rFonts w:ascii="Arial" w:hAnsi="Arial" w:eastAsia="Malgun Gothic"/>
          <w:sz w:val="18"/>
        </w:rPr>
        <w:t>costurar(꿰매다) · alça(끈) · mochila(배낭) · apalpar(더듬다)</w:t>
      </w:r>
    </w:p>
    <w:p>
      <w:pPr>
        <w:spacing w:after="0" w:before="0"/>
        <w:ind w:left="283"/>
      </w:pPr>
      <w:r>
        <w:rPr>
          <w:rFonts w:ascii="Arial" w:hAnsi="Arial" w:eastAsia="Malgun Gothic"/>
          <w:b/>
          <w:sz w:val="18"/>
        </w:rPr>
        <w:t xml:space="preserve">· 문법: </w:t>
      </w:r>
      <w:r>
        <w:rPr>
          <w:rFonts w:ascii="Arial" w:hAnsi="Arial" w:eastAsia="Malgun Gothic"/>
          <w:sz w:val="18"/>
        </w:rPr>
        <w:t>목적어 o celular 화제화(문두) 후 대명사 재지시 없이 SV — 브라질 구어 화제 구문. 무관사 alça 총칭.</w:t>
      </w:r>
    </w:p>
    <w:p>
      <w:pPr>
        <w:spacing w:after="0" w:before="0"/>
        <w:ind w:left="283"/>
      </w:pPr>
      <w:r>
        <w:rPr>
          <w:rFonts w:ascii="Arial" w:hAnsi="Arial" w:eastAsia="Malgun Gothic"/>
          <w:b/>
          <w:sz w:val="18"/>
        </w:rPr>
        <w:t xml:space="preserve">· 시제: </w:t>
      </w:r>
      <w:r>
        <w:rPr>
          <w:rFonts w:ascii="Arial" w:hAnsi="Arial" w:eastAsia="Malgun Gothic"/>
          <w:sz w:val="18"/>
        </w:rPr>
        <w:t>완료과거 + 현재(일반 사실).</w:t>
      </w:r>
    </w:p>
    <w:p>
      <w:pPr>
        <w:spacing w:after="0" w:before="0"/>
        <w:ind w:left="283"/>
      </w:pPr>
      <w:r>
        <w:rPr>
          <w:rFonts w:ascii="Arial" w:hAnsi="Arial" w:eastAsia="Malgun Gothic"/>
          <w:b/>
          <w:sz w:val="18"/>
        </w:rPr>
        <w:t xml:space="preserve">· 표현: </w:t>
      </w:r>
      <w:r>
        <w:rPr>
          <w:rFonts w:ascii="Arial" w:hAnsi="Arial" w:eastAsia="Malgun Gothic"/>
          <w:sz w:val="18"/>
        </w:rPr>
        <w:t>복선 「celular da costura」.</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"Na portaria eles só pedem o celular que a gente mostra. Peraí, tá vibrando."</w:t>
      </w:r>
    </w:p>
    <w:p>
      <w:pPr>
        <w:spacing w:after="0" w:before="0"/>
        <w:ind w:left="283"/>
      </w:pPr>
      <w:r>
        <w:rPr>
          <w:rFonts w:ascii="Arial" w:hAnsi="Arial" w:eastAsia="Malgun Gothic"/>
          <w:b/>
          <w:sz w:val="18"/>
        </w:rPr>
        <w:t xml:space="preserve">· 단어: </w:t>
      </w:r>
      <w:r>
        <w:rPr>
          <w:rFonts w:ascii="Arial" w:hAnsi="Arial" w:eastAsia="Malgun Gothic"/>
          <w:sz w:val="18"/>
        </w:rPr>
        <w:t>portaria(출입구) · pedir(요구하다) · mostrar(보여 주다)</w:t>
      </w:r>
    </w:p>
    <w:p>
      <w:pPr>
        <w:spacing w:after="0" w:before="0"/>
        <w:ind w:left="283"/>
      </w:pPr>
      <w:r>
        <w:rPr>
          <w:rFonts w:ascii="Arial" w:hAnsi="Arial" w:eastAsia="Malgun Gothic"/>
          <w:b/>
          <w:sz w:val="18"/>
        </w:rPr>
        <w:t xml:space="preserve">· 문법: </w:t>
      </w:r>
      <w:r>
        <w:rPr>
          <w:rFonts w:ascii="Arial" w:hAnsi="Arial" w:eastAsia="Malgun Gothic"/>
          <w:sz w:val="18"/>
        </w:rPr>
        <w:t>eles = 불특정 '그 사람들'. 관계절 que a gente mostra.</w:t>
      </w:r>
    </w:p>
    <w:p>
      <w:pPr>
        <w:spacing w:after="0" w:before="0"/>
        <w:ind w:left="283"/>
      </w:pPr>
      <w:r>
        <w:rPr>
          <w:rFonts w:ascii="Arial" w:hAnsi="Arial" w:eastAsia="Malgun Gothic"/>
          <w:b/>
          <w:sz w:val="18"/>
        </w:rPr>
        <w:t xml:space="preserve">· 시제: </w:t>
      </w:r>
      <w:r>
        <w:rPr>
          <w:rFonts w:ascii="Arial" w:hAnsi="Arial" w:eastAsia="Malgun Gothic"/>
          <w:sz w:val="18"/>
        </w:rPr>
        <w:t>현재 — 반복 규칙.</w:t>
      </w:r>
    </w:p>
    <w:p>
      <w:pPr>
        <w:spacing w:after="0" w:before="0"/>
        <w:ind w:left="283"/>
      </w:pPr>
      <w:r>
        <w:rPr>
          <w:rFonts w:ascii="Arial" w:hAnsi="Arial" w:eastAsia="Malgun Gothic"/>
          <w:b/>
          <w:sz w:val="18"/>
        </w:rPr>
        <w:t xml:space="preserve">· 표현: </w:t>
      </w:r>
      <w:r>
        <w:rPr>
          <w:rFonts w:ascii="Arial" w:hAnsi="Arial" w:eastAsia="Malgun Gothic"/>
          <w:sz w:val="18"/>
        </w:rPr>
        <w:t>peraí(=espera aí).</w:t>
      </w:r>
    </w:p>
    <w:p>
      <w:pPr>
        <w:spacing w:after="20" w:before="100"/>
      </w:pPr>
      <w:r>
        <w:rPr>
          <w:rFonts w:ascii="Arial" w:hAnsi="Arial" w:eastAsia="Malgun Gothic"/>
          <w:b/>
          <w:sz w:val="20"/>
        </w:rPr>
        <w:t xml:space="preserve">14. </w:t>
      </w:r>
      <w:r>
        <w:rPr>
          <w:rFonts w:ascii="Arial" w:hAnsi="Arial" w:eastAsia="Malgun Gothic"/>
          <w:b/>
          <w:color w:val="7F6000"/>
          <w:sz w:val="20"/>
        </w:rPr>
        <w:t>JÉSSICA</w:t>
      </w:r>
      <w:r>
        <w:rPr>
          <w:rFonts w:ascii="Arial" w:hAnsi="Arial" w:eastAsia="Malgun Gothic"/>
          <w:sz w:val="20"/>
        </w:rPr>
        <w:t xml:space="preserve">  "Bianca? Ai, de novo. Ana. Desculpa. Você já entrou?"</w:t>
      </w:r>
    </w:p>
    <w:p>
      <w:pPr>
        <w:spacing w:after="0" w:before="0"/>
        <w:ind w:left="283"/>
      </w:pPr>
      <w:r>
        <w:rPr>
          <w:rFonts w:ascii="Arial" w:hAnsi="Arial" w:eastAsia="Malgun Gothic"/>
          <w:b/>
          <w:sz w:val="18"/>
        </w:rPr>
        <w:t xml:space="preserve">· 단어: </w:t>
      </w:r>
      <w:r>
        <w:rPr>
          <w:rFonts w:ascii="Arial" w:hAnsi="Arial" w:eastAsia="Malgun Gothic"/>
          <w:sz w:val="18"/>
        </w:rPr>
        <w:t>ai(아, 감탄사) · já(벌써)</w:t>
      </w:r>
    </w:p>
    <w:p>
      <w:pPr>
        <w:spacing w:after="0" w:before="0"/>
        <w:ind w:left="283"/>
      </w:pPr>
      <w:r>
        <w:rPr>
          <w:rFonts w:ascii="Arial" w:hAnsi="Arial" w:eastAsia="Malgun Gothic"/>
          <w:b/>
          <w:sz w:val="18"/>
        </w:rPr>
        <w:t xml:space="preserve">· 문법: </w:t>
      </w:r>
      <w:r>
        <w:rPr>
          <w:rFonts w:ascii="Arial" w:hAnsi="Arial" w:eastAsia="Malgun Gothic"/>
          <w:sz w:val="18"/>
        </w:rPr>
        <w:t>já + 완료과거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11화 8번 이름 혼동 반복.</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"Ainda não. Tô no carro. Fala, Jé."</w:t>
      </w:r>
    </w:p>
    <w:p>
      <w:pPr>
        <w:spacing w:after="0" w:before="0"/>
        <w:ind w:left="283"/>
      </w:pPr>
      <w:r>
        <w:rPr>
          <w:rFonts w:ascii="Arial" w:hAnsi="Arial" w:eastAsia="Malgun Gothic"/>
          <w:b/>
          <w:sz w:val="18"/>
        </w:rPr>
        <w:t xml:space="preserve">· 단어: </w:t>
      </w:r>
      <w:r>
        <w:rPr>
          <w:rFonts w:ascii="Arial" w:hAnsi="Arial" w:eastAsia="Malgun Gothic"/>
          <w:sz w:val="18"/>
        </w:rPr>
        <w:t>ainda não(아직)</w:t>
      </w:r>
    </w:p>
    <w:p>
      <w:pPr>
        <w:spacing w:after="0" w:before="0"/>
        <w:ind w:left="283"/>
      </w:pPr>
      <w:r>
        <w:rPr>
          <w:rFonts w:ascii="Arial" w:hAnsi="Arial" w:eastAsia="Malgun Gothic"/>
          <w:b/>
          <w:sz w:val="18"/>
        </w:rPr>
        <w:t xml:space="preserve">· 문법: </w:t>
      </w:r>
      <w:r>
        <w:rPr>
          <w:rFonts w:ascii="Arial" w:hAnsi="Arial" w:eastAsia="Malgun Gothic"/>
          <w:sz w:val="18"/>
        </w:rPr>
        <w:t>Fala = 구어 명령('말해').</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"Fala!" = 전화 받을 때 '말해/뭔데'.</w:t>
      </w:r>
    </w:p>
    <w:p>
      <w:pPr>
        <w:spacing w:after="20" w:before="100"/>
      </w:pPr>
      <w:r>
        <w:rPr>
          <w:rFonts w:ascii="Arial" w:hAnsi="Arial" w:eastAsia="Malgun Gothic"/>
          <w:b/>
          <w:sz w:val="20"/>
        </w:rPr>
        <w:t xml:space="preserve">16. </w:t>
      </w:r>
      <w:r>
        <w:rPr>
          <w:rFonts w:ascii="Arial" w:hAnsi="Arial" w:eastAsia="Malgun Gothic"/>
          <w:b/>
          <w:color w:val="7F6000"/>
          <w:sz w:val="20"/>
        </w:rPr>
        <w:t>JÉSSICA</w:t>
      </w:r>
      <w:r>
        <w:rPr>
          <w:rFonts w:ascii="Arial" w:hAnsi="Arial" w:eastAsia="Malgun Gothic"/>
          <w:sz w:val="20"/>
        </w:rPr>
        <w:t xml:space="preserve">  "Faxina do porão: à uma. A Dona Benedita prende a porta com um balde."</w:t>
      </w:r>
    </w:p>
    <w:p>
      <w:pPr>
        <w:spacing w:after="0" w:before="0"/>
        <w:ind w:left="283"/>
      </w:pPr>
      <w:r>
        <w:rPr>
          <w:rFonts w:ascii="Arial" w:hAnsi="Arial" w:eastAsia="Malgun Gothic"/>
          <w:b/>
          <w:sz w:val="18"/>
        </w:rPr>
        <w:t xml:space="preserve">· 단어: </w:t>
      </w:r>
      <w:r>
        <w:rPr>
          <w:rFonts w:ascii="Arial" w:hAnsi="Arial" w:eastAsia="Malgun Gothic"/>
          <w:sz w:val="18"/>
        </w:rPr>
        <w:t>faxina(청소) · prender(고정하다) · balde(양동이)</w:t>
      </w:r>
    </w:p>
    <w:p>
      <w:pPr>
        <w:spacing w:after="0" w:before="0"/>
        <w:ind w:left="283"/>
      </w:pPr>
      <w:r>
        <w:rPr>
          <w:rFonts w:ascii="Arial" w:hAnsi="Arial" w:eastAsia="Malgun Gothic"/>
          <w:b/>
          <w:sz w:val="18"/>
        </w:rPr>
        <w:t xml:space="preserve">· 문법: </w:t>
      </w:r>
      <w:r>
        <w:rPr>
          <w:rFonts w:ascii="Arial" w:hAnsi="Arial" w:eastAsia="Malgun Gothic"/>
          <w:sz w:val="18"/>
        </w:rPr>
        <w:t xml:space="preserve">시각 1시는 여성 단수 → à uma(a + a). </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"à uma" vs "às duas".</w:t>
      </w:r>
    </w:p>
    <w:p>
      <w:pPr>
        <w:spacing w:after="20" w:before="100"/>
      </w:pPr>
      <w:r>
        <w:rPr>
          <w:rFonts w:ascii="Arial" w:hAnsi="Arial" w:eastAsia="Malgun Gothic"/>
          <w:b/>
          <w:sz w:val="20"/>
        </w:rPr>
        <w:t xml:space="preserve">17. </w:t>
      </w:r>
      <w:r>
        <w:rPr>
          <w:rFonts w:ascii="Arial" w:hAnsi="Arial" w:eastAsia="Malgun Gothic"/>
          <w:b/>
          <w:color w:val="7F6000"/>
          <w:sz w:val="20"/>
        </w:rPr>
        <w:t>JÉSSICA</w:t>
      </w:r>
      <w:r>
        <w:rPr>
          <w:rFonts w:ascii="Arial" w:hAnsi="Arial" w:eastAsia="Malgun Gothic"/>
          <w:sz w:val="20"/>
        </w:rPr>
        <w:t xml:space="preserve">  "E o Bruno sobe pra fumar lá pelas duas. Sempre. Uns quinze minutos."</w:t>
      </w:r>
    </w:p>
    <w:p>
      <w:pPr>
        <w:spacing w:after="0" w:before="0"/>
        <w:ind w:left="283"/>
      </w:pPr>
      <w:r>
        <w:rPr>
          <w:rFonts w:ascii="Arial" w:hAnsi="Arial" w:eastAsia="Malgun Gothic"/>
          <w:b/>
          <w:sz w:val="18"/>
        </w:rPr>
        <w:t xml:space="preserve">· 단어: </w:t>
      </w:r>
      <w:r>
        <w:rPr>
          <w:rFonts w:ascii="Arial" w:hAnsi="Arial" w:eastAsia="Malgun Gothic"/>
          <w:sz w:val="18"/>
        </w:rPr>
        <w:t>subir(올라가다) · fumar(담배 피우다) · lá pelas(~쯤)</w:t>
      </w:r>
    </w:p>
    <w:p>
      <w:pPr>
        <w:spacing w:after="0" w:before="0"/>
        <w:ind w:left="283"/>
      </w:pPr>
      <w:r>
        <w:rPr>
          <w:rFonts w:ascii="Arial" w:hAnsi="Arial" w:eastAsia="Malgun Gothic"/>
          <w:b/>
          <w:sz w:val="18"/>
        </w:rPr>
        <w:t xml:space="preserve">· 문법: </w:t>
      </w:r>
      <w:r>
        <w:rPr>
          <w:rFonts w:ascii="Arial" w:hAnsi="Arial" w:eastAsia="Malgun Gothic"/>
          <w:sz w:val="18"/>
        </w:rPr>
        <w:t>"lá pelas + 시각" = 대략 ~시쯤(pelas = por + as).</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어림 uns.</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"Quinze minutos. E a tela lá embaixo? Fica bloqueada?"</w:t>
      </w:r>
    </w:p>
    <w:p>
      <w:pPr>
        <w:spacing w:after="0" w:before="0"/>
        <w:ind w:left="283"/>
      </w:pPr>
      <w:r>
        <w:rPr>
          <w:rFonts w:ascii="Arial" w:hAnsi="Arial" w:eastAsia="Malgun Gothic"/>
          <w:b/>
          <w:sz w:val="18"/>
        </w:rPr>
        <w:t xml:space="preserve">· 단어: </w:t>
      </w:r>
      <w:r>
        <w:rPr>
          <w:rFonts w:ascii="Arial" w:hAnsi="Arial" w:eastAsia="Malgun Gothic"/>
          <w:sz w:val="18"/>
        </w:rPr>
        <w:t>bloqueado(잠긴)</w:t>
      </w:r>
    </w:p>
    <w:p>
      <w:pPr>
        <w:spacing w:after="0" w:before="0"/>
        <w:ind w:left="283"/>
      </w:pPr>
      <w:r>
        <w:rPr>
          <w:rFonts w:ascii="Arial" w:hAnsi="Arial" w:eastAsia="Malgun Gothic"/>
          <w:b/>
          <w:sz w:val="18"/>
        </w:rPr>
        <w:t xml:space="preserve">· 문법: </w:t>
      </w:r>
      <w:r>
        <w:rPr>
          <w:rFonts w:ascii="Arial" w:hAnsi="Arial" w:eastAsia="Malgun Gothic"/>
          <w:sz w:val="18"/>
        </w:rPr>
        <w:t>ficar + 분사 = 상태 지속.</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19. </w:t>
      </w:r>
      <w:r>
        <w:rPr>
          <w:rFonts w:ascii="Arial" w:hAnsi="Arial" w:eastAsia="Malgun Gothic"/>
          <w:b/>
          <w:color w:val="7F6000"/>
          <w:sz w:val="20"/>
        </w:rPr>
        <w:t>JÉSSICA</w:t>
      </w:r>
      <w:r>
        <w:rPr>
          <w:rFonts w:ascii="Arial" w:hAnsi="Arial" w:eastAsia="Malgun Gothic"/>
          <w:sz w:val="20"/>
        </w:rPr>
        <w:t xml:space="preserve">  "Fica aberta. O Bruno nunca bloqueia. Ele diz que senha é coisa de fraco."</w:t>
      </w:r>
    </w:p>
    <w:p>
      <w:pPr>
        <w:spacing w:after="0" w:before="0"/>
        <w:ind w:left="283"/>
      </w:pPr>
      <w:r>
        <w:rPr>
          <w:rFonts w:ascii="Arial" w:hAnsi="Arial" w:eastAsia="Malgun Gothic"/>
          <w:b/>
          <w:sz w:val="18"/>
        </w:rPr>
        <w:t xml:space="preserve">· 단어: </w:t>
      </w:r>
      <w:r>
        <w:rPr>
          <w:rFonts w:ascii="Arial" w:hAnsi="Arial" w:eastAsia="Malgun Gothic"/>
          <w:sz w:val="18"/>
        </w:rPr>
        <w:t>senha(비밀번호) · fraco(약한 자)</w:t>
      </w:r>
    </w:p>
    <w:p>
      <w:pPr>
        <w:spacing w:after="0" w:before="0"/>
        <w:ind w:left="283"/>
      </w:pPr>
      <w:r>
        <w:rPr>
          <w:rFonts w:ascii="Arial" w:hAnsi="Arial" w:eastAsia="Malgun Gothic"/>
          <w:b/>
          <w:sz w:val="18"/>
        </w:rPr>
        <w:t xml:space="preserve">· 문법: </w:t>
      </w:r>
      <w:r>
        <w:rPr>
          <w:rFonts w:ascii="Arial" w:hAnsi="Arial" w:eastAsia="Malgun Gothic"/>
          <w:sz w:val="18"/>
        </w:rPr>
        <w:t>"coisa de + 명사" = ~나 하는 짓. 간접화법 현재(diz que 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"coisa de fraco" = 약골이나 하는 짓.</w:t>
      </w:r>
    </w:p>
    <w:p>
      <w:pPr>
        <w:spacing w:after="20" w:before="100"/>
      </w:pPr>
      <w:r>
        <w:rPr>
          <w:rFonts w:ascii="Arial" w:hAnsi="Arial" w:eastAsia="Malgun Gothic"/>
          <w:b/>
          <w:sz w:val="20"/>
        </w:rPr>
        <w:t xml:space="preserve">20. </w:t>
      </w:r>
      <w:r>
        <w:rPr>
          <w:rFonts w:ascii="Arial" w:hAnsi="Arial" w:eastAsia="Malgun Gothic"/>
          <w:b/>
          <w:color w:val="7F6000"/>
          <w:sz w:val="20"/>
        </w:rPr>
        <w:t>JÉSSICA</w:t>
      </w:r>
      <w:r>
        <w:rPr>
          <w:rFonts w:ascii="Arial" w:hAnsi="Arial" w:eastAsia="Malgun Gothic"/>
          <w:sz w:val="20"/>
        </w:rPr>
        <w:t xml:space="preserve">  "E o grande tá no servidor dois. Eu ouvi o Kelvin reclamando. Toma cuidado, Bianca."</w:t>
      </w:r>
    </w:p>
    <w:p>
      <w:pPr>
        <w:spacing w:after="0" w:before="0"/>
        <w:ind w:left="283"/>
      </w:pPr>
      <w:r>
        <w:rPr>
          <w:rFonts w:ascii="Arial" w:hAnsi="Arial" w:eastAsia="Malgun Gothic"/>
          <w:b/>
          <w:sz w:val="18"/>
        </w:rPr>
        <w:t xml:space="preserve">· 단어: </w:t>
      </w:r>
      <w:r>
        <w:rPr>
          <w:rFonts w:ascii="Arial" w:hAnsi="Arial" w:eastAsia="Malgun Gothic"/>
          <w:sz w:val="18"/>
        </w:rPr>
        <w:t>reclamar(투덜대다) · tomar cuidado(조심하다)</w:t>
      </w:r>
    </w:p>
    <w:p>
      <w:pPr>
        <w:spacing w:after="0" w:before="0"/>
        <w:ind w:left="283"/>
      </w:pPr>
      <w:r>
        <w:rPr>
          <w:rFonts w:ascii="Arial" w:hAnsi="Arial" w:eastAsia="Malgun Gothic"/>
          <w:b/>
          <w:sz w:val="18"/>
        </w:rPr>
        <w:t xml:space="preserve">· 문법: </w:t>
      </w:r>
      <w:r>
        <w:rPr>
          <w:rFonts w:ascii="Arial" w:hAnsi="Arial" w:eastAsia="Malgun Gothic"/>
          <w:sz w:val="18"/>
        </w:rPr>
        <w:t>지각동사 "ouvir + 목적어 + gerúndio" = ~가 ~하는 것을 듣다.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유럽식은 "ouvi o Kelvin a reclamar".</w:t>
      </w:r>
    </w:p>
    <w:p>
      <w:pPr>
        <w:spacing w:after="20" w:before="100"/>
      </w:pPr>
      <w:r>
        <w:rPr>
          <w:rFonts w:ascii="Arial" w:hAnsi="Arial" w:eastAsia="Malgun Gothic"/>
          <w:b/>
          <w:sz w:val="20"/>
        </w:rPr>
        <w:t xml:space="preserve">21. </w:t>
      </w:r>
      <w:r>
        <w:rPr>
          <w:rFonts w:ascii="Arial" w:hAnsi="Arial" w:eastAsia="Malgun Gothic"/>
          <w:b/>
          <w:color w:val="7F6000"/>
          <w:sz w:val="20"/>
        </w:rPr>
        <w:t>BRUNO</w:t>
      </w:r>
      <w:r>
        <w:rPr>
          <w:rFonts w:ascii="Arial" w:hAnsi="Arial" w:eastAsia="Malgun Gothic"/>
          <w:sz w:val="20"/>
        </w:rPr>
        <w:t xml:space="preserve">  "Crachá, Bianca. E o celular na caixinha. Regra da casa."</w:t>
      </w:r>
    </w:p>
    <w:p>
      <w:pPr>
        <w:spacing w:after="0" w:before="0"/>
        <w:ind w:left="283"/>
      </w:pPr>
      <w:r>
        <w:rPr>
          <w:rFonts w:ascii="Arial" w:hAnsi="Arial" w:eastAsia="Malgun Gothic"/>
          <w:b/>
          <w:sz w:val="18"/>
        </w:rPr>
        <w:t xml:space="preserve">· 단어: </w:t>
      </w:r>
      <w:r>
        <w:rPr>
          <w:rFonts w:ascii="Arial" w:hAnsi="Arial" w:eastAsia="Malgun Gothic"/>
          <w:sz w:val="18"/>
        </w:rPr>
        <w:t>crachá(출입증) · caixinha(작은 상자, 지소사)</w:t>
      </w:r>
    </w:p>
    <w:p>
      <w:pPr>
        <w:spacing w:after="0" w:before="0"/>
        <w:ind w:left="283"/>
      </w:pPr>
      <w:r>
        <w:rPr>
          <w:rFonts w:ascii="Arial" w:hAnsi="Arial" w:eastAsia="Malgun Gothic"/>
          <w:b/>
          <w:sz w:val="18"/>
        </w:rPr>
        <w:t xml:space="preserve">· 문법: </w:t>
      </w:r>
      <w:r>
        <w:rPr>
          <w:rFonts w:ascii="Arial" w:hAnsi="Arial" w:eastAsia="Malgun Gothic"/>
          <w:sz w:val="18"/>
        </w:rPr>
        <w:t>동사 생략 명령(명사구만).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"Regra da casa" = 이곳 규칙.</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"Toma. Pode olhar as fotos, Bruno. Só tem gato."</w:t>
      </w:r>
    </w:p>
    <w:p>
      <w:pPr>
        <w:spacing w:after="0" w:before="0"/>
        <w:ind w:left="283"/>
      </w:pPr>
      <w:r>
        <w:rPr>
          <w:rFonts w:ascii="Arial" w:hAnsi="Arial" w:eastAsia="Malgun Gothic"/>
          <w:b/>
          <w:sz w:val="18"/>
        </w:rPr>
        <w:t xml:space="preserve">· 단어: </w:t>
      </w:r>
      <w:r>
        <w:rPr>
          <w:rFonts w:ascii="Arial" w:hAnsi="Arial" w:eastAsia="Malgun Gothic"/>
          <w:sz w:val="18"/>
        </w:rPr>
        <w:t>toma(여기요, 받아) · gato(고양이)</w:t>
      </w:r>
    </w:p>
    <w:p>
      <w:pPr>
        <w:spacing w:after="0" w:before="0"/>
        <w:ind w:left="283"/>
      </w:pPr>
      <w:r>
        <w:rPr>
          <w:rFonts w:ascii="Arial" w:hAnsi="Arial" w:eastAsia="Malgun Gothic"/>
          <w:b/>
          <w:sz w:val="18"/>
        </w:rPr>
        <w:t xml:space="preserve">· 문법: </w:t>
      </w:r>
      <w:r>
        <w:rPr>
          <w:rFonts w:ascii="Arial" w:hAnsi="Arial" w:eastAsia="Malgun Gothic"/>
          <w:sz w:val="18"/>
        </w:rPr>
        <w:t>"Pode + 부정사" = 허가. "Só tem + 무관사 명사".</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Toma = 건네줄 때 쓰는 구어.</w:t>
      </w:r>
    </w:p>
    <w:p>
      <w:pPr>
        <w:spacing w:after="20" w:before="100"/>
      </w:pPr>
      <w:r>
        <w:rPr>
          <w:rFonts w:ascii="Arial" w:hAnsi="Arial" w:eastAsia="Malgun Gothic"/>
          <w:b/>
          <w:sz w:val="20"/>
        </w:rPr>
        <w:t xml:space="preserve">23. </w:t>
      </w:r>
      <w:r>
        <w:rPr>
          <w:rFonts w:ascii="Arial" w:hAnsi="Arial" w:eastAsia="Malgun Gothic"/>
          <w:b/>
          <w:color w:val="7F6000"/>
          <w:sz w:val="20"/>
        </w:rPr>
        <w:t>BRUNO</w:t>
      </w:r>
      <w:r>
        <w:rPr>
          <w:rFonts w:ascii="Arial" w:hAnsi="Arial" w:eastAsia="Malgun Gothic"/>
          <w:sz w:val="20"/>
        </w:rPr>
        <w:t xml:space="preserve">  "Não quero ver gato. Quero ver você nessa cadeira até as seis."</w:t>
      </w:r>
    </w:p>
    <w:p>
      <w:pPr>
        <w:spacing w:after="0" w:before="0"/>
        <w:ind w:left="283"/>
      </w:pPr>
      <w:r>
        <w:rPr>
          <w:rFonts w:ascii="Arial" w:hAnsi="Arial" w:eastAsia="Malgun Gothic"/>
          <w:b/>
          <w:sz w:val="18"/>
        </w:rPr>
        <w:t xml:space="preserve">· 단어: </w:t>
      </w:r>
      <w:r>
        <w:rPr>
          <w:rFonts w:ascii="Arial" w:hAnsi="Arial" w:eastAsia="Malgun Gothic"/>
          <w:sz w:val="18"/>
        </w:rPr>
        <w:t>cadeira(의자)</w:t>
      </w:r>
    </w:p>
    <w:p>
      <w:pPr>
        <w:spacing w:after="0" w:before="0"/>
        <w:ind w:left="283"/>
      </w:pPr>
      <w:r>
        <w:rPr>
          <w:rFonts w:ascii="Arial" w:hAnsi="Arial" w:eastAsia="Malgun Gothic"/>
          <w:b/>
          <w:sz w:val="18"/>
        </w:rPr>
        <w:t xml:space="preserve">· 문법: </w:t>
      </w:r>
      <w:r>
        <w:rPr>
          <w:rFonts w:ascii="Arial" w:hAnsi="Arial" w:eastAsia="Malgun Gothic"/>
          <w:sz w:val="18"/>
        </w:rPr>
        <w:t>목적어 você를 주격형 그대로 사용(브라질 구어; 규범은 vê-la).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위협적 농담.</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"Seis? O Caio falou que o turno ia até as cinco."</w:t>
      </w:r>
    </w:p>
    <w:p>
      <w:pPr>
        <w:spacing w:after="0" w:before="0"/>
        <w:ind w:left="283"/>
      </w:pPr>
      <w:r>
        <w:rPr>
          <w:rFonts w:ascii="Arial" w:hAnsi="Arial" w:eastAsia="Malgun Gothic"/>
          <w:b/>
          <w:sz w:val="18"/>
        </w:rPr>
        <w:t xml:space="preserve">· 단어: </w:t>
      </w:r>
      <w:r>
        <w:rPr>
          <w:rFonts w:ascii="Arial" w:hAnsi="Arial" w:eastAsia="Malgun Gothic"/>
          <w:sz w:val="18"/>
        </w:rPr>
        <w:t>turno(근무조)</w:t>
      </w:r>
    </w:p>
    <w:p>
      <w:pPr>
        <w:spacing w:after="0" w:before="0"/>
        <w:ind w:left="283"/>
      </w:pPr>
      <w:r>
        <w:rPr>
          <w:rFonts w:ascii="Arial" w:hAnsi="Arial" w:eastAsia="Malgun Gothic"/>
          <w:b/>
          <w:sz w:val="18"/>
        </w:rPr>
        <w:t xml:space="preserve">· 문법: </w:t>
      </w:r>
      <w:r>
        <w:rPr>
          <w:rFonts w:ascii="Arial" w:hAnsi="Arial" w:eastAsia="Malgun Gothic"/>
          <w:sz w:val="18"/>
        </w:rPr>
        <w:t>간접화법 vai → ia(제작 메모 문법 1).</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25. </w:t>
      </w:r>
      <w:r>
        <w:rPr>
          <w:rFonts w:ascii="Arial" w:hAnsi="Arial" w:eastAsia="Malgun Gothic"/>
          <w:b/>
          <w:color w:val="7F6000"/>
          <w:sz w:val="20"/>
        </w:rPr>
        <w:t>BRUNO</w:t>
      </w:r>
      <w:r>
        <w:rPr>
          <w:rFonts w:ascii="Arial" w:hAnsi="Arial" w:eastAsia="Malgun Gothic"/>
          <w:sz w:val="20"/>
        </w:rPr>
        <w:t xml:space="preserve">  "O Caio fala muita coisa. De noite quem manda sou eu."</w:t>
      </w:r>
    </w:p>
    <w:p>
      <w:pPr>
        <w:spacing w:after="0" w:before="0"/>
        <w:ind w:left="283"/>
      </w:pPr>
      <w:r>
        <w:rPr>
          <w:rFonts w:ascii="Arial" w:hAnsi="Arial" w:eastAsia="Malgun Gothic"/>
          <w:b/>
          <w:sz w:val="18"/>
        </w:rPr>
        <w:t xml:space="preserve">· 단어: </w:t>
      </w:r>
      <w:r>
        <w:rPr>
          <w:rFonts w:ascii="Arial" w:hAnsi="Arial" w:eastAsia="Malgun Gothic"/>
          <w:sz w:val="18"/>
        </w:rPr>
        <w:t>mandar(지배하다, 명령하다)</w:t>
      </w:r>
    </w:p>
    <w:p>
      <w:pPr>
        <w:spacing w:after="0" w:before="0"/>
        <w:ind w:left="283"/>
      </w:pPr>
      <w:r>
        <w:rPr>
          <w:rFonts w:ascii="Arial" w:hAnsi="Arial" w:eastAsia="Malgun Gothic"/>
          <w:b/>
          <w:sz w:val="18"/>
        </w:rPr>
        <w:t xml:space="preserve">· 문법: </w:t>
      </w:r>
      <w:r>
        <w:rPr>
          <w:rFonts w:ascii="Arial" w:hAnsi="Arial" w:eastAsia="Malgun Gothic"/>
          <w:sz w:val="18"/>
        </w:rPr>
        <w:t>"quem manda sou eu" 분열문(ser가 eu에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"Quem manda aqui sou eu" = 여기 대장은 나야(정형).</w:t>
      </w:r>
    </w:p>
    <w:p>
      <w:pPr>
        <w:spacing w:after="20" w:before="100"/>
      </w:pPr>
      <w:r>
        <w:rPr>
          <w:rFonts w:ascii="Arial" w:hAnsi="Arial" w:eastAsia="Malgun Gothic"/>
          <w:b/>
          <w:sz w:val="20"/>
        </w:rPr>
        <w:t xml:space="preserve">26. </w:t>
      </w:r>
      <w:r>
        <w:rPr>
          <w:rFonts w:ascii="Arial" w:hAnsi="Arial" w:eastAsia="Malgun Gothic"/>
          <w:b/>
          <w:color w:val="7F6000"/>
          <w:sz w:val="20"/>
        </w:rPr>
        <w:t>BRUNO</w:t>
      </w:r>
      <w:r>
        <w:rPr>
          <w:rFonts w:ascii="Arial" w:hAnsi="Arial" w:eastAsia="Malgun Gothic"/>
          <w:sz w:val="20"/>
        </w:rPr>
        <w:t xml:space="preserve">  "Trinta legendas até meia-noite. Bônus triplo, trabalho triplo. Anda."</w:t>
      </w:r>
    </w:p>
    <w:p>
      <w:pPr>
        <w:spacing w:after="0" w:before="0"/>
        <w:ind w:left="283"/>
      </w:pPr>
      <w:r>
        <w:rPr>
          <w:rFonts w:ascii="Arial" w:hAnsi="Arial" w:eastAsia="Malgun Gothic"/>
          <w:b/>
          <w:sz w:val="18"/>
        </w:rPr>
        <w:t xml:space="preserve">· 단어: </w:t>
      </w:r>
      <w:r>
        <w:rPr>
          <w:rFonts w:ascii="Arial" w:hAnsi="Arial" w:eastAsia="Malgun Gothic"/>
          <w:sz w:val="18"/>
        </w:rPr>
        <w:t>legenda(자막) · andar(걷다 → 서둘러)</w:t>
      </w:r>
    </w:p>
    <w:p>
      <w:pPr>
        <w:spacing w:after="0" w:before="0"/>
        <w:ind w:left="283"/>
      </w:pPr>
      <w:r>
        <w:rPr>
          <w:rFonts w:ascii="Arial" w:hAnsi="Arial" w:eastAsia="Malgun Gothic"/>
          <w:b/>
          <w:sz w:val="18"/>
        </w:rPr>
        <w:t xml:space="preserve">· 문법: </w:t>
      </w:r>
      <w:r>
        <w:rPr>
          <w:rFonts w:ascii="Arial" w:hAnsi="Arial" w:eastAsia="Malgun Gothic"/>
          <w:sz w:val="18"/>
        </w:rPr>
        <w:t>명사구 대구 + 명령 Anda.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"Anda!" = 빨리 해(브루누의 거친 명령 레지스터).</w:t>
      </w:r>
    </w:p>
    <w:p>
      <w:pPr>
        <w:spacing w:after="20" w:before="100"/>
      </w:pPr>
      <w:r>
        <w:rPr>
          <w:rFonts w:ascii="Arial" w:hAnsi="Arial" w:eastAsia="Malgun Gothic"/>
          <w:b/>
          <w:sz w:val="20"/>
        </w:rPr>
        <w:t xml:space="preserve">27. </w:t>
      </w:r>
      <w:r>
        <w:rPr>
          <w:rFonts w:ascii="Arial" w:hAnsi="Arial" w:eastAsia="Malgun Gothic"/>
          <w:b/>
          <w:color w:val="7F6000"/>
          <w:sz w:val="20"/>
        </w:rPr>
        <w:t>ANA CLARA</w:t>
      </w:r>
      <w:r>
        <w:rPr>
          <w:rFonts w:ascii="Arial" w:hAnsi="Arial" w:eastAsia="Malgun Gothic"/>
          <w:sz w:val="20"/>
        </w:rPr>
        <w:t xml:space="preserve">  "O grande, o grande. Todo mundo fala e ninguém me conta nada."</w:t>
      </w:r>
    </w:p>
    <w:p>
      <w:pPr>
        <w:spacing w:after="0" w:before="0"/>
        <w:ind w:left="283"/>
      </w:pPr>
      <w:r>
        <w:rPr>
          <w:rFonts w:ascii="Arial" w:hAnsi="Arial" w:eastAsia="Malgun Gothic"/>
          <w:b/>
          <w:sz w:val="18"/>
        </w:rPr>
        <w:t xml:space="preserve">· 단어: </w:t>
      </w:r>
      <w:r>
        <w:rPr>
          <w:rFonts w:ascii="Arial" w:hAnsi="Arial" w:eastAsia="Malgun Gothic"/>
          <w:sz w:val="18"/>
        </w:rPr>
        <w:t>contar(알려 주다)</w:t>
      </w:r>
    </w:p>
    <w:p>
      <w:pPr>
        <w:spacing w:after="0" w:before="0"/>
        <w:ind w:left="283"/>
      </w:pPr>
      <w:r>
        <w:rPr>
          <w:rFonts w:ascii="Arial" w:hAnsi="Arial" w:eastAsia="Malgun Gothic"/>
          <w:b/>
          <w:sz w:val="18"/>
        </w:rPr>
        <w:t xml:space="preserve">· 문법: </w:t>
      </w:r>
      <w:r>
        <w:rPr>
          <w:rFonts w:ascii="Arial" w:hAnsi="Arial" w:eastAsia="Malgun Gothic"/>
          <w:sz w:val="18"/>
        </w:rPr>
        <w:t>ninguém 뒤 me(proclise). 이중부정 ninguém ... nada.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정보를 캐는 전략적 투덜거림.</w:t>
      </w:r>
    </w:p>
    <w:p>
      <w:pPr>
        <w:spacing w:after="20" w:before="100"/>
      </w:pPr>
      <w:r>
        <w:rPr>
          <w:rFonts w:ascii="Arial" w:hAnsi="Arial" w:eastAsia="Malgun Gothic"/>
          <w:b/>
          <w:sz w:val="20"/>
        </w:rPr>
        <w:t xml:space="preserve">28. </w:t>
      </w:r>
      <w:r>
        <w:rPr>
          <w:rFonts w:ascii="Arial" w:hAnsi="Arial" w:eastAsia="Malgun Gothic"/>
          <w:b/>
          <w:color w:val="7F6000"/>
          <w:sz w:val="20"/>
        </w:rPr>
        <w:t>BRUNO</w:t>
      </w:r>
      <w:r>
        <w:rPr>
          <w:rFonts w:ascii="Arial" w:hAnsi="Arial" w:eastAsia="Malgun Gothic"/>
          <w:sz w:val="20"/>
        </w:rPr>
        <w:t xml:space="preserve">  "Novata legenda. Quem conta é o Caio. Aliás, por que ele gostou de você?"</w:t>
      </w:r>
    </w:p>
    <w:p>
      <w:pPr>
        <w:spacing w:after="0" w:before="0"/>
        <w:ind w:left="283"/>
      </w:pPr>
      <w:r>
        <w:rPr>
          <w:rFonts w:ascii="Arial" w:hAnsi="Arial" w:eastAsia="Malgun Gothic"/>
          <w:b/>
          <w:sz w:val="18"/>
        </w:rPr>
        <w:t xml:space="preserve">· 단어: </w:t>
      </w:r>
      <w:r>
        <w:rPr>
          <w:rFonts w:ascii="Arial" w:hAnsi="Arial" w:eastAsia="Malgun Gothic"/>
          <w:sz w:val="18"/>
        </w:rPr>
        <w:t>legendar(자막 달다; legenda) · aliás(그건 그렇고)</w:t>
      </w:r>
    </w:p>
    <w:p>
      <w:pPr>
        <w:spacing w:after="0" w:before="0"/>
        <w:ind w:left="283"/>
      </w:pPr>
      <w:r>
        <w:rPr>
          <w:rFonts w:ascii="Arial" w:hAnsi="Arial" w:eastAsia="Malgun Gothic"/>
          <w:b/>
          <w:sz w:val="18"/>
        </w:rPr>
        <w:t xml:space="preserve">· 문법: </w:t>
      </w:r>
      <w:r>
        <w:rPr>
          <w:rFonts w:ascii="Arial" w:hAnsi="Arial" w:eastAsia="Malgun Gothic"/>
          <w:sz w:val="18"/>
        </w:rPr>
        <w:t>"Novata legenda" = 무관사 주어 + 현재형으로 규칙 명령. gostar de.</w:t>
      </w:r>
    </w:p>
    <w:p>
      <w:pPr>
        <w:spacing w:after="0" w:before="0"/>
        <w:ind w:left="283"/>
      </w:pPr>
      <w:r>
        <w:rPr>
          <w:rFonts w:ascii="Arial" w:hAnsi="Arial" w:eastAsia="Malgun Gothic"/>
          <w:b/>
          <w:sz w:val="18"/>
        </w:rPr>
        <w:t xml:space="preserve">· 시제: </w:t>
      </w:r>
      <w:r>
        <w:rPr>
          <w:rFonts w:ascii="Arial" w:hAnsi="Arial" w:eastAsia="Malgun Gothic"/>
          <w:sz w:val="18"/>
        </w:rPr>
        <w:t>현재 + 완료과거(gostou: 마음에 들게 된 시점).</w:t>
      </w:r>
    </w:p>
    <w:p>
      <w:pPr>
        <w:spacing w:after="0" w:before="0"/>
        <w:ind w:left="283"/>
      </w:pPr>
      <w:r>
        <w:rPr>
          <w:rFonts w:ascii="Arial" w:hAnsi="Arial" w:eastAsia="Malgun Gothic"/>
          <w:b/>
          <w:sz w:val="18"/>
        </w:rPr>
        <w:t xml:space="preserve">· 표현: </w:t>
      </w:r>
      <w:r>
        <w:rPr>
          <w:rFonts w:ascii="Arial" w:hAnsi="Arial" w:eastAsia="Malgun Gothic"/>
          <w:sz w:val="18"/>
        </w:rPr>
        <w:t>legenda가 명사(자막)와 동사(legendar 3인칭) 동형인 말장난.</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"Ele disse que eu escrevia como quem odeia jornalista."</w:t>
      </w:r>
    </w:p>
    <w:p>
      <w:pPr>
        <w:spacing w:after="0" w:before="0"/>
        <w:ind w:left="283"/>
      </w:pPr>
      <w:r>
        <w:rPr>
          <w:rFonts w:ascii="Arial" w:hAnsi="Arial" w:eastAsia="Malgun Gothic"/>
          <w:b/>
          <w:sz w:val="18"/>
        </w:rPr>
        <w:t xml:space="preserve">· 단어: </w:t>
      </w:r>
      <w:r>
        <w:rPr>
          <w:rFonts w:ascii="Arial" w:hAnsi="Arial" w:eastAsia="Malgun Gothic"/>
          <w:sz w:val="18"/>
        </w:rPr>
        <w:t>odiar(증오하다; odeia)</w:t>
      </w:r>
    </w:p>
    <w:p>
      <w:pPr>
        <w:spacing w:after="0" w:before="0"/>
        <w:ind w:left="283"/>
      </w:pPr>
      <w:r>
        <w:rPr>
          <w:rFonts w:ascii="Arial" w:hAnsi="Arial" w:eastAsia="Malgun Gothic"/>
          <w:b/>
          <w:sz w:val="18"/>
        </w:rPr>
        <w:t xml:space="preserve">· 문법: </w:t>
      </w:r>
      <w:r>
        <w:rPr>
          <w:rFonts w:ascii="Arial" w:hAnsi="Arial" w:eastAsia="Malgun Gothic"/>
          <w:sz w:val="18"/>
        </w:rPr>
        <w:t>간접화법 escreve → escrevia. "como quem + 직설법" = ~하는 사람처럼.</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imperfeito(시제 일치), odeia = 현재(일반 비유).</w:t>
      </w:r>
    </w:p>
    <w:p>
      <w:pPr>
        <w:spacing w:after="0" w:before="0"/>
        <w:ind w:left="283"/>
      </w:pPr>
      <w:r>
        <w:rPr>
          <w:rFonts w:ascii="Arial" w:hAnsi="Arial" w:eastAsia="Malgun Gothic"/>
          <w:b/>
          <w:sz w:val="18"/>
        </w:rPr>
        <w:t xml:space="preserve">· 표현: </w:t>
      </w:r>
      <w:r>
        <w:rPr>
          <w:rFonts w:ascii="Arial" w:hAnsi="Arial" w:eastAsia="Malgun Gothic"/>
          <w:sz w:val="18"/>
        </w:rPr>
        <w:t>odiar는 -iar 불규칙(odeio, odeia).</w:t>
      </w:r>
    </w:p>
    <w:p>
      <w:pPr>
        <w:spacing w:after="20" w:before="100"/>
      </w:pPr>
      <w:r>
        <w:rPr>
          <w:rFonts w:ascii="Arial" w:hAnsi="Arial" w:eastAsia="Malgun Gothic"/>
          <w:b/>
          <w:sz w:val="20"/>
        </w:rPr>
        <w:t xml:space="preserve">30. </w:t>
      </w:r>
      <w:r>
        <w:rPr>
          <w:rFonts w:ascii="Arial" w:hAnsi="Arial" w:eastAsia="Malgun Gothic"/>
          <w:b/>
          <w:color w:val="7F6000"/>
          <w:sz w:val="20"/>
        </w:rPr>
        <w:t>BRUNO</w:t>
      </w:r>
      <w:r>
        <w:rPr>
          <w:rFonts w:ascii="Arial" w:hAnsi="Arial" w:eastAsia="Malgun Gothic"/>
          <w:sz w:val="20"/>
        </w:rPr>
        <w:t xml:space="preserve">  "Aqui todo mundo odeia jornalista. Isso não é currículo, Bianca."</w:t>
      </w:r>
    </w:p>
    <w:p>
      <w:pPr>
        <w:spacing w:after="0" w:before="0"/>
        <w:ind w:left="283"/>
      </w:pPr>
      <w:r>
        <w:rPr>
          <w:rFonts w:ascii="Arial" w:hAnsi="Arial" w:eastAsia="Malgun Gothic"/>
          <w:b/>
          <w:sz w:val="18"/>
        </w:rPr>
        <w:t xml:space="preserve">· 단어: </w:t>
      </w:r>
      <w:r>
        <w:rPr>
          <w:rFonts w:ascii="Arial" w:hAnsi="Arial" w:eastAsia="Malgun Gothic"/>
          <w:sz w:val="18"/>
        </w:rPr>
        <w:t>currículo(이력서, 경력)</w:t>
      </w:r>
    </w:p>
    <w:p>
      <w:pPr>
        <w:spacing w:after="0" w:before="0"/>
        <w:ind w:left="283"/>
      </w:pPr>
      <w:r>
        <w:rPr>
          <w:rFonts w:ascii="Arial" w:hAnsi="Arial" w:eastAsia="Malgun Gothic"/>
          <w:b/>
          <w:sz w:val="18"/>
        </w:rPr>
        <w:t xml:space="preserve">· 문법: </w:t>
      </w:r>
      <w:r>
        <w:rPr>
          <w:rFonts w:ascii="Arial" w:hAnsi="Arial" w:eastAsia="Malgun Gothic"/>
          <w:sz w:val="18"/>
        </w:rPr>
        <w:t>todo mundo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"Então é talento. Posso sentar ou vou legendar em pé?"</w:t>
      </w:r>
    </w:p>
    <w:p>
      <w:pPr>
        <w:spacing w:after="0" w:before="0"/>
        <w:ind w:left="283"/>
      </w:pPr>
      <w:r>
        <w:rPr>
          <w:rFonts w:ascii="Arial" w:hAnsi="Arial" w:eastAsia="Malgun Gothic"/>
          <w:b/>
          <w:sz w:val="18"/>
        </w:rPr>
        <w:t xml:space="preserve">· 단어: </w:t>
      </w:r>
      <w:r>
        <w:rPr>
          <w:rFonts w:ascii="Arial" w:hAnsi="Arial" w:eastAsia="Malgun Gothic"/>
          <w:sz w:val="18"/>
        </w:rPr>
        <w:t>talento(재능) · em pé(서서)</w:t>
      </w:r>
    </w:p>
    <w:p>
      <w:pPr>
        <w:spacing w:after="0" w:before="0"/>
        <w:ind w:left="283"/>
      </w:pPr>
      <w:r>
        <w:rPr>
          <w:rFonts w:ascii="Arial" w:hAnsi="Arial" w:eastAsia="Malgun Gothic"/>
          <w:b/>
          <w:sz w:val="18"/>
        </w:rPr>
        <w:t xml:space="preserve">· 문법: </w:t>
      </w:r>
      <w:r>
        <w:rPr>
          <w:rFonts w:ascii="Arial" w:hAnsi="Arial" w:eastAsia="Malgun Gothic"/>
          <w:sz w:val="18"/>
        </w:rPr>
        <w:t>선택 의문 "A ou B?".</w:t>
      </w:r>
    </w:p>
    <w:p>
      <w:pPr>
        <w:spacing w:after="0" w:before="0"/>
        <w:ind w:left="283"/>
      </w:pPr>
      <w:r>
        <w:rPr>
          <w:rFonts w:ascii="Arial" w:hAnsi="Arial" w:eastAsia="Malgun Gothic"/>
          <w:b/>
          <w:sz w:val="18"/>
        </w:rPr>
        <w:t xml:space="preserve">· 시제: </w:t>
      </w:r>
      <w:r>
        <w:rPr>
          <w:rFonts w:ascii="Arial" w:hAnsi="Arial" w:eastAsia="Malgun Gothic"/>
          <w:sz w:val="18"/>
        </w:rPr>
        <w:t>현재 + 우언적 미래.</w:t>
      </w:r>
    </w:p>
    <w:p>
      <w:pPr>
        <w:spacing w:after="0" w:before="0"/>
        <w:ind w:left="283"/>
      </w:pPr>
      <w:r>
        <w:rPr>
          <w:rFonts w:ascii="Arial" w:hAnsi="Arial" w:eastAsia="Malgun Gothic"/>
          <w:b/>
          <w:sz w:val="18"/>
        </w:rPr>
        <w:t xml:space="preserve">· 표현: </w:t>
      </w:r>
      <w:r>
        <w:rPr>
          <w:rFonts w:ascii="Arial" w:hAnsi="Arial" w:eastAsia="Malgun Gothic"/>
          <w:sz w:val="18"/>
        </w:rPr>
        <w:t>재치 있는 응수.</w:t>
      </w:r>
    </w:p>
    <w:p>
      <w:pPr>
        <w:spacing w:after="20" w:before="100"/>
      </w:pPr>
      <w:r>
        <w:rPr>
          <w:rFonts w:ascii="Arial" w:hAnsi="Arial" w:eastAsia="Malgun Gothic"/>
          <w:b/>
          <w:sz w:val="20"/>
        </w:rPr>
        <w:t xml:space="preserve">32. </w:t>
      </w:r>
      <w:r>
        <w:rPr>
          <w:rFonts w:ascii="Arial" w:hAnsi="Arial" w:eastAsia="Malgun Gothic"/>
          <w:b/>
          <w:color w:val="7F6000"/>
          <w:sz w:val="20"/>
        </w:rPr>
        <w:t>BRUNO</w:t>
      </w:r>
      <w:r>
        <w:rPr>
          <w:rFonts w:ascii="Arial" w:hAnsi="Arial" w:eastAsia="Malgun Gothic"/>
          <w:sz w:val="20"/>
        </w:rPr>
        <w:t xml:space="preserve">  "Senta. Mas eu reparei numa coisa. No Eco você lê tudo e não escreve nada."</w:t>
      </w:r>
    </w:p>
    <w:p>
      <w:pPr>
        <w:spacing w:after="0" w:before="0"/>
        <w:ind w:left="283"/>
      </w:pPr>
      <w:r>
        <w:rPr>
          <w:rFonts w:ascii="Arial" w:hAnsi="Arial" w:eastAsia="Malgun Gothic"/>
          <w:b/>
          <w:sz w:val="18"/>
        </w:rPr>
        <w:t xml:space="preserve">· 단어: </w:t>
      </w:r>
      <w:r>
        <w:rPr>
          <w:rFonts w:ascii="Arial" w:hAnsi="Arial" w:eastAsia="Malgun Gothic"/>
          <w:sz w:val="18"/>
        </w:rPr>
        <w:t>reparar em(알아차리다)</w:t>
      </w:r>
    </w:p>
    <w:p>
      <w:pPr>
        <w:spacing w:after="0" w:before="0"/>
        <w:ind w:left="283"/>
      </w:pPr>
      <w:r>
        <w:rPr>
          <w:rFonts w:ascii="Arial" w:hAnsi="Arial" w:eastAsia="Malgun Gothic"/>
          <w:b/>
          <w:sz w:val="18"/>
        </w:rPr>
        <w:t xml:space="preserve">· 문법: </w:t>
      </w:r>
      <w:r>
        <w:rPr>
          <w:rFonts w:ascii="Arial" w:hAnsi="Arial" w:eastAsia="Malgun Gothic"/>
          <w:sz w:val="18"/>
        </w:rPr>
        <w:t>Senta = 거친 명령. reparar em + numa.</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 + 현재(습관).</w:t>
      </w:r>
    </w:p>
    <w:p>
      <w:pPr>
        <w:spacing w:after="0" w:before="0"/>
        <w:ind w:left="283"/>
      </w:pPr>
      <w:r>
        <w:rPr>
          <w:rFonts w:ascii="Arial" w:hAnsi="Arial" w:eastAsia="Malgun Gothic"/>
          <w:b/>
          <w:sz w:val="18"/>
        </w:rPr>
        <w:t xml:space="preserve">· 표현: </w:t>
      </w:r>
      <w:r>
        <w:rPr>
          <w:rFonts w:ascii="Arial" w:hAnsi="Arial" w:eastAsia="Malgun Gothic"/>
          <w:sz w:val="18"/>
        </w:rPr>
        <w:t>제작 메모 문법 3의 예.</w:t>
      </w:r>
    </w:p>
    <w:p>
      <w:pPr>
        <w:spacing w:after="20" w:before="100"/>
      </w:pPr>
      <w:r>
        <w:rPr>
          <w:rFonts w:ascii="Arial" w:hAnsi="Arial" w:eastAsia="Malgun Gothic"/>
          <w:b/>
          <w:sz w:val="20"/>
        </w:rPr>
        <w:t xml:space="preserve">33. </w:t>
      </w:r>
      <w:r>
        <w:rPr>
          <w:rFonts w:ascii="Arial" w:hAnsi="Arial" w:eastAsia="Malgun Gothic"/>
          <w:b/>
          <w:color w:val="7F6000"/>
          <w:sz w:val="20"/>
        </w:rPr>
        <w:t>BRUNO</w:t>
      </w:r>
      <w:r>
        <w:rPr>
          <w:rFonts w:ascii="Arial" w:hAnsi="Arial" w:eastAsia="Malgun Gothic"/>
          <w:sz w:val="20"/>
        </w:rPr>
        <w:t xml:space="preserve">  "Quem só lê, eu desconfio. Quem lê tudo, mais ainda."</w:t>
      </w:r>
    </w:p>
    <w:p>
      <w:pPr>
        <w:spacing w:after="0" w:before="0"/>
        <w:ind w:left="283"/>
      </w:pPr>
      <w:r>
        <w:rPr>
          <w:rFonts w:ascii="Arial" w:hAnsi="Arial" w:eastAsia="Malgun Gothic"/>
          <w:b/>
          <w:sz w:val="18"/>
        </w:rPr>
        <w:t xml:space="preserve">· 단어: </w:t>
      </w:r>
      <w:r>
        <w:rPr>
          <w:rFonts w:ascii="Arial" w:hAnsi="Arial" w:eastAsia="Malgun Gothic"/>
          <w:sz w:val="18"/>
        </w:rPr>
        <w:t>desconfiar (de)(의심하다) · mais ainda(더욱)</w:t>
      </w:r>
    </w:p>
    <w:p>
      <w:pPr>
        <w:spacing w:after="0" w:before="0"/>
        <w:ind w:left="283"/>
      </w:pPr>
      <w:r>
        <w:rPr>
          <w:rFonts w:ascii="Arial" w:hAnsi="Arial" w:eastAsia="Malgun Gothic"/>
          <w:b/>
          <w:sz w:val="18"/>
        </w:rPr>
        <w:t xml:space="preserve">· 문법: </w:t>
      </w:r>
      <w:r>
        <w:rPr>
          <w:rFonts w:ascii="Arial" w:hAnsi="Arial" w:eastAsia="Malgun Gothic"/>
          <w:sz w:val="18"/>
        </w:rPr>
        <w:t>화제화 "Quem só lê," 후 전치사 de 탈락(규범: De quem só lê, eu desconfio) — 구어 특징.</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대구.</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"Sou tímida no chat. Ao vivo eu falo pelos cotovelos, ó."</w:t>
      </w:r>
    </w:p>
    <w:p>
      <w:pPr>
        <w:spacing w:after="0" w:before="0"/>
        <w:ind w:left="283"/>
      </w:pPr>
      <w:r>
        <w:rPr>
          <w:rFonts w:ascii="Arial" w:hAnsi="Arial" w:eastAsia="Malgun Gothic"/>
          <w:b/>
          <w:sz w:val="18"/>
        </w:rPr>
        <w:t xml:space="preserve">· 단어: </w:t>
      </w:r>
      <w:r>
        <w:rPr>
          <w:rFonts w:ascii="Arial" w:hAnsi="Arial" w:eastAsia="Malgun Gothic"/>
          <w:sz w:val="18"/>
        </w:rPr>
        <w:t>tímido(수줍은) · ao vivo(직접, 실시간) · cotovelo(팔꿈치) · ó(=olha, 봐요)</w:t>
      </w:r>
    </w:p>
    <w:p>
      <w:pPr>
        <w:spacing w:after="0" w:before="0"/>
        <w:ind w:left="283"/>
      </w:pPr>
      <w:r>
        <w:rPr>
          <w:rFonts w:ascii="Arial" w:hAnsi="Arial" w:eastAsia="Malgun Gothic"/>
          <w:b/>
          <w:sz w:val="18"/>
        </w:rPr>
        <w:t xml:space="preserve">· 문법: </w:t>
      </w:r>
      <w:r>
        <w:rPr>
          <w:rFonts w:ascii="Arial" w:hAnsi="Arial" w:eastAsia="Malgun Gothic"/>
          <w:sz w:val="18"/>
        </w:rPr>
        <w:t>ser + 형용사(성격).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"falar pelos cotovelos" = 말이 많다(관용구). ó = 구어 감탄 표지.</w:t>
      </w:r>
    </w:p>
    <w:p>
      <w:pPr>
        <w:spacing w:after="20" w:before="100"/>
      </w:pPr>
      <w:r>
        <w:rPr>
          <w:rFonts w:ascii="Arial" w:hAnsi="Arial" w:eastAsia="Malgun Gothic"/>
          <w:b/>
          <w:sz w:val="20"/>
        </w:rPr>
        <w:t xml:space="preserve">35. </w:t>
      </w:r>
      <w:r>
        <w:rPr>
          <w:rFonts w:ascii="Arial" w:hAnsi="Arial" w:eastAsia="Malgun Gothic"/>
          <w:b/>
          <w:color w:val="7F6000"/>
          <w:sz w:val="20"/>
        </w:rPr>
        <w:t>BRUNO</w:t>
      </w:r>
      <w:r>
        <w:rPr>
          <w:rFonts w:ascii="Arial" w:hAnsi="Arial" w:eastAsia="Malgun Gothic"/>
          <w:sz w:val="20"/>
        </w:rPr>
        <w:t xml:space="preserve">  "Tô vendo. O Kelvin tá aqui há dois dias sem ir pra casa. Faz igual."</w:t>
      </w:r>
    </w:p>
    <w:p>
      <w:pPr>
        <w:spacing w:after="0" w:before="0"/>
        <w:ind w:left="283"/>
      </w:pPr>
      <w:r>
        <w:rPr>
          <w:rFonts w:ascii="Arial" w:hAnsi="Arial" w:eastAsia="Malgun Gothic"/>
          <w:b/>
          <w:sz w:val="18"/>
        </w:rPr>
        <w:t xml:space="preserve">· 단어: </w:t>
      </w:r>
      <w:r>
        <w:rPr>
          <w:rFonts w:ascii="Arial" w:hAnsi="Arial" w:eastAsia="Malgun Gothic"/>
          <w:sz w:val="18"/>
        </w:rPr>
        <w:t>há(~ 전부터) · fazer igual(똑같이 하다)</w:t>
      </w:r>
    </w:p>
    <w:p>
      <w:pPr>
        <w:spacing w:after="0" w:before="0"/>
        <w:ind w:left="283"/>
      </w:pPr>
      <w:r>
        <w:rPr>
          <w:rFonts w:ascii="Arial" w:hAnsi="Arial" w:eastAsia="Malgun Gothic"/>
          <w:b/>
          <w:sz w:val="18"/>
        </w:rPr>
        <w:t xml:space="preserve">· 문법: </w:t>
      </w:r>
      <w:r>
        <w:rPr>
          <w:rFonts w:ascii="Arial" w:hAnsi="Arial" w:eastAsia="Malgun Gothic"/>
          <w:sz w:val="18"/>
        </w:rPr>
        <w:t>"estar + há + 기간" = ~째 계속. sem + 부정사.</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현재(지속) + 명령법.</w:t>
      </w:r>
    </w:p>
    <w:p>
      <w:pPr>
        <w:spacing w:after="0" w:before="0"/>
        <w:ind w:left="283"/>
      </w:pPr>
      <w:r>
        <w:rPr>
          <w:rFonts w:ascii="Arial" w:hAnsi="Arial" w:eastAsia="Malgun Gothic"/>
          <w:b/>
          <w:sz w:val="18"/>
        </w:rPr>
        <w:t xml:space="preserve">· 표현: </w:t>
      </w:r>
      <w:r>
        <w:rPr>
          <w:rFonts w:ascii="Arial" w:hAnsi="Arial" w:eastAsia="Malgun Gothic"/>
          <w:sz w:val="18"/>
        </w:rPr>
        <w:t>"Tô vendo" = 보고 있다/알겠다(반어).</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"Wesley, tô no banheiro. Meia-noite e cinquenta. Tá me ouvindo?"</w:t>
      </w:r>
    </w:p>
    <w:p>
      <w:pPr>
        <w:spacing w:after="0" w:before="0"/>
        <w:ind w:left="283"/>
      </w:pPr>
      <w:r>
        <w:rPr>
          <w:rFonts w:ascii="Arial" w:hAnsi="Arial" w:eastAsia="Malgun Gothic"/>
          <w:b/>
          <w:sz w:val="18"/>
        </w:rPr>
        <w:t xml:space="preserve">· 단어: </w:t>
      </w:r>
      <w:r>
        <w:rPr>
          <w:rFonts w:ascii="Arial" w:hAnsi="Arial" w:eastAsia="Malgun Gothic"/>
          <w:sz w:val="18"/>
        </w:rPr>
        <w:t>banheiro(화장실) · ouvir(듣다)</w:t>
      </w:r>
    </w:p>
    <w:p>
      <w:pPr>
        <w:spacing w:after="0" w:before="0"/>
        <w:ind w:left="283"/>
      </w:pPr>
      <w:r>
        <w:rPr>
          <w:rFonts w:ascii="Arial" w:hAnsi="Arial" w:eastAsia="Malgun Gothic"/>
          <w:b/>
          <w:sz w:val="18"/>
        </w:rPr>
        <w:t xml:space="preserve">· 문법: </w:t>
      </w:r>
      <w:r>
        <w:rPr>
          <w:rFonts w:ascii="Arial" w:hAnsi="Arial" w:eastAsia="Malgun Gothic"/>
          <w:sz w:val="18"/>
        </w:rPr>
        <w:t>"Tá me ouvindo" — 조동사와 gerúndio 사이 me(브라질식).</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banheiro = 브라질, casa de banho = 포르투갈.</w:t>
      </w:r>
    </w:p>
    <w:p>
      <w:pPr>
        <w:spacing w:after="20" w:before="100"/>
      </w:pPr>
      <w:r>
        <w:rPr>
          <w:rFonts w:ascii="Arial" w:hAnsi="Arial" w:eastAsia="Malgun Gothic"/>
          <w:b/>
          <w:sz w:val="20"/>
        </w:rPr>
        <w:t xml:space="preserve">37. </w:t>
      </w:r>
      <w:r>
        <w:rPr>
          <w:rFonts w:ascii="Arial" w:hAnsi="Arial" w:eastAsia="Malgun Gothic"/>
          <w:b/>
          <w:color w:val="7F6000"/>
          <w:sz w:val="20"/>
        </w:rPr>
        <w:t>WESLEY</w:t>
      </w:r>
      <w:r>
        <w:rPr>
          <w:rFonts w:ascii="Arial" w:hAnsi="Arial" w:eastAsia="Malgun Gothic"/>
          <w:sz w:val="20"/>
        </w:rPr>
        <w:t xml:space="preserve">  "Ouvindo. Tô na rua de trás, farol apagado. Vejo a porta dos fumantes."</w:t>
      </w:r>
    </w:p>
    <w:p>
      <w:pPr>
        <w:spacing w:after="0" w:before="0"/>
        <w:ind w:left="283"/>
      </w:pPr>
      <w:r>
        <w:rPr>
          <w:rFonts w:ascii="Arial" w:hAnsi="Arial" w:eastAsia="Malgun Gothic"/>
          <w:b/>
          <w:sz w:val="18"/>
        </w:rPr>
        <w:t xml:space="preserve">· 단어: </w:t>
      </w:r>
      <w:r>
        <w:rPr>
          <w:rFonts w:ascii="Arial" w:hAnsi="Arial" w:eastAsia="Malgun Gothic"/>
          <w:sz w:val="18"/>
        </w:rPr>
        <w:t>rua de trás(뒷길) · farol(전조등) · fumante(흡연자)</w:t>
      </w:r>
    </w:p>
    <w:p>
      <w:pPr>
        <w:spacing w:after="0" w:before="0"/>
        <w:ind w:left="283"/>
      </w:pPr>
      <w:r>
        <w:rPr>
          <w:rFonts w:ascii="Arial" w:hAnsi="Arial" w:eastAsia="Malgun Gothic"/>
          <w:b/>
          <w:sz w:val="18"/>
        </w:rPr>
        <w:t xml:space="preserve">· 문법: </w:t>
      </w:r>
      <w:r>
        <w:rPr>
          <w:rFonts w:ascii="Arial" w:hAnsi="Arial" w:eastAsia="Malgun Gothic"/>
          <w:sz w:val="18"/>
        </w:rPr>
        <w:t>gerúndio 단독 대답(Ouvindo = Tô ouvindo). 절대구문 "farol apagado"(=com o farol apagado).</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farol = 브라질에서 전조등/신호등.</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"O Bruno me deu trinta legendas e um sermão. Ele desconfia de mim."</w:t>
      </w:r>
    </w:p>
    <w:p>
      <w:pPr>
        <w:spacing w:after="0" w:before="0"/>
        <w:ind w:left="283"/>
      </w:pPr>
      <w:r>
        <w:rPr>
          <w:rFonts w:ascii="Arial" w:hAnsi="Arial" w:eastAsia="Malgun Gothic"/>
          <w:b/>
          <w:sz w:val="18"/>
        </w:rPr>
        <w:t xml:space="preserve">· 단어: </w:t>
      </w:r>
      <w:r>
        <w:rPr>
          <w:rFonts w:ascii="Arial" w:hAnsi="Arial" w:eastAsia="Malgun Gothic"/>
          <w:sz w:val="18"/>
        </w:rPr>
        <w:t>sermão(설교) · dar(주다; deu)</w:t>
      </w:r>
    </w:p>
    <w:p>
      <w:pPr>
        <w:spacing w:after="0" w:before="0"/>
        <w:ind w:left="283"/>
      </w:pPr>
      <w:r>
        <w:rPr>
          <w:rFonts w:ascii="Arial" w:hAnsi="Arial" w:eastAsia="Malgun Gothic"/>
          <w:b/>
          <w:sz w:val="18"/>
        </w:rPr>
        <w:t xml:space="preserve">· 문법: </w:t>
      </w:r>
      <w:r>
        <w:rPr>
          <w:rFonts w:ascii="Arial" w:hAnsi="Arial" w:eastAsia="Malgun Gothic"/>
          <w:sz w:val="18"/>
        </w:rPr>
        <w:t>간접목적 me 동사 앞. 액어법(자막과 설교를 '주다').</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39. </w:t>
      </w:r>
      <w:r>
        <w:rPr>
          <w:rFonts w:ascii="Arial" w:hAnsi="Arial" w:eastAsia="Malgun Gothic"/>
          <w:b/>
          <w:color w:val="7F6000"/>
          <w:sz w:val="20"/>
        </w:rPr>
        <w:t>WESLEY</w:t>
      </w:r>
      <w:r>
        <w:rPr>
          <w:rFonts w:ascii="Arial" w:hAnsi="Arial" w:eastAsia="Malgun Gothic"/>
          <w:sz w:val="20"/>
        </w:rPr>
        <w:t xml:space="preserve">  "Ele desconfia até da própria sombra. É o trabalho dele. Respira."</w:t>
      </w:r>
    </w:p>
    <w:p>
      <w:pPr>
        <w:spacing w:after="0" w:before="0"/>
        <w:ind w:left="283"/>
      </w:pPr>
      <w:r>
        <w:rPr>
          <w:rFonts w:ascii="Arial" w:hAnsi="Arial" w:eastAsia="Malgun Gothic"/>
          <w:b/>
          <w:sz w:val="18"/>
        </w:rPr>
        <w:t xml:space="preserve">· 단어: </w:t>
      </w:r>
      <w:r>
        <w:rPr>
          <w:rFonts w:ascii="Arial" w:hAnsi="Arial" w:eastAsia="Malgun Gothic"/>
          <w:sz w:val="18"/>
        </w:rPr>
        <w:t>até(심지어) · própria(자기 자신의) · sombra(그림자)</w:t>
      </w:r>
    </w:p>
    <w:p>
      <w:pPr>
        <w:spacing w:after="0" w:before="0"/>
        <w:ind w:left="283"/>
      </w:pPr>
      <w:r>
        <w:rPr>
          <w:rFonts w:ascii="Arial" w:hAnsi="Arial" w:eastAsia="Malgun Gothic"/>
          <w:b/>
          <w:sz w:val="18"/>
        </w:rPr>
        <w:t xml:space="preserve">· 문법: </w:t>
      </w:r>
      <w:r>
        <w:rPr>
          <w:rFonts w:ascii="Arial" w:hAnsi="Arial" w:eastAsia="Malgun Gothic"/>
          <w:sz w:val="18"/>
        </w:rPr>
        <w:t>até = 포함 강조 부사.</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"desconfiar da própria sombra" = 지나치게 의심 많다(관용구).</w:t>
      </w:r>
    </w:p>
    <w:p>
      <w:pPr>
        <w:spacing w:after="20" w:before="100"/>
      </w:pPr>
      <w:r>
        <w:rPr>
          <w:rFonts w:ascii="Arial" w:hAnsi="Arial" w:eastAsia="Malgun Gothic"/>
          <w:b/>
          <w:sz w:val="20"/>
        </w:rPr>
        <w:t xml:space="preserve">40. </w:t>
      </w:r>
      <w:r>
        <w:rPr>
          <w:rFonts w:ascii="Arial" w:hAnsi="Arial" w:eastAsia="Malgun Gothic"/>
          <w:b/>
          <w:color w:val="7F6000"/>
          <w:sz w:val="20"/>
        </w:rPr>
        <w:t>ANA CLARA</w:t>
      </w:r>
      <w:r>
        <w:rPr>
          <w:rFonts w:ascii="Arial" w:hAnsi="Arial" w:eastAsia="Malgun Gothic"/>
          <w:sz w:val="20"/>
        </w:rPr>
        <w:t xml:space="preserve">  "Respirei. Quando ele sair pra fumar, você me avisa. E quando voltar, também."</w:t>
      </w:r>
    </w:p>
    <w:p>
      <w:pPr>
        <w:spacing w:after="0" w:before="0"/>
        <w:ind w:left="283"/>
      </w:pPr>
      <w:r>
        <w:rPr>
          <w:rFonts w:ascii="Arial" w:hAnsi="Arial" w:eastAsia="Malgun Gothic"/>
          <w:b/>
          <w:sz w:val="18"/>
        </w:rPr>
        <w:t xml:space="preserve">· 단어: </w:t>
      </w:r>
      <w:r>
        <w:rPr>
          <w:rFonts w:ascii="Arial" w:hAnsi="Arial" w:eastAsia="Malgun Gothic"/>
          <w:sz w:val="18"/>
        </w:rPr>
        <w:t>avisar(알리다)</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미래(sair, voltar) = 미래 시점. 귀결절 현재형이 부탁.</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현재.</w:t>
      </w:r>
    </w:p>
    <w:p>
      <w:pPr>
        <w:spacing w:after="0" w:before="0"/>
        <w:ind w:left="283"/>
      </w:pPr>
      <w:r>
        <w:rPr>
          <w:rFonts w:ascii="Arial" w:hAnsi="Arial" w:eastAsia="Malgun Gothic"/>
          <w:b/>
          <w:sz w:val="18"/>
        </w:rPr>
        <w:t xml:space="preserve">· 표현: </w:t>
      </w:r>
      <w:r>
        <w:rPr>
          <w:rFonts w:ascii="Arial" w:hAnsi="Arial" w:eastAsia="Malgun Gothic"/>
          <w:sz w:val="18"/>
        </w:rPr>
        <w:t>Respirei = 앞 명령에 대한 완료형 응답.</w:t>
      </w:r>
    </w:p>
    <w:p>
      <w:pPr>
        <w:spacing w:after="20" w:before="100"/>
      </w:pPr>
      <w:r>
        <w:rPr>
          <w:rFonts w:ascii="Arial" w:hAnsi="Arial" w:eastAsia="Malgun Gothic"/>
          <w:b/>
          <w:sz w:val="20"/>
        </w:rPr>
        <w:t xml:space="preserve">41. </w:t>
      </w:r>
      <w:r>
        <w:rPr>
          <w:rFonts w:ascii="Arial" w:hAnsi="Arial" w:eastAsia="Malgun Gothic"/>
          <w:b/>
          <w:color w:val="7F6000"/>
          <w:sz w:val="20"/>
        </w:rPr>
        <w:t>WESLEY</w:t>
      </w:r>
      <w:r>
        <w:rPr>
          <w:rFonts w:ascii="Arial" w:hAnsi="Arial" w:eastAsia="Malgun Gothic"/>
          <w:sz w:val="20"/>
        </w:rPr>
        <w:t xml:space="preserve">  "Ana, ele saiu. Isqueiro na mão. Duas e quatro. Vai."</w:t>
      </w:r>
    </w:p>
    <w:p>
      <w:pPr>
        <w:spacing w:after="0" w:before="0"/>
        <w:ind w:left="283"/>
      </w:pPr>
      <w:r>
        <w:rPr>
          <w:rFonts w:ascii="Arial" w:hAnsi="Arial" w:eastAsia="Malgun Gothic"/>
          <w:b/>
          <w:sz w:val="18"/>
        </w:rPr>
        <w:t xml:space="preserve">· 단어: </w:t>
      </w:r>
      <w:r>
        <w:rPr>
          <w:rFonts w:ascii="Arial" w:hAnsi="Arial" w:eastAsia="Malgun Gothic"/>
          <w:sz w:val="18"/>
        </w:rPr>
        <w:t>isqueiro(라이터)</w:t>
      </w:r>
    </w:p>
    <w:p>
      <w:pPr>
        <w:spacing w:after="0" w:before="0"/>
        <w:ind w:left="283"/>
      </w:pPr>
      <w:r>
        <w:rPr>
          <w:rFonts w:ascii="Arial" w:hAnsi="Arial" w:eastAsia="Malgun Gothic"/>
          <w:b/>
          <w:sz w:val="18"/>
        </w:rPr>
        <w:t xml:space="preserve">· 문법: </w:t>
      </w:r>
      <w:r>
        <w:rPr>
          <w:rFonts w:ascii="Arial" w:hAnsi="Arial" w:eastAsia="Malgun Gothic"/>
          <w:sz w:val="18"/>
        </w:rPr>
        <w:t>절대구문 "Isqueiro na mão"(=com o isqueiro na mão).</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42. </w:t>
      </w:r>
      <w:r>
        <w:rPr>
          <w:rFonts w:ascii="Arial" w:hAnsi="Arial" w:eastAsia="Malgun Gothic"/>
          <w:b/>
          <w:color w:val="7F6000"/>
          <w:sz w:val="20"/>
        </w:rPr>
        <w:t>ANA CLARA</w:t>
      </w:r>
      <w:r>
        <w:rPr>
          <w:rFonts w:ascii="Arial" w:hAnsi="Arial" w:eastAsia="Malgun Gothic"/>
          <w:sz w:val="20"/>
        </w:rPr>
        <w:t xml:space="preserve">  "Tô na escada. A porta do porão tá presa com o balde. Valeu, Dona Benedita."</w:t>
      </w:r>
    </w:p>
    <w:p>
      <w:pPr>
        <w:spacing w:after="0" w:before="0"/>
        <w:ind w:left="283"/>
      </w:pPr>
      <w:r>
        <w:rPr>
          <w:rFonts w:ascii="Arial" w:hAnsi="Arial" w:eastAsia="Malgun Gothic"/>
          <w:b/>
          <w:sz w:val="18"/>
        </w:rPr>
        <w:t xml:space="preserve">· 단어: </w:t>
      </w:r>
      <w:r>
        <w:rPr>
          <w:rFonts w:ascii="Arial" w:hAnsi="Arial" w:eastAsia="Malgun Gothic"/>
          <w:sz w:val="18"/>
        </w:rPr>
        <w:t>escada(계단) · preso(고정된; prender의 불규칙 분사) · valeu(고마워)</w:t>
      </w:r>
    </w:p>
    <w:p>
      <w:pPr>
        <w:spacing w:after="0" w:before="0"/>
        <w:ind w:left="283"/>
      </w:pPr>
      <w:r>
        <w:rPr>
          <w:rFonts w:ascii="Arial" w:hAnsi="Arial" w:eastAsia="Malgun Gothic"/>
          <w:b/>
          <w:sz w:val="18"/>
        </w:rPr>
        <w:t xml:space="preserve">· 문법: </w:t>
      </w:r>
      <w:r>
        <w:rPr>
          <w:rFonts w:ascii="Arial" w:hAnsi="Arial" w:eastAsia="Malgun Gothic"/>
          <w:sz w:val="18"/>
        </w:rPr>
        <w:t>estar + 분사 presa(porta에 일치).</w:t>
      </w:r>
    </w:p>
    <w:p>
      <w:pPr>
        <w:spacing w:after="0" w:before="0"/>
        <w:ind w:left="283"/>
      </w:pPr>
      <w:r>
        <w:rPr>
          <w:rFonts w:ascii="Arial" w:hAnsi="Arial" w:eastAsia="Malgun Gothic"/>
          <w:b/>
          <w:sz w:val="18"/>
        </w:rPr>
        <w:t xml:space="preserve">· 시제: </w:t>
      </w:r>
      <w:r>
        <w:rPr>
          <w:rFonts w:ascii="Arial" w:hAnsi="Arial" w:eastAsia="Malgun Gothic"/>
          <w:sz w:val="18"/>
        </w:rPr>
        <w:t>현재 + 완료과거형 감탄(valeu).</w:t>
      </w:r>
    </w:p>
    <w:p>
      <w:pPr>
        <w:spacing w:after="0" w:before="0"/>
        <w:ind w:left="283"/>
      </w:pPr>
      <w:r>
        <w:rPr>
          <w:rFonts w:ascii="Arial" w:hAnsi="Arial" w:eastAsia="Malgun Gothic"/>
          <w:b/>
          <w:sz w:val="18"/>
        </w:rPr>
        <w:t xml:space="preserve">· 표현: </w:t>
      </w:r>
      <w:r>
        <w:rPr>
          <w:rFonts w:ascii="Arial" w:hAnsi="Arial" w:eastAsia="Malgun Gothic"/>
          <w:sz w:val="18"/>
        </w:rPr>
        <w:t>Valeu = 구어 '고마워'(valer 완료과거가 굳은 형태).</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"Ela tá lá no fundo, de fone, cantando pagode. Nem me viu."</w:t>
      </w:r>
    </w:p>
    <w:p>
      <w:pPr>
        <w:spacing w:after="0" w:before="0"/>
        <w:ind w:left="283"/>
      </w:pPr>
      <w:r>
        <w:rPr>
          <w:rFonts w:ascii="Arial" w:hAnsi="Arial" w:eastAsia="Malgun Gothic"/>
          <w:b/>
          <w:sz w:val="18"/>
        </w:rPr>
        <w:t xml:space="preserve">· 단어: </w:t>
      </w:r>
      <w:r>
        <w:rPr>
          <w:rFonts w:ascii="Arial" w:hAnsi="Arial" w:eastAsia="Malgun Gothic"/>
          <w:sz w:val="18"/>
        </w:rPr>
        <w:t>no fundo(안쪽에) · fone(이어폰) · pagode(파고지, 삼바 장르)</w:t>
      </w:r>
    </w:p>
    <w:p>
      <w:pPr>
        <w:spacing w:after="0" w:before="0"/>
        <w:ind w:left="283"/>
      </w:pPr>
      <w:r>
        <w:rPr>
          <w:rFonts w:ascii="Arial" w:hAnsi="Arial" w:eastAsia="Malgun Gothic"/>
          <w:b/>
          <w:sz w:val="18"/>
        </w:rPr>
        <w:t xml:space="preserve">· 문법: </w:t>
      </w:r>
      <w:r>
        <w:rPr>
          <w:rFonts w:ascii="Arial" w:hAnsi="Arial" w:eastAsia="Malgun Gothic"/>
          <w:sz w:val="18"/>
        </w:rPr>
        <w:t>"de + 명사" = 착용(de fone, de óculos). gerúndio 부수 동작. Nem me viu.</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pagode = 브라질 대중음악.</w:t>
      </w:r>
    </w:p>
    <w:p>
      <w:pPr>
        <w:spacing w:after="20" w:before="100"/>
      </w:pPr>
      <w:r>
        <w:rPr>
          <w:rFonts w:ascii="Arial" w:hAnsi="Arial" w:eastAsia="Malgun Gothic"/>
          <w:b/>
          <w:sz w:val="20"/>
        </w:rPr>
        <w:t xml:space="preserve">44. </w:t>
      </w:r>
      <w:r>
        <w:rPr>
          <w:rFonts w:ascii="Arial" w:hAnsi="Arial" w:eastAsia="Malgun Gothic"/>
          <w:b/>
          <w:color w:val="7F6000"/>
          <w:sz w:val="20"/>
        </w:rPr>
        <w:t>WESLEY</w:t>
      </w:r>
      <w:r>
        <w:rPr>
          <w:rFonts w:ascii="Arial" w:hAnsi="Arial" w:eastAsia="Malgun Gothic"/>
          <w:sz w:val="20"/>
        </w:rPr>
        <w:t xml:space="preserve">  "Melhor assim. Como é aí dentro?"</w:t>
      </w:r>
    </w:p>
    <w:p>
      <w:pPr>
        <w:spacing w:after="0" w:before="0"/>
        <w:ind w:left="283"/>
      </w:pPr>
      <w:r>
        <w:rPr>
          <w:rFonts w:ascii="Arial" w:hAnsi="Arial" w:eastAsia="Malgun Gothic"/>
          <w:b/>
          <w:sz w:val="18"/>
        </w:rPr>
        <w:t xml:space="preserve">· 단어: </w:t>
      </w:r>
      <w:r>
        <w:rPr>
          <w:rFonts w:ascii="Arial" w:hAnsi="Arial" w:eastAsia="Malgun Gothic"/>
          <w:sz w:val="18"/>
        </w:rPr>
        <w:t>melhor assim(그게 낫다)</w:t>
      </w:r>
    </w:p>
    <w:p>
      <w:pPr>
        <w:spacing w:after="0" w:before="0"/>
        <w:ind w:left="283"/>
      </w:pPr>
      <w:r>
        <w:rPr>
          <w:rFonts w:ascii="Arial" w:hAnsi="Arial" w:eastAsia="Malgun Gothic"/>
          <w:b/>
          <w:sz w:val="18"/>
        </w:rPr>
        <w:t xml:space="preserve">· 문법: </w:t>
      </w:r>
      <w:r>
        <w:rPr>
          <w:rFonts w:ascii="Arial" w:hAnsi="Arial" w:eastAsia="Malgun Gothic"/>
          <w:sz w:val="18"/>
        </w:rPr>
        <w:t>동사 생략(É melhor assim).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"Frio. E um barulho de geladeira gigante. Parece um açougue de computador."</w:t>
      </w:r>
    </w:p>
    <w:p>
      <w:pPr>
        <w:spacing w:after="0" w:before="0"/>
        <w:ind w:left="283"/>
      </w:pPr>
      <w:r>
        <w:rPr>
          <w:rFonts w:ascii="Arial" w:hAnsi="Arial" w:eastAsia="Malgun Gothic"/>
          <w:b/>
          <w:sz w:val="18"/>
        </w:rPr>
        <w:t xml:space="preserve">· 단어: </w:t>
      </w:r>
      <w:r>
        <w:rPr>
          <w:rFonts w:ascii="Arial" w:hAnsi="Arial" w:eastAsia="Malgun Gothic"/>
          <w:sz w:val="18"/>
        </w:rPr>
        <w:t>barulho(소음) · geladeira(냉장고) · açougue(정육점)</w:t>
      </w:r>
    </w:p>
    <w:p>
      <w:pPr>
        <w:spacing w:after="0" w:before="0"/>
        <w:ind w:left="283"/>
      </w:pPr>
      <w:r>
        <w:rPr>
          <w:rFonts w:ascii="Arial" w:hAnsi="Arial" w:eastAsia="Malgun Gothic"/>
          <w:b/>
          <w:sz w:val="18"/>
        </w:rPr>
        <w:t xml:space="preserve">· 문법: </w:t>
      </w:r>
      <w:r>
        <w:rPr>
          <w:rFonts w:ascii="Arial" w:hAnsi="Arial" w:eastAsia="Malgun Gothic"/>
          <w:sz w:val="18"/>
        </w:rPr>
        <w:t>parecer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geladeira = 브라질, frigorífico = 포르투갈. 감각적 은유.</w:t>
      </w:r>
    </w:p>
    <w:p>
      <w:pPr>
        <w:spacing w:after="20" w:before="100"/>
      </w:pPr>
      <w:r>
        <w:rPr>
          <w:rFonts w:ascii="Arial" w:hAnsi="Arial" w:eastAsia="Malgun Gothic"/>
          <w:b/>
          <w:sz w:val="20"/>
        </w:rPr>
        <w:t xml:space="preserve">46. </w:t>
      </w:r>
      <w:r>
        <w:rPr>
          <w:rFonts w:ascii="Arial" w:hAnsi="Arial" w:eastAsia="Malgun Gothic"/>
          <w:b/>
          <w:color w:val="7F6000"/>
          <w:sz w:val="20"/>
        </w:rPr>
        <w:t>WESLEY</w:t>
      </w:r>
      <w:r>
        <w:rPr>
          <w:rFonts w:ascii="Arial" w:hAnsi="Arial" w:eastAsia="Malgun Gothic"/>
          <w:sz w:val="20"/>
        </w:rPr>
        <w:t xml:space="preserve">  "São os servidores. Conta eles. O Digo pediu."</w:t>
      </w:r>
    </w:p>
    <w:p>
      <w:pPr>
        <w:spacing w:after="0" w:before="0"/>
        <w:ind w:left="283"/>
      </w:pPr>
      <w:r>
        <w:rPr>
          <w:rFonts w:ascii="Arial" w:hAnsi="Arial" w:eastAsia="Malgun Gothic"/>
          <w:b/>
          <w:sz w:val="18"/>
        </w:rPr>
        <w:t xml:space="preserve">· 단어: </w:t>
      </w:r>
      <w:r>
        <w:rPr>
          <w:rFonts w:ascii="Arial" w:hAnsi="Arial" w:eastAsia="Malgun Gothic"/>
          <w:sz w:val="18"/>
        </w:rPr>
        <w:t>contar(세다)</w:t>
      </w:r>
    </w:p>
    <w:p>
      <w:pPr>
        <w:spacing w:after="0" w:before="0"/>
        <w:ind w:left="283"/>
      </w:pPr>
      <w:r>
        <w:rPr>
          <w:rFonts w:ascii="Arial" w:hAnsi="Arial" w:eastAsia="Malgun Gothic"/>
          <w:b/>
          <w:sz w:val="18"/>
        </w:rPr>
        <w:t xml:space="preserve">· 문법: </w:t>
      </w:r>
      <w:r>
        <w:rPr>
          <w:rFonts w:ascii="Arial" w:hAnsi="Arial" w:eastAsia="Malgun Gothic"/>
          <w:sz w:val="18"/>
        </w:rPr>
        <w:t>"Conta eles" — 주격 대명사 eles를 목적어로 사용(브라질 구어; 규범: Conte-os).</w:t>
      </w:r>
    </w:p>
    <w:p>
      <w:pPr>
        <w:spacing w:after="0" w:before="0"/>
        <w:ind w:left="283"/>
      </w:pPr>
      <w:r>
        <w:rPr>
          <w:rFonts w:ascii="Arial" w:hAnsi="Arial" w:eastAsia="Malgun Gothic"/>
          <w:b/>
          <w:sz w:val="18"/>
        </w:rPr>
        <w:t xml:space="preserve">· 시제: </w:t>
      </w:r>
      <w:r>
        <w:rPr>
          <w:rFonts w:ascii="Arial" w:hAnsi="Arial" w:eastAsia="Malgun Gothic"/>
          <w:sz w:val="18"/>
        </w:rPr>
        <w:t>현재 + 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구어 vs 규범 대명사 대비(→ 정리).</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"Um, dois, três, quatro. O quarto fica embaixo, no canto. Sem etiqueta."</w:t>
      </w:r>
    </w:p>
    <w:p>
      <w:pPr>
        <w:spacing w:after="0" w:before="0"/>
        <w:ind w:left="283"/>
      </w:pPr>
      <w:r>
        <w:rPr>
          <w:rFonts w:ascii="Arial" w:hAnsi="Arial" w:eastAsia="Malgun Gothic"/>
          <w:b/>
          <w:sz w:val="18"/>
        </w:rPr>
        <w:t xml:space="preserve">· 단어: </w:t>
      </w:r>
      <w:r>
        <w:rPr>
          <w:rFonts w:ascii="Arial" w:hAnsi="Arial" w:eastAsia="Malgun Gothic"/>
          <w:sz w:val="18"/>
        </w:rPr>
        <w:t>quarto(네 번째) · canto(구석) · etiqueta(라벨)</w:t>
      </w:r>
    </w:p>
    <w:p>
      <w:pPr>
        <w:spacing w:after="0" w:before="0"/>
        <w:ind w:left="283"/>
      </w:pPr>
      <w:r>
        <w:rPr>
          <w:rFonts w:ascii="Arial" w:hAnsi="Arial" w:eastAsia="Malgun Gothic"/>
          <w:b/>
          <w:sz w:val="18"/>
        </w:rPr>
        <w:t xml:space="preserve">· 문법: </w:t>
      </w:r>
      <w:r>
        <w:rPr>
          <w:rFonts w:ascii="Arial" w:hAnsi="Arial" w:eastAsia="Malgun Gothic"/>
          <w:sz w:val="18"/>
        </w:rPr>
        <w:t>ficar = 위치하다(estar 대체).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quarto = '방'과 '네 번째' 동형.</w:t>
      </w:r>
    </w:p>
    <w:p>
      <w:pPr>
        <w:spacing w:after="20" w:before="100"/>
      </w:pPr>
      <w:r>
        <w:rPr>
          <w:rFonts w:ascii="Arial" w:hAnsi="Arial" w:eastAsia="Malgun Gothic"/>
          <w:b/>
          <w:sz w:val="20"/>
        </w:rPr>
        <w:t xml:space="preserve">48. </w:t>
      </w:r>
      <w:r>
        <w:rPr>
          <w:rFonts w:ascii="Arial" w:hAnsi="Arial" w:eastAsia="Malgun Gothic"/>
          <w:b/>
          <w:color w:val="7F6000"/>
          <w:sz w:val="20"/>
        </w:rPr>
        <w:t>ANA CLARA</w:t>
      </w:r>
      <w:r>
        <w:rPr>
          <w:rFonts w:ascii="Arial" w:hAnsi="Arial" w:eastAsia="Malgun Gothic"/>
          <w:sz w:val="20"/>
        </w:rPr>
        <w:t xml:space="preserve">  "A tela do servidor dois tá acesa. Aberta. A Jéssica tinha razão."</w:t>
      </w:r>
    </w:p>
    <w:p>
      <w:pPr>
        <w:spacing w:after="0" w:before="0"/>
        <w:ind w:left="283"/>
      </w:pPr>
      <w:r>
        <w:rPr>
          <w:rFonts w:ascii="Arial" w:hAnsi="Arial" w:eastAsia="Malgun Gothic"/>
          <w:b/>
          <w:sz w:val="18"/>
        </w:rPr>
        <w:t xml:space="preserve">· 단어: </w:t>
      </w:r>
      <w:r>
        <w:rPr>
          <w:rFonts w:ascii="Arial" w:hAnsi="Arial" w:eastAsia="Malgun Gothic"/>
          <w:sz w:val="18"/>
        </w:rPr>
        <w:t>aceso(켜진; acender 불규칙 분사)</w:t>
      </w:r>
    </w:p>
    <w:p>
      <w:pPr>
        <w:spacing w:after="0" w:before="0"/>
        <w:ind w:left="283"/>
      </w:pPr>
      <w:r>
        <w:rPr>
          <w:rFonts w:ascii="Arial" w:hAnsi="Arial" w:eastAsia="Malgun Gothic"/>
          <w:b/>
          <w:sz w:val="18"/>
        </w:rPr>
        <w:t xml:space="preserve">· 문법: </w:t>
      </w:r>
      <w:r>
        <w:rPr>
          <w:rFonts w:ascii="Arial" w:hAnsi="Arial" w:eastAsia="Malgun Gothic"/>
          <w:sz w:val="18"/>
        </w:rPr>
        <w:t>분사 여성 일치(acesa, aberta).</w:t>
      </w:r>
    </w:p>
    <w:p>
      <w:pPr>
        <w:spacing w:after="0" w:before="0"/>
        <w:ind w:left="283"/>
      </w:pPr>
      <w:r>
        <w:rPr>
          <w:rFonts w:ascii="Arial" w:hAnsi="Arial" w:eastAsia="Malgun Gothic"/>
          <w:b/>
          <w:sz w:val="18"/>
        </w:rPr>
        <w:t xml:space="preserve">· 시제: </w:t>
      </w:r>
      <w:r>
        <w:rPr>
          <w:rFonts w:ascii="Arial" w:hAnsi="Arial" w:eastAsia="Malgun Gothic"/>
          <w:sz w:val="18"/>
        </w:rPr>
        <w:t>현재 + imperfeito(tinha razão: 그때부터 맞았던 상태).</w:t>
      </w:r>
    </w:p>
    <w:p>
      <w:pPr>
        <w:spacing w:after="0" w:before="0"/>
        <w:ind w:left="283"/>
      </w:pPr>
      <w:r>
        <w:rPr>
          <w:rFonts w:ascii="Arial" w:hAnsi="Arial" w:eastAsia="Malgun Gothic"/>
          <w:b/>
          <w:sz w:val="18"/>
        </w:rPr>
        <w:t xml:space="preserve">· 표현: </w:t>
      </w:r>
      <w:r>
        <w:rPr>
          <w:rFonts w:ascii="Arial" w:hAnsi="Arial" w:eastAsia="Malgun Gothic"/>
          <w:sz w:val="18"/>
        </w:rPr>
        <w:t>"ter razão" 과거형.</w:t>
      </w:r>
    </w:p>
    <w:p>
      <w:pPr>
        <w:spacing w:after="20" w:before="100"/>
      </w:pPr>
      <w:r>
        <w:rPr>
          <w:rFonts w:ascii="Arial" w:hAnsi="Arial" w:eastAsia="Malgun Gothic"/>
          <w:b/>
          <w:sz w:val="20"/>
        </w:rPr>
        <w:t xml:space="preserve">49. </w:t>
      </w:r>
      <w:r>
        <w:rPr>
          <w:rFonts w:ascii="Arial" w:hAnsi="Arial" w:eastAsia="Malgun Gothic"/>
          <w:b/>
          <w:color w:val="7F6000"/>
          <w:sz w:val="20"/>
        </w:rPr>
        <w:t>WESLEY</w:t>
      </w:r>
      <w:r>
        <w:rPr>
          <w:rFonts w:ascii="Arial" w:hAnsi="Arial" w:eastAsia="Malgun Gothic"/>
          <w:sz w:val="20"/>
        </w:rPr>
        <w:t xml:space="preserve">  "Primeiro foto, depois cópia. Foi o que o Digo disse."</w:t>
      </w:r>
    </w:p>
    <w:p>
      <w:pPr>
        <w:spacing w:after="0" w:before="0"/>
        <w:ind w:left="283"/>
      </w:pPr>
      <w:r>
        <w:rPr>
          <w:rFonts w:ascii="Arial" w:hAnsi="Arial" w:eastAsia="Malgun Gothic"/>
          <w:b/>
          <w:sz w:val="18"/>
        </w:rPr>
        <w:t xml:space="preserve">· 단어: </w:t>
      </w:r>
      <w:r>
        <w:rPr>
          <w:rFonts w:ascii="Arial" w:hAnsi="Arial" w:eastAsia="Malgun Gothic"/>
          <w:sz w:val="18"/>
        </w:rPr>
        <w:t>cópia(복사)</w:t>
      </w:r>
    </w:p>
    <w:p>
      <w:pPr>
        <w:spacing w:after="0" w:before="0"/>
        <w:ind w:left="283"/>
      </w:pPr>
      <w:r>
        <w:rPr>
          <w:rFonts w:ascii="Arial" w:hAnsi="Arial" w:eastAsia="Malgun Gothic"/>
          <w:b/>
          <w:sz w:val="18"/>
        </w:rPr>
        <w:t xml:space="preserve">· 문법: </w:t>
      </w:r>
      <w:r>
        <w:rPr>
          <w:rFonts w:ascii="Arial" w:hAnsi="Arial" w:eastAsia="Malgun Gothic"/>
          <w:sz w:val="18"/>
        </w:rPr>
        <w:t>순서 부사 primeiro/depois.</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50. </w:t>
      </w:r>
      <w:r>
        <w:rPr>
          <w:rFonts w:ascii="Arial" w:hAnsi="Arial" w:eastAsia="Malgun Gothic"/>
          <w:b/>
          <w:color w:val="7F6000"/>
          <w:sz w:val="20"/>
        </w:rPr>
        <w:t>ANA CLARA</w:t>
      </w:r>
      <w:r>
        <w:rPr>
          <w:rFonts w:ascii="Arial" w:hAnsi="Arial" w:eastAsia="Malgun Gothic"/>
          <w:sz w:val="20"/>
        </w:rPr>
        <w:t xml:space="preserve">  "Fotografando a lista. Pasta "Projeto Castanho". Dentro: "versão final", "brutos", "D-3"."</w:t>
      </w:r>
    </w:p>
    <w:p>
      <w:pPr>
        <w:spacing w:after="0" w:before="0"/>
        <w:ind w:left="283"/>
      </w:pPr>
      <w:r>
        <w:rPr>
          <w:rFonts w:ascii="Arial" w:hAnsi="Arial" w:eastAsia="Malgun Gothic"/>
          <w:b/>
          <w:sz w:val="18"/>
        </w:rPr>
        <w:t xml:space="preserve">· 단어: </w:t>
      </w:r>
      <w:r>
        <w:rPr>
          <w:rFonts w:ascii="Arial" w:hAnsi="Arial" w:eastAsia="Malgun Gothic"/>
          <w:sz w:val="18"/>
        </w:rPr>
        <w:t>pasta(폴더) · versão final(최종본) · brutos(원본 소스, material bruto)</w:t>
      </w:r>
    </w:p>
    <w:p>
      <w:pPr>
        <w:spacing w:after="0" w:before="0"/>
        <w:ind w:left="283"/>
      </w:pPr>
      <w:r>
        <w:rPr>
          <w:rFonts w:ascii="Arial" w:hAnsi="Arial" w:eastAsia="Malgun Gothic"/>
          <w:b/>
          <w:sz w:val="18"/>
        </w:rPr>
        <w:t xml:space="preserve">· 문법: </w:t>
      </w:r>
      <w:r>
        <w:rPr>
          <w:rFonts w:ascii="Arial" w:hAnsi="Arial" w:eastAsia="Malgun Gothic"/>
          <w:sz w:val="18"/>
        </w:rPr>
        <w:t>주어·조동사 생략 gerúndio(Tô fotografando).</w:t>
      </w:r>
    </w:p>
    <w:p>
      <w:pPr>
        <w:spacing w:after="0" w:before="0"/>
        <w:ind w:left="283"/>
      </w:pPr>
      <w:r>
        <w:rPr>
          <w:rFonts w:ascii="Arial" w:hAnsi="Arial" w:eastAsia="Malgun Gothic"/>
          <w:b/>
          <w:sz w:val="18"/>
        </w:rPr>
        <w:t xml:space="preserve">· 시제: </w:t>
      </w:r>
      <w:r>
        <w:rPr>
          <w:rFonts w:ascii="Arial" w:hAnsi="Arial" w:eastAsia="Malgun Gothic"/>
          <w:sz w:val="18"/>
        </w:rPr>
        <w:t>현재진행(축약).</w:t>
      </w:r>
    </w:p>
    <w:p>
      <w:pPr>
        <w:spacing w:after="0" w:before="0"/>
        <w:ind w:left="283"/>
      </w:pPr>
      <w:r>
        <w:rPr>
          <w:rFonts w:ascii="Arial" w:hAnsi="Arial" w:eastAsia="Malgun Gothic"/>
          <w:b/>
          <w:sz w:val="18"/>
        </w:rPr>
        <w:t xml:space="preserve">· 표현: </w:t>
      </w:r>
      <w:r>
        <w:rPr>
          <w:rFonts w:ascii="Arial" w:hAnsi="Arial" w:eastAsia="Malgun Gothic"/>
          <w:sz w:val="18"/>
        </w:rPr>
        <w:t>D-3 = 디데이 3일 전.</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"Na "D-3" tem vinte e dois vídeos. Alvo: Castanho. Data: quinta."</w:t>
      </w:r>
    </w:p>
    <w:p>
      <w:pPr>
        <w:spacing w:after="0" w:before="0"/>
        <w:ind w:left="283"/>
      </w:pPr>
      <w:r>
        <w:rPr>
          <w:rFonts w:ascii="Arial" w:hAnsi="Arial" w:eastAsia="Malgun Gothic"/>
          <w:b/>
          <w:sz w:val="18"/>
        </w:rPr>
        <w:t xml:space="preserve">· 단어: </w:t>
      </w:r>
      <w:r>
        <w:rPr>
          <w:rFonts w:ascii="Arial" w:hAnsi="Arial" w:eastAsia="Malgun Gothic"/>
          <w:sz w:val="18"/>
        </w:rPr>
        <w:t>alvo(표적)</w:t>
      </w:r>
    </w:p>
    <w:p>
      <w:pPr>
        <w:spacing w:after="0" w:before="0"/>
        <w:ind w:left="283"/>
      </w:pPr>
      <w:r>
        <w:rPr>
          <w:rFonts w:ascii="Arial" w:hAnsi="Arial" w:eastAsia="Malgun Gothic"/>
          <w:b/>
          <w:sz w:val="18"/>
        </w:rPr>
        <w:t xml:space="preserve">· 문법: </w:t>
      </w:r>
      <w:r>
        <w:rPr>
          <w:rFonts w:ascii="Arial" w:hAnsi="Arial" w:eastAsia="Malgun Gothic"/>
          <w:sz w:val="18"/>
        </w:rPr>
        <w:t>존재 tem. 콜론 목록.</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52. </w:t>
      </w:r>
      <w:r>
        <w:rPr>
          <w:rFonts w:ascii="Arial" w:hAnsi="Arial" w:eastAsia="Malgun Gothic"/>
          <w:b/>
          <w:color w:val="7F6000"/>
          <w:sz w:val="20"/>
        </w:rPr>
        <w:t>WESLEY</w:t>
      </w:r>
      <w:r>
        <w:rPr>
          <w:rFonts w:ascii="Arial" w:hAnsi="Arial" w:eastAsia="Malgun Gothic"/>
          <w:sz w:val="20"/>
        </w:rPr>
        <w:t xml:space="preserve">  "Castanho. A candidata a governadora? A Lívia?"</w:t>
      </w:r>
    </w:p>
    <w:p>
      <w:pPr>
        <w:spacing w:after="0" w:before="0"/>
        <w:ind w:left="283"/>
      </w:pPr>
      <w:r>
        <w:rPr>
          <w:rFonts w:ascii="Arial" w:hAnsi="Arial" w:eastAsia="Malgun Gothic"/>
          <w:b/>
          <w:sz w:val="18"/>
        </w:rPr>
        <w:t xml:space="preserve">· 단어: </w:t>
      </w:r>
      <w:r>
        <w:rPr>
          <w:rFonts w:ascii="Arial" w:hAnsi="Arial" w:eastAsia="Malgun Gothic"/>
          <w:sz w:val="18"/>
        </w:rPr>
        <w:t>candidata a(~ 후보) · governadora(주지사, 여성)</w:t>
      </w:r>
    </w:p>
    <w:p>
      <w:pPr>
        <w:spacing w:after="0" w:before="0"/>
        <w:ind w:left="283"/>
      </w:pPr>
      <w:r>
        <w:rPr>
          <w:rFonts w:ascii="Arial" w:hAnsi="Arial" w:eastAsia="Malgun Gothic"/>
          <w:b/>
          <w:sz w:val="18"/>
        </w:rPr>
        <w:t xml:space="preserve">· 문법: </w:t>
      </w:r>
      <w:r>
        <w:rPr>
          <w:rFonts w:ascii="Arial" w:hAnsi="Arial" w:eastAsia="Malgun Gothic"/>
          <w:sz w:val="18"/>
        </w:rPr>
        <w:t>"candidato a + 직책"(전치사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"Ela mesma. E tem outra pasta do lado: "Lume_espioes"."</w:t>
      </w:r>
    </w:p>
    <w:p>
      <w:pPr>
        <w:spacing w:after="0" w:before="0"/>
        <w:ind w:left="283"/>
      </w:pPr>
      <w:r>
        <w:rPr>
          <w:rFonts w:ascii="Arial" w:hAnsi="Arial" w:eastAsia="Malgun Gothic"/>
          <w:b/>
          <w:sz w:val="18"/>
        </w:rPr>
        <w:t xml:space="preserve">· 단어: </w:t>
      </w:r>
      <w:r>
        <w:rPr>
          <w:rFonts w:ascii="Arial" w:hAnsi="Arial" w:eastAsia="Malgun Gothic"/>
          <w:sz w:val="18"/>
        </w:rPr>
        <w:t>ela mesma(바로 그 사람) · do lado(옆에)</w:t>
      </w:r>
    </w:p>
    <w:p>
      <w:pPr>
        <w:spacing w:after="0" w:before="0"/>
        <w:ind w:left="283"/>
      </w:pPr>
      <w:r>
        <w:rPr>
          <w:rFonts w:ascii="Arial" w:hAnsi="Arial" w:eastAsia="Malgun Gothic"/>
          <w:b/>
          <w:sz w:val="18"/>
        </w:rPr>
        <w:t xml:space="preserve">· 문법: </w:t>
      </w:r>
      <w:r>
        <w:rPr>
          <w:rFonts w:ascii="Arial" w:hAnsi="Arial" w:eastAsia="Malgun Gothic"/>
          <w:sz w:val="18"/>
        </w:rPr>
        <w:t>mesmo 후치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espiões(간첩들; 파일명엔 악센트 생략).</w:t>
      </w:r>
    </w:p>
    <w:p>
      <w:pPr>
        <w:spacing w:after="20" w:before="100"/>
      </w:pPr>
      <w:r>
        <w:rPr>
          <w:rFonts w:ascii="Arial" w:hAnsi="Arial" w:eastAsia="Malgun Gothic"/>
          <w:b/>
          <w:sz w:val="20"/>
        </w:rPr>
        <w:t xml:space="preserve">54. </w:t>
      </w:r>
      <w:r>
        <w:rPr>
          <w:rFonts w:ascii="Arial" w:hAnsi="Arial" w:eastAsia="Malgun Gothic"/>
          <w:b/>
          <w:color w:val="7F6000"/>
          <w:sz w:val="20"/>
        </w:rPr>
        <w:t>ANA CLARA</w:t>
      </w:r>
      <w:r>
        <w:rPr>
          <w:rFonts w:ascii="Arial" w:hAnsi="Arial" w:eastAsia="Malgun Gothic"/>
          <w:sz w:val="20"/>
        </w:rPr>
        <w:t xml:space="preserve">  "Sete subpastas. Uma por pessoa. "Moreira", "Digo", "Wesley". Tem até "Bianca_Ana"."</w:t>
      </w:r>
    </w:p>
    <w:p>
      <w:pPr>
        <w:spacing w:after="0" w:before="0"/>
        <w:ind w:left="283"/>
      </w:pPr>
      <w:r>
        <w:rPr>
          <w:rFonts w:ascii="Arial" w:hAnsi="Arial" w:eastAsia="Malgun Gothic"/>
          <w:b/>
          <w:sz w:val="18"/>
        </w:rPr>
        <w:t xml:space="preserve">· 단어: </w:t>
      </w:r>
      <w:r>
        <w:rPr>
          <w:rFonts w:ascii="Arial" w:hAnsi="Arial" w:eastAsia="Malgun Gothic"/>
          <w:sz w:val="18"/>
        </w:rPr>
        <w:t>subpasta(하위 폴더) · até(~까지)</w:t>
      </w:r>
    </w:p>
    <w:p>
      <w:pPr>
        <w:spacing w:after="0" w:before="0"/>
        <w:ind w:left="283"/>
      </w:pPr>
      <w:r>
        <w:rPr>
          <w:rFonts w:ascii="Arial" w:hAnsi="Arial" w:eastAsia="Malgun Gothic"/>
          <w:b/>
          <w:sz w:val="18"/>
        </w:rPr>
        <w:t xml:space="preserve">· 문법: </w:t>
      </w:r>
      <w:r>
        <w:rPr>
          <w:rFonts w:ascii="Arial" w:hAnsi="Arial" w:eastAsia="Malgun Gothic"/>
          <w:sz w:val="18"/>
        </w:rPr>
        <w:t>"uma por pessoa" 배분 por.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55. </w:t>
      </w:r>
      <w:r>
        <w:rPr>
          <w:rFonts w:ascii="Arial" w:hAnsi="Arial" w:eastAsia="Malgun Gothic"/>
          <w:b/>
          <w:color w:val="7F6000"/>
          <w:sz w:val="20"/>
        </w:rPr>
        <w:t>WESLEY</w:t>
      </w:r>
      <w:r>
        <w:rPr>
          <w:rFonts w:ascii="Arial" w:hAnsi="Arial" w:eastAsia="Malgun Gothic"/>
          <w:sz w:val="20"/>
        </w:rPr>
        <w:t xml:space="preserve">  "Sete? A gente é seis. Quem é o sétimo?"</w:t>
      </w:r>
    </w:p>
    <w:p>
      <w:pPr>
        <w:spacing w:after="0" w:before="0"/>
        <w:ind w:left="283"/>
      </w:pPr>
      <w:r>
        <w:rPr>
          <w:rFonts w:ascii="Arial" w:hAnsi="Arial" w:eastAsia="Malgun Gothic"/>
          <w:b/>
          <w:sz w:val="18"/>
        </w:rPr>
        <w:t xml:space="preserve">· 단어: </w:t>
      </w:r>
      <w:r>
        <w:rPr>
          <w:rFonts w:ascii="Arial" w:hAnsi="Arial" w:eastAsia="Malgun Gothic"/>
          <w:sz w:val="18"/>
        </w:rPr>
        <w:t>sétimo(일곱 번째)</w:t>
      </w:r>
    </w:p>
    <w:p>
      <w:pPr>
        <w:spacing w:after="0" w:before="0"/>
        <w:ind w:left="283"/>
      </w:pPr>
      <w:r>
        <w:rPr>
          <w:rFonts w:ascii="Arial" w:hAnsi="Arial" w:eastAsia="Malgun Gothic"/>
          <w:b/>
          <w:sz w:val="18"/>
        </w:rPr>
        <w:t xml:space="preserve">· 문법: </w:t>
      </w:r>
      <w:r>
        <w:rPr>
          <w:rFonts w:ascii="Arial" w:hAnsi="Arial" w:eastAsia="Malgun Gothic"/>
          <w:sz w:val="18"/>
        </w:rPr>
        <w:t>"A gente é seis" — a gente는 3인칭 단수 동사(é), 수사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구어로 "A gente somos"는 비표준.</w:t>
      </w:r>
    </w:p>
    <w:p>
      <w:pPr>
        <w:spacing w:after="20" w:before="100"/>
      </w:pPr>
      <w:r>
        <w:rPr>
          <w:rFonts w:ascii="Arial" w:hAnsi="Arial" w:eastAsia="Malgun Gothic"/>
          <w:b/>
          <w:sz w:val="20"/>
        </w:rPr>
        <w:t xml:space="preserve">56. </w:t>
      </w:r>
      <w:r>
        <w:rPr>
          <w:rFonts w:ascii="Arial" w:hAnsi="Arial" w:eastAsia="Malgun Gothic"/>
          <w:b/>
          <w:color w:val="7F6000"/>
          <w:sz w:val="20"/>
        </w:rPr>
        <w:t>ANA CLARA</w:t>
      </w:r>
      <w:r>
        <w:rPr>
          <w:rFonts w:ascii="Arial" w:hAnsi="Arial" w:eastAsia="Malgun Gothic"/>
          <w:sz w:val="20"/>
        </w:rPr>
        <w:t xml:space="preserve">  ""Ze_bar". Até o Zé, Wesley. O homem do pastel virou espião."</w:t>
      </w:r>
    </w:p>
    <w:p>
      <w:pPr>
        <w:spacing w:after="0" w:before="0"/>
        <w:ind w:left="283"/>
      </w:pPr>
      <w:r>
        <w:rPr>
          <w:rFonts w:ascii="Arial" w:hAnsi="Arial" w:eastAsia="Malgun Gothic"/>
          <w:b/>
          <w:sz w:val="18"/>
        </w:rPr>
        <w:t xml:space="preserve">· 단어: </w:t>
      </w:r>
      <w:r>
        <w:rPr>
          <w:rFonts w:ascii="Arial" w:hAnsi="Arial" w:eastAsia="Malgun Gothic"/>
          <w:sz w:val="18"/>
        </w:rPr>
        <w:t>virar(~가 되다) · espião(간첩)</w:t>
      </w:r>
    </w:p>
    <w:p>
      <w:pPr>
        <w:spacing w:after="0" w:before="0"/>
        <w:ind w:left="283"/>
      </w:pPr>
      <w:r>
        <w:rPr>
          <w:rFonts w:ascii="Arial" w:hAnsi="Arial" w:eastAsia="Malgun Gothic"/>
          <w:b/>
          <w:sz w:val="18"/>
        </w:rPr>
        <w:t xml:space="preserve">· 문법: </w:t>
      </w:r>
      <w:r>
        <w:rPr>
          <w:rFonts w:ascii="Arial" w:hAnsi="Arial" w:eastAsia="Malgun Gothic"/>
          <w:sz w:val="18"/>
        </w:rPr>
        <w:t>virar + 무관사 명사(→ 10화 29번).</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아이러니.</w:t>
      </w:r>
    </w:p>
    <w:p>
      <w:pPr>
        <w:spacing w:after="20" w:before="100"/>
      </w:pPr>
      <w:r>
        <w:rPr>
          <w:rFonts w:ascii="Arial" w:hAnsi="Arial" w:eastAsia="Malgun Gothic"/>
          <w:b/>
          <w:sz w:val="20"/>
        </w:rPr>
        <w:t xml:space="preserve">57. </w:t>
      </w:r>
      <w:r>
        <w:rPr>
          <w:rFonts w:ascii="Arial" w:hAnsi="Arial" w:eastAsia="Malgun Gothic"/>
          <w:b/>
          <w:color w:val="7F6000"/>
          <w:sz w:val="20"/>
        </w:rPr>
        <w:t>WESLEY</w:t>
      </w:r>
      <w:r>
        <w:rPr>
          <w:rFonts w:ascii="Arial" w:hAnsi="Arial" w:eastAsia="Malgun Gothic"/>
          <w:sz w:val="20"/>
        </w:rPr>
        <w:t xml:space="preserve">  "Se o Zé é espião, eu sou astronauta. Continua."</w:t>
      </w:r>
    </w:p>
    <w:p>
      <w:pPr>
        <w:spacing w:after="0" w:before="0"/>
        <w:ind w:left="283"/>
      </w:pPr>
      <w:r>
        <w:rPr>
          <w:rFonts w:ascii="Arial" w:hAnsi="Arial" w:eastAsia="Malgun Gothic"/>
          <w:b/>
          <w:sz w:val="18"/>
        </w:rPr>
        <w:t xml:space="preserve">· 단어: </w:t>
      </w:r>
      <w:r>
        <w:rPr>
          <w:rFonts w:ascii="Arial" w:hAnsi="Arial" w:eastAsia="Malgun Gothic"/>
          <w:sz w:val="18"/>
        </w:rPr>
        <w:t>astronauta(우주비행사) · continuar(계속하다)</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반어적 조건(전제가 거짓임을 강조하는 수사).</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"Se X, eu sou Y" = X라면 내가 Y다(말도 안 된다).</w:t>
      </w:r>
    </w:p>
    <w:p>
      <w:pPr>
        <w:spacing w:after="20" w:before="100"/>
      </w:pPr>
      <w:r>
        <w:rPr>
          <w:rFonts w:ascii="Arial" w:hAnsi="Arial" w:eastAsia="Malgun Gothic"/>
          <w:b/>
          <w:sz w:val="20"/>
        </w:rPr>
        <w:t xml:space="preserve">58. </w:t>
      </w:r>
      <w:r>
        <w:rPr>
          <w:rFonts w:ascii="Arial" w:hAnsi="Arial" w:eastAsia="Malgun Gothic"/>
          <w:b/>
          <w:color w:val="7F6000"/>
          <w:sz w:val="20"/>
        </w:rPr>
        <w:t>ANA CLARA</w:t>
      </w:r>
      <w:r>
        <w:rPr>
          <w:rFonts w:ascii="Arial" w:hAnsi="Arial" w:eastAsia="Malgun Gothic"/>
          <w:sz w:val="20"/>
        </w:rPr>
        <w:t xml:space="preserve">  "Tem uma planilha: "cronograma_grande". Colunas: data, alvo, quantidade, canal."</w:t>
      </w:r>
    </w:p>
    <w:p>
      <w:pPr>
        <w:spacing w:after="0" w:before="0"/>
        <w:ind w:left="283"/>
      </w:pPr>
      <w:r>
        <w:rPr>
          <w:rFonts w:ascii="Arial" w:hAnsi="Arial" w:eastAsia="Malgun Gothic"/>
          <w:b/>
          <w:sz w:val="18"/>
        </w:rPr>
        <w:t xml:space="preserve">· 단어: </w:t>
      </w:r>
      <w:r>
        <w:rPr>
          <w:rFonts w:ascii="Arial" w:hAnsi="Arial" w:eastAsia="Malgun Gothic"/>
          <w:sz w:val="18"/>
        </w:rPr>
        <w:t>planilha(스프레드시트) · cronograma(일정표) · coluna(열) · canal(채널)</w:t>
      </w:r>
    </w:p>
    <w:p>
      <w:pPr>
        <w:spacing w:after="0" w:before="0"/>
        <w:ind w:left="283"/>
      </w:pPr>
      <w:r>
        <w:rPr>
          <w:rFonts w:ascii="Arial" w:hAnsi="Arial" w:eastAsia="Malgun Gothic"/>
          <w:b/>
          <w:sz w:val="18"/>
        </w:rPr>
        <w:t xml:space="preserve">· 문법: </w:t>
      </w:r>
      <w:r>
        <w:rPr>
          <w:rFonts w:ascii="Arial" w:hAnsi="Arial" w:eastAsia="Malgun Gothic"/>
          <w:sz w:val="18"/>
        </w:rPr>
        <w:t>콜론 목록.</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cronograma는 -a로 끝나지만 남성(o cronograma).</w:t>
      </w:r>
    </w:p>
    <w:p>
      <w:pPr>
        <w:spacing w:after="20" w:before="100"/>
      </w:pPr>
      <w:r>
        <w:rPr>
          <w:rFonts w:ascii="Arial" w:hAnsi="Arial" w:eastAsia="Malgun Gothic"/>
          <w:b/>
          <w:sz w:val="20"/>
        </w:rPr>
        <w:t xml:space="preserve">59. </w:t>
      </w:r>
      <w:r>
        <w:rPr>
          <w:rFonts w:ascii="Arial" w:hAnsi="Arial" w:eastAsia="Malgun Gothic"/>
          <w:b/>
          <w:color w:val="7F6000"/>
          <w:sz w:val="20"/>
        </w:rPr>
        <w:t>ANA CLARA</w:t>
      </w:r>
      <w:r>
        <w:rPr>
          <w:rFonts w:ascii="Arial" w:hAnsi="Arial" w:eastAsia="Malgun Gothic"/>
          <w:sz w:val="20"/>
        </w:rPr>
        <w:t xml:space="preserve">  ""D-3: Castanho, vinte e dois vídeos. D-2: Lume, campanha 'agentes estrangeiros'.""</w:t>
      </w:r>
    </w:p>
    <w:p>
      <w:pPr>
        <w:spacing w:after="0" w:before="0"/>
        <w:ind w:left="283"/>
      </w:pPr>
      <w:r>
        <w:rPr>
          <w:rFonts w:ascii="Arial" w:hAnsi="Arial" w:eastAsia="Malgun Gothic"/>
          <w:b/>
          <w:sz w:val="18"/>
        </w:rPr>
        <w:t xml:space="preserve">· 단어: </w:t>
      </w:r>
      <w:r>
        <w:rPr>
          <w:rFonts w:ascii="Arial" w:hAnsi="Arial" w:eastAsia="Malgun Gothic"/>
          <w:sz w:val="18"/>
        </w:rPr>
        <w:t>agente(요원) · estrangeiro(외국의)</w:t>
      </w:r>
    </w:p>
    <w:p>
      <w:pPr>
        <w:spacing w:after="0" w:before="0"/>
        <w:ind w:left="283"/>
      </w:pPr>
      <w:r>
        <w:rPr>
          <w:rFonts w:ascii="Arial" w:hAnsi="Arial" w:eastAsia="Malgun Gothic"/>
          <w:b/>
          <w:sz w:val="18"/>
        </w:rPr>
        <w:t xml:space="preserve">· 문법: </w:t>
      </w:r>
      <w:r>
        <w:rPr>
          <w:rFonts w:ascii="Arial" w:hAnsi="Arial" w:eastAsia="Malgun Gothic"/>
          <w:sz w:val="18"/>
        </w:rPr>
        <w:t>문서 낭독체(명사구).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낙인 캠페인 프레임.</w:t>
      </w:r>
    </w:p>
    <w:p>
      <w:pPr>
        <w:spacing w:after="20" w:before="100"/>
      </w:pPr>
      <w:r>
        <w:rPr>
          <w:rFonts w:ascii="Arial" w:hAnsi="Arial" w:eastAsia="Malgun Gothic"/>
          <w:b/>
          <w:sz w:val="20"/>
        </w:rPr>
        <w:t xml:space="preserve">60. </w:t>
      </w:r>
      <w:r>
        <w:rPr>
          <w:rFonts w:ascii="Arial" w:hAnsi="Arial" w:eastAsia="Malgun Gothic"/>
          <w:b/>
          <w:color w:val="7F6000"/>
          <w:sz w:val="20"/>
        </w:rPr>
        <w:t>ANA CLARA</w:t>
      </w:r>
      <w:r>
        <w:rPr>
          <w:rFonts w:ascii="Arial" w:hAnsi="Arial" w:eastAsia="Malgun Gothic"/>
          <w:sz w:val="20"/>
        </w:rPr>
        <w:t xml:space="preserve">  ""D-1: repetir tudo." E embaixo, um arquivo sozinho: "disparo_quinta"."</w:t>
      </w:r>
    </w:p>
    <w:p>
      <w:pPr>
        <w:spacing w:after="0" w:before="0"/>
        <w:ind w:left="283"/>
      </w:pPr>
      <w:r>
        <w:rPr>
          <w:rFonts w:ascii="Arial" w:hAnsi="Arial" w:eastAsia="Malgun Gothic"/>
          <w:b/>
          <w:sz w:val="18"/>
        </w:rPr>
        <w:t xml:space="preserve">· 단어: </w:t>
      </w:r>
      <w:r>
        <w:rPr>
          <w:rFonts w:ascii="Arial" w:hAnsi="Arial" w:eastAsia="Malgun Gothic"/>
          <w:sz w:val="18"/>
        </w:rPr>
        <w:t>repetir(반복하다) · disparo(발사, 대량 발송) · sozinho(단독의)</w:t>
      </w:r>
    </w:p>
    <w:p>
      <w:pPr>
        <w:spacing w:after="0" w:before="0"/>
        <w:ind w:left="283"/>
      </w:pPr>
      <w:r>
        <w:rPr>
          <w:rFonts w:ascii="Arial" w:hAnsi="Arial" w:eastAsia="Malgun Gothic"/>
          <w:b/>
          <w:sz w:val="18"/>
        </w:rPr>
        <w:t xml:space="preserve">· 문법: </w:t>
      </w:r>
      <w:r>
        <w:rPr>
          <w:rFonts w:ascii="Arial" w:hAnsi="Arial" w:eastAsia="Malgun Gothic"/>
          <w:sz w:val="18"/>
        </w:rPr>
        <w:t>부정사가 지시문 기능(문서체 명령).</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w:t>
      </w:r>
    </w:p>
    <w:p>
      <w:pPr>
        <w:spacing w:after="0" w:before="0"/>
        <w:ind w:left="283"/>
      </w:pPr>
      <w:r>
        <w:rPr>
          <w:rFonts w:ascii="Arial" w:hAnsi="Arial" w:eastAsia="Malgun Gothic"/>
          <w:b/>
          <w:sz w:val="18"/>
        </w:rPr>
        <w:t xml:space="preserve">· 표현: </w:t>
      </w:r>
      <w:r>
        <w:rPr>
          <w:rFonts w:ascii="Arial" w:hAnsi="Arial" w:eastAsia="Malgun Gothic"/>
          <w:sz w:val="18"/>
        </w:rPr>
        <w:t>disparo em massa = 메시지 대량 발송(선거법 쟁점).</w:t>
      </w:r>
    </w:p>
    <w:p>
      <w:pPr>
        <w:spacing w:after="20" w:before="100"/>
      </w:pPr>
      <w:r>
        <w:rPr>
          <w:rFonts w:ascii="Arial" w:hAnsi="Arial" w:eastAsia="Malgun Gothic"/>
          <w:b/>
          <w:sz w:val="20"/>
        </w:rPr>
        <w:t xml:space="preserve">61. </w:t>
      </w:r>
      <w:r>
        <w:rPr>
          <w:rFonts w:ascii="Arial" w:hAnsi="Arial" w:eastAsia="Malgun Gothic"/>
          <w:b/>
          <w:color w:val="7F6000"/>
          <w:sz w:val="20"/>
        </w:rPr>
        <w:t>WESLEY</w:t>
      </w:r>
      <w:r>
        <w:rPr>
          <w:rFonts w:ascii="Arial" w:hAnsi="Arial" w:eastAsia="Malgun Gothic"/>
          <w:sz w:val="20"/>
        </w:rPr>
        <w:t xml:space="preserve">  "Fotografou tudo? Então agora o pen drive. Rápido."</w:t>
      </w:r>
    </w:p>
    <w:p>
      <w:pPr>
        <w:spacing w:after="0" w:before="0"/>
        <w:ind w:left="283"/>
      </w:pPr>
      <w:r>
        <w:rPr>
          <w:rFonts w:ascii="Arial" w:hAnsi="Arial" w:eastAsia="Malgun Gothic"/>
          <w:b/>
          <w:sz w:val="18"/>
        </w:rPr>
        <w:t xml:space="preserve">· 단어: </w:t>
      </w:r>
      <w:r>
        <w:rPr>
          <w:rFonts w:ascii="Arial" w:hAnsi="Arial" w:eastAsia="Malgun Gothic"/>
          <w:sz w:val="18"/>
        </w:rPr>
        <w:t>pen drive(USB 메모리)</w:t>
      </w:r>
    </w:p>
    <w:p>
      <w:pPr>
        <w:spacing w:after="0" w:before="0"/>
        <w:ind w:left="283"/>
      </w:pPr>
      <w:r>
        <w:rPr>
          <w:rFonts w:ascii="Arial" w:hAnsi="Arial" w:eastAsia="Malgun Gothic"/>
          <w:b/>
          <w:sz w:val="18"/>
        </w:rPr>
        <w:t xml:space="preserve">· 문법: </w:t>
      </w:r>
      <w:r>
        <w:rPr>
          <w:rFonts w:ascii="Arial" w:hAnsi="Arial" w:eastAsia="Malgun Gothic"/>
          <w:sz w:val="18"/>
        </w:rPr>
        <w:t>주어 생략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pen drive = 브라질 용어.</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"Tirei da bota. Conectado. Arrastando as pastas. A barrinha apareceu."</w:t>
      </w:r>
    </w:p>
    <w:p>
      <w:pPr>
        <w:spacing w:after="0" w:before="0"/>
        <w:ind w:left="283"/>
      </w:pPr>
      <w:r>
        <w:rPr>
          <w:rFonts w:ascii="Arial" w:hAnsi="Arial" w:eastAsia="Malgun Gothic"/>
          <w:b/>
          <w:sz w:val="18"/>
        </w:rPr>
        <w:t xml:space="preserve">· 단어: </w:t>
      </w:r>
      <w:r>
        <w:rPr>
          <w:rFonts w:ascii="Arial" w:hAnsi="Arial" w:eastAsia="Malgun Gothic"/>
          <w:sz w:val="18"/>
        </w:rPr>
        <w:t>bota(부츠) · conectar(연결하다) · arrastar(끌다) · barrinha(진행 막대; barra 지소사)</w:t>
      </w:r>
    </w:p>
    <w:p>
      <w:pPr>
        <w:spacing w:after="0" w:before="0"/>
        <w:ind w:left="283"/>
      </w:pPr>
      <w:r>
        <w:rPr>
          <w:rFonts w:ascii="Arial" w:hAnsi="Arial" w:eastAsia="Malgun Gothic"/>
          <w:b/>
          <w:sz w:val="18"/>
        </w:rPr>
        <w:t xml:space="preserve">· 문법: </w:t>
      </w:r>
      <w:r>
        <w:rPr>
          <w:rFonts w:ascii="Arial" w:hAnsi="Arial" w:eastAsia="Malgun Gothic"/>
          <w:sz w:val="18"/>
        </w:rPr>
        <w:t>분사·gerúndio 단독문(실시간 보고체).</w:t>
      </w:r>
    </w:p>
    <w:p>
      <w:pPr>
        <w:spacing w:after="0" w:before="0"/>
        <w:ind w:left="283"/>
      </w:pPr>
      <w:r>
        <w:rPr>
          <w:rFonts w:ascii="Arial" w:hAnsi="Arial" w:eastAsia="Malgun Gothic"/>
          <w:b/>
          <w:sz w:val="18"/>
        </w:rPr>
        <w:t xml:space="preserve">· 시제: </w:t>
      </w:r>
      <w:r>
        <w:rPr>
          <w:rFonts w:ascii="Arial" w:hAnsi="Arial" w:eastAsia="Malgun Gothic"/>
          <w:sz w:val="18"/>
        </w:rPr>
        <w:t>완료과거 + 분사 + 진행 + 완료과거.</w:t>
      </w:r>
    </w:p>
    <w:p>
      <w:pPr>
        <w:spacing w:after="0" w:before="0"/>
        <w:ind w:left="283"/>
      </w:pPr>
      <w:r>
        <w:rPr>
          <w:rFonts w:ascii="Arial" w:hAnsi="Arial" w:eastAsia="Malgun Gothic"/>
          <w:b/>
          <w:sz w:val="18"/>
        </w:rPr>
        <w:t xml:space="preserve">· 표현: </w:t>
      </w:r>
      <w:r>
        <w:rPr>
          <w:rFonts w:ascii="Arial" w:hAnsi="Arial" w:eastAsia="Malgun Gothic"/>
          <w:sz w:val="18"/>
        </w:rPr>
        <w:t>짧은 실황 보고 리듬.</w:t>
      </w:r>
    </w:p>
    <w:p>
      <w:pPr>
        <w:spacing w:after="20" w:before="100"/>
      </w:pPr>
      <w:r>
        <w:rPr>
          <w:rFonts w:ascii="Arial" w:hAnsi="Arial" w:eastAsia="Malgun Gothic"/>
          <w:b/>
          <w:sz w:val="20"/>
        </w:rPr>
        <w:t xml:space="preserve">63. </w:t>
      </w:r>
      <w:r>
        <w:rPr>
          <w:rFonts w:ascii="Arial" w:hAnsi="Arial" w:eastAsia="Malgun Gothic"/>
          <w:b/>
          <w:color w:val="7F6000"/>
          <w:sz w:val="20"/>
        </w:rPr>
        <w:t>WESLEY</w:t>
      </w:r>
      <w:r>
        <w:rPr>
          <w:rFonts w:ascii="Arial" w:hAnsi="Arial" w:eastAsia="Malgun Gothic"/>
          <w:sz w:val="20"/>
        </w:rPr>
        <w:t xml:space="preserve">  "Quanto tempo ela diz?"</w:t>
      </w:r>
    </w:p>
    <w:p>
      <w:pPr>
        <w:spacing w:after="0" w:before="0"/>
        <w:ind w:left="283"/>
      </w:pPr>
      <w:r>
        <w:rPr>
          <w:rFonts w:ascii="Arial" w:hAnsi="Arial" w:eastAsia="Malgun Gothic"/>
          <w:b/>
          <w:sz w:val="18"/>
        </w:rPr>
        <w:t xml:space="preserve">· 단어: </w:t>
      </w:r>
      <w:r>
        <w:rPr>
          <w:rFonts w:ascii="Arial" w:hAnsi="Arial" w:eastAsia="Malgun Gothic"/>
          <w:sz w:val="18"/>
        </w:rPr>
        <w:t>quanto tempo(얼마나)</w:t>
      </w:r>
    </w:p>
    <w:p>
      <w:pPr>
        <w:spacing w:after="0" w:before="0"/>
        <w:ind w:left="283"/>
      </w:pPr>
      <w:r>
        <w:rPr>
          <w:rFonts w:ascii="Arial" w:hAnsi="Arial" w:eastAsia="Malgun Gothic"/>
          <w:b/>
          <w:sz w:val="18"/>
        </w:rPr>
        <w:t xml:space="preserve">· 문법: </w:t>
      </w:r>
      <w:r>
        <w:rPr>
          <w:rFonts w:ascii="Arial" w:hAnsi="Arial" w:eastAsia="Malgun Gothic"/>
          <w:sz w:val="18"/>
        </w:rPr>
        <w:t>ela = a barrinha(여성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기계가 '말한다'는 의인화.</w:t>
      </w:r>
    </w:p>
    <w:p>
      <w:pPr>
        <w:spacing w:after="20" w:before="100"/>
      </w:pPr>
      <w:r>
        <w:rPr>
          <w:rFonts w:ascii="Arial" w:hAnsi="Arial" w:eastAsia="Malgun Gothic"/>
          <w:b/>
          <w:sz w:val="20"/>
        </w:rPr>
        <w:t xml:space="preserve">64. </w:t>
      </w:r>
      <w:r>
        <w:rPr>
          <w:rFonts w:ascii="Arial" w:hAnsi="Arial" w:eastAsia="Malgun Gothic"/>
          <w:b/>
          <w:color w:val="7F6000"/>
          <w:sz w:val="20"/>
        </w:rPr>
        <w:t>ANA CLARA</w:t>
      </w:r>
      <w:r>
        <w:rPr>
          <w:rFonts w:ascii="Arial" w:hAnsi="Arial" w:eastAsia="Malgun Gothic"/>
          <w:sz w:val="20"/>
        </w:rPr>
        <w:t xml:space="preserve">  "Vinte e seis minutos. O cigarro do Bruno dura quinze."</w:t>
      </w:r>
    </w:p>
    <w:p>
      <w:pPr>
        <w:spacing w:after="0" w:before="0"/>
        <w:ind w:left="283"/>
      </w:pPr>
      <w:r>
        <w:rPr>
          <w:rFonts w:ascii="Arial" w:hAnsi="Arial" w:eastAsia="Malgun Gothic"/>
          <w:b/>
          <w:sz w:val="18"/>
        </w:rPr>
        <w:t xml:space="preserve">· 단어: </w:t>
      </w:r>
      <w:r>
        <w:rPr>
          <w:rFonts w:ascii="Arial" w:hAnsi="Arial" w:eastAsia="Malgun Gothic"/>
          <w:sz w:val="18"/>
        </w:rPr>
        <w:t>cigarro(담배) · durar(지속되다)</w:t>
      </w:r>
    </w:p>
    <w:p>
      <w:pPr>
        <w:spacing w:after="0" w:before="0"/>
        <w:ind w:left="283"/>
      </w:pPr>
      <w:r>
        <w:rPr>
          <w:rFonts w:ascii="Arial" w:hAnsi="Arial" w:eastAsia="Malgun Gothic"/>
          <w:b/>
          <w:sz w:val="18"/>
        </w:rPr>
        <w:t xml:space="preserve">· 문법: </w:t>
      </w:r>
      <w:r>
        <w:rPr>
          <w:rFonts w:ascii="Arial" w:hAnsi="Arial" w:eastAsia="Malgun Gothic"/>
          <w:sz w:val="18"/>
        </w:rPr>
        <w:t>quinze (minutos) 생략.</w:t>
      </w:r>
    </w:p>
    <w:p>
      <w:pPr>
        <w:spacing w:after="0" w:before="0"/>
        <w:ind w:left="283"/>
      </w:pPr>
      <w:r>
        <w:rPr>
          <w:rFonts w:ascii="Arial" w:hAnsi="Arial" w:eastAsia="Malgun Gothic"/>
          <w:b/>
          <w:sz w:val="18"/>
        </w:rPr>
        <w:t xml:space="preserve">· 시제: </w:t>
      </w:r>
      <w:r>
        <w:rPr>
          <w:rFonts w:ascii="Arial" w:hAnsi="Arial" w:eastAsia="Malgun Gothic"/>
          <w:sz w:val="18"/>
        </w:rPr>
        <w:t>현재 — 일반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65. </w:t>
      </w:r>
      <w:r>
        <w:rPr>
          <w:rFonts w:ascii="Arial" w:hAnsi="Arial" w:eastAsia="Malgun Gothic"/>
          <w:b/>
          <w:color w:val="7F6000"/>
          <w:sz w:val="20"/>
        </w:rPr>
        <w:t>WESLEY</w:t>
      </w:r>
      <w:r>
        <w:rPr>
          <w:rFonts w:ascii="Arial" w:hAnsi="Arial" w:eastAsia="Malgun Gothic"/>
          <w:sz w:val="20"/>
        </w:rPr>
        <w:t xml:space="preserve">  "Então começa pelo menor. A planilha. Depois os vídeos finais."</w:t>
      </w:r>
    </w:p>
    <w:p>
      <w:pPr>
        <w:spacing w:after="0" w:before="0"/>
        <w:ind w:left="283"/>
      </w:pPr>
      <w:r>
        <w:rPr>
          <w:rFonts w:ascii="Arial" w:hAnsi="Arial" w:eastAsia="Malgun Gothic"/>
          <w:b/>
          <w:sz w:val="18"/>
        </w:rPr>
        <w:t xml:space="preserve">· 단어: </w:t>
      </w:r>
      <w:r>
        <w:rPr>
          <w:rFonts w:ascii="Arial" w:hAnsi="Arial" w:eastAsia="Malgun Gothic"/>
          <w:sz w:val="18"/>
        </w:rPr>
        <w:t>começar por(~부터 시작하다) · menor(더 작은)</w:t>
      </w:r>
    </w:p>
    <w:p>
      <w:pPr>
        <w:spacing w:after="0" w:before="0"/>
        <w:ind w:left="283"/>
      </w:pPr>
      <w:r>
        <w:rPr>
          <w:rFonts w:ascii="Arial" w:hAnsi="Arial" w:eastAsia="Malgun Gothic"/>
          <w:b/>
          <w:sz w:val="18"/>
        </w:rPr>
        <w:t xml:space="preserve">· 문법: </w:t>
      </w:r>
      <w:r>
        <w:rPr>
          <w:rFonts w:ascii="Arial" w:hAnsi="Arial" w:eastAsia="Malgun Gothic"/>
          <w:sz w:val="18"/>
        </w:rPr>
        <w:t>"pelo menor" = por + o + 비교급 명사화.</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66. </w:t>
      </w:r>
      <w:r>
        <w:rPr>
          <w:rFonts w:ascii="Arial" w:hAnsi="Arial" w:eastAsia="Malgun Gothic"/>
          <w:b/>
          <w:color w:val="7F6000"/>
          <w:sz w:val="20"/>
        </w:rPr>
        <w:t>ANA CLARA</w:t>
      </w:r>
      <w:r>
        <w:rPr>
          <w:rFonts w:ascii="Arial" w:hAnsi="Arial" w:eastAsia="Malgun Gothic"/>
          <w:sz w:val="20"/>
        </w:rPr>
        <w:t xml:space="preserve">  "Planilha, foi. Os brutos eu deixo. São enormes, mano. Arquivos de projeto."</w:t>
      </w:r>
    </w:p>
    <w:p>
      <w:pPr>
        <w:spacing w:after="0" w:before="0"/>
        <w:ind w:left="283"/>
      </w:pPr>
      <w:r>
        <w:rPr>
          <w:rFonts w:ascii="Arial" w:hAnsi="Arial" w:eastAsia="Malgun Gothic"/>
          <w:b/>
          <w:sz w:val="18"/>
        </w:rPr>
        <w:t xml:space="preserve">· 단어: </w:t>
      </w:r>
      <w:r>
        <w:rPr>
          <w:rFonts w:ascii="Arial" w:hAnsi="Arial" w:eastAsia="Malgun Gothic"/>
          <w:sz w:val="18"/>
        </w:rPr>
        <w:t>foi(됐어; ir 완료과거) · deixar(남겨 두다) · enorme(거대한)</w:t>
      </w:r>
    </w:p>
    <w:p>
      <w:pPr>
        <w:spacing w:after="0" w:before="0"/>
        <w:ind w:left="283"/>
      </w:pPr>
      <w:r>
        <w:rPr>
          <w:rFonts w:ascii="Arial" w:hAnsi="Arial" w:eastAsia="Malgun Gothic"/>
          <w:b/>
          <w:sz w:val="18"/>
        </w:rPr>
        <w:t xml:space="preserve">· 문법: </w:t>
      </w:r>
      <w:r>
        <w:rPr>
          <w:rFonts w:ascii="Arial" w:hAnsi="Arial" w:eastAsia="Malgun Gothic"/>
          <w:sz w:val="18"/>
        </w:rPr>
        <w:t>"X, foi" = X는 끝났다(구어). 목적어 화제화(Os brutos eu deixo).</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"Foi!" = 됐다/갔다.</w:t>
      </w:r>
    </w:p>
    <w:p>
      <w:pPr>
        <w:spacing w:after="20" w:before="100"/>
      </w:pPr>
      <w:r>
        <w:rPr>
          <w:rFonts w:ascii="Arial" w:hAnsi="Arial" w:eastAsia="Malgun Gothic"/>
          <w:b/>
          <w:sz w:val="20"/>
        </w:rPr>
        <w:t xml:space="preserve">67. </w:t>
      </w:r>
      <w:r>
        <w:rPr>
          <w:rFonts w:ascii="Arial" w:hAnsi="Arial" w:eastAsia="Malgun Gothic"/>
          <w:b/>
          <w:color w:val="7F6000"/>
          <w:sz w:val="20"/>
        </w:rPr>
        <w:t>ANA CLARA</w:t>
      </w:r>
      <w:r>
        <w:rPr>
          <w:rFonts w:ascii="Arial" w:hAnsi="Arial" w:eastAsia="Malgun Gothic"/>
          <w:sz w:val="20"/>
        </w:rPr>
        <w:t xml:space="preserve">  "Trinta por cento. O ventilador desse servidor faz mais barulho que meu coração."</w:t>
      </w:r>
    </w:p>
    <w:p>
      <w:pPr>
        <w:spacing w:after="0" w:before="0"/>
        <w:ind w:left="283"/>
      </w:pPr>
      <w:r>
        <w:rPr>
          <w:rFonts w:ascii="Arial" w:hAnsi="Arial" w:eastAsia="Malgun Gothic"/>
          <w:b/>
          <w:sz w:val="18"/>
        </w:rPr>
        <w:t xml:space="preserve">· 단어: </w:t>
      </w:r>
      <w:r>
        <w:rPr>
          <w:rFonts w:ascii="Arial" w:hAnsi="Arial" w:eastAsia="Malgun Gothic"/>
          <w:sz w:val="18"/>
        </w:rPr>
        <w:t>ventilador(팬) · fazer barulho(소리를 내다)</w:t>
      </w:r>
    </w:p>
    <w:p>
      <w:pPr>
        <w:spacing w:after="0" w:before="0"/>
        <w:ind w:left="283"/>
      </w:pPr>
      <w:r>
        <w:rPr>
          <w:rFonts w:ascii="Arial" w:hAnsi="Arial" w:eastAsia="Malgun Gothic"/>
          <w:b/>
          <w:sz w:val="18"/>
        </w:rPr>
        <w:t xml:space="preserve">· 문법: </w:t>
      </w:r>
      <w:r>
        <w:rPr>
          <w:rFonts w:ascii="Arial" w:hAnsi="Arial" w:eastAsia="Malgun Gothic"/>
          <w:sz w:val="18"/>
        </w:rPr>
        <w:t>비교 "mais + 명사 + que".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긴장의 유머.</w:t>
      </w:r>
    </w:p>
    <w:p>
      <w:pPr>
        <w:spacing w:after="20" w:before="100"/>
      </w:pPr>
      <w:r>
        <w:rPr>
          <w:rFonts w:ascii="Arial" w:hAnsi="Arial" w:eastAsia="Malgun Gothic"/>
          <w:b/>
          <w:sz w:val="20"/>
        </w:rPr>
        <w:t xml:space="preserve">68. </w:t>
      </w:r>
      <w:r>
        <w:rPr>
          <w:rFonts w:ascii="Arial" w:hAnsi="Arial" w:eastAsia="Malgun Gothic"/>
          <w:b/>
          <w:color w:val="7F6000"/>
          <w:sz w:val="20"/>
        </w:rPr>
        <w:t>WESLEY</w:t>
      </w:r>
      <w:r>
        <w:rPr>
          <w:rFonts w:ascii="Arial" w:hAnsi="Arial" w:eastAsia="Malgun Gothic"/>
          <w:sz w:val="20"/>
        </w:rPr>
        <w:t xml:space="preserve">  "Ana. Ele apagou o cigarro. Cedo. Tá voltando pra dentro."</w:t>
      </w:r>
    </w:p>
    <w:p>
      <w:pPr>
        <w:spacing w:after="0" w:before="0"/>
        <w:ind w:left="283"/>
      </w:pPr>
      <w:r>
        <w:rPr>
          <w:rFonts w:ascii="Arial" w:hAnsi="Arial" w:eastAsia="Malgun Gothic"/>
          <w:b/>
          <w:sz w:val="18"/>
        </w:rPr>
        <w:t xml:space="preserve">· 단어: </w:t>
      </w:r>
      <w:r>
        <w:rPr>
          <w:rFonts w:ascii="Arial" w:hAnsi="Arial" w:eastAsia="Malgun Gothic"/>
          <w:sz w:val="18"/>
        </w:rPr>
        <w:t>apagar(끄다) · cedo(일찍)</w:t>
      </w:r>
    </w:p>
    <w:p>
      <w:pPr>
        <w:spacing w:after="0" w:before="0"/>
        <w:ind w:left="283"/>
      </w:pPr>
      <w:r>
        <w:rPr>
          <w:rFonts w:ascii="Arial" w:hAnsi="Arial" w:eastAsia="Malgun Gothic"/>
          <w:b/>
          <w:sz w:val="18"/>
        </w:rPr>
        <w:t xml:space="preserve">· 문법: </w:t>
      </w:r>
      <w:r>
        <w:rPr>
          <w:rFonts w:ascii="Arial" w:hAnsi="Arial" w:eastAsia="Malgun Gothic"/>
          <w:sz w:val="18"/>
        </w:rPr>
        <w:t>apagar = 불/담배를 끄다(지우다와 다의).</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69. </w:t>
      </w:r>
      <w:r>
        <w:rPr>
          <w:rFonts w:ascii="Arial" w:hAnsi="Arial" w:eastAsia="Malgun Gothic"/>
          <w:b/>
          <w:color w:val="7F6000"/>
          <w:sz w:val="20"/>
        </w:rPr>
        <w:t>ANA CLARA</w:t>
      </w:r>
      <w:r>
        <w:rPr>
          <w:rFonts w:ascii="Arial" w:hAnsi="Arial" w:eastAsia="Malgun Gothic"/>
          <w:sz w:val="20"/>
        </w:rPr>
        <w:t xml:space="preserve">  "Já? Foram só nove minutos. Quarenta e oito por cento."</w:t>
      </w:r>
    </w:p>
    <w:p>
      <w:pPr>
        <w:spacing w:after="0" w:before="0"/>
        <w:ind w:left="283"/>
      </w:pPr>
      <w:r>
        <w:rPr>
          <w:rFonts w:ascii="Arial" w:hAnsi="Arial" w:eastAsia="Malgun Gothic"/>
          <w:b/>
          <w:sz w:val="18"/>
        </w:rPr>
        <w:t xml:space="preserve">· 단어: </w:t>
      </w:r>
      <w:r>
        <w:rPr>
          <w:rFonts w:ascii="Arial" w:hAnsi="Arial" w:eastAsia="Malgun Gothic"/>
          <w:sz w:val="18"/>
        </w:rPr>
        <w:t>já(벌써)</w:t>
      </w:r>
    </w:p>
    <w:p>
      <w:pPr>
        <w:spacing w:after="0" w:before="0"/>
        <w:ind w:left="283"/>
      </w:pPr>
      <w:r>
        <w:rPr>
          <w:rFonts w:ascii="Arial" w:hAnsi="Arial" w:eastAsia="Malgun Gothic"/>
          <w:b/>
          <w:sz w:val="18"/>
        </w:rPr>
        <w:t xml:space="preserve">· 문법: </w:t>
      </w:r>
      <w:r>
        <w:rPr>
          <w:rFonts w:ascii="Arial" w:hAnsi="Arial" w:eastAsia="Malgun Gothic"/>
          <w:sz w:val="18"/>
        </w:rPr>
        <w:t>시간 경과의 ser — 복수 minutos에 일치해 Foram.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70. </w:t>
      </w:r>
      <w:r>
        <w:rPr>
          <w:rFonts w:ascii="Arial" w:hAnsi="Arial" w:eastAsia="Malgun Gothic"/>
          <w:b/>
          <w:color w:val="7F6000"/>
          <w:sz w:val="20"/>
        </w:rPr>
        <w:t>WESLEY</w:t>
      </w:r>
      <w:r>
        <w:rPr>
          <w:rFonts w:ascii="Arial" w:hAnsi="Arial" w:eastAsia="Malgun Gothic"/>
          <w:sz w:val="20"/>
        </w:rPr>
        <w:t xml:space="preserve">  "Regra três, Ana. Ele não foi pro elevador. Foi pra escada."</w:t>
      </w:r>
    </w:p>
    <w:p>
      <w:pPr>
        <w:spacing w:after="0" w:before="0"/>
        <w:ind w:left="283"/>
      </w:pPr>
      <w:r>
        <w:rPr>
          <w:rFonts w:ascii="Arial" w:hAnsi="Arial" w:eastAsia="Malgun Gothic"/>
          <w:b/>
          <w:sz w:val="18"/>
        </w:rPr>
        <w:t xml:space="preserve">· 단어: </w:t>
      </w:r>
      <w:r>
        <w:rPr>
          <w:rFonts w:ascii="Arial" w:hAnsi="Arial" w:eastAsia="Malgun Gothic"/>
          <w:sz w:val="18"/>
        </w:rPr>
        <w:t>elevador(엘리베이터)</w:t>
      </w:r>
    </w:p>
    <w:p>
      <w:pPr>
        <w:spacing w:after="0" w:before="0"/>
        <w:ind w:left="283"/>
      </w:pPr>
      <w:r>
        <w:rPr>
          <w:rFonts w:ascii="Arial" w:hAnsi="Arial" w:eastAsia="Malgun Gothic"/>
          <w:b/>
          <w:sz w:val="18"/>
        </w:rPr>
        <w:t xml:space="preserve">· 문법: </w:t>
      </w:r>
      <w:r>
        <w:rPr>
          <w:rFonts w:ascii="Arial" w:hAnsi="Arial" w:eastAsia="Malgun Gothic"/>
          <w:sz w:val="18"/>
        </w:rPr>
        <w:t>ir para(~로 가다). 대조 반복.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71. </w:t>
      </w:r>
      <w:r>
        <w:rPr>
          <w:rFonts w:ascii="Arial" w:hAnsi="Arial" w:eastAsia="Malgun Gothic"/>
          <w:b/>
          <w:color w:val="7F6000"/>
          <w:sz w:val="20"/>
        </w:rPr>
        <w:t>ANA CLARA</w:t>
      </w:r>
      <w:r>
        <w:rPr>
          <w:rFonts w:ascii="Arial" w:hAnsi="Arial" w:eastAsia="Malgun Gothic"/>
          <w:sz w:val="20"/>
        </w:rPr>
        <w:t xml:space="preserve">  "Tirei o pen drive. Tá na bota. Droga, a pasta ficou aberta na tela!"</w:t>
      </w:r>
    </w:p>
    <w:p>
      <w:pPr>
        <w:spacing w:after="0" w:before="0"/>
        <w:ind w:left="283"/>
      </w:pPr>
      <w:r>
        <w:rPr>
          <w:rFonts w:ascii="Arial" w:hAnsi="Arial" w:eastAsia="Malgun Gothic"/>
          <w:b/>
          <w:sz w:val="18"/>
        </w:rPr>
        <w:t xml:space="preserve">· 단어: </w:t>
      </w:r>
      <w:r>
        <w:rPr>
          <w:rFonts w:ascii="Arial" w:hAnsi="Arial" w:eastAsia="Malgun Gothic"/>
          <w:sz w:val="18"/>
        </w:rPr>
        <w:t>droga(젠장) · ficar aberta(열린 채로 남다)</w:t>
      </w:r>
    </w:p>
    <w:p>
      <w:pPr>
        <w:spacing w:after="0" w:before="0"/>
        <w:ind w:left="283"/>
      </w:pPr>
      <w:r>
        <w:rPr>
          <w:rFonts w:ascii="Arial" w:hAnsi="Arial" w:eastAsia="Malgun Gothic"/>
          <w:b/>
          <w:sz w:val="18"/>
        </w:rPr>
        <w:t xml:space="preserve">· 문법: </w:t>
      </w:r>
      <w:r>
        <w:rPr>
          <w:rFonts w:ascii="Arial" w:hAnsi="Arial" w:eastAsia="Malgun Gothic"/>
          <w:sz w:val="18"/>
        </w:rPr>
        <w:t>ficar + 분사 = 결과 상태 잔존.</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Droga! = 비속어 감탄(원뜻 마약).</w:t>
      </w:r>
    </w:p>
    <w:p>
      <w:pPr>
        <w:spacing w:after="20" w:before="100"/>
      </w:pPr>
      <w:r>
        <w:rPr>
          <w:rFonts w:ascii="Arial" w:hAnsi="Arial" w:eastAsia="Malgun Gothic"/>
          <w:b/>
          <w:sz w:val="20"/>
        </w:rPr>
        <w:t xml:space="preserve">72. </w:t>
      </w:r>
      <w:r>
        <w:rPr>
          <w:rFonts w:ascii="Arial" w:hAnsi="Arial" w:eastAsia="Malgun Gothic"/>
          <w:b/>
          <w:color w:val="7F6000"/>
          <w:sz w:val="20"/>
        </w:rPr>
        <w:t>WESLEY</w:t>
      </w:r>
      <w:r>
        <w:rPr>
          <w:rFonts w:ascii="Arial" w:hAnsi="Arial" w:eastAsia="Malgun Gothic"/>
          <w:sz w:val="20"/>
        </w:rPr>
        <w:t xml:space="preserve">  "Esquece a tela. Sai pela doca. Agora."</w:t>
      </w:r>
    </w:p>
    <w:p>
      <w:pPr>
        <w:spacing w:after="0" w:before="0"/>
        <w:ind w:left="283"/>
      </w:pPr>
      <w:r>
        <w:rPr>
          <w:rFonts w:ascii="Arial" w:hAnsi="Arial" w:eastAsia="Malgun Gothic"/>
          <w:b/>
          <w:sz w:val="18"/>
        </w:rPr>
        <w:t xml:space="preserve">· 단어: </w:t>
      </w:r>
      <w:r>
        <w:rPr>
          <w:rFonts w:ascii="Arial" w:hAnsi="Arial" w:eastAsia="Malgun Gothic"/>
          <w:sz w:val="18"/>
        </w:rPr>
        <w:t>esquecer(잊다) · sair por(~를 통해 나가다)</w:t>
      </w:r>
    </w:p>
    <w:p>
      <w:pPr>
        <w:spacing w:after="0" w:before="0"/>
        <w:ind w:left="283"/>
      </w:pPr>
      <w:r>
        <w:rPr>
          <w:rFonts w:ascii="Arial" w:hAnsi="Arial" w:eastAsia="Malgun Gothic"/>
          <w:b/>
          <w:sz w:val="18"/>
        </w:rPr>
        <w:t xml:space="preserve">· 문법: </w:t>
      </w:r>
      <w:r>
        <w:rPr>
          <w:rFonts w:ascii="Arial" w:hAnsi="Arial" w:eastAsia="Malgun Gothic"/>
          <w:sz w:val="18"/>
        </w:rPr>
        <w:t>구어 명령 연속.</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73. </w:t>
      </w:r>
      <w:r>
        <w:rPr>
          <w:rFonts w:ascii="Arial" w:hAnsi="Arial" w:eastAsia="Malgun Gothic"/>
          <w:b/>
          <w:color w:val="7F6000"/>
          <w:sz w:val="20"/>
        </w:rPr>
        <w:t>ANA CLARA</w:t>
      </w:r>
      <w:r>
        <w:rPr>
          <w:rFonts w:ascii="Arial" w:hAnsi="Arial" w:eastAsia="Malgun Gothic"/>
          <w:sz w:val="20"/>
        </w:rPr>
        <w:t xml:space="preserve">  "Se eu sumir, amanhã ele procura a Bianca. Fica quieto. Agora é teatro."</w:t>
      </w:r>
    </w:p>
    <w:p>
      <w:pPr>
        <w:spacing w:after="0" w:before="0"/>
        <w:ind w:left="283"/>
      </w:pPr>
      <w:r>
        <w:rPr>
          <w:rFonts w:ascii="Arial" w:hAnsi="Arial" w:eastAsia="Malgun Gothic"/>
          <w:b/>
          <w:sz w:val="18"/>
        </w:rPr>
        <w:t xml:space="preserve">· 단어: </w:t>
      </w:r>
      <w:r>
        <w:rPr>
          <w:rFonts w:ascii="Arial" w:hAnsi="Arial" w:eastAsia="Malgun Gothic"/>
          <w:sz w:val="18"/>
        </w:rPr>
        <w:t>sumir(사라지다) · procurar(찾다) · quieto(조용한)</w:t>
      </w:r>
    </w:p>
    <w:p>
      <w:pPr>
        <w:spacing w:after="0" w:before="0"/>
        <w:ind w:left="283"/>
      </w:pPr>
      <w:r>
        <w:rPr>
          <w:rFonts w:ascii="Arial" w:hAnsi="Arial" w:eastAsia="Malgun Gothic"/>
          <w:b/>
          <w:sz w:val="18"/>
        </w:rPr>
        <w:t xml:space="preserve">· 문법: </w:t>
      </w:r>
      <w:r>
        <w:rPr>
          <w:rFonts w:ascii="Arial" w:hAnsi="Arial" w:eastAsia="Malgun Gothic"/>
          <w:sz w:val="18"/>
        </w:rPr>
        <w:t>se + 접속법 미래(sumir) + 귀결 현재(미래 의미).</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현재 + 명령법.</w:t>
      </w:r>
    </w:p>
    <w:p>
      <w:pPr>
        <w:spacing w:after="0" w:before="0"/>
        <w:ind w:left="283"/>
      </w:pPr>
      <w:r>
        <w:rPr>
          <w:rFonts w:ascii="Arial" w:hAnsi="Arial" w:eastAsia="Malgun Gothic"/>
          <w:b/>
          <w:sz w:val="18"/>
        </w:rPr>
        <w:t xml:space="preserve">· 표현: </w:t>
      </w:r>
      <w:r>
        <w:rPr>
          <w:rFonts w:ascii="Arial" w:hAnsi="Arial" w:eastAsia="Malgun Gothic"/>
          <w:sz w:val="18"/>
        </w:rPr>
        <w:t>"Agora é teatro" = 이제 연기다.</w:t>
      </w:r>
    </w:p>
    <w:p>
      <w:pPr>
        <w:spacing w:after="20" w:before="100"/>
      </w:pPr>
      <w:r>
        <w:rPr>
          <w:rFonts w:ascii="Arial" w:hAnsi="Arial" w:eastAsia="Malgun Gothic"/>
          <w:b/>
          <w:sz w:val="20"/>
        </w:rPr>
        <w:t xml:space="preserve">74. </w:t>
      </w:r>
      <w:r>
        <w:rPr>
          <w:rFonts w:ascii="Arial" w:hAnsi="Arial" w:eastAsia="Malgun Gothic"/>
          <w:b/>
          <w:color w:val="7F6000"/>
          <w:sz w:val="20"/>
        </w:rPr>
        <w:t>BRUNO</w:t>
      </w:r>
      <w:r>
        <w:rPr>
          <w:rFonts w:ascii="Arial" w:hAnsi="Arial" w:eastAsia="Malgun Gothic"/>
          <w:sz w:val="20"/>
        </w:rPr>
        <w:t xml:space="preserve">  "Bianca? Cê tá fazendo o quê aqui embaixo, garota?"</w:t>
      </w:r>
    </w:p>
    <w:p>
      <w:pPr>
        <w:spacing w:after="0" w:before="0"/>
        <w:ind w:left="283"/>
      </w:pPr>
      <w:r>
        <w:rPr>
          <w:rFonts w:ascii="Arial" w:hAnsi="Arial" w:eastAsia="Malgun Gothic"/>
          <w:b/>
          <w:sz w:val="18"/>
        </w:rPr>
        <w:t xml:space="preserve">· 단어: </w:t>
      </w:r>
      <w:r>
        <w:rPr>
          <w:rFonts w:ascii="Arial" w:hAnsi="Arial" w:eastAsia="Malgun Gothic"/>
          <w:sz w:val="18"/>
        </w:rPr>
        <w:t>cê(=você) · garota(아가씨, 여자애)</w:t>
      </w:r>
    </w:p>
    <w:p>
      <w:pPr>
        <w:spacing w:after="0" w:before="0"/>
        <w:ind w:left="283"/>
      </w:pPr>
      <w:r>
        <w:rPr>
          <w:rFonts w:ascii="Arial" w:hAnsi="Arial" w:eastAsia="Malgun Gothic"/>
          <w:b/>
          <w:sz w:val="18"/>
        </w:rPr>
        <w:t xml:space="preserve">· 문법: </w:t>
      </w:r>
      <w:r>
        <w:rPr>
          <w:rFonts w:ascii="Arial" w:hAnsi="Arial" w:eastAsia="Malgun Gothic"/>
          <w:sz w:val="18"/>
        </w:rPr>
        <w:t>의문사 o quê 문말(제자리 의문).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garota = 하대 섞인 호칭.</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"Ai, Bruno! Que susto. Desculpa. Eu não queria que ninguém me visse assim."</w:t>
      </w:r>
    </w:p>
    <w:p>
      <w:pPr>
        <w:spacing w:after="0" w:before="0"/>
        <w:ind w:left="283"/>
      </w:pPr>
      <w:r>
        <w:rPr>
          <w:rFonts w:ascii="Arial" w:hAnsi="Arial" w:eastAsia="Malgun Gothic"/>
          <w:b/>
          <w:sz w:val="18"/>
        </w:rPr>
        <w:t xml:space="preserve">· 단어: </w:t>
      </w:r>
      <w:r>
        <w:rPr>
          <w:rFonts w:ascii="Arial" w:hAnsi="Arial" w:eastAsia="Malgun Gothic"/>
          <w:sz w:val="18"/>
        </w:rPr>
        <w:t>susto(놀람) · ver(보다; 접속법 과거 visse)</w:t>
      </w:r>
    </w:p>
    <w:p>
      <w:pPr>
        <w:spacing w:after="0" w:before="0"/>
        <w:ind w:left="283"/>
      </w:pPr>
      <w:r>
        <w:rPr>
          <w:rFonts w:ascii="Arial" w:hAnsi="Arial" w:eastAsia="Malgun Gothic"/>
          <w:b/>
          <w:sz w:val="18"/>
        </w:rPr>
        <w:t xml:space="preserve">· 문법: </w:t>
      </w:r>
      <w:r>
        <w:rPr>
          <w:rFonts w:ascii="Arial" w:hAnsi="Arial" w:eastAsia="Malgun Gothic"/>
          <w:sz w:val="18"/>
        </w:rPr>
        <w:t>"querer(imperfeito) que + 접속법 과거" — 주절이 과거이므로 종속절도 접속법 과거(visse). ninguém 뒤 me.</w:t>
      </w:r>
    </w:p>
    <w:p>
      <w:pPr>
        <w:spacing w:after="0" w:before="0"/>
        <w:ind w:left="283"/>
      </w:pPr>
      <w:r>
        <w:rPr>
          <w:rFonts w:ascii="Arial" w:hAnsi="Arial" w:eastAsia="Malgun Gothic"/>
          <w:b/>
          <w:sz w:val="18"/>
        </w:rPr>
        <w:t xml:space="preserve">· 시제: </w:t>
      </w:r>
      <w:r>
        <w:rPr>
          <w:rFonts w:ascii="Arial" w:hAnsi="Arial" w:eastAsia="Malgun Gothic"/>
          <w:sz w:val="18"/>
        </w:rPr>
        <w:t>queria = imperfeito(완곡한 바람), visse = pretérito imperfeito do subjuntivo.</w:t>
      </w:r>
    </w:p>
    <w:p>
      <w:pPr>
        <w:spacing w:after="0" w:before="0"/>
        <w:ind w:left="283"/>
      </w:pPr>
      <w:r>
        <w:rPr>
          <w:rFonts w:ascii="Arial" w:hAnsi="Arial" w:eastAsia="Malgun Gothic"/>
          <w:b/>
          <w:sz w:val="18"/>
        </w:rPr>
        <w:t xml:space="preserve">· 표현: </w:t>
      </w:r>
      <w:r>
        <w:rPr>
          <w:rFonts w:ascii="Arial" w:hAnsi="Arial" w:eastAsia="Malgun Gothic"/>
          <w:sz w:val="18"/>
        </w:rPr>
        <w:t>"Que susto!" = 깜짝이야.</w:t>
      </w:r>
    </w:p>
    <w:p>
      <w:pPr>
        <w:spacing w:after="20" w:before="100"/>
      </w:pPr>
      <w:r>
        <w:rPr>
          <w:rFonts w:ascii="Arial" w:hAnsi="Arial" w:eastAsia="Malgun Gothic"/>
          <w:b/>
          <w:sz w:val="20"/>
        </w:rPr>
        <w:t xml:space="preserve">76. </w:t>
      </w:r>
      <w:r>
        <w:rPr>
          <w:rFonts w:ascii="Arial" w:hAnsi="Arial" w:eastAsia="Malgun Gothic"/>
          <w:b/>
          <w:color w:val="7F6000"/>
          <w:sz w:val="20"/>
        </w:rPr>
        <w:t>BRUNO</w:t>
      </w:r>
      <w:r>
        <w:rPr>
          <w:rFonts w:ascii="Arial" w:hAnsi="Arial" w:eastAsia="Malgun Gothic"/>
          <w:sz w:val="20"/>
        </w:rPr>
        <w:t xml:space="preserve">  "Assim como? Cê tá chorando?"</w:t>
      </w:r>
    </w:p>
    <w:p>
      <w:pPr>
        <w:spacing w:after="0" w:before="0"/>
        <w:ind w:left="283"/>
      </w:pPr>
      <w:r>
        <w:rPr>
          <w:rFonts w:ascii="Arial" w:hAnsi="Arial" w:eastAsia="Malgun Gothic"/>
          <w:b/>
          <w:sz w:val="18"/>
        </w:rPr>
        <w:t xml:space="preserve">· 단어: </w:t>
      </w:r>
      <w:r>
        <w:rPr>
          <w:rFonts w:ascii="Arial" w:hAnsi="Arial" w:eastAsia="Malgun Gothic"/>
          <w:sz w:val="18"/>
        </w:rPr>
        <w:t>chorar(울다)</w:t>
      </w:r>
    </w:p>
    <w:p>
      <w:pPr>
        <w:spacing w:after="0" w:before="0"/>
        <w:ind w:left="283"/>
      </w:pPr>
      <w:r>
        <w:rPr>
          <w:rFonts w:ascii="Arial" w:hAnsi="Arial" w:eastAsia="Malgun Gothic"/>
          <w:b/>
          <w:sz w:val="18"/>
        </w:rPr>
        <w:t xml:space="preserve">· 문법: </w:t>
      </w:r>
      <w:r>
        <w:rPr>
          <w:rFonts w:ascii="Arial" w:hAnsi="Arial" w:eastAsia="Malgun Gothic"/>
          <w:sz w:val="18"/>
        </w:rPr>
        <w:t>"Assim como?" = '이렇게라니, 어떻게?'</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"Tô. Minha avó foi internada hoje. Minha mãe me mandou e-mail agora há pouco."</w:t>
      </w:r>
    </w:p>
    <w:p>
      <w:pPr>
        <w:spacing w:after="0" w:before="0"/>
        <w:ind w:left="283"/>
      </w:pPr>
      <w:r>
        <w:rPr>
          <w:rFonts w:ascii="Arial" w:hAnsi="Arial" w:eastAsia="Malgun Gothic"/>
          <w:b/>
          <w:sz w:val="18"/>
        </w:rPr>
        <w:t xml:space="preserve">· 단어: </w:t>
      </w:r>
      <w:r>
        <w:rPr>
          <w:rFonts w:ascii="Arial" w:hAnsi="Arial" w:eastAsia="Malgun Gothic"/>
          <w:sz w:val="18"/>
        </w:rPr>
        <w:t>avó(할머니) · ser internado(입원하다) · agora há pouco(방금)</w:t>
      </w:r>
    </w:p>
    <w:p>
      <w:pPr>
        <w:spacing w:after="0" w:before="0"/>
        <w:ind w:left="283"/>
      </w:pPr>
      <w:r>
        <w:rPr>
          <w:rFonts w:ascii="Arial" w:hAnsi="Arial" w:eastAsia="Malgun Gothic"/>
          <w:b/>
          <w:sz w:val="18"/>
        </w:rPr>
        <w:t xml:space="preserve">· 문법: </w:t>
      </w:r>
      <w:r>
        <w:rPr>
          <w:rFonts w:ascii="Arial" w:hAnsi="Arial" w:eastAsia="Malgun Gothic"/>
          <w:sz w:val="18"/>
        </w:rPr>
        <w:t>"Tô" = 조동사 반복 대답. 수동 foi internada. me mandou(동사 앞).</w:t>
      </w:r>
    </w:p>
    <w:p>
      <w:pPr>
        <w:spacing w:after="0" w:before="0"/>
        <w:ind w:left="283"/>
      </w:pPr>
      <w:r>
        <w:rPr>
          <w:rFonts w:ascii="Arial" w:hAnsi="Arial" w:eastAsia="Malgun Gothic"/>
          <w:b/>
          <w:sz w:val="18"/>
        </w:rPr>
        <w:t xml:space="preserve">· 시제: </w:t>
      </w:r>
      <w:r>
        <w:rPr>
          <w:rFonts w:ascii="Arial" w:hAnsi="Arial" w:eastAsia="Malgun Gothic"/>
          <w:sz w:val="18"/>
        </w:rPr>
        <w:t>현재 + 완료과거(수동).</w:t>
      </w:r>
    </w:p>
    <w:p>
      <w:pPr>
        <w:spacing w:after="0" w:before="0"/>
        <w:ind w:left="283"/>
      </w:pPr>
      <w:r>
        <w:rPr>
          <w:rFonts w:ascii="Arial" w:hAnsi="Arial" w:eastAsia="Malgun Gothic"/>
          <w:b/>
          <w:sz w:val="18"/>
        </w:rPr>
        <w:t xml:space="preserve">· 표현: </w:t>
      </w:r>
      <w:r>
        <w:rPr>
          <w:rFonts w:ascii="Arial" w:hAnsi="Arial" w:eastAsia="Malgun Gothic"/>
          <w:sz w:val="18"/>
        </w:rPr>
        <w:t>avó(할머니) vs avô(할아버지).</w:t>
      </w:r>
    </w:p>
    <w:p>
      <w:pPr>
        <w:spacing w:after="20" w:before="100"/>
      </w:pPr>
      <w:r>
        <w:rPr>
          <w:rFonts w:ascii="Arial" w:hAnsi="Arial" w:eastAsia="Malgun Gothic"/>
          <w:b/>
          <w:sz w:val="20"/>
        </w:rPr>
        <w:t xml:space="preserve">78. </w:t>
      </w:r>
      <w:r>
        <w:rPr>
          <w:rFonts w:ascii="Arial" w:hAnsi="Arial" w:eastAsia="Malgun Gothic"/>
          <w:b/>
          <w:color w:val="7F6000"/>
          <w:sz w:val="20"/>
        </w:rPr>
        <w:t>BRUNO</w:t>
      </w:r>
      <w:r>
        <w:rPr>
          <w:rFonts w:ascii="Arial" w:hAnsi="Arial" w:eastAsia="Malgun Gothic"/>
          <w:sz w:val="20"/>
        </w:rPr>
        <w:t xml:space="preserve">  "E você desce pro porão pra chorar? Tem banheiro lá em cima."</w:t>
      </w:r>
    </w:p>
    <w:p>
      <w:pPr>
        <w:spacing w:after="0" w:before="0"/>
        <w:ind w:left="283"/>
      </w:pPr>
      <w:r>
        <w:rPr>
          <w:rFonts w:ascii="Arial" w:hAnsi="Arial" w:eastAsia="Malgun Gothic"/>
          <w:b/>
          <w:sz w:val="18"/>
        </w:rPr>
        <w:t xml:space="preserve">· 단어: </w:t>
      </w:r>
      <w:r>
        <w:rPr>
          <w:rFonts w:ascii="Arial" w:hAnsi="Arial" w:eastAsia="Malgun Gothic"/>
          <w:sz w:val="18"/>
        </w:rPr>
        <w:t>descer(내려오다)</w:t>
      </w:r>
    </w:p>
    <w:p>
      <w:pPr>
        <w:spacing w:after="0" w:before="0"/>
        <w:ind w:left="283"/>
      </w:pPr>
      <w:r>
        <w:rPr>
          <w:rFonts w:ascii="Arial" w:hAnsi="Arial" w:eastAsia="Malgun Gothic"/>
          <w:b/>
          <w:sz w:val="18"/>
        </w:rPr>
        <w:t xml:space="preserve">· 문법: </w:t>
      </w:r>
      <w:r>
        <w:rPr>
          <w:rFonts w:ascii="Arial" w:hAnsi="Arial" w:eastAsia="Malgun Gothic"/>
          <w:sz w:val="18"/>
        </w:rPr>
        <w:t>pro(para o) 방향 + pra(para) 목적.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의심의 반문.</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"Lá em cima todo mundo olha. A Dona Benedita disse que aqui ninguém desce."</w:t>
      </w:r>
    </w:p>
    <w:p>
      <w:pPr>
        <w:spacing w:after="0" w:before="0"/>
        <w:ind w:left="283"/>
      </w:pPr>
      <w:r>
        <w:rPr>
          <w:rFonts w:ascii="Arial" w:hAnsi="Arial" w:eastAsia="Malgun Gothic"/>
          <w:b/>
          <w:sz w:val="18"/>
        </w:rPr>
        <w:t xml:space="preserve">· 단어: </w:t>
      </w:r>
      <w:r>
        <w:rPr>
          <w:rFonts w:ascii="Arial" w:hAnsi="Arial" w:eastAsia="Malgun Gothic"/>
          <w:sz w:val="18"/>
        </w:rPr>
        <w:t>olhar(쳐다보다)</w:t>
      </w:r>
    </w:p>
    <w:p>
      <w:pPr>
        <w:spacing w:after="0" w:before="0"/>
        <w:ind w:left="283"/>
      </w:pPr>
      <w:r>
        <w:rPr>
          <w:rFonts w:ascii="Arial" w:hAnsi="Arial" w:eastAsia="Malgun Gothic"/>
          <w:b/>
          <w:sz w:val="18"/>
        </w:rPr>
        <w:t xml:space="preserve">· 문법: </w:t>
      </w:r>
      <w:r>
        <w:rPr>
          <w:rFonts w:ascii="Arial" w:hAnsi="Arial" w:eastAsia="Malgun Gothic"/>
          <w:sz w:val="18"/>
        </w:rPr>
        <w:t>간접화법 현재 유지(일반 사실).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80. </w:t>
      </w:r>
      <w:r>
        <w:rPr>
          <w:rFonts w:ascii="Arial" w:hAnsi="Arial" w:eastAsia="Malgun Gothic"/>
          <w:b/>
          <w:color w:val="7F6000"/>
          <w:sz w:val="20"/>
        </w:rPr>
        <w:t>BRUNO</w:t>
      </w:r>
      <w:r>
        <w:rPr>
          <w:rFonts w:ascii="Arial" w:hAnsi="Arial" w:eastAsia="Malgun Gothic"/>
          <w:sz w:val="20"/>
        </w:rPr>
        <w:t xml:space="preserve">  "A Dona Benedita fala demais. Eu desço. Toda noite."</w:t>
      </w:r>
    </w:p>
    <w:p>
      <w:pPr>
        <w:spacing w:after="0" w:before="0"/>
        <w:ind w:left="283"/>
      </w:pPr>
      <w:r>
        <w:rPr>
          <w:rFonts w:ascii="Arial" w:hAnsi="Arial" w:eastAsia="Malgun Gothic"/>
          <w:b/>
          <w:sz w:val="18"/>
        </w:rPr>
        <w:t xml:space="preserve">· 단어: </w:t>
      </w:r>
      <w:r>
        <w:rPr>
          <w:rFonts w:ascii="Arial" w:hAnsi="Arial" w:eastAsia="Malgun Gothic"/>
          <w:sz w:val="18"/>
        </w:rPr>
        <w:t>descer(desço, 1인칭 -ço)</w:t>
      </w:r>
    </w:p>
    <w:p>
      <w:pPr>
        <w:spacing w:after="0" w:before="0"/>
        <w:ind w:left="283"/>
      </w:pPr>
      <w:r>
        <w:rPr>
          <w:rFonts w:ascii="Arial" w:hAnsi="Arial" w:eastAsia="Malgun Gothic"/>
          <w:b/>
          <w:sz w:val="18"/>
        </w:rPr>
        <w:t xml:space="preserve">· 문법: </w:t>
      </w:r>
      <w:r>
        <w:rPr>
          <w:rFonts w:ascii="Arial" w:hAnsi="Arial" w:eastAsia="Malgun Gothic"/>
          <w:sz w:val="18"/>
        </w:rPr>
        <w:t>descer 1인칭 desço(c → ç 철자 변화).</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81. </w:t>
      </w:r>
      <w:r>
        <w:rPr>
          <w:rFonts w:ascii="Arial" w:hAnsi="Arial" w:eastAsia="Malgun Gothic"/>
          <w:b/>
          <w:color w:val="7F6000"/>
          <w:sz w:val="20"/>
        </w:rPr>
        <w:t>BRUNO</w:t>
      </w:r>
      <w:r>
        <w:rPr>
          <w:rFonts w:ascii="Arial" w:hAnsi="Arial" w:eastAsia="Malgun Gothic"/>
          <w:sz w:val="20"/>
        </w:rPr>
        <w:t xml:space="preserve">  "E essa sala aberta? A tela do servidor ligada? Foi você?"</w:t>
      </w:r>
    </w:p>
    <w:p>
      <w:pPr>
        <w:spacing w:after="0" w:before="0"/>
        <w:ind w:left="283"/>
      </w:pPr>
      <w:r>
        <w:rPr>
          <w:rFonts w:ascii="Arial" w:hAnsi="Arial" w:eastAsia="Malgun Gothic"/>
          <w:b/>
          <w:sz w:val="18"/>
        </w:rPr>
        <w:t xml:space="preserve">· 단어: </w:t>
      </w:r>
      <w:r>
        <w:rPr>
          <w:rFonts w:ascii="Arial" w:hAnsi="Arial" w:eastAsia="Malgun Gothic"/>
          <w:sz w:val="18"/>
        </w:rPr>
        <w:t>ligado(켜진)</w:t>
      </w:r>
    </w:p>
    <w:p>
      <w:pPr>
        <w:spacing w:after="0" w:before="0"/>
        <w:ind w:left="283"/>
      </w:pPr>
      <w:r>
        <w:rPr>
          <w:rFonts w:ascii="Arial" w:hAnsi="Arial" w:eastAsia="Malgun Gothic"/>
          <w:b/>
          <w:sz w:val="18"/>
        </w:rPr>
        <w:t xml:space="preserve">· 문법: </w:t>
      </w:r>
      <w:r>
        <w:rPr>
          <w:rFonts w:ascii="Arial" w:hAnsi="Arial" w:eastAsia="Malgun Gothic"/>
          <w:sz w:val="18"/>
        </w:rPr>
        <w:t>명사 + 분사 생략 의문. "Foi você?" = 네가 한 거야?</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심문조.</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"Eu? Eu mal sei ligar meu notebook. Tava assim quando a faxina abriu."</w:t>
      </w:r>
    </w:p>
    <w:p>
      <w:pPr>
        <w:spacing w:after="0" w:before="0"/>
        <w:ind w:left="283"/>
      </w:pPr>
      <w:r>
        <w:rPr>
          <w:rFonts w:ascii="Arial" w:hAnsi="Arial" w:eastAsia="Malgun Gothic"/>
          <w:b/>
          <w:sz w:val="18"/>
        </w:rPr>
        <w:t xml:space="preserve">· 단어: </w:t>
      </w:r>
      <w:r>
        <w:rPr>
          <w:rFonts w:ascii="Arial" w:hAnsi="Arial" w:eastAsia="Malgun Gothic"/>
          <w:sz w:val="18"/>
        </w:rPr>
        <w:t>mal(겨우, 거의 ~못하는) · notebook(노트북)</w:t>
      </w:r>
    </w:p>
    <w:p>
      <w:pPr>
        <w:spacing w:after="0" w:before="0"/>
        <w:ind w:left="283"/>
      </w:pPr>
      <w:r>
        <w:rPr>
          <w:rFonts w:ascii="Arial" w:hAnsi="Arial" w:eastAsia="Malgun Gothic"/>
          <w:b/>
          <w:sz w:val="18"/>
        </w:rPr>
        <w:t xml:space="preserve">· 문법: </w:t>
      </w:r>
      <w:r>
        <w:rPr>
          <w:rFonts w:ascii="Arial" w:hAnsi="Arial" w:eastAsia="Malgun Gothic"/>
          <w:sz w:val="18"/>
        </w:rPr>
        <w:t>"mal + 동사" = 간신히 ~하다. a faxina = 청소부(환유).</w:t>
      </w:r>
    </w:p>
    <w:p>
      <w:pPr>
        <w:spacing w:after="0" w:before="0"/>
        <w:ind w:left="283"/>
      </w:pPr>
      <w:r>
        <w:rPr>
          <w:rFonts w:ascii="Arial" w:hAnsi="Arial" w:eastAsia="Malgun Gothic"/>
          <w:b/>
          <w:sz w:val="18"/>
        </w:rPr>
        <w:t xml:space="preserve">· 시제: </w:t>
      </w:r>
      <w:r>
        <w:rPr>
          <w:rFonts w:ascii="Arial" w:hAnsi="Arial" w:eastAsia="Malgun Gothic"/>
          <w:sz w:val="18"/>
        </w:rPr>
        <w:t>현재 + imperfeito(tava: 배경 상태) + 완료과거(abriu).</w:t>
      </w:r>
    </w:p>
    <w:p>
      <w:pPr>
        <w:spacing w:after="0" w:before="0"/>
        <w:ind w:left="283"/>
      </w:pPr>
      <w:r>
        <w:rPr>
          <w:rFonts w:ascii="Arial" w:hAnsi="Arial" w:eastAsia="Malgun Gothic"/>
          <w:b/>
          <w:sz w:val="18"/>
        </w:rPr>
        <w:t xml:space="preserve">· 표현: </w:t>
      </w:r>
      <w:r>
        <w:rPr>
          <w:rFonts w:ascii="Arial" w:hAnsi="Arial" w:eastAsia="Malgun Gothic"/>
          <w:sz w:val="18"/>
        </w:rPr>
        <w:t>notebook = 브라질 '노트북', 포르투갈은 portátil.</w:t>
      </w:r>
    </w:p>
    <w:p>
      <w:pPr>
        <w:spacing w:after="20" w:before="100"/>
      </w:pPr>
      <w:r>
        <w:rPr>
          <w:rFonts w:ascii="Arial" w:hAnsi="Arial" w:eastAsia="Malgun Gothic"/>
          <w:b/>
          <w:sz w:val="20"/>
        </w:rPr>
        <w:t xml:space="preserve">83. </w:t>
      </w:r>
      <w:r>
        <w:rPr>
          <w:rFonts w:ascii="Arial" w:hAnsi="Arial" w:eastAsia="Malgun Gothic"/>
          <w:b/>
          <w:color w:val="7F6000"/>
          <w:sz w:val="20"/>
        </w:rPr>
        <w:t>BRUNO</w:t>
      </w:r>
      <w:r>
        <w:rPr>
          <w:rFonts w:ascii="Arial" w:hAnsi="Arial" w:eastAsia="Malgun Gothic"/>
          <w:sz w:val="20"/>
        </w:rPr>
        <w:t xml:space="preserve">  ""Projeto Castanho" aberto na tela. Isso não podia tá aberto. Nunca."</w:t>
      </w:r>
    </w:p>
    <w:p>
      <w:pPr>
        <w:spacing w:after="0" w:before="0"/>
        <w:ind w:left="283"/>
      </w:pPr>
      <w:r>
        <w:rPr>
          <w:rFonts w:ascii="Arial" w:hAnsi="Arial" w:eastAsia="Malgun Gothic"/>
          <w:b/>
          <w:sz w:val="18"/>
        </w:rPr>
        <w:t xml:space="preserve">· 단어: </w:t>
      </w:r>
      <w:r>
        <w:rPr>
          <w:rFonts w:ascii="Arial" w:hAnsi="Arial" w:eastAsia="Malgun Gothic"/>
          <w:sz w:val="18"/>
        </w:rPr>
        <w:t>poder(가능하다)</w:t>
      </w:r>
    </w:p>
    <w:p>
      <w:pPr>
        <w:spacing w:after="0" w:before="0"/>
        <w:ind w:left="283"/>
      </w:pPr>
      <w:r>
        <w:rPr>
          <w:rFonts w:ascii="Arial" w:hAnsi="Arial" w:eastAsia="Malgun Gothic"/>
          <w:b/>
          <w:sz w:val="18"/>
        </w:rPr>
        <w:t xml:space="preserve">· 문법: </w:t>
      </w:r>
      <w:r>
        <w:rPr>
          <w:rFonts w:ascii="Arial" w:hAnsi="Arial" w:eastAsia="Malgun Gothic"/>
          <w:sz w:val="18"/>
        </w:rPr>
        <w:t>"não podia + 부정사" = ~면 안 되는 것이었다. "tá" = estar 부정사의 구어 축약(규범: estar).</w:t>
      </w:r>
    </w:p>
    <w:p>
      <w:pPr>
        <w:spacing w:after="0" w:before="0"/>
        <w:ind w:left="283"/>
      </w:pPr>
      <w:r>
        <w:rPr>
          <w:rFonts w:ascii="Arial" w:hAnsi="Arial" w:eastAsia="Malgun Gothic"/>
          <w:b/>
          <w:sz w:val="18"/>
        </w:rPr>
        <w:t xml:space="preserve">· 시제: </w:t>
      </w:r>
      <w:r>
        <w:rPr>
          <w:rFonts w:ascii="Arial" w:hAnsi="Arial" w:eastAsia="Malgun Gothic"/>
          <w:sz w:val="18"/>
        </w:rPr>
        <w:t>imperfeito(podia) — 규칙의 과거 지속.</w:t>
      </w:r>
    </w:p>
    <w:p>
      <w:pPr>
        <w:spacing w:after="0" w:before="0"/>
        <w:ind w:left="283"/>
      </w:pPr>
      <w:r>
        <w:rPr>
          <w:rFonts w:ascii="Arial" w:hAnsi="Arial" w:eastAsia="Malgun Gothic"/>
          <w:b/>
          <w:sz w:val="18"/>
        </w:rPr>
        <w:t xml:space="preserve">· 표현: </w:t>
      </w:r>
      <w:r>
        <w:rPr>
          <w:rFonts w:ascii="Arial" w:hAnsi="Arial" w:eastAsia="Malgun Gothic"/>
          <w:sz w:val="18"/>
        </w:rPr>
        <w:t>부정사 estar → tá 축약은 구어 전용.</w:t>
      </w:r>
    </w:p>
    <w:p>
      <w:pPr>
        <w:spacing w:after="20" w:before="100"/>
      </w:pPr>
      <w:r>
        <w:rPr>
          <w:rFonts w:ascii="Arial" w:hAnsi="Arial" w:eastAsia="Malgun Gothic"/>
          <w:b/>
          <w:sz w:val="20"/>
        </w:rPr>
        <w:t xml:space="preserve">84. </w:t>
      </w:r>
      <w:r>
        <w:rPr>
          <w:rFonts w:ascii="Arial" w:hAnsi="Arial" w:eastAsia="Malgun Gothic"/>
          <w:b/>
          <w:color w:val="7F6000"/>
          <w:sz w:val="20"/>
        </w:rPr>
        <w:t>ANA CLARA</w:t>
      </w:r>
      <w:r>
        <w:rPr>
          <w:rFonts w:ascii="Arial" w:hAnsi="Arial" w:eastAsia="Malgun Gothic"/>
          <w:sz w:val="20"/>
        </w:rPr>
        <w:t xml:space="preserve">  "Projeto o quê? Bruno, eu só vi uma luz azul e chorei mais."</w:t>
      </w:r>
    </w:p>
    <w:p>
      <w:pPr>
        <w:spacing w:after="0" w:before="0"/>
        <w:ind w:left="283"/>
      </w:pPr>
      <w:r>
        <w:rPr>
          <w:rFonts w:ascii="Arial" w:hAnsi="Arial" w:eastAsia="Malgun Gothic"/>
          <w:b/>
          <w:sz w:val="18"/>
        </w:rPr>
        <w:t xml:space="preserve">· 단어: </w:t>
      </w:r>
      <w:r>
        <w:rPr>
          <w:rFonts w:ascii="Arial" w:hAnsi="Arial" w:eastAsia="Malgun Gothic"/>
          <w:sz w:val="18"/>
        </w:rPr>
        <w:t>luz(빛) · azul(파란)</w:t>
      </w:r>
    </w:p>
    <w:p>
      <w:pPr>
        <w:spacing w:after="0" w:before="0"/>
        <w:ind w:left="283"/>
      </w:pPr>
      <w:r>
        <w:rPr>
          <w:rFonts w:ascii="Arial" w:hAnsi="Arial" w:eastAsia="Malgun Gothic"/>
          <w:b/>
          <w:sz w:val="18"/>
        </w:rPr>
        <w:t xml:space="preserve">· 문법: </w:t>
      </w:r>
      <w:r>
        <w:rPr>
          <w:rFonts w:ascii="Arial" w:hAnsi="Arial" w:eastAsia="Malgun Gothic"/>
          <w:sz w:val="18"/>
        </w:rPr>
        <w:t>"X o quê?" 반향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모르는 척.</w:t>
      </w:r>
    </w:p>
    <w:p>
      <w:pPr>
        <w:spacing w:after="20" w:before="100"/>
      </w:pPr>
      <w:r>
        <w:rPr>
          <w:rFonts w:ascii="Arial" w:hAnsi="Arial" w:eastAsia="Malgun Gothic"/>
          <w:b/>
          <w:sz w:val="20"/>
        </w:rPr>
        <w:t xml:space="preserve">85. </w:t>
      </w:r>
      <w:r>
        <w:rPr>
          <w:rFonts w:ascii="Arial" w:hAnsi="Arial" w:eastAsia="Malgun Gothic"/>
          <w:b/>
          <w:color w:val="7F6000"/>
          <w:sz w:val="20"/>
        </w:rPr>
        <w:t>BRUNO</w:t>
      </w:r>
      <w:r>
        <w:rPr>
          <w:rFonts w:ascii="Arial" w:hAnsi="Arial" w:eastAsia="Malgun Gothic"/>
          <w:sz w:val="20"/>
        </w:rPr>
        <w:t xml:space="preserve">  "O Kelvin. Só pode ser o Kelvin. Esse moleque deixa tudo aberto."</w:t>
      </w:r>
    </w:p>
    <w:p>
      <w:pPr>
        <w:spacing w:after="0" w:before="0"/>
        <w:ind w:left="283"/>
      </w:pPr>
      <w:r>
        <w:rPr>
          <w:rFonts w:ascii="Arial" w:hAnsi="Arial" w:eastAsia="Malgun Gothic"/>
          <w:b/>
          <w:sz w:val="18"/>
        </w:rPr>
        <w:t xml:space="preserve">· 단어: </w:t>
      </w:r>
      <w:r>
        <w:rPr>
          <w:rFonts w:ascii="Arial" w:hAnsi="Arial" w:eastAsia="Malgun Gothic"/>
          <w:sz w:val="18"/>
        </w:rPr>
        <w:t>moleque(녀석, 꼬마) · deixar + 목적어 + 형용사(~인 채로 두다)</w:t>
      </w:r>
    </w:p>
    <w:p>
      <w:pPr>
        <w:spacing w:after="0" w:before="0"/>
        <w:ind w:left="283"/>
      </w:pPr>
      <w:r>
        <w:rPr>
          <w:rFonts w:ascii="Arial" w:hAnsi="Arial" w:eastAsia="Malgun Gothic"/>
          <w:b/>
          <w:sz w:val="18"/>
        </w:rPr>
        <w:t xml:space="preserve">· 문법: </w:t>
      </w:r>
      <w:r>
        <w:rPr>
          <w:rFonts w:ascii="Arial" w:hAnsi="Arial" w:eastAsia="Malgun Gothic"/>
          <w:sz w:val="18"/>
        </w:rPr>
        <w:t>"Só pode ser" = ~일 수밖에 없다(추론).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moleque = 브라질 구어 '애송이'.</w:t>
      </w:r>
    </w:p>
    <w:p>
      <w:pPr>
        <w:spacing w:after="20" w:before="100"/>
      </w:pPr>
      <w:r>
        <w:rPr>
          <w:rFonts w:ascii="Arial" w:hAnsi="Arial" w:eastAsia="Malgun Gothic"/>
          <w:b/>
          <w:sz w:val="20"/>
        </w:rPr>
        <w:t xml:space="preserve">86. </w:t>
      </w:r>
      <w:r>
        <w:rPr>
          <w:rFonts w:ascii="Arial" w:hAnsi="Arial" w:eastAsia="Malgun Gothic"/>
          <w:b/>
          <w:color w:val="7F6000"/>
          <w:sz w:val="20"/>
        </w:rPr>
        <w:t>ANA CLARA</w:t>
      </w:r>
      <w:r>
        <w:rPr>
          <w:rFonts w:ascii="Arial" w:hAnsi="Arial" w:eastAsia="Malgun Gothic"/>
          <w:sz w:val="20"/>
        </w:rPr>
        <w:t xml:space="preserve">  "Ele não dorme há dois dias. Você mesmo disse."</w:t>
      </w:r>
    </w:p>
    <w:p>
      <w:pPr>
        <w:spacing w:after="0" w:before="0"/>
        <w:ind w:left="283"/>
      </w:pPr>
      <w:r>
        <w:rPr>
          <w:rFonts w:ascii="Arial" w:hAnsi="Arial" w:eastAsia="Malgun Gothic"/>
          <w:b/>
          <w:sz w:val="18"/>
        </w:rPr>
        <w:t xml:space="preserve">· 단어: </w:t>
      </w:r>
      <w:r>
        <w:rPr>
          <w:rFonts w:ascii="Arial" w:hAnsi="Arial" w:eastAsia="Malgun Gothic"/>
          <w:sz w:val="18"/>
        </w:rPr>
        <w:t>há dois dias(이틀째)</w:t>
      </w:r>
    </w:p>
    <w:p>
      <w:pPr>
        <w:spacing w:after="0" w:before="0"/>
        <w:ind w:left="283"/>
      </w:pPr>
      <w:r>
        <w:rPr>
          <w:rFonts w:ascii="Arial" w:hAnsi="Arial" w:eastAsia="Malgun Gothic"/>
          <w:b/>
          <w:sz w:val="18"/>
        </w:rPr>
        <w:t xml:space="preserve">· 문법: </w:t>
      </w:r>
      <w:r>
        <w:rPr>
          <w:rFonts w:ascii="Arial" w:hAnsi="Arial" w:eastAsia="Malgun Gothic"/>
          <w:sz w:val="18"/>
        </w:rPr>
        <w:t>부정 + 현재 + há 기간 = ~째 하지 않고 있다(→ 35번). mesmo = 강조.</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35번 정보를 역이용.</w:t>
      </w:r>
    </w:p>
    <w:p>
      <w:pPr>
        <w:spacing w:after="20" w:before="100"/>
      </w:pPr>
      <w:r>
        <w:rPr>
          <w:rFonts w:ascii="Arial" w:hAnsi="Arial" w:eastAsia="Malgun Gothic"/>
          <w:b/>
          <w:sz w:val="20"/>
        </w:rPr>
        <w:t xml:space="preserve">87. </w:t>
      </w:r>
      <w:r>
        <w:rPr>
          <w:rFonts w:ascii="Arial" w:hAnsi="Arial" w:eastAsia="Malgun Gothic"/>
          <w:b/>
          <w:color w:val="7F6000"/>
          <w:sz w:val="20"/>
        </w:rPr>
        <w:t>BRUNO</w:t>
      </w:r>
      <w:r>
        <w:rPr>
          <w:rFonts w:ascii="Arial" w:hAnsi="Arial" w:eastAsia="Malgun Gothic"/>
          <w:sz w:val="20"/>
        </w:rPr>
        <w:t xml:space="preserve">  "Disse. E vou dizer pro Caio que ele deixou o servidor aberto."</w:t>
      </w:r>
    </w:p>
    <w:p>
      <w:pPr>
        <w:spacing w:after="0" w:before="0"/>
        <w:ind w:left="283"/>
      </w:pPr>
      <w:r>
        <w:rPr>
          <w:rFonts w:ascii="Arial" w:hAnsi="Arial" w:eastAsia="Malgun Gothic"/>
          <w:b/>
          <w:sz w:val="18"/>
        </w:rPr>
        <w:t xml:space="preserve">· 단어: </w:t>
      </w:r>
      <w:r>
        <w:rPr>
          <w:rFonts w:ascii="Arial" w:hAnsi="Arial" w:eastAsia="Malgun Gothic"/>
          <w:sz w:val="18"/>
        </w:rPr>
        <w:t>dizer pro(~에게 말하다)</w:t>
      </w:r>
    </w:p>
    <w:p>
      <w:pPr>
        <w:spacing w:after="0" w:before="0"/>
        <w:ind w:left="283"/>
      </w:pPr>
      <w:r>
        <w:rPr>
          <w:rFonts w:ascii="Arial" w:hAnsi="Arial" w:eastAsia="Malgun Gothic"/>
          <w:b/>
          <w:sz w:val="18"/>
        </w:rPr>
        <w:t xml:space="preserve">· 문법: </w:t>
      </w:r>
      <w:r>
        <w:rPr>
          <w:rFonts w:ascii="Arial" w:hAnsi="Arial" w:eastAsia="Malgun Gothic"/>
          <w:sz w:val="18"/>
        </w:rPr>
        <w:t>동사 반복 대답. 미래 간접화법 — 주절 미래라 종속절 시제 후퇴 없음(deixou).</w:t>
      </w:r>
    </w:p>
    <w:p>
      <w:pPr>
        <w:spacing w:after="0" w:before="0"/>
        <w:ind w:left="283"/>
      </w:pPr>
      <w:r>
        <w:rPr>
          <w:rFonts w:ascii="Arial" w:hAnsi="Arial" w:eastAsia="Malgun Gothic"/>
          <w:b/>
          <w:sz w:val="18"/>
        </w:rPr>
        <w:t xml:space="preserve">· 시제: </w:t>
      </w:r>
      <w:r>
        <w:rPr>
          <w:rFonts w:ascii="Arial" w:hAnsi="Arial" w:eastAsia="Malgun Gothic"/>
          <w:sz w:val="18"/>
        </w:rPr>
        <w:t>완료과거 + 우언적 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"Só não fala que eu tava aqui, por favor. Ele vai me achar fraca."</w:t>
      </w:r>
    </w:p>
    <w:p>
      <w:pPr>
        <w:spacing w:after="0" w:before="0"/>
        <w:ind w:left="283"/>
      </w:pPr>
      <w:r>
        <w:rPr>
          <w:rFonts w:ascii="Arial" w:hAnsi="Arial" w:eastAsia="Malgun Gothic"/>
          <w:b/>
          <w:sz w:val="18"/>
        </w:rPr>
        <w:t xml:space="preserve">· 단어: </w:t>
      </w:r>
      <w:r>
        <w:rPr>
          <w:rFonts w:ascii="Arial" w:hAnsi="Arial" w:eastAsia="Malgun Gothic"/>
          <w:sz w:val="18"/>
        </w:rPr>
        <w:t>achar + 목적어 + 형용사(~라고 여기다)</w:t>
      </w:r>
    </w:p>
    <w:p>
      <w:pPr>
        <w:spacing w:after="0" w:before="0"/>
        <w:ind w:left="283"/>
      </w:pPr>
      <w:r>
        <w:rPr>
          <w:rFonts w:ascii="Arial" w:hAnsi="Arial" w:eastAsia="Malgun Gothic"/>
          <w:b/>
          <w:sz w:val="18"/>
        </w:rPr>
        <w:t xml:space="preserve">· 문법: </w:t>
      </w:r>
      <w:r>
        <w:rPr>
          <w:rFonts w:ascii="Arial" w:hAnsi="Arial" w:eastAsia="Malgun Gothic"/>
          <w:sz w:val="18"/>
        </w:rPr>
        <w:t>구어 부정명령(Não fala). "me achar fraca" 목적보어.</w:t>
      </w:r>
    </w:p>
    <w:p>
      <w:pPr>
        <w:spacing w:after="0" w:before="0"/>
        <w:ind w:left="283"/>
      </w:pPr>
      <w:r>
        <w:rPr>
          <w:rFonts w:ascii="Arial" w:hAnsi="Arial" w:eastAsia="Malgun Gothic"/>
          <w:b/>
          <w:sz w:val="18"/>
        </w:rPr>
        <w:t xml:space="preserve">· 시제: </w:t>
      </w:r>
      <w:r>
        <w:rPr>
          <w:rFonts w:ascii="Arial" w:hAnsi="Arial" w:eastAsia="Malgun Gothic"/>
          <w:sz w:val="18"/>
        </w:rPr>
        <w:t>명령법 + imperfeito + 우언적 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89. </w:t>
      </w:r>
      <w:r>
        <w:rPr>
          <w:rFonts w:ascii="Arial" w:hAnsi="Arial" w:eastAsia="Malgun Gothic"/>
          <w:b/>
          <w:color w:val="7F6000"/>
          <w:sz w:val="20"/>
        </w:rPr>
        <w:t>BRUNO</w:t>
      </w:r>
      <w:r>
        <w:rPr>
          <w:rFonts w:ascii="Arial" w:hAnsi="Arial" w:eastAsia="Malgun Gothic"/>
          <w:sz w:val="20"/>
        </w:rPr>
        <w:t xml:space="preserve">  "Ele já acha que todo mundo é fraco. Menos ele."</w:t>
      </w:r>
    </w:p>
    <w:p>
      <w:pPr>
        <w:spacing w:after="0" w:before="0"/>
        <w:ind w:left="283"/>
      </w:pPr>
      <w:r>
        <w:rPr>
          <w:rFonts w:ascii="Arial" w:hAnsi="Arial" w:eastAsia="Malgun Gothic"/>
          <w:b/>
          <w:sz w:val="18"/>
        </w:rPr>
        <w:t xml:space="preserve">· 단어: </w:t>
      </w:r>
      <w:r>
        <w:rPr>
          <w:rFonts w:ascii="Arial" w:hAnsi="Arial" w:eastAsia="Malgun Gothic"/>
          <w:sz w:val="18"/>
        </w:rPr>
        <w:t>menos(~를 제외하고)</w:t>
      </w:r>
    </w:p>
    <w:p>
      <w:pPr>
        <w:spacing w:after="0" w:before="0"/>
        <w:ind w:left="283"/>
      </w:pPr>
      <w:r>
        <w:rPr>
          <w:rFonts w:ascii="Arial" w:hAnsi="Arial" w:eastAsia="Malgun Gothic"/>
          <w:b/>
          <w:sz w:val="18"/>
        </w:rPr>
        <w:t xml:space="preserve">· 문법: </w:t>
      </w:r>
      <w:r>
        <w:rPr>
          <w:rFonts w:ascii="Arial" w:hAnsi="Arial" w:eastAsia="Malgun Gothic"/>
          <w:sz w:val="18"/>
        </w:rPr>
        <w:t>menos = exceto(전치사적). 뒤에 주격 ele.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90. </w:t>
      </w:r>
      <w:r>
        <w:rPr>
          <w:rFonts w:ascii="Arial" w:hAnsi="Arial" w:eastAsia="Malgun Gothic"/>
          <w:b/>
          <w:color w:val="7F6000"/>
          <w:sz w:val="20"/>
        </w:rPr>
        <w:t>BRUNO</w:t>
      </w:r>
      <w:r>
        <w:rPr>
          <w:rFonts w:ascii="Arial" w:hAnsi="Arial" w:eastAsia="Malgun Gothic"/>
          <w:sz w:val="20"/>
        </w:rPr>
        <w:t xml:space="preserve">  "Toma. Um lenço. Minha mãe também ficou internada. Ano passado. Eu já trabalhava aqui."</w:t>
      </w:r>
    </w:p>
    <w:p>
      <w:pPr>
        <w:spacing w:after="0" w:before="0"/>
        <w:ind w:left="283"/>
      </w:pPr>
      <w:r>
        <w:rPr>
          <w:rFonts w:ascii="Arial" w:hAnsi="Arial" w:eastAsia="Malgun Gothic"/>
          <w:b/>
          <w:sz w:val="18"/>
        </w:rPr>
        <w:t xml:space="preserve">· 단어: </w:t>
      </w:r>
      <w:r>
        <w:rPr>
          <w:rFonts w:ascii="Arial" w:hAnsi="Arial" w:eastAsia="Malgun Gothic"/>
          <w:sz w:val="18"/>
        </w:rPr>
        <w:t>lenço(손수건, 휴지) · ficar internado(입원해 있다)</w:t>
      </w:r>
    </w:p>
    <w:p>
      <w:pPr>
        <w:spacing w:after="0" w:before="0"/>
        <w:ind w:left="283"/>
      </w:pPr>
      <w:r>
        <w:rPr>
          <w:rFonts w:ascii="Arial" w:hAnsi="Arial" w:eastAsia="Malgun Gothic"/>
          <w:b/>
          <w:sz w:val="18"/>
        </w:rPr>
        <w:t xml:space="preserve">· 문법: </w:t>
      </w:r>
      <w:r>
        <w:rPr>
          <w:rFonts w:ascii="Arial" w:hAnsi="Arial" w:eastAsia="Malgun Gothic"/>
          <w:sz w:val="18"/>
        </w:rPr>
        <w:t>완료과거(사건) + imperfeito(배경)의 대비.</w:t>
      </w:r>
    </w:p>
    <w:p>
      <w:pPr>
        <w:spacing w:after="0" w:before="0"/>
        <w:ind w:left="283"/>
      </w:pPr>
      <w:r>
        <w:rPr>
          <w:rFonts w:ascii="Arial" w:hAnsi="Arial" w:eastAsia="Malgun Gothic"/>
          <w:b/>
          <w:sz w:val="18"/>
        </w:rPr>
        <w:t xml:space="preserve">· 시제: </w:t>
      </w:r>
      <w:r>
        <w:rPr>
          <w:rFonts w:ascii="Arial" w:hAnsi="Arial" w:eastAsia="Malgun Gothic"/>
          <w:sz w:val="18"/>
        </w:rPr>
        <w:t>ficou = 완료과거, trabalhava = imperfeito(그때 이미 진행 중인 배경).</w:t>
      </w:r>
    </w:p>
    <w:p>
      <w:pPr>
        <w:spacing w:after="0" w:before="0"/>
        <w:ind w:left="283"/>
      </w:pPr>
      <w:r>
        <w:rPr>
          <w:rFonts w:ascii="Arial" w:hAnsi="Arial" w:eastAsia="Malgun Gothic"/>
          <w:b/>
          <w:sz w:val="18"/>
        </w:rPr>
        <w:t xml:space="preserve">· 표현: </w:t>
      </w:r>
      <w:r>
        <w:rPr>
          <w:rFonts w:ascii="Arial" w:hAnsi="Arial" w:eastAsia="Malgun Gothic"/>
          <w:sz w:val="18"/>
        </w:rPr>
        <w:t>브루누의 인간적 면모.</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"E ela tá bem?"</w:t>
      </w:r>
    </w:p>
    <w:p>
      <w:pPr>
        <w:spacing w:after="0" w:before="0"/>
        <w:ind w:left="283"/>
      </w:pPr>
      <w:r>
        <w:rPr>
          <w:rFonts w:ascii="Arial" w:hAnsi="Arial" w:eastAsia="Malgun Gothic"/>
          <w:b/>
          <w:sz w:val="18"/>
        </w:rPr>
        <w:t xml:space="preserve">· 단어: </w:t>
      </w:r>
      <w:r>
        <w:rPr>
          <w:rFonts w:ascii="Arial" w:hAnsi="Arial" w:eastAsia="Malgun Gothic"/>
          <w:sz w:val="18"/>
        </w:rPr>
        <w:t>estar bem(괜찮다)</w:t>
      </w:r>
    </w:p>
    <w:p>
      <w:pPr>
        <w:spacing w:after="0" w:before="0"/>
        <w:ind w:left="283"/>
      </w:pPr>
      <w:r>
        <w:rPr>
          <w:rFonts w:ascii="Arial" w:hAnsi="Arial" w:eastAsia="Malgun Gothic"/>
          <w:b/>
          <w:sz w:val="18"/>
        </w:rPr>
        <w:t xml:space="preserve">· 문법: </w:t>
      </w:r>
      <w:r>
        <w:rPr>
          <w:rFonts w:ascii="Arial" w:hAnsi="Arial" w:eastAsia="Malgun Gothic"/>
          <w:sz w:val="18"/>
        </w:rPr>
        <w:t>평서 어순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92. </w:t>
      </w:r>
      <w:r>
        <w:rPr>
          <w:rFonts w:ascii="Arial" w:hAnsi="Arial" w:eastAsia="Malgun Gothic"/>
          <w:b/>
          <w:color w:val="7F6000"/>
          <w:sz w:val="20"/>
        </w:rPr>
        <w:t>BRUNO</w:t>
      </w:r>
      <w:r>
        <w:rPr>
          <w:rFonts w:ascii="Arial" w:hAnsi="Arial" w:eastAsia="Malgun Gothic"/>
          <w:sz w:val="20"/>
        </w:rPr>
        <w:t xml:space="preserve">  "Tá. Graças ao bônus. Por isso eu não pergunto nada pra ninguém."</w:t>
      </w:r>
    </w:p>
    <w:p>
      <w:pPr>
        <w:spacing w:after="0" w:before="0"/>
        <w:ind w:left="283"/>
      </w:pPr>
      <w:r>
        <w:rPr>
          <w:rFonts w:ascii="Arial" w:hAnsi="Arial" w:eastAsia="Malgun Gothic"/>
          <w:b/>
          <w:sz w:val="18"/>
        </w:rPr>
        <w:t xml:space="preserve">· 단어: </w:t>
      </w:r>
      <w:r>
        <w:rPr>
          <w:rFonts w:ascii="Arial" w:hAnsi="Arial" w:eastAsia="Malgun Gothic"/>
          <w:sz w:val="18"/>
        </w:rPr>
        <w:t>graças a(~ 덕분에)</w:t>
      </w:r>
    </w:p>
    <w:p>
      <w:pPr>
        <w:spacing w:after="0" w:before="0"/>
        <w:ind w:left="283"/>
      </w:pPr>
      <w:r>
        <w:rPr>
          <w:rFonts w:ascii="Arial" w:hAnsi="Arial" w:eastAsia="Malgun Gothic"/>
          <w:b/>
          <w:sz w:val="18"/>
        </w:rPr>
        <w:t xml:space="preserve">· 문법: </w:t>
      </w:r>
      <w:r>
        <w:rPr>
          <w:rFonts w:ascii="Arial" w:hAnsi="Arial" w:eastAsia="Malgun Gothic"/>
          <w:sz w:val="18"/>
        </w:rPr>
        <w:t>삼중 부정 não ... nada ... ninguém.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침묵의 대가.</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"Nada? Nem o que é aquele servidor do canto, sem etiqueta?"</w:t>
      </w:r>
    </w:p>
    <w:p>
      <w:pPr>
        <w:spacing w:after="0" w:before="0"/>
        <w:ind w:left="283"/>
      </w:pPr>
      <w:r>
        <w:rPr>
          <w:rFonts w:ascii="Arial" w:hAnsi="Arial" w:eastAsia="Malgun Gothic"/>
          <w:b/>
          <w:sz w:val="18"/>
        </w:rPr>
        <w:t xml:space="preserve">· 단어: </w:t>
      </w:r>
      <w:r>
        <w:rPr>
          <w:rFonts w:ascii="Arial" w:hAnsi="Arial" w:eastAsia="Malgun Gothic"/>
          <w:sz w:val="18"/>
        </w:rPr>
        <w:t>nem(~조차)</w:t>
      </w:r>
    </w:p>
    <w:p>
      <w:pPr>
        <w:spacing w:after="0" w:before="0"/>
        <w:ind w:left="283"/>
      </w:pPr>
      <w:r>
        <w:rPr>
          <w:rFonts w:ascii="Arial" w:hAnsi="Arial" w:eastAsia="Malgun Gothic"/>
          <w:b/>
          <w:sz w:val="18"/>
        </w:rPr>
        <w:t xml:space="preserve">· 문법: </w:t>
      </w:r>
      <w:r>
        <w:rPr>
          <w:rFonts w:ascii="Arial" w:hAnsi="Arial" w:eastAsia="Malgun Gothic"/>
          <w:sz w:val="18"/>
        </w:rPr>
        <w:t>간접의문 "o que 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슬쩍 캐묻기.</w:t>
      </w:r>
    </w:p>
    <w:p>
      <w:pPr>
        <w:spacing w:after="20" w:before="100"/>
      </w:pPr>
      <w:r>
        <w:rPr>
          <w:rFonts w:ascii="Arial" w:hAnsi="Arial" w:eastAsia="Malgun Gothic"/>
          <w:b/>
          <w:sz w:val="20"/>
        </w:rPr>
        <w:t xml:space="preserve">94. </w:t>
      </w:r>
      <w:r>
        <w:rPr>
          <w:rFonts w:ascii="Arial" w:hAnsi="Arial" w:eastAsia="Malgun Gothic"/>
          <w:b/>
          <w:color w:val="7F6000"/>
          <w:sz w:val="20"/>
        </w:rPr>
        <w:t>BRUNO</w:t>
      </w:r>
      <w:r>
        <w:rPr>
          <w:rFonts w:ascii="Arial" w:hAnsi="Arial" w:eastAsia="Malgun Gothic"/>
          <w:sz w:val="20"/>
        </w:rPr>
        <w:t xml:space="preserve">  "Aquele nem é nosso. É do cliente lá de cima. Ninguém encosta."</w:t>
      </w:r>
    </w:p>
    <w:p>
      <w:pPr>
        <w:spacing w:after="0" w:before="0"/>
        <w:ind w:left="283"/>
      </w:pPr>
      <w:r>
        <w:rPr>
          <w:rFonts w:ascii="Arial" w:hAnsi="Arial" w:eastAsia="Malgun Gothic"/>
          <w:b/>
          <w:sz w:val="18"/>
        </w:rPr>
        <w:t xml:space="preserve">· 단어: </w:t>
      </w:r>
      <w:r>
        <w:rPr>
          <w:rFonts w:ascii="Arial" w:hAnsi="Arial" w:eastAsia="Malgun Gothic"/>
          <w:sz w:val="18"/>
        </w:rPr>
        <w:t>encostar(손대다)</w:t>
      </w:r>
    </w:p>
    <w:p>
      <w:pPr>
        <w:spacing w:after="0" w:before="0"/>
        <w:ind w:left="283"/>
      </w:pPr>
      <w:r>
        <w:rPr>
          <w:rFonts w:ascii="Arial" w:hAnsi="Arial" w:eastAsia="Malgun Gothic"/>
          <w:b/>
          <w:sz w:val="18"/>
        </w:rPr>
        <w:t xml:space="preserve">· 문법: </w:t>
      </w:r>
      <w:r>
        <w:rPr>
          <w:rFonts w:ascii="Arial" w:hAnsi="Arial" w:eastAsia="Malgun Gothic"/>
          <w:sz w:val="18"/>
        </w:rPr>
        <w:t>소유 ser de. nem = não ... sequer.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"lá de cima" = 윗선(복선, → 11화 137번).</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"Lá de cima? O Caio também fala assim. "De cima.""</w:t>
      </w:r>
    </w:p>
    <w:p>
      <w:pPr>
        <w:spacing w:after="0" w:before="0"/>
        <w:ind w:left="283"/>
      </w:pPr>
      <w:r>
        <w:rPr>
          <w:rFonts w:ascii="Arial" w:hAnsi="Arial" w:eastAsia="Malgun Gothic"/>
          <w:b/>
          <w:sz w:val="18"/>
        </w:rPr>
        <w:t xml:space="preserve">· 단어: </w:t>
      </w:r>
      <w:r>
        <w:rPr>
          <w:rFonts w:ascii="Arial" w:hAnsi="Arial" w:eastAsia="Malgun Gothic"/>
          <w:sz w:val="18"/>
        </w:rPr>
        <w:t>assim(그렇게)</w:t>
      </w:r>
    </w:p>
    <w:p>
      <w:pPr>
        <w:spacing w:after="0" w:before="0"/>
        <w:ind w:left="283"/>
      </w:pPr>
      <w:r>
        <w:rPr>
          <w:rFonts w:ascii="Arial" w:hAnsi="Arial" w:eastAsia="Malgun Gothic"/>
          <w:b/>
          <w:sz w:val="18"/>
        </w:rPr>
        <w:t xml:space="preserve">· 문법: </w:t>
      </w:r>
      <w:r>
        <w:rPr>
          <w:rFonts w:ascii="Arial" w:hAnsi="Arial" w:eastAsia="Malgun Gothic"/>
          <w:sz w:val="18"/>
        </w:rPr>
        <w:t>반향 + 인용.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96. </w:t>
      </w:r>
      <w:r>
        <w:rPr>
          <w:rFonts w:ascii="Arial" w:hAnsi="Arial" w:eastAsia="Malgun Gothic"/>
          <w:b/>
          <w:color w:val="7F6000"/>
          <w:sz w:val="20"/>
        </w:rPr>
        <w:t>BRUNO</w:t>
      </w:r>
      <w:r>
        <w:rPr>
          <w:rFonts w:ascii="Arial" w:hAnsi="Arial" w:eastAsia="Malgun Gothic"/>
          <w:sz w:val="20"/>
        </w:rPr>
        <w:t xml:space="preserve">  "Cê pergunta demais pra quem tava chorando, Bianca."</w:t>
      </w:r>
    </w:p>
    <w:p>
      <w:pPr>
        <w:spacing w:after="0" w:before="0"/>
        <w:ind w:left="283"/>
      </w:pPr>
      <w:r>
        <w:rPr>
          <w:rFonts w:ascii="Arial" w:hAnsi="Arial" w:eastAsia="Malgun Gothic"/>
          <w:b/>
          <w:sz w:val="18"/>
        </w:rPr>
        <w:t xml:space="preserve">· 단어: </w:t>
      </w:r>
      <w:r>
        <w:rPr>
          <w:rFonts w:ascii="Arial" w:hAnsi="Arial" w:eastAsia="Malgun Gothic"/>
          <w:sz w:val="18"/>
        </w:rPr>
        <w:t>demais(너무)</w:t>
      </w:r>
    </w:p>
    <w:p>
      <w:pPr>
        <w:spacing w:after="0" w:before="0"/>
        <w:ind w:left="283"/>
      </w:pPr>
      <w:r>
        <w:rPr>
          <w:rFonts w:ascii="Arial" w:hAnsi="Arial" w:eastAsia="Malgun Gothic"/>
          <w:b/>
          <w:sz w:val="18"/>
        </w:rPr>
        <w:t xml:space="preserve">· 문법: </w:t>
      </w:r>
      <w:r>
        <w:rPr>
          <w:rFonts w:ascii="Arial" w:hAnsi="Arial" w:eastAsia="Malgun Gothic"/>
          <w:sz w:val="18"/>
        </w:rPr>
        <w:t>"pra quem ~" = ~한 사람치고는(양보적 para).</w:t>
      </w:r>
    </w:p>
    <w:p>
      <w:pPr>
        <w:spacing w:after="0" w:before="0"/>
        <w:ind w:left="283"/>
      </w:pPr>
      <w:r>
        <w:rPr>
          <w:rFonts w:ascii="Arial" w:hAnsi="Arial" w:eastAsia="Malgun Gothic"/>
          <w:b/>
          <w:sz w:val="18"/>
        </w:rPr>
        <w:t xml:space="preserve">· 시제: </w:t>
      </w:r>
      <w:r>
        <w:rPr>
          <w:rFonts w:ascii="Arial" w:hAnsi="Arial" w:eastAsia="Malgun Gothic"/>
          <w:sz w:val="18"/>
        </w:rPr>
        <w:t>현재 + imperfeito 진행(tava chorando).</w:t>
      </w:r>
    </w:p>
    <w:p>
      <w:pPr>
        <w:spacing w:after="0" w:before="0"/>
        <w:ind w:left="283"/>
      </w:pPr>
      <w:r>
        <w:rPr>
          <w:rFonts w:ascii="Arial" w:hAnsi="Arial" w:eastAsia="Malgun Gothic"/>
          <w:b/>
          <w:sz w:val="18"/>
        </w:rPr>
        <w:t xml:space="preserve">· 표현: </w:t>
      </w:r>
      <w:r>
        <w:rPr>
          <w:rFonts w:ascii="Arial" w:hAnsi="Arial" w:eastAsia="Malgun Gothic"/>
          <w:sz w:val="18"/>
        </w:rPr>
        <w:t>"pra quem ..." = ~치고.</w:t>
      </w:r>
    </w:p>
    <w:p>
      <w:pPr>
        <w:spacing w:after="20" w:before="100"/>
      </w:pPr>
      <w:r>
        <w:rPr>
          <w:rFonts w:ascii="Arial" w:hAnsi="Arial" w:eastAsia="Malgun Gothic"/>
          <w:b/>
          <w:sz w:val="20"/>
        </w:rPr>
        <w:t xml:space="preserve">97. </w:t>
      </w:r>
      <w:r>
        <w:rPr>
          <w:rFonts w:ascii="Arial" w:hAnsi="Arial" w:eastAsia="Malgun Gothic"/>
          <w:b/>
          <w:color w:val="7F6000"/>
          <w:sz w:val="20"/>
        </w:rPr>
        <w:t>ANA CLARA</w:t>
      </w:r>
      <w:r>
        <w:rPr>
          <w:rFonts w:ascii="Arial" w:hAnsi="Arial" w:eastAsia="Malgun Gothic"/>
          <w:sz w:val="20"/>
        </w:rPr>
        <w:t xml:space="preserve">  "É o choro. Quando eu choro, eu falo. Quando eu falo, eu pergunto."</w:t>
      </w:r>
    </w:p>
    <w:p>
      <w:pPr>
        <w:spacing w:after="0" w:before="0"/>
        <w:ind w:left="283"/>
      </w:pPr>
      <w:r>
        <w:rPr>
          <w:rFonts w:ascii="Arial" w:hAnsi="Arial" w:eastAsia="Malgun Gothic"/>
          <w:b/>
          <w:sz w:val="18"/>
        </w:rPr>
        <w:t xml:space="preserve">· 단어: </w:t>
      </w:r>
      <w:r>
        <w:rPr>
          <w:rFonts w:ascii="Arial" w:hAnsi="Arial" w:eastAsia="Malgun Gothic"/>
          <w:sz w:val="18"/>
        </w:rPr>
        <w:t>choro(울음)</w:t>
      </w:r>
    </w:p>
    <w:p>
      <w:pPr>
        <w:spacing w:after="0" w:before="0"/>
        <w:ind w:left="283"/>
      </w:pPr>
      <w:r>
        <w:rPr>
          <w:rFonts w:ascii="Arial" w:hAnsi="Arial" w:eastAsia="Malgun Gothic"/>
          <w:b/>
          <w:sz w:val="18"/>
        </w:rPr>
        <w:t xml:space="preserve">· 문법: </w:t>
      </w:r>
      <w:r>
        <w:rPr>
          <w:rFonts w:ascii="Arial" w:hAnsi="Arial" w:eastAsia="Malgun Gothic"/>
          <w:sz w:val="18"/>
        </w:rPr>
        <w:t>quando + 직설법 현재 = 일반 반복(연쇄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연쇄 수사.</w:t>
      </w:r>
    </w:p>
    <w:p>
      <w:pPr>
        <w:spacing w:after="20" w:before="100"/>
      </w:pPr>
      <w:r>
        <w:rPr>
          <w:rFonts w:ascii="Arial" w:hAnsi="Arial" w:eastAsia="Malgun Gothic"/>
          <w:b/>
          <w:sz w:val="20"/>
        </w:rPr>
        <w:t xml:space="preserve">98. </w:t>
      </w:r>
      <w:r>
        <w:rPr>
          <w:rFonts w:ascii="Arial" w:hAnsi="Arial" w:eastAsia="Malgun Gothic"/>
          <w:b/>
          <w:color w:val="7F6000"/>
          <w:sz w:val="20"/>
        </w:rPr>
        <w:t>BRUNO</w:t>
      </w:r>
      <w:r>
        <w:rPr>
          <w:rFonts w:ascii="Arial" w:hAnsi="Arial" w:eastAsia="Malgun Gothic"/>
          <w:sz w:val="20"/>
        </w:rPr>
        <w:t xml:space="preserve">  "Então para de chorar. Amanhã à noite eu mesmo limpo esse porão. Ordem do Caio."</w:t>
      </w:r>
    </w:p>
    <w:p>
      <w:pPr>
        <w:spacing w:after="0" w:before="0"/>
        <w:ind w:left="283"/>
      </w:pPr>
      <w:r>
        <w:rPr>
          <w:rFonts w:ascii="Arial" w:hAnsi="Arial" w:eastAsia="Malgun Gothic"/>
          <w:b/>
          <w:sz w:val="18"/>
        </w:rPr>
        <w:t xml:space="preserve">· 단어: </w:t>
      </w:r>
      <w:r>
        <w:rPr>
          <w:rFonts w:ascii="Arial" w:hAnsi="Arial" w:eastAsia="Malgun Gothic"/>
          <w:sz w:val="18"/>
        </w:rPr>
        <w:t>parar de(멈추다) · limpar(청소하다) · ordem(지시)</w:t>
      </w:r>
    </w:p>
    <w:p>
      <w:pPr>
        <w:spacing w:after="0" w:before="0"/>
        <w:ind w:left="283"/>
      </w:pPr>
      <w:r>
        <w:rPr>
          <w:rFonts w:ascii="Arial" w:hAnsi="Arial" w:eastAsia="Malgun Gothic"/>
          <w:b/>
          <w:sz w:val="18"/>
        </w:rPr>
        <w:t xml:space="preserve">· 문법: </w:t>
      </w:r>
      <w:r>
        <w:rPr>
          <w:rFonts w:ascii="Arial" w:hAnsi="Arial" w:eastAsia="Malgun Gothic"/>
          <w:sz w:val="18"/>
        </w:rPr>
        <w:t>para = parar 명령형(전치사 para와 동형). eu mesmo = 내가 직접.</w:t>
      </w:r>
    </w:p>
    <w:p>
      <w:pPr>
        <w:spacing w:after="0" w:before="0"/>
        <w:ind w:left="283"/>
      </w:pPr>
      <w:r>
        <w:rPr>
          <w:rFonts w:ascii="Arial" w:hAnsi="Arial" w:eastAsia="Malgun Gothic"/>
          <w:b/>
          <w:sz w:val="18"/>
        </w:rPr>
        <w:t xml:space="preserve">· 시제: </w:t>
      </w:r>
      <w:r>
        <w:rPr>
          <w:rFonts w:ascii="Arial" w:hAnsi="Arial" w:eastAsia="Malgun Gothic"/>
          <w:sz w:val="18"/>
        </w:rPr>
        <w:t>명령법 + 현재(미래 의미).</w:t>
      </w:r>
    </w:p>
    <w:p>
      <w:pPr>
        <w:spacing w:after="0" w:before="0"/>
        <w:ind w:left="283"/>
      </w:pPr>
      <w:r>
        <w:rPr>
          <w:rFonts w:ascii="Arial" w:hAnsi="Arial" w:eastAsia="Malgun Gothic"/>
          <w:b/>
          <w:sz w:val="18"/>
        </w:rPr>
        <w:t xml:space="preserve">· 표현: </w:t>
      </w:r>
      <w:r>
        <w:rPr>
          <w:rFonts w:ascii="Arial" w:hAnsi="Arial" w:eastAsia="Malgun Gothic"/>
          <w:sz w:val="18"/>
        </w:rPr>
        <w:t>복선(→13화 삭제 스크립트).</w:t>
      </w:r>
    </w:p>
    <w:p>
      <w:pPr>
        <w:spacing w:after="20" w:before="100"/>
      </w:pPr>
      <w:r>
        <w:rPr>
          <w:rFonts w:ascii="Arial" w:hAnsi="Arial" w:eastAsia="Malgun Gothic"/>
          <w:b/>
          <w:sz w:val="20"/>
        </w:rPr>
        <w:t xml:space="preserve">99. </w:t>
      </w:r>
      <w:r>
        <w:rPr>
          <w:rFonts w:ascii="Arial" w:hAnsi="Arial" w:eastAsia="Malgun Gothic"/>
          <w:b/>
          <w:color w:val="7F6000"/>
          <w:sz w:val="20"/>
        </w:rPr>
        <w:t>ANA CLARA</w:t>
      </w:r>
      <w:r>
        <w:rPr>
          <w:rFonts w:ascii="Arial" w:hAnsi="Arial" w:eastAsia="Malgun Gothic"/>
          <w:sz w:val="20"/>
        </w:rPr>
        <w:t xml:space="preserve">  "Limpa? Mas a Dona Benedita já limpa."</w:t>
      </w:r>
    </w:p>
    <w:p>
      <w:pPr>
        <w:spacing w:after="0" w:before="0"/>
        <w:ind w:left="283"/>
      </w:pPr>
      <w:r>
        <w:rPr>
          <w:rFonts w:ascii="Arial" w:hAnsi="Arial" w:eastAsia="Malgun Gothic"/>
          <w:b/>
          <w:sz w:val="18"/>
        </w:rPr>
        <w:t xml:space="preserve">· 단어: </w:t>
      </w:r>
      <w:r>
        <w:rPr>
          <w:rFonts w:ascii="Arial" w:hAnsi="Arial" w:eastAsia="Malgun Gothic"/>
          <w:sz w:val="18"/>
        </w:rPr>
        <w:t>limpar</w:t>
      </w:r>
    </w:p>
    <w:p>
      <w:pPr>
        <w:spacing w:after="0" w:before="0"/>
        <w:ind w:left="283"/>
      </w:pPr>
      <w:r>
        <w:rPr>
          <w:rFonts w:ascii="Arial" w:hAnsi="Arial" w:eastAsia="Malgun Gothic"/>
          <w:b/>
          <w:sz w:val="18"/>
        </w:rPr>
        <w:t xml:space="preserve">· 문법: </w:t>
      </w:r>
      <w:r>
        <w:rPr>
          <w:rFonts w:ascii="Arial" w:hAnsi="Arial" w:eastAsia="Malgun Gothic"/>
          <w:sz w:val="18"/>
        </w:rPr>
        <w:t>반향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순진한 척.</w:t>
      </w:r>
    </w:p>
    <w:p>
      <w:pPr>
        <w:spacing w:after="20" w:before="100"/>
      </w:pPr>
      <w:r>
        <w:rPr>
          <w:rFonts w:ascii="Arial" w:hAnsi="Arial" w:eastAsia="Malgun Gothic"/>
          <w:b/>
          <w:sz w:val="20"/>
        </w:rPr>
        <w:t xml:space="preserve">100. </w:t>
      </w:r>
      <w:r>
        <w:rPr>
          <w:rFonts w:ascii="Arial" w:hAnsi="Arial" w:eastAsia="Malgun Gothic"/>
          <w:b/>
          <w:color w:val="7F6000"/>
          <w:sz w:val="20"/>
        </w:rPr>
        <w:t>BRUNO</w:t>
      </w:r>
      <w:r>
        <w:rPr>
          <w:rFonts w:ascii="Arial" w:hAnsi="Arial" w:eastAsia="Malgun Gothic"/>
          <w:sz w:val="20"/>
        </w:rPr>
        <w:t xml:space="preserve">  "Outro tipo de limpeza. Sobe. Eu tranco aqui. E fico de olho em você."</w:t>
      </w:r>
    </w:p>
    <w:p>
      <w:pPr>
        <w:spacing w:after="0" w:before="0"/>
        <w:ind w:left="283"/>
      </w:pPr>
      <w:r>
        <w:rPr>
          <w:rFonts w:ascii="Arial" w:hAnsi="Arial" w:eastAsia="Malgun Gothic"/>
          <w:b/>
          <w:sz w:val="18"/>
        </w:rPr>
        <w:t xml:space="preserve">· 단어: </w:t>
      </w:r>
      <w:r>
        <w:rPr>
          <w:rFonts w:ascii="Arial" w:hAnsi="Arial" w:eastAsia="Malgun Gothic"/>
          <w:sz w:val="18"/>
        </w:rPr>
        <w:t>limpeza(청소) · trancar(잠그다) · ficar de olho em(감시하다)</w:t>
      </w:r>
    </w:p>
    <w:p>
      <w:pPr>
        <w:spacing w:after="0" w:before="0"/>
        <w:ind w:left="283"/>
      </w:pPr>
      <w:r>
        <w:rPr>
          <w:rFonts w:ascii="Arial" w:hAnsi="Arial" w:eastAsia="Malgun Gothic"/>
          <w:b/>
          <w:sz w:val="18"/>
        </w:rPr>
        <w:t xml:space="preserve">· 문법: </w:t>
      </w:r>
      <w:r>
        <w:rPr>
          <w:rFonts w:ascii="Arial" w:hAnsi="Arial" w:eastAsia="Malgun Gothic"/>
          <w:sz w:val="18"/>
        </w:rPr>
        <w:t>명령 Sobe + 현재형 의지.</w:t>
      </w:r>
    </w:p>
    <w:p>
      <w:pPr>
        <w:spacing w:after="0" w:before="0"/>
        <w:ind w:left="283"/>
      </w:pPr>
      <w:r>
        <w:rPr>
          <w:rFonts w:ascii="Arial" w:hAnsi="Arial" w:eastAsia="Malgun Gothic"/>
          <w:b/>
          <w:sz w:val="18"/>
        </w:rPr>
        <w:t xml:space="preserve">· 시제: </w:t>
      </w:r>
      <w:r>
        <w:rPr>
          <w:rFonts w:ascii="Arial" w:hAnsi="Arial" w:eastAsia="Malgun Gothic"/>
          <w:sz w:val="18"/>
        </w:rPr>
        <w:t>명령법 + 현재(미래 의미).</w:t>
      </w:r>
    </w:p>
    <w:p>
      <w:pPr>
        <w:spacing w:after="0" w:before="0"/>
        <w:ind w:left="283"/>
      </w:pPr>
      <w:r>
        <w:rPr>
          <w:rFonts w:ascii="Arial" w:hAnsi="Arial" w:eastAsia="Malgun Gothic"/>
          <w:b/>
          <w:sz w:val="18"/>
        </w:rPr>
        <w:t xml:space="preserve">· 표현: </w:t>
      </w:r>
      <w:r>
        <w:rPr>
          <w:rFonts w:ascii="Arial" w:hAnsi="Arial" w:eastAsia="Malgun Gothic"/>
          <w:sz w:val="18"/>
        </w:rPr>
        <w:t>"ficar de olho" = 눈여겨보다(관용구). limpeza = 은유적 '증거 인멸'.</w:t>
      </w:r>
    </w:p>
    <w:p>
      <w:pPr>
        <w:spacing w:after="20" w:before="100"/>
      </w:pPr>
      <w:r>
        <w:rPr>
          <w:rFonts w:ascii="Arial" w:hAnsi="Arial" w:eastAsia="Malgun Gothic"/>
          <w:b/>
          <w:sz w:val="20"/>
        </w:rPr>
        <w:t xml:space="preserve">101. </w:t>
      </w:r>
      <w:r>
        <w:rPr>
          <w:rFonts w:ascii="Arial" w:hAnsi="Arial" w:eastAsia="Malgun Gothic"/>
          <w:b/>
          <w:color w:val="7F6000"/>
          <w:sz w:val="20"/>
        </w:rPr>
        <w:t>ANA CLARA</w:t>
      </w:r>
      <w:r>
        <w:rPr>
          <w:rFonts w:ascii="Arial" w:hAnsi="Arial" w:eastAsia="Malgun Gothic"/>
          <w:sz w:val="20"/>
        </w:rPr>
        <w:t xml:space="preserve">  "Fica. Pelo menos alguém olha pra mim nessa empresa."</w:t>
      </w:r>
    </w:p>
    <w:p>
      <w:pPr>
        <w:spacing w:after="0" w:before="0"/>
        <w:ind w:left="283"/>
      </w:pPr>
      <w:r>
        <w:rPr>
          <w:rFonts w:ascii="Arial" w:hAnsi="Arial" w:eastAsia="Malgun Gothic"/>
          <w:b/>
          <w:sz w:val="18"/>
        </w:rPr>
        <w:t xml:space="preserve">· 단어: </w:t>
      </w:r>
      <w:r>
        <w:rPr>
          <w:rFonts w:ascii="Arial" w:hAnsi="Arial" w:eastAsia="Malgun Gothic"/>
          <w:sz w:val="18"/>
        </w:rPr>
        <w:t>pelo menos(적어도) · empresa(회사)</w:t>
      </w:r>
    </w:p>
    <w:p>
      <w:pPr>
        <w:spacing w:after="0" w:before="0"/>
        <w:ind w:left="283"/>
      </w:pPr>
      <w:r>
        <w:rPr>
          <w:rFonts w:ascii="Arial" w:hAnsi="Arial" w:eastAsia="Malgun Gothic"/>
          <w:b/>
          <w:sz w:val="18"/>
        </w:rPr>
        <w:t xml:space="preserve">· 문법: </w:t>
      </w:r>
      <w:r>
        <w:rPr>
          <w:rFonts w:ascii="Arial" w:hAnsi="Arial" w:eastAsia="Malgun Gothic"/>
          <w:sz w:val="18"/>
        </w:rPr>
        <w:t>"Fica" = 상대의 fico를 받은 명령(그러세요). olhar pra mim.</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반어적 응수.</w:t>
      </w:r>
    </w:p>
    <w:p>
      <w:pPr>
        <w:spacing w:after="20" w:before="100"/>
      </w:pPr>
      <w:r>
        <w:rPr>
          <w:rFonts w:ascii="Arial" w:hAnsi="Arial" w:eastAsia="Malgun Gothic"/>
          <w:b/>
          <w:sz w:val="20"/>
        </w:rPr>
        <w:t xml:space="preserve">102. </w:t>
      </w:r>
      <w:r>
        <w:rPr>
          <w:rFonts w:ascii="Arial" w:hAnsi="Arial" w:eastAsia="Malgun Gothic"/>
          <w:b/>
          <w:color w:val="7F6000"/>
          <w:sz w:val="20"/>
        </w:rPr>
        <w:t>WESLEY</w:t>
      </w:r>
      <w:r>
        <w:rPr>
          <w:rFonts w:ascii="Arial" w:hAnsi="Arial" w:eastAsia="Malgun Gothic"/>
          <w:sz w:val="20"/>
        </w:rPr>
        <w:t xml:space="preserve">  "Seis e dez. Entra, rápido. Cê tá bem? E o pen drive?"</w:t>
      </w:r>
    </w:p>
    <w:p>
      <w:pPr>
        <w:spacing w:after="0" w:before="0"/>
        <w:ind w:left="283"/>
      </w:pPr>
      <w:r>
        <w:rPr>
          <w:rFonts w:ascii="Arial" w:hAnsi="Arial" w:eastAsia="Malgun Gothic"/>
          <w:b/>
          <w:sz w:val="18"/>
        </w:rPr>
        <w:t xml:space="preserve">· 단어: </w:t>
      </w:r>
      <w:r>
        <w:rPr>
          <w:rFonts w:ascii="Arial" w:hAnsi="Arial" w:eastAsia="Malgun Gothic"/>
          <w:sz w:val="18"/>
        </w:rPr>
        <w:t>entrar(타다, 들어오다)</w:t>
      </w:r>
    </w:p>
    <w:p>
      <w:pPr>
        <w:spacing w:after="0" w:before="0"/>
        <w:ind w:left="283"/>
      </w:pPr>
      <w:r>
        <w:rPr>
          <w:rFonts w:ascii="Arial" w:hAnsi="Arial" w:eastAsia="Malgun Gothic"/>
          <w:b/>
          <w:sz w:val="18"/>
        </w:rPr>
        <w:t xml:space="preserve">· 문법: </w:t>
      </w:r>
      <w:r>
        <w:rPr>
          <w:rFonts w:ascii="Arial" w:hAnsi="Arial" w:eastAsia="Malgun Gothic"/>
          <w:sz w:val="18"/>
        </w:rPr>
        <w:t>구어 명령 + 생략 의문.</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entrar no carro = 차에 타다.</w:t>
      </w:r>
    </w:p>
    <w:p>
      <w:pPr>
        <w:spacing w:after="20" w:before="100"/>
      </w:pPr>
      <w:r>
        <w:rPr>
          <w:rFonts w:ascii="Arial" w:hAnsi="Arial" w:eastAsia="Malgun Gothic"/>
          <w:b/>
          <w:sz w:val="20"/>
        </w:rPr>
        <w:t xml:space="preserve">103. </w:t>
      </w:r>
      <w:r>
        <w:rPr>
          <w:rFonts w:ascii="Arial" w:hAnsi="Arial" w:eastAsia="Malgun Gothic"/>
          <w:b/>
          <w:color w:val="7F6000"/>
          <w:sz w:val="20"/>
        </w:rPr>
        <w:t>ANA CLARA</w:t>
      </w:r>
      <w:r>
        <w:rPr>
          <w:rFonts w:ascii="Arial" w:hAnsi="Arial" w:eastAsia="Malgun Gothic"/>
          <w:sz w:val="20"/>
        </w:rPr>
        <w:t xml:space="preserve">  "Na bota. Meu pé virou cofre. Cinquenta e um por cento, Wesley."</w:t>
      </w:r>
    </w:p>
    <w:p>
      <w:pPr>
        <w:spacing w:after="0" w:before="0"/>
        <w:ind w:left="283"/>
      </w:pPr>
      <w:r>
        <w:rPr>
          <w:rFonts w:ascii="Arial" w:hAnsi="Arial" w:eastAsia="Malgun Gothic"/>
          <w:b/>
          <w:sz w:val="18"/>
        </w:rPr>
        <w:t xml:space="preserve">· 단어: </w:t>
      </w:r>
      <w:r>
        <w:rPr>
          <w:rFonts w:ascii="Arial" w:hAnsi="Arial" w:eastAsia="Malgun Gothic"/>
          <w:sz w:val="18"/>
        </w:rPr>
        <w:t>pé(발) · cofre(금고)</w:t>
      </w:r>
    </w:p>
    <w:p>
      <w:pPr>
        <w:spacing w:after="0" w:before="0"/>
        <w:ind w:left="283"/>
      </w:pPr>
      <w:r>
        <w:rPr>
          <w:rFonts w:ascii="Arial" w:hAnsi="Arial" w:eastAsia="Malgun Gothic"/>
          <w:b/>
          <w:sz w:val="18"/>
        </w:rPr>
        <w:t xml:space="preserve">· 문법: </w:t>
      </w:r>
      <w:r>
        <w:rPr>
          <w:rFonts w:ascii="Arial" w:hAnsi="Arial" w:eastAsia="Malgun Gothic"/>
          <w:sz w:val="18"/>
        </w:rPr>
        <w:t>virar + 무관사 명사.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은유적 유머.</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"E aquele choro? Até eu acreditei, e eu tava ouvindo tudo."</w:t>
      </w:r>
    </w:p>
    <w:p>
      <w:pPr>
        <w:spacing w:after="0" w:before="0"/>
        <w:ind w:left="283"/>
      </w:pPr>
      <w:r>
        <w:rPr>
          <w:rFonts w:ascii="Arial" w:hAnsi="Arial" w:eastAsia="Malgun Gothic"/>
          <w:b/>
          <w:sz w:val="18"/>
        </w:rPr>
        <w:t xml:space="preserve">· 단어: </w:t>
      </w:r>
      <w:r>
        <w:rPr>
          <w:rFonts w:ascii="Arial" w:hAnsi="Arial" w:eastAsia="Malgun Gothic"/>
          <w:sz w:val="18"/>
        </w:rPr>
        <w:t>acreditar(믿다)</w:t>
      </w:r>
    </w:p>
    <w:p>
      <w:pPr>
        <w:spacing w:after="0" w:before="0"/>
        <w:ind w:left="283"/>
      </w:pPr>
      <w:r>
        <w:rPr>
          <w:rFonts w:ascii="Arial" w:hAnsi="Arial" w:eastAsia="Malgun Gothic"/>
          <w:b/>
          <w:sz w:val="18"/>
        </w:rPr>
        <w:t xml:space="preserve">· 문법: </w:t>
      </w:r>
      <w:r>
        <w:rPr>
          <w:rFonts w:ascii="Arial" w:hAnsi="Arial" w:eastAsia="Malgun Gothic"/>
          <w:sz w:val="18"/>
        </w:rPr>
        <w:t>"até eu" = 나조차. e = 양보적 '~했는데도'.</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 진행(배경).</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105. </w:t>
      </w:r>
      <w:r>
        <w:rPr>
          <w:rFonts w:ascii="Arial" w:hAnsi="Arial" w:eastAsia="Malgun Gothic"/>
          <w:b/>
          <w:color w:val="7F6000"/>
          <w:sz w:val="20"/>
        </w:rPr>
        <w:t>ANA CLARA</w:t>
      </w:r>
      <w:r>
        <w:rPr>
          <w:rFonts w:ascii="Arial" w:hAnsi="Arial" w:eastAsia="Malgun Gothic"/>
          <w:sz w:val="20"/>
        </w:rPr>
        <w:t xml:space="preserve">  "Lição um do teatro: pensa numa coisa verdadeira. Eu pensei na Helena."</w:t>
      </w:r>
    </w:p>
    <w:p>
      <w:pPr>
        <w:spacing w:after="0" w:before="0"/>
        <w:ind w:left="283"/>
      </w:pPr>
      <w:r>
        <w:rPr>
          <w:rFonts w:ascii="Arial" w:hAnsi="Arial" w:eastAsia="Malgun Gothic"/>
          <w:b/>
          <w:sz w:val="18"/>
        </w:rPr>
        <w:t xml:space="preserve">· 단어: </w:t>
      </w:r>
      <w:r>
        <w:rPr>
          <w:rFonts w:ascii="Arial" w:hAnsi="Arial" w:eastAsia="Malgun Gothic"/>
          <w:sz w:val="18"/>
        </w:rPr>
        <w:t>lição(수업, 교훈) · pensar em(~를 생각하다) · verdadeira(진짜의)</w:t>
      </w:r>
    </w:p>
    <w:p>
      <w:pPr>
        <w:spacing w:after="0" w:before="0"/>
        <w:ind w:left="283"/>
      </w:pPr>
      <w:r>
        <w:rPr>
          <w:rFonts w:ascii="Arial" w:hAnsi="Arial" w:eastAsia="Malgun Gothic"/>
          <w:b/>
          <w:sz w:val="18"/>
        </w:rPr>
        <w:t xml:space="preserve">· 문법: </w:t>
      </w:r>
      <w:r>
        <w:rPr>
          <w:rFonts w:ascii="Arial" w:hAnsi="Arial" w:eastAsia="Malgun Gothic"/>
          <w:sz w:val="18"/>
        </w:rPr>
        <w:t>pensar em + numa/na. 콜론 뒤 명령 = 규칙 제시.</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연기론(진짜 감정 끌어오기).</w:t>
      </w:r>
    </w:p>
    <w:p>
      <w:pPr>
        <w:spacing w:after="20" w:before="100"/>
      </w:pPr>
      <w:r>
        <w:rPr>
          <w:rFonts w:ascii="Arial" w:hAnsi="Arial" w:eastAsia="Malgun Gothic"/>
          <w:b/>
          <w:sz w:val="20"/>
        </w:rPr>
        <w:t xml:space="preserve">106. </w:t>
      </w:r>
      <w:r>
        <w:rPr>
          <w:rFonts w:ascii="Arial" w:hAnsi="Arial" w:eastAsia="Malgun Gothic"/>
          <w:b/>
          <w:color w:val="7F6000"/>
          <w:sz w:val="20"/>
        </w:rPr>
        <w:t>ZÉ</w:t>
      </w:r>
      <w:r>
        <w:rPr>
          <w:rFonts w:ascii="Arial" w:hAnsi="Arial" w:eastAsia="Malgun Gothic"/>
          <w:sz w:val="20"/>
        </w:rPr>
        <w:t xml:space="preserve">  "Pastel de queijo pra quem não dormiu. Ou seja, pra todo mundo."</w:t>
      </w:r>
    </w:p>
    <w:p>
      <w:pPr>
        <w:spacing w:after="0" w:before="0"/>
        <w:ind w:left="283"/>
      </w:pPr>
      <w:r>
        <w:rPr>
          <w:rFonts w:ascii="Arial" w:hAnsi="Arial" w:eastAsia="Malgun Gothic"/>
          <w:b/>
          <w:sz w:val="18"/>
        </w:rPr>
        <w:t xml:space="preserve">· 단어: </w:t>
      </w:r>
      <w:r>
        <w:rPr>
          <w:rFonts w:ascii="Arial" w:hAnsi="Arial" w:eastAsia="Malgun Gothic"/>
          <w:sz w:val="18"/>
        </w:rPr>
        <w:t>ou seja(즉)</w:t>
      </w:r>
    </w:p>
    <w:p>
      <w:pPr>
        <w:spacing w:after="0" w:before="0"/>
        <w:ind w:left="283"/>
      </w:pPr>
      <w:r>
        <w:rPr>
          <w:rFonts w:ascii="Arial" w:hAnsi="Arial" w:eastAsia="Malgun Gothic"/>
          <w:b/>
          <w:sz w:val="18"/>
        </w:rPr>
        <w:t xml:space="preserve">· 문법: </w:t>
      </w:r>
      <w:r>
        <w:rPr>
          <w:rFonts w:ascii="Arial" w:hAnsi="Arial" w:eastAsia="Malgun Gothic"/>
          <w:sz w:val="18"/>
        </w:rPr>
        <w:t>"pra quem + 동사" = ~한 사람을 위해.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ou seja = 담화표지 '다시 말해'.</w:t>
      </w:r>
    </w:p>
    <w:p>
      <w:pPr>
        <w:spacing w:after="20" w:before="100"/>
      </w:pPr>
      <w:r>
        <w:rPr>
          <w:rFonts w:ascii="Arial" w:hAnsi="Arial" w:eastAsia="Malgun Gothic"/>
          <w:b/>
          <w:sz w:val="20"/>
        </w:rPr>
        <w:t xml:space="preserve">107. </w:t>
      </w:r>
      <w:r>
        <w:rPr>
          <w:rFonts w:ascii="Arial" w:hAnsi="Arial" w:eastAsia="Malgun Gothic"/>
          <w:b/>
          <w:color w:val="7F6000"/>
          <w:sz w:val="20"/>
        </w:rPr>
        <w:t>DIGO</w:t>
      </w:r>
      <w:r>
        <w:rPr>
          <w:rFonts w:ascii="Arial" w:hAnsi="Arial" w:eastAsia="Malgun Gothic"/>
          <w:sz w:val="20"/>
        </w:rPr>
        <w:t xml:space="preserve">  "Valeu, Zé. Tiago, abri o pen drive. Sei o que tem e o que falta."</w:t>
      </w:r>
    </w:p>
    <w:p>
      <w:pPr>
        <w:spacing w:after="0" w:before="0"/>
        <w:ind w:left="283"/>
      </w:pPr>
      <w:r>
        <w:rPr>
          <w:rFonts w:ascii="Arial" w:hAnsi="Arial" w:eastAsia="Malgun Gothic"/>
          <w:b/>
          <w:sz w:val="18"/>
        </w:rPr>
        <w:t xml:space="preserve">· 단어: </w:t>
      </w:r>
      <w:r>
        <w:rPr>
          <w:rFonts w:ascii="Arial" w:hAnsi="Arial" w:eastAsia="Malgun Gothic"/>
          <w:sz w:val="18"/>
        </w:rPr>
        <w:t>faltar(빠져 있다)</w:t>
      </w:r>
    </w:p>
    <w:p>
      <w:pPr>
        <w:spacing w:after="0" w:before="0"/>
        <w:ind w:left="283"/>
      </w:pPr>
      <w:r>
        <w:rPr>
          <w:rFonts w:ascii="Arial" w:hAnsi="Arial" w:eastAsia="Malgun Gothic"/>
          <w:b/>
          <w:sz w:val="18"/>
        </w:rPr>
        <w:t xml:space="preserve">· 문법: </w:t>
      </w:r>
      <w:r>
        <w:rPr>
          <w:rFonts w:ascii="Arial" w:hAnsi="Arial" w:eastAsia="Malgun Gothic"/>
          <w:sz w:val="18"/>
        </w:rPr>
        <w:t>간접의문 "o que tem / o que falta" 병렬.</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Valeu(→ 42번).</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"Começa pelo que tem."</w:t>
      </w:r>
    </w:p>
    <w:p>
      <w:pPr>
        <w:spacing w:after="0" w:before="0"/>
        <w:ind w:left="283"/>
      </w:pPr>
      <w:r>
        <w:rPr>
          <w:rFonts w:ascii="Arial" w:hAnsi="Arial" w:eastAsia="Malgun Gothic"/>
          <w:b/>
          <w:sz w:val="18"/>
        </w:rPr>
        <w:t xml:space="preserve">· 단어: </w:t>
      </w:r>
      <w:r>
        <w:rPr>
          <w:rFonts w:ascii="Arial" w:hAnsi="Arial" w:eastAsia="Malgun Gothic"/>
          <w:sz w:val="18"/>
        </w:rPr>
        <w:t>começar por(~부터)</w:t>
      </w:r>
    </w:p>
    <w:p>
      <w:pPr>
        <w:spacing w:after="0" w:before="0"/>
        <w:ind w:left="283"/>
      </w:pPr>
      <w:r>
        <w:rPr>
          <w:rFonts w:ascii="Arial" w:hAnsi="Arial" w:eastAsia="Malgun Gothic"/>
          <w:b/>
          <w:sz w:val="18"/>
        </w:rPr>
        <w:t xml:space="preserve">· 문법: </w:t>
      </w:r>
      <w:r>
        <w:rPr>
          <w:rFonts w:ascii="Arial" w:hAnsi="Arial" w:eastAsia="Malgun Gothic"/>
          <w:sz w:val="18"/>
        </w:rPr>
        <w:t>pelo que = por + o que.</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109. </w:t>
      </w:r>
      <w:r>
        <w:rPr>
          <w:rFonts w:ascii="Arial" w:hAnsi="Arial" w:eastAsia="Malgun Gothic"/>
          <w:b/>
          <w:color w:val="7F6000"/>
          <w:sz w:val="20"/>
        </w:rPr>
        <w:t>DIGO</w:t>
      </w:r>
      <w:r>
        <w:rPr>
          <w:rFonts w:ascii="Arial" w:hAnsi="Arial" w:eastAsia="Malgun Gothic"/>
          <w:sz w:val="20"/>
        </w:rPr>
        <w:t xml:space="preserve">  "A planilha inteira. Metadados: criada pelo usuário "kelvin.edit", terça, onze da noite."</w:t>
      </w:r>
    </w:p>
    <w:p>
      <w:pPr>
        <w:spacing w:after="0" w:before="0"/>
        <w:ind w:left="283"/>
      </w:pPr>
      <w:r>
        <w:rPr>
          <w:rFonts w:ascii="Arial" w:hAnsi="Arial" w:eastAsia="Malgun Gothic"/>
          <w:b/>
          <w:sz w:val="18"/>
        </w:rPr>
        <w:t xml:space="preserve">· 단어: </w:t>
      </w:r>
      <w:r>
        <w:rPr>
          <w:rFonts w:ascii="Arial" w:hAnsi="Arial" w:eastAsia="Malgun Gothic"/>
          <w:sz w:val="18"/>
        </w:rPr>
        <w:t>criar(만들다; criada) · usuário(사용자) · terça(화요일)</w:t>
      </w:r>
    </w:p>
    <w:p>
      <w:pPr>
        <w:spacing w:after="0" w:before="0"/>
        <w:ind w:left="283"/>
      </w:pPr>
      <w:r>
        <w:rPr>
          <w:rFonts w:ascii="Arial" w:hAnsi="Arial" w:eastAsia="Malgun Gothic"/>
          <w:b/>
          <w:sz w:val="18"/>
        </w:rPr>
        <w:t xml:space="preserve">· 문법: </w:t>
      </w:r>
      <w:r>
        <w:rPr>
          <w:rFonts w:ascii="Arial" w:hAnsi="Arial" w:eastAsia="Malgun Gothic"/>
          <w:sz w:val="18"/>
        </w:rPr>
        <w:t>분사 criada가 planilha에 일치, pelo + 행위자(수동).</w:t>
      </w:r>
    </w:p>
    <w:p>
      <w:pPr>
        <w:spacing w:after="0" w:before="0"/>
        <w:ind w:left="283"/>
      </w:pPr>
      <w:r>
        <w:rPr>
          <w:rFonts w:ascii="Arial" w:hAnsi="Arial" w:eastAsia="Malgun Gothic"/>
          <w:b/>
          <w:sz w:val="18"/>
        </w:rPr>
        <w:t xml:space="preserve">· 시제: </w:t>
      </w:r>
      <w:r>
        <w:rPr>
          <w:rFonts w:ascii="Arial" w:hAnsi="Arial" w:eastAsia="Malgun Gothic"/>
          <w:sz w:val="18"/>
        </w:rPr>
        <w:t>해당 없음(분사만).</w:t>
      </w:r>
    </w:p>
    <w:p>
      <w:pPr>
        <w:spacing w:after="0" w:before="0"/>
        <w:ind w:left="283"/>
      </w:pPr>
      <w:r>
        <w:rPr>
          <w:rFonts w:ascii="Arial" w:hAnsi="Arial" w:eastAsia="Malgun Gothic"/>
          <w:b/>
          <w:sz w:val="18"/>
        </w:rPr>
        <w:t xml:space="preserve">· 표현: </w:t>
      </w:r>
      <w:r>
        <w:rPr>
          <w:rFonts w:ascii="Arial" w:hAnsi="Arial" w:eastAsia="Malgun Gothic"/>
          <w:sz w:val="18"/>
        </w:rPr>
        <w:t>usuário = 브라질, utilizador = 포르투갈.</w:t>
      </w:r>
    </w:p>
    <w:p>
      <w:pPr>
        <w:spacing w:after="20" w:before="100"/>
      </w:pPr>
      <w:r>
        <w:rPr>
          <w:rFonts w:ascii="Arial" w:hAnsi="Arial" w:eastAsia="Malgun Gothic"/>
          <w:b/>
          <w:sz w:val="20"/>
        </w:rPr>
        <w:t xml:space="preserve">110. </w:t>
      </w:r>
      <w:r>
        <w:rPr>
          <w:rFonts w:ascii="Arial" w:hAnsi="Arial" w:eastAsia="Malgun Gothic"/>
          <w:b/>
          <w:color w:val="7F6000"/>
          <w:sz w:val="20"/>
        </w:rPr>
        <w:t>DIGO</w:t>
      </w:r>
      <w:r>
        <w:rPr>
          <w:rFonts w:ascii="Arial" w:hAnsi="Arial" w:eastAsia="Malgun Gothic"/>
          <w:sz w:val="20"/>
        </w:rPr>
        <w:t xml:space="preserve">  "Nove dos vinte e dois vídeos, versão final, baixa resolução. E metade da pasta Lume."</w:t>
      </w:r>
    </w:p>
    <w:p>
      <w:pPr>
        <w:spacing w:after="0" w:before="0"/>
        <w:ind w:left="283"/>
      </w:pPr>
      <w:r>
        <w:rPr>
          <w:rFonts w:ascii="Arial" w:hAnsi="Arial" w:eastAsia="Malgun Gothic"/>
          <w:b/>
          <w:sz w:val="18"/>
        </w:rPr>
        <w:t xml:space="preserve">· 단어: </w:t>
      </w:r>
      <w:r>
        <w:rPr>
          <w:rFonts w:ascii="Arial" w:hAnsi="Arial" w:eastAsia="Malgun Gothic"/>
          <w:sz w:val="18"/>
        </w:rPr>
        <w:t>baixa resolução(저화질) · metade(절반)</w:t>
      </w:r>
    </w:p>
    <w:p>
      <w:pPr>
        <w:spacing w:after="0" w:before="0"/>
        <w:ind w:left="283"/>
      </w:pPr>
      <w:r>
        <w:rPr>
          <w:rFonts w:ascii="Arial" w:hAnsi="Arial" w:eastAsia="Malgun Gothic"/>
          <w:b/>
          <w:sz w:val="18"/>
        </w:rPr>
        <w:t xml:space="preserve">· 문법: </w:t>
      </w:r>
      <w:r>
        <w:rPr>
          <w:rFonts w:ascii="Arial" w:hAnsi="Arial" w:eastAsia="Malgun Gothic"/>
          <w:sz w:val="18"/>
        </w:rPr>
        <w:t>"X dos Y" 부분 표현(dos = de + os).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"E o que falta?"</w:t>
      </w:r>
    </w:p>
    <w:p>
      <w:pPr>
        <w:spacing w:after="0" w:before="0"/>
        <w:ind w:left="283"/>
      </w:pPr>
      <w:r>
        <w:rPr>
          <w:rFonts w:ascii="Arial" w:hAnsi="Arial" w:eastAsia="Malgun Gothic"/>
          <w:b/>
          <w:sz w:val="18"/>
        </w:rPr>
        <w:t xml:space="preserve">· 단어: </w:t>
      </w:r>
      <w:r>
        <w:rPr>
          <w:rFonts w:ascii="Arial" w:hAnsi="Arial" w:eastAsia="Malgun Gothic"/>
          <w:sz w:val="18"/>
        </w:rPr>
        <w:t>faltar</w:t>
      </w:r>
    </w:p>
    <w:p>
      <w:pPr>
        <w:spacing w:after="0" w:before="0"/>
        <w:ind w:left="283"/>
      </w:pPr>
      <w:r>
        <w:rPr>
          <w:rFonts w:ascii="Arial" w:hAnsi="Arial" w:eastAsia="Malgun Gothic"/>
          <w:b/>
          <w:sz w:val="18"/>
        </w:rPr>
        <w:t xml:space="preserve">· 문법: </w:t>
      </w:r>
      <w:r>
        <w:rPr>
          <w:rFonts w:ascii="Arial" w:hAnsi="Arial" w:eastAsia="Malgun Gothic"/>
          <w:sz w:val="18"/>
        </w:rPr>
        <w:t>o que 주어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112. </w:t>
      </w:r>
      <w:r>
        <w:rPr>
          <w:rFonts w:ascii="Arial" w:hAnsi="Arial" w:eastAsia="Malgun Gothic"/>
          <w:b/>
          <w:color w:val="7F6000"/>
          <w:sz w:val="20"/>
        </w:rPr>
        <w:t>DIGO</w:t>
      </w:r>
      <w:r>
        <w:rPr>
          <w:rFonts w:ascii="Arial" w:hAnsi="Arial" w:eastAsia="Malgun Gothic"/>
          <w:sz w:val="20"/>
        </w:rPr>
        <w:t xml:space="preserve">  "Os arquivos de projeto, com as camadas. E o "disparo_quinta". Desse só tenho a foto."</w:t>
      </w:r>
    </w:p>
    <w:p>
      <w:pPr>
        <w:spacing w:after="0" w:before="0"/>
        <w:ind w:left="283"/>
      </w:pPr>
      <w:r>
        <w:rPr>
          <w:rFonts w:ascii="Arial" w:hAnsi="Arial" w:eastAsia="Malgun Gothic"/>
          <w:b/>
          <w:sz w:val="18"/>
        </w:rPr>
        <w:t xml:space="preserve">· 단어: </w:t>
      </w:r>
      <w:r>
        <w:rPr>
          <w:rFonts w:ascii="Arial" w:hAnsi="Arial" w:eastAsia="Malgun Gothic"/>
          <w:sz w:val="18"/>
        </w:rPr>
        <w:t>camada(레이어) · desse(de + esse)</w:t>
      </w:r>
    </w:p>
    <w:p>
      <w:pPr>
        <w:spacing w:after="0" w:before="0"/>
        <w:ind w:left="283"/>
      </w:pPr>
      <w:r>
        <w:rPr>
          <w:rFonts w:ascii="Arial" w:hAnsi="Arial" w:eastAsia="Malgun Gothic"/>
          <w:b/>
          <w:sz w:val="18"/>
        </w:rPr>
        <w:t xml:space="preserve">· 문법: </w:t>
      </w:r>
      <w:r>
        <w:rPr>
          <w:rFonts w:ascii="Arial" w:hAnsi="Arial" w:eastAsia="Malgun Gothic"/>
          <w:sz w:val="18"/>
        </w:rPr>
        <w:t>전치사구 화제화 "Desse só tenho".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camada = 층/레이어.</w:t>
      </w:r>
    </w:p>
    <w:p>
      <w:pPr>
        <w:spacing w:after="20" w:before="100"/>
      </w:pPr>
      <w:r>
        <w:rPr>
          <w:rFonts w:ascii="Arial" w:hAnsi="Arial" w:eastAsia="Malgun Gothic"/>
          <w:b/>
          <w:sz w:val="20"/>
        </w:rPr>
        <w:t xml:space="preserve">113. </w:t>
      </w:r>
      <w:r>
        <w:rPr>
          <w:rFonts w:ascii="Arial" w:hAnsi="Arial" w:eastAsia="Malgun Gothic"/>
          <w:b/>
          <w:color w:val="7F6000"/>
          <w:sz w:val="20"/>
        </w:rPr>
        <w:t>BEATRIZ</w:t>
      </w:r>
      <w:r>
        <w:rPr>
          <w:rFonts w:ascii="Arial" w:hAnsi="Arial" w:eastAsia="Malgun Gothic"/>
          <w:sz w:val="20"/>
        </w:rPr>
        <w:t xml:space="preserve">  "Então o que a gente tem prova o quê, exatamente? Uma frase."</w:t>
      </w:r>
    </w:p>
    <w:p>
      <w:pPr>
        <w:spacing w:after="0" w:before="0"/>
        <w:ind w:left="283"/>
      </w:pPr>
      <w:r>
        <w:rPr>
          <w:rFonts w:ascii="Arial" w:hAnsi="Arial" w:eastAsia="Malgun Gothic"/>
          <w:b/>
          <w:sz w:val="18"/>
        </w:rPr>
        <w:t xml:space="preserve">· 단어: </w:t>
      </w:r>
      <w:r>
        <w:rPr>
          <w:rFonts w:ascii="Arial" w:hAnsi="Arial" w:eastAsia="Malgun Gothic"/>
          <w:sz w:val="18"/>
        </w:rPr>
        <w:t>provar(증명하다)</w:t>
      </w:r>
    </w:p>
    <w:p>
      <w:pPr>
        <w:spacing w:after="0" w:before="0"/>
        <w:ind w:left="283"/>
      </w:pPr>
      <w:r>
        <w:rPr>
          <w:rFonts w:ascii="Arial" w:hAnsi="Arial" w:eastAsia="Malgun Gothic"/>
          <w:b/>
          <w:sz w:val="18"/>
        </w:rPr>
        <w:t xml:space="preserve">· 문법: </w:t>
      </w:r>
      <w:r>
        <w:rPr>
          <w:rFonts w:ascii="Arial" w:hAnsi="Arial" w:eastAsia="Malgun Gothic"/>
          <w:sz w:val="18"/>
        </w:rPr>
        <w:t>주어 "o que a gente tem" + 동사 prova + 의문 목적어 o quê(제자리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법률가의 요점 요구.</w:t>
      </w:r>
    </w:p>
    <w:p>
      <w:pPr>
        <w:spacing w:after="20" w:before="100"/>
      </w:pPr>
      <w:r>
        <w:rPr>
          <w:rFonts w:ascii="Arial" w:hAnsi="Arial" w:eastAsia="Malgun Gothic"/>
          <w:b/>
          <w:sz w:val="20"/>
        </w:rPr>
        <w:t xml:space="preserve">114. </w:t>
      </w:r>
      <w:r>
        <w:rPr>
          <w:rFonts w:ascii="Arial" w:hAnsi="Arial" w:eastAsia="Malgun Gothic"/>
          <w:b/>
          <w:color w:val="7F6000"/>
          <w:sz w:val="20"/>
        </w:rPr>
        <w:t>DIGO</w:t>
      </w:r>
      <w:r>
        <w:rPr>
          <w:rFonts w:ascii="Arial" w:hAnsi="Arial" w:eastAsia="Malgun Gothic"/>
          <w:sz w:val="20"/>
        </w:rPr>
        <w:t xml:space="preserve">  "Que existe um plano, com data, alvo e quantidade. E quem salvou o arquivo."</w:t>
      </w:r>
    </w:p>
    <w:p>
      <w:pPr>
        <w:spacing w:after="0" w:before="0"/>
        <w:ind w:left="283"/>
      </w:pPr>
      <w:r>
        <w:rPr>
          <w:rFonts w:ascii="Arial" w:hAnsi="Arial" w:eastAsia="Malgun Gothic"/>
          <w:b/>
          <w:sz w:val="18"/>
        </w:rPr>
        <w:t xml:space="preserve">· 단어: </w:t>
      </w:r>
      <w:r>
        <w:rPr>
          <w:rFonts w:ascii="Arial" w:hAnsi="Arial" w:eastAsia="Malgun Gothic"/>
          <w:sz w:val="18"/>
        </w:rPr>
        <w:t>existir(존재하다) · salvar(저장하다)</w:t>
      </w:r>
    </w:p>
    <w:p>
      <w:pPr>
        <w:spacing w:after="0" w:before="0"/>
        <w:ind w:left="283"/>
      </w:pPr>
      <w:r>
        <w:rPr>
          <w:rFonts w:ascii="Arial" w:hAnsi="Arial" w:eastAsia="Malgun Gothic"/>
          <w:b/>
          <w:sz w:val="18"/>
        </w:rPr>
        <w:t xml:space="preserve">· 문법: </w:t>
      </w:r>
      <w:r>
        <w:rPr>
          <w:rFonts w:ascii="Arial" w:hAnsi="Arial" w:eastAsia="Malgun Gothic"/>
          <w:sz w:val="18"/>
        </w:rPr>
        <w:t>앞 질문(prova o quê)에 대한 que절 대답 + 간접의문 quem salvou.</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salvar = 저장하다(구하다와 다의).</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"A Jéssica disse que o grande ia sair três dias antes da eleição."</w:t>
      </w:r>
    </w:p>
    <w:p>
      <w:pPr>
        <w:spacing w:after="0" w:before="0"/>
        <w:ind w:left="283"/>
      </w:pPr>
      <w:r>
        <w:rPr>
          <w:rFonts w:ascii="Arial" w:hAnsi="Arial" w:eastAsia="Malgun Gothic"/>
          <w:b/>
          <w:sz w:val="18"/>
        </w:rPr>
        <w:t xml:space="preserve">· 단어: </w:t>
      </w:r>
      <w:r>
        <w:rPr>
          <w:rFonts w:ascii="Arial" w:hAnsi="Arial" w:eastAsia="Malgun Gothic"/>
          <w:sz w:val="18"/>
        </w:rPr>
        <w:t>sair(나가다, 공개되다)</w:t>
      </w:r>
    </w:p>
    <w:p>
      <w:pPr>
        <w:spacing w:after="0" w:before="0"/>
        <w:ind w:left="283"/>
      </w:pPr>
      <w:r>
        <w:rPr>
          <w:rFonts w:ascii="Arial" w:hAnsi="Arial" w:eastAsia="Malgun Gothic"/>
          <w:b/>
          <w:sz w:val="18"/>
        </w:rPr>
        <w:t xml:space="preserve">· 문법: </w:t>
      </w:r>
      <w:r>
        <w:rPr>
          <w:rFonts w:ascii="Arial" w:hAnsi="Arial" w:eastAsia="Malgun Gothic"/>
          <w:sz w:val="18"/>
        </w:rPr>
        <w:t>간접화법 vai → ia(11화 150번 "sai o grande"의 전달).</w:t>
      </w:r>
    </w:p>
    <w:p>
      <w:pPr>
        <w:spacing w:after="0" w:before="0"/>
        <w:ind w:left="283"/>
      </w:pPr>
      <w:r>
        <w:rPr>
          <w:rFonts w:ascii="Arial" w:hAnsi="Arial" w:eastAsia="Malgun Gothic"/>
          <w:b/>
          <w:sz w:val="18"/>
        </w:rPr>
        <w:t xml:space="preserve">· 시제: </w:t>
      </w:r>
      <w:r>
        <w:rPr>
          <w:rFonts w:ascii="Arial" w:hAnsi="Arial" w:eastAsia="Malgun Gothic"/>
          <w:sz w:val="18"/>
        </w:rPr>
        <w:t>완료과거 + 과거에서 본 미래.</w:t>
      </w:r>
    </w:p>
    <w:p>
      <w:pPr>
        <w:spacing w:after="0" w:before="0"/>
        <w:ind w:left="283"/>
      </w:pPr>
      <w:r>
        <w:rPr>
          <w:rFonts w:ascii="Arial" w:hAnsi="Arial" w:eastAsia="Malgun Gothic"/>
          <w:b/>
          <w:sz w:val="18"/>
        </w:rPr>
        <w:t xml:space="preserve">· 표현: </w:t>
      </w:r>
      <w:r>
        <w:rPr>
          <w:rFonts w:ascii="Arial" w:hAnsi="Arial" w:eastAsia="Malgun Gothic"/>
          <w:sz w:val="18"/>
        </w:rPr>
        <w:t>제작 메모 문법 1.</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"E a planilha diz "D-3: Castanho". Duas fontes que não se conhecem."</w:t>
      </w:r>
    </w:p>
    <w:p>
      <w:pPr>
        <w:spacing w:after="0" w:before="0"/>
        <w:ind w:left="283"/>
      </w:pPr>
      <w:r>
        <w:rPr>
          <w:rFonts w:ascii="Arial" w:hAnsi="Arial" w:eastAsia="Malgun Gothic"/>
          <w:b/>
          <w:sz w:val="18"/>
        </w:rPr>
        <w:t xml:space="preserve">· 단어: </w:t>
      </w:r>
      <w:r>
        <w:rPr>
          <w:rFonts w:ascii="Arial" w:hAnsi="Arial" w:eastAsia="Malgun Gothic"/>
          <w:sz w:val="18"/>
        </w:rPr>
        <w:t>conhecer-se(서로 알다)</w:t>
      </w:r>
    </w:p>
    <w:p>
      <w:pPr>
        <w:spacing w:after="0" w:before="0"/>
        <w:ind w:left="283"/>
      </w:pPr>
      <w:r>
        <w:rPr>
          <w:rFonts w:ascii="Arial" w:hAnsi="Arial" w:eastAsia="Malgun Gothic"/>
          <w:b/>
          <w:sz w:val="18"/>
        </w:rPr>
        <w:t xml:space="preserve">· 문법: </w:t>
      </w:r>
      <w:r>
        <w:rPr>
          <w:rFonts w:ascii="Arial" w:hAnsi="Arial" w:eastAsia="Malgun Gothic"/>
          <w:sz w:val="18"/>
        </w:rPr>
        <w:t>상호 재귀 se(서로). 부정어 não 뒤 se(proclise).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출처의 독립성.</w:t>
      </w:r>
    </w:p>
    <w:p>
      <w:pPr>
        <w:spacing w:after="20" w:before="100"/>
      </w:pPr>
      <w:r>
        <w:rPr>
          <w:rFonts w:ascii="Arial" w:hAnsi="Arial" w:eastAsia="Malgun Gothic"/>
          <w:b/>
          <w:sz w:val="20"/>
        </w:rPr>
        <w:t xml:space="preserve">117. </w:t>
      </w:r>
      <w:r>
        <w:rPr>
          <w:rFonts w:ascii="Arial" w:hAnsi="Arial" w:eastAsia="Malgun Gothic"/>
          <w:b/>
          <w:color w:val="7F6000"/>
          <w:sz w:val="20"/>
        </w:rPr>
        <w:t>BEATRIZ</w:t>
      </w:r>
      <w:r>
        <w:rPr>
          <w:rFonts w:ascii="Arial" w:hAnsi="Arial" w:eastAsia="Malgun Gothic"/>
          <w:sz w:val="20"/>
        </w:rPr>
        <w:t xml:space="preserve">  "A Jéssica já tinha visto essa planilha? Tem certeza?"</w:t>
      </w:r>
    </w:p>
    <w:p>
      <w:pPr>
        <w:spacing w:after="0" w:before="0"/>
        <w:ind w:left="283"/>
      </w:pPr>
      <w:r>
        <w:rPr>
          <w:rFonts w:ascii="Arial" w:hAnsi="Arial" w:eastAsia="Malgun Gothic"/>
          <w:b/>
          <w:sz w:val="18"/>
        </w:rPr>
        <w:t xml:space="preserve">· 단어: </w:t>
      </w:r>
      <w:r>
        <w:rPr>
          <w:rFonts w:ascii="Arial" w:hAnsi="Arial" w:eastAsia="Malgun Gothic"/>
          <w:sz w:val="18"/>
        </w:rPr>
        <w:t>ter visto(본 적 있다; ver 불규칙 분사 visto)</w:t>
      </w:r>
    </w:p>
    <w:p>
      <w:pPr>
        <w:spacing w:after="0" w:before="0"/>
        <w:ind w:left="283"/>
      </w:pPr>
      <w:r>
        <w:rPr>
          <w:rFonts w:ascii="Arial" w:hAnsi="Arial" w:eastAsia="Malgun Gothic"/>
          <w:b/>
          <w:sz w:val="18"/>
        </w:rPr>
        <w:t xml:space="preserve">· 문법: </w:t>
      </w:r>
      <w:r>
        <w:rPr>
          <w:rFonts w:ascii="Arial" w:hAnsi="Arial" w:eastAsia="Malgun Gothic"/>
          <w:sz w:val="18"/>
        </w:rPr>
        <w:t>대과거 복합형 tinha visto(과거 기준점 이전).</w:t>
      </w:r>
    </w:p>
    <w:p>
      <w:pPr>
        <w:spacing w:after="0" w:before="0"/>
        <w:ind w:left="283"/>
      </w:pPr>
      <w:r>
        <w:rPr>
          <w:rFonts w:ascii="Arial" w:hAnsi="Arial" w:eastAsia="Malgun Gothic"/>
          <w:b/>
          <w:sz w:val="18"/>
        </w:rPr>
        <w:t xml:space="preserve">· 시제: </w:t>
      </w:r>
      <w:r>
        <w:rPr>
          <w:rFonts w:ascii="Arial" w:hAnsi="Arial" w:eastAsia="Malgun Gothic"/>
          <w:sz w:val="18"/>
        </w:rPr>
        <w:t>pretérito mais-que-perfeito composto — 증언 이전에 이미 봤는지.</w:t>
      </w:r>
    </w:p>
    <w:p>
      <w:pPr>
        <w:spacing w:after="0" w:before="0"/>
        <w:ind w:left="283"/>
      </w:pPr>
      <w:r>
        <w:rPr>
          <w:rFonts w:ascii="Arial" w:hAnsi="Arial" w:eastAsia="Malgun Gothic"/>
          <w:b/>
          <w:sz w:val="18"/>
        </w:rPr>
        <w:t xml:space="preserve">· 표현: </w:t>
      </w:r>
      <w:r>
        <w:rPr>
          <w:rFonts w:ascii="Arial" w:hAnsi="Arial" w:eastAsia="Malgun Gothic"/>
          <w:sz w:val="18"/>
        </w:rPr>
        <w:t>출처 오염 여부 확인.</w:t>
      </w:r>
    </w:p>
    <w:p>
      <w:pPr>
        <w:spacing w:after="20" w:before="100"/>
      </w:pPr>
      <w:r>
        <w:rPr>
          <w:rFonts w:ascii="Arial" w:hAnsi="Arial" w:eastAsia="Malgun Gothic"/>
          <w:b/>
          <w:sz w:val="20"/>
        </w:rPr>
        <w:t xml:space="preserve">118. </w:t>
      </w:r>
      <w:r>
        <w:rPr>
          <w:rFonts w:ascii="Arial" w:hAnsi="Arial" w:eastAsia="Malgun Gothic"/>
          <w:b/>
          <w:color w:val="7F6000"/>
          <w:sz w:val="20"/>
        </w:rPr>
        <w:t>DIGO</w:t>
      </w:r>
      <w:r>
        <w:rPr>
          <w:rFonts w:ascii="Arial" w:hAnsi="Arial" w:eastAsia="Malgun Gothic"/>
          <w:sz w:val="20"/>
        </w:rPr>
        <w:t xml:space="preserve">  "Não tinha. Ela disse que só viu a lousa, e o Caio apagou na hora."</w:t>
      </w:r>
    </w:p>
    <w:p>
      <w:pPr>
        <w:spacing w:after="0" w:before="0"/>
        <w:ind w:left="283"/>
      </w:pPr>
      <w:r>
        <w:rPr>
          <w:rFonts w:ascii="Arial" w:hAnsi="Arial" w:eastAsia="Malgun Gothic"/>
          <w:b/>
          <w:sz w:val="18"/>
        </w:rPr>
        <w:t xml:space="preserve">· 단어: </w:t>
      </w:r>
      <w:r>
        <w:rPr>
          <w:rFonts w:ascii="Arial" w:hAnsi="Arial" w:eastAsia="Malgun Gothic"/>
          <w:sz w:val="18"/>
        </w:rPr>
        <w:t>lousa(칠판)</w:t>
      </w:r>
    </w:p>
    <w:p>
      <w:pPr>
        <w:spacing w:after="0" w:before="0"/>
        <w:ind w:left="283"/>
      </w:pPr>
      <w:r>
        <w:rPr>
          <w:rFonts w:ascii="Arial" w:hAnsi="Arial" w:eastAsia="Malgun Gothic"/>
          <w:b/>
          <w:sz w:val="18"/>
        </w:rPr>
        <w:t xml:space="preserve">· 문법: </w:t>
      </w:r>
      <w:r>
        <w:rPr>
          <w:rFonts w:ascii="Arial" w:hAnsi="Arial" w:eastAsia="Malgun Gothic"/>
          <w:sz w:val="18"/>
        </w:rPr>
        <w:t>조동사만 반복한 대답(Não tinha). 간접화법인데 완료과거 viu 유지(구어; 규범적 후퇴는 tinha visto).</w:t>
      </w:r>
    </w:p>
    <w:p>
      <w:pPr>
        <w:spacing w:after="0" w:before="0"/>
        <w:ind w:left="283"/>
      </w:pPr>
      <w:r>
        <w:rPr>
          <w:rFonts w:ascii="Arial" w:hAnsi="Arial" w:eastAsia="Malgun Gothic"/>
          <w:b/>
          <w:sz w:val="18"/>
        </w:rPr>
        <w:t xml:space="preserve">· 시제: </w:t>
      </w:r>
      <w:r>
        <w:rPr>
          <w:rFonts w:ascii="Arial" w:hAnsi="Arial" w:eastAsia="Malgun Gothic"/>
          <w:sz w:val="18"/>
        </w:rPr>
        <w:t>imperfeito(조동사) + 완료과거.</w:t>
      </w:r>
    </w:p>
    <w:p>
      <w:pPr>
        <w:spacing w:after="0" w:before="0"/>
        <w:ind w:left="283"/>
      </w:pPr>
      <w:r>
        <w:rPr>
          <w:rFonts w:ascii="Arial" w:hAnsi="Arial" w:eastAsia="Malgun Gothic"/>
          <w:b/>
          <w:sz w:val="18"/>
        </w:rPr>
        <w:t xml:space="preserve">· 표현: </w:t>
      </w:r>
      <w:r>
        <w:rPr>
          <w:rFonts w:ascii="Arial" w:hAnsi="Arial" w:eastAsia="Malgun Gothic"/>
          <w:sz w:val="18"/>
        </w:rPr>
        <w:t>제작 메모 "Ela disse que só viu a lousa".</w:t>
      </w:r>
    </w:p>
    <w:p>
      <w:pPr>
        <w:spacing w:after="20" w:before="100"/>
      </w:pPr>
      <w:r>
        <w:rPr>
          <w:rFonts w:ascii="Arial" w:hAnsi="Arial" w:eastAsia="Malgun Gothic"/>
          <w:b/>
          <w:sz w:val="20"/>
        </w:rPr>
        <w:t xml:space="preserve">119. </w:t>
      </w:r>
      <w:r>
        <w:rPr>
          <w:rFonts w:ascii="Arial" w:hAnsi="Arial" w:eastAsia="Malgun Gothic"/>
          <w:b/>
          <w:color w:val="7F6000"/>
          <w:sz w:val="20"/>
        </w:rPr>
        <w:t>BEATRIZ</w:t>
      </w:r>
      <w:r>
        <w:rPr>
          <w:rFonts w:ascii="Arial" w:hAnsi="Arial" w:eastAsia="Malgun Gothic"/>
          <w:sz w:val="20"/>
        </w:rPr>
        <w:t xml:space="preserve">  "Então são independentes. Isso eu aceito. E a pasta da Lume?"</w:t>
      </w:r>
    </w:p>
    <w:p>
      <w:pPr>
        <w:spacing w:after="0" w:before="0"/>
        <w:ind w:left="283"/>
      </w:pPr>
      <w:r>
        <w:rPr>
          <w:rFonts w:ascii="Arial" w:hAnsi="Arial" w:eastAsia="Malgun Gothic"/>
          <w:b/>
          <w:sz w:val="18"/>
        </w:rPr>
        <w:t xml:space="preserve">· 단어: </w:t>
      </w:r>
      <w:r>
        <w:rPr>
          <w:rFonts w:ascii="Arial" w:hAnsi="Arial" w:eastAsia="Malgun Gothic"/>
          <w:sz w:val="18"/>
        </w:rPr>
        <w:t>independente(독립적인) · aceitar(인정하다)</w:t>
      </w:r>
    </w:p>
    <w:p>
      <w:pPr>
        <w:spacing w:after="0" w:before="0"/>
        <w:ind w:left="283"/>
      </w:pPr>
      <w:r>
        <w:rPr>
          <w:rFonts w:ascii="Arial" w:hAnsi="Arial" w:eastAsia="Malgun Gothic"/>
          <w:b/>
          <w:sz w:val="18"/>
        </w:rPr>
        <w:t xml:space="preserve">· 문법: </w:t>
      </w:r>
      <w:r>
        <w:rPr>
          <w:rFonts w:ascii="Arial" w:hAnsi="Arial" w:eastAsia="Malgun Gothic"/>
          <w:sz w:val="18"/>
        </w:rPr>
        <w:t>목적어 Isso 화제화.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"Fichas. A sua tem foto, Beatriz. Legenda: "advogada de agentes estrangeiros"."</w:t>
      </w:r>
    </w:p>
    <w:p>
      <w:pPr>
        <w:spacing w:after="0" w:before="0"/>
        <w:ind w:left="283"/>
      </w:pPr>
      <w:r>
        <w:rPr>
          <w:rFonts w:ascii="Arial" w:hAnsi="Arial" w:eastAsia="Malgun Gothic"/>
          <w:b/>
          <w:sz w:val="18"/>
        </w:rPr>
        <w:t xml:space="preserve">· 단어: </w:t>
      </w:r>
      <w:r>
        <w:rPr>
          <w:rFonts w:ascii="Arial" w:hAnsi="Arial" w:eastAsia="Malgun Gothic"/>
          <w:sz w:val="18"/>
        </w:rPr>
        <w:t>ficha(신상 카드) · legenda(캡션)</w:t>
      </w:r>
    </w:p>
    <w:p>
      <w:pPr>
        <w:spacing w:after="0" w:before="0"/>
        <w:ind w:left="283"/>
      </w:pPr>
      <w:r>
        <w:rPr>
          <w:rFonts w:ascii="Arial" w:hAnsi="Arial" w:eastAsia="Malgun Gothic"/>
          <w:b/>
          <w:sz w:val="18"/>
        </w:rPr>
        <w:t xml:space="preserve">· 문법: </w:t>
      </w:r>
      <w:r>
        <w:rPr>
          <w:rFonts w:ascii="Arial" w:hAnsi="Arial" w:eastAsia="Malgun Gothic"/>
          <w:sz w:val="18"/>
        </w:rPr>
        <w:t>소유대명사 a sua(= a sua ficha).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legenda = 사진 설명(자막과 다의).</w:t>
      </w:r>
    </w:p>
    <w:p>
      <w:pPr>
        <w:spacing w:after="20" w:before="100"/>
      </w:pPr>
      <w:r>
        <w:rPr>
          <w:rFonts w:ascii="Arial" w:hAnsi="Arial" w:eastAsia="Malgun Gothic"/>
          <w:b/>
          <w:sz w:val="20"/>
        </w:rPr>
        <w:t xml:space="preserve">121. </w:t>
      </w:r>
      <w:r>
        <w:rPr>
          <w:rFonts w:ascii="Arial" w:hAnsi="Arial" w:eastAsia="Malgun Gothic"/>
          <w:b/>
          <w:color w:val="7F6000"/>
          <w:sz w:val="20"/>
        </w:rPr>
        <w:t>BEATRIZ</w:t>
      </w:r>
      <w:r>
        <w:rPr>
          <w:rFonts w:ascii="Arial" w:hAnsi="Arial" w:eastAsia="Malgun Gothic"/>
          <w:sz w:val="20"/>
        </w:rPr>
        <w:t xml:space="preserve">  "Que elegante. Eu nem renovei meu passaporte."</w:t>
      </w:r>
    </w:p>
    <w:p>
      <w:pPr>
        <w:spacing w:after="0" w:before="0"/>
        <w:ind w:left="283"/>
      </w:pPr>
      <w:r>
        <w:rPr>
          <w:rFonts w:ascii="Arial" w:hAnsi="Arial" w:eastAsia="Malgun Gothic"/>
          <w:b/>
          <w:sz w:val="18"/>
        </w:rPr>
        <w:t xml:space="preserve">· 단어: </w:t>
      </w:r>
      <w:r>
        <w:rPr>
          <w:rFonts w:ascii="Arial" w:hAnsi="Arial" w:eastAsia="Malgun Gothic"/>
          <w:sz w:val="18"/>
        </w:rPr>
        <w:t>elegante(우아한) · renovar(갱신하다) · passaporte(여권)</w:t>
      </w:r>
    </w:p>
    <w:p>
      <w:pPr>
        <w:spacing w:after="0" w:before="0"/>
        <w:ind w:left="283"/>
      </w:pPr>
      <w:r>
        <w:rPr>
          <w:rFonts w:ascii="Arial" w:hAnsi="Arial" w:eastAsia="Malgun Gothic"/>
          <w:b/>
          <w:sz w:val="18"/>
        </w:rPr>
        <w:t xml:space="preserve">· 문법: </w:t>
      </w:r>
      <w:r>
        <w:rPr>
          <w:rFonts w:ascii="Arial" w:hAnsi="Arial" w:eastAsia="Malgun Gothic"/>
          <w:sz w:val="18"/>
        </w:rPr>
        <w:t>"Que + 형용사" 감탄.</w:t>
      </w:r>
    </w:p>
    <w:p>
      <w:pPr>
        <w:spacing w:after="0" w:before="0"/>
        <w:ind w:left="283"/>
      </w:pPr>
      <w:r>
        <w:rPr>
          <w:rFonts w:ascii="Arial" w:hAnsi="Arial" w:eastAsia="Malgun Gothic"/>
          <w:b/>
          <w:sz w:val="18"/>
        </w:rPr>
        <w:t xml:space="preserve">· 시제: </w:t>
      </w:r>
      <w:r>
        <w:rPr>
          <w:rFonts w:ascii="Arial" w:hAnsi="Arial" w:eastAsia="Malgun Gothic"/>
          <w:sz w:val="18"/>
        </w:rPr>
        <w:t>완료과거(부정).</w:t>
      </w:r>
    </w:p>
    <w:p>
      <w:pPr>
        <w:spacing w:after="0" w:before="0"/>
        <w:ind w:left="283"/>
      </w:pPr>
      <w:r>
        <w:rPr>
          <w:rFonts w:ascii="Arial" w:hAnsi="Arial" w:eastAsia="Malgun Gothic"/>
          <w:b/>
          <w:sz w:val="18"/>
        </w:rPr>
        <w:t xml:space="preserve">· 표현: </w:t>
      </w:r>
      <w:r>
        <w:rPr>
          <w:rFonts w:ascii="Arial" w:hAnsi="Arial" w:eastAsia="Malgun Gothic"/>
          <w:sz w:val="18"/>
        </w:rPr>
        <w:t>반어적 유머.</w:t>
      </w:r>
    </w:p>
    <w:p>
      <w:pPr>
        <w:spacing w:after="20" w:before="100"/>
      </w:pPr>
      <w:r>
        <w:rPr>
          <w:rFonts w:ascii="Arial" w:hAnsi="Arial" w:eastAsia="Malgun Gothic"/>
          <w:b/>
          <w:sz w:val="20"/>
        </w:rPr>
        <w:t xml:space="preserve">122. </w:t>
      </w:r>
      <w:r>
        <w:rPr>
          <w:rFonts w:ascii="Arial" w:hAnsi="Arial" w:eastAsia="Malgun Gothic"/>
          <w:b/>
          <w:color w:val="7F6000"/>
          <w:sz w:val="20"/>
        </w:rPr>
        <w:t>ZÉ</w:t>
      </w:r>
      <w:r>
        <w:rPr>
          <w:rFonts w:ascii="Arial" w:hAnsi="Arial" w:eastAsia="Malgun Gothic"/>
          <w:sz w:val="20"/>
        </w:rPr>
        <w:t xml:space="preserve">  "E eu? A Ana disse que tinha uma pasta minha lá dentro."</w:t>
      </w:r>
    </w:p>
    <w:p>
      <w:pPr>
        <w:spacing w:after="0" w:before="0"/>
        <w:ind w:left="283"/>
      </w:pPr>
      <w:r>
        <w:rPr>
          <w:rFonts w:ascii="Arial" w:hAnsi="Arial" w:eastAsia="Malgun Gothic"/>
          <w:b/>
          <w:sz w:val="18"/>
        </w:rPr>
        <w:t xml:space="preserve">· 단어: </w:t>
      </w:r>
      <w:r>
        <w:rPr>
          <w:rFonts w:ascii="Arial" w:hAnsi="Arial" w:eastAsia="Malgun Gothic"/>
          <w:sz w:val="18"/>
        </w:rPr>
        <w:t>minha(내 것의, 후치 소유사)</w:t>
      </w:r>
    </w:p>
    <w:p>
      <w:pPr>
        <w:spacing w:after="0" w:before="0"/>
        <w:ind w:left="283"/>
      </w:pPr>
      <w:r>
        <w:rPr>
          <w:rFonts w:ascii="Arial" w:hAnsi="Arial" w:eastAsia="Malgun Gothic"/>
          <w:b/>
          <w:sz w:val="18"/>
        </w:rPr>
        <w:t xml:space="preserve">· 문법: </w:t>
      </w:r>
      <w:r>
        <w:rPr>
          <w:rFonts w:ascii="Arial" w:hAnsi="Arial" w:eastAsia="Malgun Gothic"/>
          <w:sz w:val="18"/>
        </w:rPr>
        <w:t>간접화법 tem → tinha(존재의 ter). "uma pasta minha" = 후치 소유사(불특정 하나).</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w:t>
      </w:r>
    </w:p>
    <w:p>
      <w:pPr>
        <w:spacing w:after="0" w:before="0"/>
        <w:ind w:left="283"/>
      </w:pPr>
      <w:r>
        <w:rPr>
          <w:rFonts w:ascii="Arial" w:hAnsi="Arial" w:eastAsia="Malgun Gothic"/>
          <w:b/>
          <w:sz w:val="18"/>
        </w:rPr>
        <w:t xml:space="preserve">· 표현: </w:t>
      </w:r>
      <w:r>
        <w:rPr>
          <w:rFonts w:ascii="Arial" w:hAnsi="Arial" w:eastAsia="Malgun Gothic"/>
          <w:sz w:val="18"/>
        </w:rPr>
        <w:t>제작 메모 예문.</w:t>
      </w:r>
    </w:p>
    <w:p>
      <w:pPr>
        <w:spacing w:after="20" w:before="100"/>
      </w:pPr>
      <w:r>
        <w:rPr>
          <w:rFonts w:ascii="Arial" w:hAnsi="Arial" w:eastAsia="Malgun Gothic"/>
          <w:b/>
          <w:sz w:val="20"/>
        </w:rPr>
        <w:t xml:space="preserve">123. </w:t>
      </w:r>
      <w:r>
        <w:rPr>
          <w:rFonts w:ascii="Arial" w:hAnsi="Arial" w:eastAsia="Malgun Gothic"/>
          <w:b/>
          <w:color w:val="7F6000"/>
          <w:sz w:val="20"/>
        </w:rPr>
        <w:t>DIGO</w:t>
      </w:r>
      <w:r>
        <w:rPr>
          <w:rFonts w:ascii="Arial" w:hAnsi="Arial" w:eastAsia="Malgun Gothic"/>
          <w:sz w:val="20"/>
        </w:rPr>
        <w:t xml:space="preserve">  "Tem, Zé. Chamam o bar de "fachada pra dinheiro de fora". Com foto do balcão."</w:t>
      </w:r>
    </w:p>
    <w:p>
      <w:pPr>
        <w:spacing w:after="0" w:before="0"/>
        <w:ind w:left="283"/>
      </w:pPr>
      <w:r>
        <w:rPr>
          <w:rFonts w:ascii="Arial" w:hAnsi="Arial" w:eastAsia="Malgun Gothic"/>
          <w:b/>
          <w:sz w:val="18"/>
        </w:rPr>
        <w:t xml:space="preserve">· 단어: </w:t>
      </w:r>
      <w:r>
        <w:rPr>
          <w:rFonts w:ascii="Arial" w:hAnsi="Arial" w:eastAsia="Malgun Gothic"/>
          <w:sz w:val="18"/>
        </w:rPr>
        <w:t>fachada(위장, 외관) · dinheiro de fora(외국 돈)</w:t>
      </w:r>
    </w:p>
    <w:p>
      <w:pPr>
        <w:spacing w:after="0" w:before="0"/>
        <w:ind w:left="283"/>
      </w:pPr>
      <w:r>
        <w:rPr>
          <w:rFonts w:ascii="Arial" w:hAnsi="Arial" w:eastAsia="Malgun Gothic"/>
          <w:b/>
          <w:sz w:val="18"/>
        </w:rPr>
        <w:t xml:space="preserve">· 문법: </w:t>
      </w:r>
      <w:r>
        <w:rPr>
          <w:rFonts w:ascii="Arial" w:hAnsi="Arial" w:eastAsia="Malgun Gothic"/>
          <w:sz w:val="18"/>
        </w:rPr>
        <w:t>"chamar X de Y" 명명 구문(→ 11화 120번). 불특정 3인칭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fachada = 위장 사업체.</w:t>
      </w:r>
    </w:p>
    <w:p>
      <w:pPr>
        <w:spacing w:after="20" w:before="100"/>
      </w:pPr>
      <w:r>
        <w:rPr>
          <w:rFonts w:ascii="Arial" w:hAnsi="Arial" w:eastAsia="Malgun Gothic"/>
          <w:b/>
          <w:sz w:val="20"/>
        </w:rPr>
        <w:t xml:space="preserve">124. </w:t>
      </w:r>
      <w:r>
        <w:rPr>
          <w:rFonts w:ascii="Arial" w:hAnsi="Arial" w:eastAsia="Malgun Gothic"/>
          <w:b/>
          <w:color w:val="7F6000"/>
          <w:sz w:val="20"/>
        </w:rPr>
        <w:t>ZÉ</w:t>
      </w:r>
      <w:r>
        <w:rPr>
          <w:rFonts w:ascii="Arial" w:hAnsi="Arial" w:eastAsia="Malgun Gothic"/>
          <w:sz w:val="20"/>
        </w:rPr>
        <w:t xml:space="preserve">  "Dinheiro de fora? O único estrangeiro aqui é o queijo do pastel. Argentino."</w:t>
      </w:r>
    </w:p>
    <w:p>
      <w:pPr>
        <w:spacing w:after="0" w:before="0"/>
        <w:ind w:left="283"/>
      </w:pPr>
      <w:r>
        <w:rPr>
          <w:rFonts w:ascii="Arial" w:hAnsi="Arial" w:eastAsia="Malgun Gothic"/>
          <w:b/>
          <w:sz w:val="18"/>
        </w:rPr>
        <w:t xml:space="preserve">· 단어: </w:t>
      </w:r>
      <w:r>
        <w:rPr>
          <w:rFonts w:ascii="Arial" w:hAnsi="Arial" w:eastAsia="Malgun Gothic"/>
          <w:sz w:val="18"/>
        </w:rPr>
        <w:t>único(유일한) · argentino(아르헨티나산)</w:t>
      </w:r>
    </w:p>
    <w:p>
      <w:pPr>
        <w:spacing w:after="0" w:before="0"/>
        <w:ind w:left="283"/>
      </w:pPr>
      <w:r>
        <w:rPr>
          <w:rFonts w:ascii="Arial" w:hAnsi="Arial" w:eastAsia="Malgun Gothic"/>
          <w:b/>
          <w:sz w:val="18"/>
        </w:rPr>
        <w:t xml:space="preserve">· 문법: </w:t>
      </w:r>
      <w:r>
        <w:rPr>
          <w:rFonts w:ascii="Arial" w:hAnsi="Arial" w:eastAsia="Malgun Gothic"/>
          <w:sz w:val="18"/>
        </w:rPr>
        <w:t>"o único X é Y".</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제의 유머.</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"É a velha receita. Chama de espião, e ninguém lê a matéria."</w:t>
      </w:r>
    </w:p>
    <w:p>
      <w:pPr>
        <w:spacing w:after="0" w:before="0"/>
        <w:ind w:left="283"/>
      </w:pPr>
      <w:r>
        <w:rPr>
          <w:rFonts w:ascii="Arial" w:hAnsi="Arial" w:eastAsia="Malgun Gothic"/>
          <w:b/>
          <w:sz w:val="18"/>
        </w:rPr>
        <w:t xml:space="preserve">· 단어: </w:t>
      </w:r>
      <w:r>
        <w:rPr>
          <w:rFonts w:ascii="Arial" w:hAnsi="Arial" w:eastAsia="Malgun Gothic"/>
          <w:sz w:val="18"/>
        </w:rPr>
        <w:t>velha receita(오래된 수법) · espião(간첩)</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단수 chama = 일반 주어('누군가 ~라고 부르면'). 조건적 병렬(A, e B).</w:t>
      </w:r>
    </w:p>
    <w:p>
      <w:pPr>
        <w:spacing w:after="0" w:before="0"/>
        <w:ind w:left="283"/>
      </w:pPr>
      <w:r>
        <w:rPr>
          <w:rFonts w:ascii="Arial" w:hAnsi="Arial" w:eastAsia="Malgun Gothic"/>
          <w:b/>
          <w:sz w:val="18"/>
        </w:rPr>
        <w:t xml:space="preserve">· 시제: </w:t>
      </w:r>
      <w:r>
        <w:rPr>
          <w:rFonts w:ascii="Arial" w:hAnsi="Arial" w:eastAsia="Malgun Gothic"/>
          <w:sz w:val="18"/>
        </w:rPr>
        <w:t>현재 — 일반 법칙.</w:t>
      </w:r>
    </w:p>
    <w:p>
      <w:pPr>
        <w:spacing w:after="0" w:before="0"/>
        <w:ind w:left="283"/>
      </w:pPr>
      <w:r>
        <w:rPr>
          <w:rFonts w:ascii="Arial" w:hAnsi="Arial" w:eastAsia="Malgun Gothic"/>
          <w:b/>
          <w:sz w:val="18"/>
        </w:rPr>
        <w:t xml:space="preserve">· 표현: </w:t>
      </w:r>
      <w:r>
        <w:rPr>
          <w:rFonts w:ascii="Arial" w:hAnsi="Arial" w:eastAsia="Malgun Gothic"/>
          <w:sz w:val="18"/>
        </w:rPr>
        <w:t>receita = '레시피'의 비유(→ 10화 47번).</w:t>
      </w:r>
    </w:p>
    <w:p>
      <w:pPr>
        <w:spacing w:after="20" w:before="100"/>
      </w:pPr>
      <w:r>
        <w:rPr>
          <w:rFonts w:ascii="Arial" w:hAnsi="Arial" w:eastAsia="Malgun Gothic"/>
          <w:b/>
          <w:sz w:val="20"/>
        </w:rPr>
        <w:t xml:space="preserve">126. </w:t>
      </w:r>
      <w:r>
        <w:rPr>
          <w:rFonts w:ascii="Arial" w:hAnsi="Arial" w:eastAsia="Malgun Gothic"/>
          <w:b/>
          <w:color w:val="7F6000"/>
          <w:sz w:val="20"/>
        </w:rPr>
        <w:t>DIGO</w:t>
      </w:r>
      <w:r>
        <w:rPr>
          <w:rFonts w:ascii="Arial" w:hAnsi="Arial" w:eastAsia="Malgun Gothic"/>
          <w:sz w:val="20"/>
        </w:rPr>
        <w:t xml:space="preserve">  "E a agenda bate. D-3 a Lívia cai. D-2 a gente cai. Ninguém desmente ninguém."</w:t>
      </w:r>
    </w:p>
    <w:p>
      <w:pPr>
        <w:spacing w:after="0" w:before="0"/>
        <w:ind w:left="283"/>
      </w:pPr>
      <w:r>
        <w:rPr>
          <w:rFonts w:ascii="Arial" w:hAnsi="Arial" w:eastAsia="Malgun Gothic"/>
          <w:b/>
          <w:sz w:val="18"/>
        </w:rPr>
        <w:t xml:space="preserve">· 단어: </w:t>
      </w:r>
      <w:r>
        <w:rPr>
          <w:rFonts w:ascii="Arial" w:hAnsi="Arial" w:eastAsia="Malgun Gothic"/>
          <w:sz w:val="18"/>
        </w:rPr>
        <w:t>bater(맞아떨어지다) · cair(무너지다) · desmentir(반박하다)</w:t>
      </w:r>
    </w:p>
    <w:p>
      <w:pPr>
        <w:spacing w:after="0" w:before="0"/>
        <w:ind w:left="283"/>
      </w:pPr>
      <w:r>
        <w:rPr>
          <w:rFonts w:ascii="Arial" w:hAnsi="Arial" w:eastAsia="Malgun Gothic"/>
          <w:b/>
          <w:sz w:val="18"/>
        </w:rPr>
        <w:t xml:space="preserve">· 문법: </w:t>
      </w:r>
      <w:r>
        <w:rPr>
          <w:rFonts w:ascii="Arial" w:hAnsi="Arial" w:eastAsia="Malgun Gothic"/>
          <w:sz w:val="18"/>
        </w:rPr>
        <w:t>시간 부사구 문두. ninguém을 주어·목적어로 이중 사용.</w:t>
      </w:r>
    </w:p>
    <w:p>
      <w:pPr>
        <w:spacing w:after="0" w:before="0"/>
        <w:ind w:left="283"/>
      </w:pPr>
      <w:r>
        <w:rPr>
          <w:rFonts w:ascii="Arial" w:hAnsi="Arial" w:eastAsia="Malgun Gothic"/>
          <w:b/>
          <w:sz w:val="18"/>
        </w:rPr>
        <w:t xml:space="preserve">· 시제: </w:t>
      </w:r>
      <w:r>
        <w:rPr>
          <w:rFonts w:ascii="Arial" w:hAnsi="Arial" w:eastAsia="Malgun Gothic"/>
          <w:sz w:val="18"/>
        </w:rPr>
        <w:t>현재(미래 시나리오를 현재형으로).</w:t>
      </w:r>
    </w:p>
    <w:p>
      <w:pPr>
        <w:spacing w:after="0" w:before="0"/>
        <w:ind w:left="283"/>
      </w:pPr>
      <w:r>
        <w:rPr>
          <w:rFonts w:ascii="Arial" w:hAnsi="Arial" w:eastAsia="Malgun Gothic"/>
          <w:b/>
          <w:sz w:val="18"/>
        </w:rPr>
        <w:t xml:space="preserve">· 표현: </w:t>
      </w:r>
      <w:r>
        <w:rPr>
          <w:rFonts w:ascii="Arial" w:hAnsi="Arial" w:eastAsia="Malgun Gothic"/>
          <w:sz w:val="18"/>
        </w:rPr>
        <w:t>상호 반박 불능의 구조.</w:t>
      </w:r>
    </w:p>
    <w:p>
      <w:pPr>
        <w:spacing w:after="20" w:before="100"/>
      </w:pPr>
      <w:r>
        <w:rPr>
          <w:rFonts w:ascii="Arial" w:hAnsi="Arial" w:eastAsia="Malgun Gothic"/>
          <w:b/>
          <w:sz w:val="20"/>
        </w:rPr>
        <w:t xml:space="preserve">127. </w:t>
      </w:r>
      <w:r>
        <w:rPr>
          <w:rFonts w:ascii="Arial" w:hAnsi="Arial" w:eastAsia="Malgun Gothic"/>
          <w:b/>
          <w:color w:val="7F6000"/>
          <w:sz w:val="20"/>
        </w:rPr>
        <w:t>BEATRIZ</w:t>
      </w:r>
      <w:r>
        <w:rPr>
          <w:rFonts w:ascii="Arial" w:hAnsi="Arial" w:eastAsia="Malgun Gothic"/>
          <w:sz w:val="20"/>
        </w:rPr>
        <w:t xml:space="preserve">  "Antes de publicar qualquer linha: direito de resposta. Pulso e Sentinela. Hoje."</w:t>
      </w:r>
    </w:p>
    <w:p>
      <w:pPr>
        <w:spacing w:after="0" w:before="0"/>
        <w:ind w:left="283"/>
      </w:pPr>
      <w:r>
        <w:rPr>
          <w:rFonts w:ascii="Arial" w:hAnsi="Arial" w:eastAsia="Malgun Gothic"/>
          <w:b/>
          <w:sz w:val="18"/>
        </w:rPr>
        <w:t xml:space="preserve">· 단어: </w:t>
      </w:r>
      <w:r>
        <w:rPr>
          <w:rFonts w:ascii="Arial" w:hAnsi="Arial" w:eastAsia="Malgun Gothic"/>
          <w:sz w:val="18"/>
        </w:rPr>
        <w:t>publicar(게재하다) · linha(줄) · direito de resposta(반론권)</w:t>
      </w:r>
    </w:p>
    <w:p>
      <w:pPr>
        <w:spacing w:after="0" w:before="0"/>
        <w:ind w:left="283"/>
      </w:pPr>
      <w:r>
        <w:rPr>
          <w:rFonts w:ascii="Arial" w:hAnsi="Arial" w:eastAsia="Malgun Gothic"/>
          <w:b/>
          <w:sz w:val="18"/>
        </w:rPr>
        <w:t xml:space="preserve">· 문법: </w:t>
      </w:r>
      <w:r>
        <w:rPr>
          <w:rFonts w:ascii="Arial" w:hAnsi="Arial" w:eastAsia="Malgun Gothic"/>
          <w:sz w:val="18"/>
        </w:rPr>
        <w:t>antes de + 부정사. 명사구 지시.</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w:t>
      </w:r>
    </w:p>
    <w:p>
      <w:pPr>
        <w:spacing w:after="0" w:before="0"/>
        <w:ind w:left="283"/>
      </w:pPr>
      <w:r>
        <w:rPr>
          <w:rFonts w:ascii="Arial" w:hAnsi="Arial" w:eastAsia="Malgun Gothic"/>
          <w:b/>
          <w:sz w:val="18"/>
        </w:rPr>
        <w:t xml:space="preserve">· 표현: </w:t>
      </w:r>
      <w:r>
        <w:rPr>
          <w:rFonts w:ascii="Arial" w:hAnsi="Arial" w:eastAsia="Malgun Gothic"/>
          <w:sz w:val="18"/>
        </w:rPr>
        <w:t>언론 윤리 원칙.</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"Se eu ligar, o Caio descobre o vazamento. E a Ana volta lá às seis."</w:t>
      </w:r>
    </w:p>
    <w:p>
      <w:pPr>
        <w:spacing w:after="0" w:before="0"/>
        <w:ind w:left="283"/>
      </w:pPr>
      <w:r>
        <w:rPr>
          <w:rFonts w:ascii="Arial" w:hAnsi="Arial" w:eastAsia="Malgun Gothic"/>
          <w:b/>
          <w:sz w:val="18"/>
        </w:rPr>
        <w:t xml:space="preserve">· 단어: </w:t>
      </w:r>
      <w:r>
        <w:rPr>
          <w:rFonts w:ascii="Arial" w:hAnsi="Arial" w:eastAsia="Malgun Gothic"/>
          <w:sz w:val="18"/>
        </w:rPr>
        <w:t>descobrir(알아내다) · vazamento(유출)</w:t>
      </w:r>
    </w:p>
    <w:p>
      <w:pPr>
        <w:spacing w:after="0" w:before="0"/>
        <w:ind w:left="283"/>
      </w:pPr>
      <w:r>
        <w:rPr>
          <w:rFonts w:ascii="Arial" w:hAnsi="Arial" w:eastAsia="Malgun Gothic"/>
          <w:b/>
          <w:sz w:val="18"/>
        </w:rPr>
        <w:t xml:space="preserve">· 문법: </w:t>
      </w:r>
      <w:r>
        <w:rPr>
          <w:rFonts w:ascii="Arial" w:hAnsi="Arial" w:eastAsia="Malgun Gothic"/>
          <w:sz w:val="18"/>
        </w:rPr>
        <w:t>se + 접속법 미래(ligar) + 현재(귀결).</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현재.</w:t>
      </w:r>
    </w:p>
    <w:p>
      <w:pPr>
        <w:spacing w:after="0" w:before="0"/>
        <w:ind w:left="283"/>
      </w:pPr>
      <w:r>
        <w:rPr>
          <w:rFonts w:ascii="Arial" w:hAnsi="Arial" w:eastAsia="Malgun Gothic"/>
          <w:b/>
          <w:sz w:val="18"/>
        </w:rPr>
        <w:t xml:space="preserve">· 표현: </w:t>
      </w:r>
      <w:r>
        <w:rPr>
          <w:rFonts w:ascii="Arial" w:hAnsi="Arial" w:eastAsia="Malgun Gothic"/>
          <w:sz w:val="18"/>
        </w:rPr>
        <w:t>vazamento = 누출(물·정보).</w:t>
      </w:r>
    </w:p>
    <w:p>
      <w:pPr>
        <w:spacing w:after="20" w:before="100"/>
      </w:pPr>
      <w:r>
        <w:rPr>
          <w:rFonts w:ascii="Arial" w:hAnsi="Arial" w:eastAsia="Malgun Gothic"/>
          <w:b/>
          <w:sz w:val="20"/>
        </w:rPr>
        <w:t xml:space="preserve">129. </w:t>
      </w:r>
      <w:r>
        <w:rPr>
          <w:rFonts w:ascii="Arial" w:hAnsi="Arial" w:eastAsia="Malgun Gothic"/>
          <w:b/>
          <w:color w:val="7F6000"/>
          <w:sz w:val="20"/>
        </w:rPr>
        <w:t>BEATRIZ</w:t>
      </w:r>
      <w:r>
        <w:rPr>
          <w:rFonts w:ascii="Arial" w:hAnsi="Arial" w:eastAsia="Malgun Gothic"/>
          <w:sz w:val="20"/>
        </w:rPr>
        <w:t xml:space="preserve">  "Sem resposta, não sai. A lei é a mesma pra quem tem pressa."</w:t>
      </w:r>
    </w:p>
    <w:p>
      <w:pPr>
        <w:spacing w:after="0" w:before="0"/>
        <w:ind w:left="283"/>
      </w:pPr>
      <w:r>
        <w:rPr>
          <w:rFonts w:ascii="Arial" w:hAnsi="Arial" w:eastAsia="Malgun Gothic"/>
          <w:b/>
          <w:sz w:val="18"/>
        </w:rPr>
        <w:t xml:space="preserve">· 단어: </w:t>
      </w:r>
      <w:r>
        <w:rPr>
          <w:rFonts w:ascii="Arial" w:hAnsi="Arial" w:eastAsia="Malgun Gothic"/>
          <w:sz w:val="18"/>
        </w:rPr>
        <w:t>lei(법) · ter pressa(서두르다)</w:t>
      </w:r>
    </w:p>
    <w:p>
      <w:pPr>
        <w:spacing w:after="0" w:before="0"/>
        <w:ind w:left="283"/>
      </w:pPr>
      <w:r>
        <w:rPr>
          <w:rFonts w:ascii="Arial" w:hAnsi="Arial" w:eastAsia="Malgun Gothic"/>
          <w:b/>
          <w:sz w:val="18"/>
        </w:rPr>
        <w:t xml:space="preserve">· 문법: </w:t>
      </w:r>
      <w:r>
        <w:rPr>
          <w:rFonts w:ascii="Arial" w:hAnsi="Arial" w:eastAsia="Malgun Gothic"/>
          <w:sz w:val="18"/>
        </w:rPr>
        <w:t>"Sem + 명사" 조건구(=Se não houver resposta). pra quem = ~한 사람에게도.</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제작 메모 문법 3의 법률 조건문.</w:t>
      </w:r>
    </w:p>
    <w:p>
      <w:pPr>
        <w:spacing w:after="20" w:before="100"/>
      </w:pPr>
      <w:r>
        <w:rPr>
          <w:rFonts w:ascii="Arial" w:hAnsi="Arial" w:eastAsia="Malgun Gothic"/>
          <w:b/>
          <w:sz w:val="20"/>
        </w:rPr>
        <w:t xml:space="preserve">130. </w:t>
      </w:r>
      <w:r>
        <w:rPr>
          <w:rFonts w:ascii="Arial" w:hAnsi="Arial" w:eastAsia="Malgun Gothic"/>
          <w:b/>
          <w:color w:val="7F6000"/>
          <w:sz w:val="20"/>
        </w:rPr>
        <w:t>BEATRIZ</w:t>
      </w:r>
      <w:r>
        <w:rPr>
          <w:rFonts w:ascii="Arial" w:hAnsi="Arial" w:eastAsia="Malgun Gothic"/>
          <w:sz w:val="20"/>
        </w:rPr>
        <w:t xml:space="preserve">  "Você pergunta sobre os fatos. Nunca sobre como sabe. Nada de porão, nada de Jéssica."</w:t>
      </w:r>
    </w:p>
    <w:p>
      <w:pPr>
        <w:spacing w:after="0" w:before="0"/>
        <w:ind w:left="283"/>
      </w:pPr>
      <w:r>
        <w:rPr>
          <w:rFonts w:ascii="Arial" w:hAnsi="Arial" w:eastAsia="Malgun Gothic"/>
          <w:b/>
          <w:sz w:val="18"/>
        </w:rPr>
        <w:t xml:space="preserve">· 단어: </w:t>
      </w:r>
      <w:r>
        <w:rPr>
          <w:rFonts w:ascii="Arial" w:hAnsi="Arial" w:eastAsia="Malgun Gothic"/>
          <w:sz w:val="18"/>
        </w:rPr>
        <w:t>fato(사실)</w:t>
      </w:r>
    </w:p>
    <w:p>
      <w:pPr>
        <w:spacing w:after="0" w:before="0"/>
        <w:ind w:left="283"/>
      </w:pPr>
      <w:r>
        <w:rPr>
          <w:rFonts w:ascii="Arial" w:hAnsi="Arial" w:eastAsia="Malgun Gothic"/>
          <w:b/>
          <w:sz w:val="18"/>
        </w:rPr>
        <w:t xml:space="preserve">· 문법: </w:t>
      </w:r>
      <w:r>
        <w:rPr>
          <w:rFonts w:ascii="Arial" w:hAnsi="Arial" w:eastAsia="Malgun Gothic"/>
          <w:sz w:val="18"/>
        </w:rPr>
        <w:t>현재형 지시(→ 6번). "Nada de + 명사" = ~ 금지.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취재원 보호형 질문법.</w:t>
      </w:r>
    </w:p>
    <w:p>
      <w:pPr>
        <w:spacing w:after="20" w:before="100"/>
      </w:pPr>
      <w:r>
        <w:rPr>
          <w:rFonts w:ascii="Arial" w:hAnsi="Arial" w:eastAsia="Malgun Gothic"/>
          <w:b/>
          <w:sz w:val="20"/>
        </w:rPr>
        <w:t xml:space="preserve">131. </w:t>
      </w:r>
      <w:r>
        <w:rPr>
          <w:rFonts w:ascii="Arial" w:hAnsi="Arial" w:eastAsia="Malgun Gothic"/>
          <w:b/>
          <w:color w:val="7F6000"/>
          <w:sz w:val="20"/>
        </w:rPr>
        <w:t>ANA CLARA</w:t>
      </w:r>
      <w:r>
        <w:rPr>
          <w:rFonts w:ascii="Arial" w:hAnsi="Arial" w:eastAsia="Malgun Gothic"/>
          <w:sz w:val="20"/>
        </w:rPr>
        <w:t xml:space="preserve">  "Pode ligar, Tiago. Se eu faltar hoje, aí sim eles desconfiam. Deixa comigo."</w:t>
      </w:r>
    </w:p>
    <w:p>
      <w:pPr>
        <w:spacing w:after="0" w:before="0"/>
        <w:ind w:left="283"/>
      </w:pPr>
      <w:r>
        <w:rPr>
          <w:rFonts w:ascii="Arial" w:hAnsi="Arial" w:eastAsia="Malgun Gothic"/>
          <w:b/>
          <w:sz w:val="18"/>
        </w:rPr>
        <w:t xml:space="preserve">· 단어: </w:t>
      </w:r>
      <w:r>
        <w:rPr>
          <w:rFonts w:ascii="Arial" w:hAnsi="Arial" w:eastAsia="Malgun Gothic"/>
          <w:sz w:val="18"/>
        </w:rPr>
        <w:t>faltar(빠지다) · deixar com(~에게 맡기다)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"aí sim" = 그때야말로.</w:t>
      </w:r>
    </w:p>
    <w:p>
      <w:pPr>
        <w:spacing w:after="0" w:before="0"/>
        <w:ind w:left="283"/>
      </w:pPr>
      <w:r>
        <w:rPr>
          <w:rFonts w:ascii="Arial" w:hAnsi="Arial" w:eastAsia="Malgun Gothic"/>
          <w:b/>
          <w:sz w:val="18"/>
        </w:rPr>
        <w:t xml:space="preserve">· 시제: </w:t>
      </w:r>
      <w:r>
        <w:rPr>
          <w:rFonts w:ascii="Arial" w:hAnsi="Arial" w:eastAsia="Malgun Gothic"/>
          <w:sz w:val="18"/>
        </w:rPr>
        <w:t>현재 + futuro do subjuntivo + 명령법.</w:t>
      </w:r>
    </w:p>
    <w:p>
      <w:pPr>
        <w:spacing w:after="0" w:before="0"/>
        <w:ind w:left="283"/>
      </w:pPr>
      <w:r>
        <w:rPr>
          <w:rFonts w:ascii="Arial" w:hAnsi="Arial" w:eastAsia="Malgun Gothic"/>
          <w:b/>
          <w:sz w:val="18"/>
        </w:rPr>
        <w:t xml:space="preserve">· 표현: </w:t>
      </w:r>
      <w:r>
        <w:rPr>
          <w:rFonts w:ascii="Arial" w:hAnsi="Arial" w:eastAsia="Malgun Gothic"/>
          <w:sz w:val="18"/>
        </w:rPr>
        <w:t>"Deixa comigo" = 나한테 맡겨.</w:t>
      </w:r>
    </w:p>
    <w:p>
      <w:pPr>
        <w:spacing w:after="20" w:before="100"/>
      </w:pPr>
      <w:r>
        <w:rPr>
          <w:rFonts w:ascii="Arial" w:hAnsi="Arial" w:eastAsia="Malgun Gothic"/>
          <w:b/>
          <w:sz w:val="20"/>
        </w:rPr>
        <w:t xml:space="preserve">132. </w:t>
      </w:r>
      <w:r>
        <w:rPr>
          <w:rFonts w:ascii="Arial" w:hAnsi="Arial" w:eastAsia="Malgun Gothic"/>
          <w:b/>
          <w:color w:val="7F6000"/>
          <w:sz w:val="20"/>
        </w:rPr>
        <w:t>BEATRIZ</w:t>
      </w:r>
      <w:r>
        <w:rPr>
          <w:rFonts w:ascii="Arial" w:hAnsi="Arial" w:eastAsia="Malgun Gothic"/>
          <w:sz w:val="20"/>
        </w:rPr>
        <w:t xml:space="preserve">  "Liguei pra Sentinela. A advogada disse que a empresa não comentava contratos privados."</w:t>
      </w:r>
    </w:p>
    <w:p>
      <w:pPr>
        <w:spacing w:after="0" w:before="0"/>
        <w:ind w:left="283"/>
      </w:pPr>
      <w:r>
        <w:rPr>
          <w:rFonts w:ascii="Arial" w:hAnsi="Arial" w:eastAsia="Malgun Gothic"/>
          <w:b/>
          <w:sz w:val="18"/>
        </w:rPr>
        <w:t xml:space="preserve">· 단어: </w:t>
      </w:r>
      <w:r>
        <w:rPr>
          <w:rFonts w:ascii="Arial" w:hAnsi="Arial" w:eastAsia="Malgun Gothic"/>
          <w:sz w:val="18"/>
        </w:rPr>
        <w:t>comentar(논평하다) · privado(사적인)</w:t>
      </w:r>
    </w:p>
    <w:p>
      <w:pPr>
        <w:spacing w:after="0" w:before="0"/>
        <w:ind w:left="283"/>
      </w:pPr>
      <w:r>
        <w:rPr>
          <w:rFonts w:ascii="Arial" w:hAnsi="Arial" w:eastAsia="Malgun Gothic"/>
          <w:b/>
          <w:sz w:val="18"/>
        </w:rPr>
        <w:t xml:space="preserve">· 문법: </w:t>
      </w:r>
      <w:r>
        <w:rPr>
          <w:rFonts w:ascii="Arial" w:hAnsi="Arial" w:eastAsia="Malgun Gothic"/>
          <w:sz w:val="18"/>
        </w:rPr>
        <w:t>간접화법 não comenta → não comentava(제작 메모 예).</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imperfeito(시제 일치).</w:t>
      </w:r>
    </w:p>
    <w:p>
      <w:pPr>
        <w:spacing w:after="0" w:before="0"/>
        <w:ind w:left="283"/>
      </w:pPr>
      <w:r>
        <w:rPr>
          <w:rFonts w:ascii="Arial" w:hAnsi="Arial" w:eastAsia="Malgun Gothic"/>
          <w:b/>
          <w:sz w:val="18"/>
        </w:rPr>
        <w:t xml:space="preserve">· 표현: </w:t>
      </w:r>
      <w:r>
        <w:rPr>
          <w:rFonts w:ascii="Arial" w:hAnsi="Arial" w:eastAsia="Malgun Gothic"/>
          <w:sz w:val="18"/>
        </w:rPr>
        <w:t>"não comenta" = 노코멘트의 정형.</w:t>
      </w:r>
    </w:p>
    <w:p>
      <w:pPr>
        <w:spacing w:after="20" w:before="100"/>
      </w:pPr>
      <w:r>
        <w:rPr>
          <w:rFonts w:ascii="Arial" w:hAnsi="Arial" w:eastAsia="Malgun Gothic"/>
          <w:b/>
          <w:sz w:val="20"/>
        </w:rPr>
        <w:t xml:space="preserve">133. </w:t>
      </w:r>
      <w:r>
        <w:rPr>
          <w:rFonts w:ascii="Arial" w:hAnsi="Arial" w:eastAsia="Malgun Gothic"/>
          <w:b/>
          <w:color w:val="7F6000"/>
          <w:sz w:val="20"/>
        </w:rPr>
        <w:t>BEATRIZ</w:t>
      </w:r>
      <w:r>
        <w:rPr>
          <w:rFonts w:ascii="Arial" w:hAnsi="Arial" w:eastAsia="Malgun Gothic"/>
          <w:sz w:val="20"/>
        </w:rPr>
        <w:t xml:space="preserve">  "E perguntou se eu sabia que acusação sem prova é crime. Eu disse que sabia."</w:t>
      </w:r>
    </w:p>
    <w:p>
      <w:pPr>
        <w:spacing w:after="0" w:before="0"/>
        <w:ind w:left="283"/>
      </w:pPr>
      <w:r>
        <w:rPr>
          <w:rFonts w:ascii="Arial" w:hAnsi="Arial" w:eastAsia="Malgun Gothic"/>
          <w:b/>
          <w:sz w:val="18"/>
        </w:rPr>
        <w:t xml:space="preserve">· 단어: </w:t>
      </w:r>
      <w:r>
        <w:rPr>
          <w:rFonts w:ascii="Arial" w:hAnsi="Arial" w:eastAsia="Malgun Gothic"/>
          <w:sz w:val="18"/>
        </w:rPr>
        <w:t>acusação(고발) · crime(범죄)</w:t>
      </w:r>
    </w:p>
    <w:p>
      <w:pPr>
        <w:spacing w:after="0" w:before="0"/>
        <w:ind w:left="283"/>
      </w:pPr>
      <w:r>
        <w:rPr>
          <w:rFonts w:ascii="Arial" w:hAnsi="Arial" w:eastAsia="Malgun Gothic"/>
          <w:b/>
          <w:sz w:val="18"/>
        </w:rPr>
        <w:t xml:space="preserve">· 문법: </w:t>
      </w:r>
      <w:r>
        <w:rPr>
          <w:rFonts w:ascii="Arial" w:hAnsi="Arial" w:eastAsia="Malgun Gothic"/>
          <w:sz w:val="18"/>
        </w:rPr>
        <w:t>간접의문 se + imperfeito(sabia). 내포된 일반 진리는 현재 유지(é crime).</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 + 현재.</w:t>
      </w:r>
    </w:p>
    <w:p>
      <w:pPr>
        <w:spacing w:after="0" w:before="0"/>
        <w:ind w:left="283"/>
      </w:pPr>
      <w:r>
        <w:rPr>
          <w:rFonts w:ascii="Arial" w:hAnsi="Arial" w:eastAsia="Malgun Gothic"/>
          <w:b/>
          <w:sz w:val="18"/>
        </w:rPr>
        <w:t xml:space="preserve">· 표현: </w:t>
      </w:r>
      <w:r>
        <w:rPr>
          <w:rFonts w:ascii="Arial" w:hAnsi="Arial" w:eastAsia="Malgun Gothic"/>
          <w:sz w:val="18"/>
        </w:rPr>
        <w:t>위협성 법률 경고.</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"Pulso, primeira ligação: recepção. Segunda: caixa postal. Terceira, chamando."</w:t>
      </w:r>
    </w:p>
    <w:p>
      <w:pPr>
        <w:spacing w:after="0" w:before="0"/>
        <w:ind w:left="283"/>
      </w:pPr>
      <w:r>
        <w:rPr>
          <w:rFonts w:ascii="Arial" w:hAnsi="Arial" w:eastAsia="Malgun Gothic"/>
          <w:b/>
          <w:sz w:val="18"/>
        </w:rPr>
        <w:t xml:space="preserve">· 단어: </w:t>
      </w:r>
      <w:r>
        <w:rPr>
          <w:rFonts w:ascii="Arial" w:hAnsi="Arial" w:eastAsia="Malgun Gothic"/>
          <w:sz w:val="18"/>
        </w:rPr>
        <w:t>ligação(통화) · recepção(안내 데스크) · caixa postal(음성사서함) · chamar(신호가 가다)</w:t>
      </w:r>
    </w:p>
    <w:p>
      <w:pPr>
        <w:spacing w:after="0" w:before="0"/>
        <w:ind w:left="283"/>
      </w:pPr>
      <w:r>
        <w:rPr>
          <w:rFonts w:ascii="Arial" w:hAnsi="Arial" w:eastAsia="Malgun Gothic"/>
          <w:b/>
          <w:sz w:val="18"/>
        </w:rPr>
        <w:t xml:space="preserve">· 문법: </w:t>
      </w:r>
      <w:r>
        <w:rPr>
          <w:rFonts w:ascii="Arial" w:hAnsi="Arial" w:eastAsia="Malgun Gothic"/>
          <w:sz w:val="18"/>
        </w:rPr>
        <w:t>서수 목록 + gerúndio 단독(chamando = 연결 중).</w:t>
      </w:r>
    </w:p>
    <w:p>
      <w:pPr>
        <w:spacing w:after="0" w:before="0"/>
        <w:ind w:left="283"/>
      </w:pPr>
      <w:r>
        <w:rPr>
          <w:rFonts w:ascii="Arial" w:hAnsi="Arial" w:eastAsia="Malgun Gothic"/>
          <w:b/>
          <w:sz w:val="18"/>
        </w:rPr>
        <w:t xml:space="preserve">· 시제: </w:t>
      </w:r>
      <w:r>
        <w:rPr>
          <w:rFonts w:ascii="Arial" w:hAnsi="Arial" w:eastAsia="Malgun Gothic"/>
          <w:sz w:val="18"/>
        </w:rPr>
        <w:t>해당 없음(gerúndio만).</w:t>
      </w:r>
    </w:p>
    <w:p>
      <w:pPr>
        <w:spacing w:after="0" w:before="0"/>
        <w:ind w:left="283"/>
      </w:pPr>
      <w:r>
        <w:rPr>
          <w:rFonts w:ascii="Arial" w:hAnsi="Arial" w:eastAsia="Malgun Gothic"/>
          <w:b/>
          <w:sz w:val="18"/>
        </w:rPr>
        <w:t xml:space="preserve">· 표현: </w:t>
      </w:r>
      <w:r>
        <w:rPr>
          <w:rFonts w:ascii="Arial" w:hAnsi="Arial" w:eastAsia="Malgun Gothic"/>
          <w:sz w:val="18"/>
        </w:rPr>
        <w:t>"Tá chamando" = 신호 가는 중.</w:t>
      </w:r>
    </w:p>
    <w:p>
      <w:pPr>
        <w:spacing w:after="20" w:before="100"/>
      </w:pPr>
      <w:r>
        <w:rPr>
          <w:rFonts w:ascii="Arial" w:hAnsi="Arial" w:eastAsia="Malgun Gothic"/>
          <w:b/>
          <w:sz w:val="20"/>
        </w:rPr>
        <w:t xml:space="preserve">135. </w:t>
      </w:r>
      <w:r>
        <w:rPr>
          <w:rFonts w:ascii="Arial" w:hAnsi="Arial" w:eastAsia="Malgun Gothic"/>
          <w:b/>
          <w:color w:val="7F6000"/>
          <w:sz w:val="20"/>
        </w:rPr>
        <w:t>CAIO</w:t>
      </w:r>
      <w:r>
        <w:rPr>
          <w:rFonts w:ascii="Arial" w:hAnsi="Arial" w:eastAsia="Malgun Gothic"/>
          <w:sz w:val="20"/>
        </w:rPr>
        <w:t xml:space="preserve">  "Tiago Moreira. O homem do vídeo. Que honra. A que devo?"</w:t>
      </w:r>
    </w:p>
    <w:p>
      <w:pPr>
        <w:spacing w:after="0" w:before="0"/>
        <w:ind w:left="283"/>
      </w:pPr>
      <w:r>
        <w:rPr>
          <w:rFonts w:ascii="Arial" w:hAnsi="Arial" w:eastAsia="Malgun Gothic"/>
          <w:b/>
          <w:sz w:val="18"/>
        </w:rPr>
        <w:t xml:space="preserve">· 단어: </w:t>
      </w:r>
      <w:r>
        <w:rPr>
          <w:rFonts w:ascii="Arial" w:hAnsi="Arial" w:eastAsia="Malgun Gothic"/>
          <w:sz w:val="18"/>
        </w:rPr>
        <w:t>honra(영광) · dever(빚지다)</w:t>
      </w:r>
    </w:p>
    <w:p>
      <w:pPr>
        <w:spacing w:after="0" w:before="0"/>
        <w:ind w:left="283"/>
      </w:pPr>
      <w:r>
        <w:rPr>
          <w:rFonts w:ascii="Arial" w:hAnsi="Arial" w:eastAsia="Malgun Gothic"/>
          <w:b/>
          <w:sz w:val="18"/>
        </w:rPr>
        <w:t xml:space="preserve">· 문법: </w:t>
      </w:r>
      <w:r>
        <w:rPr>
          <w:rFonts w:ascii="Arial" w:hAnsi="Arial" w:eastAsia="Malgun Gothic"/>
          <w:sz w:val="18"/>
        </w:rPr>
        <w:t>"A que devo (a honra)?" = 무슨 일로?(격식 관용구, 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카이우의 매끄러운 냉소 레지스터.</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"Por que a Sentinela paga o salário de quem trabalha na Pulso?"</w:t>
      </w:r>
    </w:p>
    <w:p>
      <w:pPr>
        <w:spacing w:after="0" w:before="0"/>
        <w:ind w:left="283"/>
      </w:pPr>
      <w:r>
        <w:rPr>
          <w:rFonts w:ascii="Arial" w:hAnsi="Arial" w:eastAsia="Malgun Gothic"/>
          <w:b/>
          <w:sz w:val="18"/>
        </w:rPr>
        <w:t xml:space="preserve">· 단어: </w:t>
      </w:r>
      <w:r>
        <w:rPr>
          <w:rFonts w:ascii="Arial" w:hAnsi="Arial" w:eastAsia="Malgun Gothic"/>
          <w:sz w:val="18"/>
        </w:rPr>
        <w:t>salário(월급)</w:t>
      </w:r>
    </w:p>
    <w:p>
      <w:pPr>
        <w:spacing w:after="0" w:before="0"/>
        <w:ind w:left="283"/>
      </w:pPr>
      <w:r>
        <w:rPr>
          <w:rFonts w:ascii="Arial" w:hAnsi="Arial" w:eastAsia="Malgun Gothic"/>
          <w:b/>
          <w:sz w:val="18"/>
        </w:rPr>
        <w:t xml:space="preserve">· 문법: </w:t>
      </w:r>
      <w:r>
        <w:rPr>
          <w:rFonts w:ascii="Arial" w:hAnsi="Arial" w:eastAsia="Malgun Gothic"/>
          <w:sz w:val="18"/>
        </w:rPr>
        <w:t>"de quem + 동사" = ~하는 사람들의.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출처를 드러내지 않는 사실 질문(→ 130번).</w:t>
      </w:r>
    </w:p>
    <w:p>
      <w:pPr>
        <w:spacing w:after="20" w:before="100"/>
      </w:pPr>
      <w:r>
        <w:rPr>
          <w:rFonts w:ascii="Arial" w:hAnsi="Arial" w:eastAsia="Malgun Gothic"/>
          <w:b/>
          <w:sz w:val="20"/>
        </w:rPr>
        <w:t xml:space="preserve">137. </w:t>
      </w:r>
      <w:r>
        <w:rPr>
          <w:rFonts w:ascii="Arial" w:hAnsi="Arial" w:eastAsia="Malgun Gothic"/>
          <w:b/>
          <w:color w:val="7F6000"/>
          <w:sz w:val="20"/>
        </w:rPr>
        <w:t>CAIO</w:t>
      </w:r>
      <w:r>
        <w:rPr>
          <w:rFonts w:ascii="Arial" w:hAnsi="Arial" w:eastAsia="Malgun Gothic"/>
          <w:sz w:val="20"/>
        </w:rPr>
        <w:t xml:space="preserve">  "Terceirização. É legal. Tudo aqui é legal, Tiago. Isso é só marketing."</w:t>
      </w:r>
    </w:p>
    <w:p>
      <w:pPr>
        <w:spacing w:after="0" w:before="0"/>
        <w:ind w:left="283"/>
      </w:pPr>
      <w:r>
        <w:rPr>
          <w:rFonts w:ascii="Arial" w:hAnsi="Arial" w:eastAsia="Malgun Gothic"/>
          <w:b/>
          <w:sz w:val="18"/>
        </w:rPr>
        <w:t xml:space="preserve">· 단어: </w:t>
      </w:r>
      <w:r>
        <w:rPr>
          <w:rFonts w:ascii="Arial" w:hAnsi="Arial" w:eastAsia="Malgun Gothic"/>
          <w:sz w:val="18"/>
        </w:rPr>
        <w:t>terceirização(외주화) · legal(합법적인; 구어 '좋은')</w:t>
      </w:r>
    </w:p>
    <w:p>
      <w:pPr>
        <w:spacing w:after="0" w:before="0"/>
        <w:ind w:left="283"/>
      </w:pPr>
      <w:r>
        <w:rPr>
          <w:rFonts w:ascii="Arial" w:hAnsi="Arial" w:eastAsia="Malgun Gothic"/>
          <w:b/>
          <w:sz w:val="18"/>
        </w:rPr>
        <w:t xml:space="preserve">· 문법: </w:t>
      </w:r>
      <w:r>
        <w:rPr>
          <w:rFonts w:ascii="Arial" w:hAnsi="Arial" w:eastAsia="Malgun Gothic"/>
          <w:sz w:val="18"/>
        </w:rPr>
        <w:t>명사 단독 답변.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legal의 이중 의미(합법/멋진). 기업 말투.</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"A Pulso prepara vídeos contra a candidata Lívia Castanho? Pra semana da eleição?"</w:t>
      </w:r>
    </w:p>
    <w:p>
      <w:pPr>
        <w:spacing w:after="0" w:before="0"/>
        <w:ind w:left="283"/>
      </w:pPr>
      <w:r>
        <w:rPr>
          <w:rFonts w:ascii="Arial" w:hAnsi="Arial" w:eastAsia="Malgun Gothic"/>
          <w:b/>
          <w:sz w:val="18"/>
        </w:rPr>
        <w:t xml:space="preserve">· 단어: </w:t>
      </w:r>
      <w:r>
        <w:rPr>
          <w:rFonts w:ascii="Arial" w:hAnsi="Arial" w:eastAsia="Malgun Gothic"/>
          <w:sz w:val="18"/>
        </w:rPr>
        <w:t>preparar(준비하다) · contra(~에 반대해)</w:t>
      </w:r>
    </w:p>
    <w:p>
      <w:pPr>
        <w:spacing w:after="0" w:before="0"/>
        <w:ind w:left="283"/>
      </w:pPr>
      <w:r>
        <w:rPr>
          <w:rFonts w:ascii="Arial" w:hAnsi="Arial" w:eastAsia="Malgun Gothic"/>
          <w:b/>
          <w:sz w:val="18"/>
        </w:rPr>
        <w:t xml:space="preserve">· 문법: </w:t>
      </w:r>
      <w:r>
        <w:rPr>
          <w:rFonts w:ascii="Arial" w:hAnsi="Arial" w:eastAsia="Malgun Gothic"/>
          <w:sz w:val="18"/>
        </w:rPr>
        <w:t>평서 어순 의문.</w:t>
      </w:r>
    </w:p>
    <w:p>
      <w:pPr>
        <w:spacing w:after="0" w:before="0"/>
        <w:ind w:left="283"/>
      </w:pPr>
      <w:r>
        <w:rPr>
          <w:rFonts w:ascii="Arial" w:hAnsi="Arial" w:eastAsia="Malgun Gothic"/>
          <w:b/>
          <w:sz w:val="18"/>
        </w:rPr>
        <w:t xml:space="preserve">· 시제: </w:t>
      </w:r>
      <w:r>
        <w:rPr>
          <w:rFonts w:ascii="Arial" w:hAnsi="Arial" w:eastAsia="Malgun Gothic"/>
          <w:sz w:val="18"/>
        </w:rPr>
        <w:t>현재 — 진행 중 사안.</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139. </w:t>
      </w:r>
      <w:r>
        <w:rPr>
          <w:rFonts w:ascii="Arial" w:hAnsi="Arial" w:eastAsia="Malgun Gothic"/>
          <w:b/>
          <w:color w:val="7F6000"/>
          <w:sz w:val="20"/>
        </w:rPr>
        <w:t>CAIO</w:t>
      </w:r>
      <w:r>
        <w:rPr>
          <w:rFonts w:ascii="Arial" w:hAnsi="Arial" w:eastAsia="Malgun Gothic"/>
          <w:sz w:val="20"/>
        </w:rPr>
        <w:t xml:space="preserve">  "Quem te contou isso, Tiago? Você tá falando com quem aqui dentro?"</w:t>
      </w:r>
    </w:p>
    <w:p>
      <w:pPr>
        <w:spacing w:after="0" w:before="0"/>
        <w:ind w:left="283"/>
      </w:pPr>
      <w:r>
        <w:rPr>
          <w:rFonts w:ascii="Arial" w:hAnsi="Arial" w:eastAsia="Malgun Gothic"/>
          <w:b/>
          <w:sz w:val="18"/>
        </w:rPr>
        <w:t xml:space="preserve">· 단어: </w:t>
      </w:r>
      <w:r>
        <w:rPr>
          <w:rFonts w:ascii="Arial" w:hAnsi="Arial" w:eastAsia="Malgun Gothic"/>
          <w:sz w:val="18"/>
        </w:rPr>
        <w:t>contar(말하다)</w:t>
      </w:r>
    </w:p>
    <w:p>
      <w:pPr>
        <w:spacing w:after="0" w:before="0"/>
        <w:ind w:left="283"/>
      </w:pPr>
      <w:r>
        <w:rPr>
          <w:rFonts w:ascii="Arial" w:hAnsi="Arial" w:eastAsia="Malgun Gothic"/>
          <w:b/>
          <w:sz w:val="18"/>
        </w:rPr>
        <w:t xml:space="preserve">· 문법: </w:t>
      </w:r>
      <w:r>
        <w:rPr>
          <w:rFonts w:ascii="Arial" w:hAnsi="Arial" w:eastAsia="Malgun Gothic"/>
          <w:sz w:val="18"/>
        </w:rPr>
        <w:t>의문사 quem 뒤 te(proclise 유인; 제작 메모 문법 2, 격식형 "Quem lhe contou"). 둘째는 제자리 의문.</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0" w:before="0"/>
        <w:ind w:left="283"/>
      </w:pPr>
      <w:r>
        <w:rPr>
          <w:rFonts w:ascii="Arial" w:hAnsi="Arial" w:eastAsia="Malgun Gothic"/>
          <w:b/>
          <w:sz w:val="18"/>
        </w:rPr>
        <w:t xml:space="preserve">· 표현: </w:t>
      </w:r>
      <w:r>
        <w:rPr>
          <w:rFonts w:ascii="Arial" w:hAnsi="Arial" w:eastAsia="Malgun Gothic"/>
          <w:sz w:val="18"/>
        </w:rPr>
        <w:t>부인 대신 출처 추궁.</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"A fonte é minha. A resposta é sua. A gente quer ouvir a Pulso."</w:t>
      </w:r>
    </w:p>
    <w:p>
      <w:pPr>
        <w:spacing w:after="0" w:before="0"/>
        <w:ind w:left="283"/>
      </w:pPr>
      <w:r>
        <w:rPr>
          <w:rFonts w:ascii="Arial" w:hAnsi="Arial" w:eastAsia="Malgun Gothic"/>
          <w:b/>
          <w:sz w:val="18"/>
        </w:rPr>
        <w:t xml:space="preserve">· 단어: </w:t>
      </w:r>
      <w:r>
        <w:rPr>
          <w:rFonts w:ascii="Arial" w:hAnsi="Arial" w:eastAsia="Malgun Gothic"/>
          <w:sz w:val="18"/>
        </w:rPr>
        <w:t>ouvir(듣다)</w:t>
      </w:r>
    </w:p>
    <w:p>
      <w:pPr>
        <w:spacing w:after="0" w:before="0"/>
        <w:ind w:left="283"/>
      </w:pPr>
      <w:r>
        <w:rPr>
          <w:rFonts w:ascii="Arial" w:hAnsi="Arial" w:eastAsia="Malgun Gothic"/>
          <w:b/>
          <w:sz w:val="18"/>
        </w:rPr>
        <w:t xml:space="preserve">· 문법: </w:t>
      </w:r>
      <w:r>
        <w:rPr>
          <w:rFonts w:ascii="Arial" w:hAnsi="Arial" w:eastAsia="Malgun Gothic"/>
          <w:sz w:val="18"/>
        </w:rPr>
        <w:t>대구 소유 술어(é minha / é sua).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반론권 원칙의 압축.</w:t>
      </w:r>
    </w:p>
    <w:p>
      <w:pPr>
        <w:spacing w:after="20" w:before="100"/>
      </w:pPr>
      <w:r>
        <w:rPr>
          <w:rFonts w:ascii="Arial" w:hAnsi="Arial" w:eastAsia="Malgun Gothic"/>
          <w:b/>
          <w:sz w:val="20"/>
        </w:rPr>
        <w:t xml:space="preserve">141. </w:t>
      </w:r>
      <w:r>
        <w:rPr>
          <w:rFonts w:ascii="Arial" w:hAnsi="Arial" w:eastAsia="Malgun Gothic"/>
          <w:b/>
          <w:color w:val="7F6000"/>
          <w:sz w:val="20"/>
        </w:rPr>
        <w:t>CAIO</w:t>
      </w:r>
      <w:r>
        <w:rPr>
          <w:rFonts w:ascii="Arial" w:hAnsi="Arial" w:eastAsia="Malgun Gothic"/>
          <w:sz w:val="20"/>
        </w:rPr>
        <w:t xml:space="preserve">  "Meu jurídico responde. E você devia ter medo de vídeo, Tiago. Passar bem."</w:t>
      </w:r>
    </w:p>
    <w:p>
      <w:pPr>
        <w:spacing w:after="0" w:before="0"/>
        <w:ind w:left="283"/>
      </w:pPr>
      <w:r>
        <w:rPr>
          <w:rFonts w:ascii="Arial" w:hAnsi="Arial" w:eastAsia="Malgun Gothic"/>
          <w:b/>
          <w:sz w:val="18"/>
        </w:rPr>
        <w:t xml:space="preserve">· 단어: </w:t>
      </w:r>
      <w:r>
        <w:rPr>
          <w:rFonts w:ascii="Arial" w:hAnsi="Arial" w:eastAsia="Malgun Gothic"/>
          <w:sz w:val="18"/>
        </w:rPr>
        <w:t>jurídico(법무팀) · ter medo de(~를 두려워하다)</w:t>
      </w:r>
    </w:p>
    <w:p>
      <w:pPr>
        <w:spacing w:after="0" w:before="0"/>
        <w:ind w:left="283"/>
      </w:pPr>
      <w:r>
        <w:rPr>
          <w:rFonts w:ascii="Arial" w:hAnsi="Arial" w:eastAsia="Malgun Gothic"/>
          <w:b/>
          <w:sz w:val="18"/>
        </w:rPr>
        <w:t xml:space="preserve">· 문법: </w:t>
      </w:r>
      <w:r>
        <w:rPr>
          <w:rFonts w:ascii="Arial" w:hAnsi="Arial" w:eastAsia="Malgun Gothic"/>
          <w:sz w:val="18"/>
        </w:rPr>
        <w:t>"devia + 부정사" = 완곡한 당위·경고(조건법 deveria 대용). "Passar bem" = 부정사 작별 인사.</w:t>
      </w:r>
    </w:p>
    <w:p>
      <w:pPr>
        <w:spacing w:after="0" w:before="0"/>
        <w:ind w:left="283"/>
      </w:pPr>
      <w:r>
        <w:rPr>
          <w:rFonts w:ascii="Arial" w:hAnsi="Arial" w:eastAsia="Malgun Gothic"/>
          <w:b/>
          <w:sz w:val="18"/>
        </w:rPr>
        <w:t xml:space="preserve">· 시제: </w:t>
      </w:r>
      <w:r>
        <w:rPr>
          <w:rFonts w:ascii="Arial" w:hAnsi="Arial" w:eastAsia="Malgun Gothic"/>
          <w:sz w:val="18"/>
        </w:rPr>
        <w:t>현재 + imperfeito(devia).</w:t>
      </w:r>
    </w:p>
    <w:p>
      <w:pPr>
        <w:spacing w:after="0" w:before="0"/>
        <w:ind w:left="283"/>
      </w:pPr>
      <w:r>
        <w:rPr>
          <w:rFonts w:ascii="Arial" w:hAnsi="Arial" w:eastAsia="Malgun Gothic"/>
          <w:b/>
          <w:sz w:val="18"/>
        </w:rPr>
        <w:t xml:space="preserve">· 표현: </w:t>
      </w:r>
      <w:r>
        <w:rPr>
          <w:rFonts w:ascii="Arial" w:hAnsi="Arial" w:eastAsia="Malgun Gothic"/>
          <w:sz w:val="18"/>
        </w:rPr>
        <w:t>"Passar bem" = 잘 지내시오(냉랭한 격식 작별). 위협.</w:t>
      </w:r>
    </w:p>
    <w:p>
      <w:pPr>
        <w:spacing w:after="20" w:before="100"/>
      </w:pPr>
      <w:r>
        <w:rPr>
          <w:rFonts w:ascii="Arial" w:hAnsi="Arial" w:eastAsia="Malgun Gothic"/>
          <w:b/>
          <w:sz w:val="20"/>
        </w:rPr>
        <w:t xml:space="preserve">142. </w:t>
      </w:r>
      <w:r>
        <w:rPr>
          <w:rFonts w:ascii="Arial" w:hAnsi="Arial" w:eastAsia="Malgun Gothic"/>
          <w:b/>
          <w:color w:val="7F6000"/>
          <w:sz w:val="20"/>
        </w:rPr>
        <w:t>DIGO</w:t>
      </w:r>
      <w:r>
        <w:rPr>
          <w:rFonts w:ascii="Arial" w:hAnsi="Arial" w:eastAsia="Malgun Gothic"/>
          <w:sz w:val="20"/>
        </w:rPr>
        <w:t xml:space="preserve">  "Desligou. Cinco e doze, dois minutos. Registrado, com gravação."</w:t>
      </w:r>
    </w:p>
    <w:p>
      <w:pPr>
        <w:spacing w:after="0" w:before="0"/>
        <w:ind w:left="283"/>
      </w:pPr>
      <w:r>
        <w:rPr>
          <w:rFonts w:ascii="Arial" w:hAnsi="Arial" w:eastAsia="Malgun Gothic"/>
          <w:b/>
          <w:sz w:val="18"/>
        </w:rPr>
        <w:t xml:space="preserve">· 단어: </w:t>
      </w:r>
      <w:r>
        <w:rPr>
          <w:rFonts w:ascii="Arial" w:hAnsi="Arial" w:eastAsia="Malgun Gothic"/>
          <w:sz w:val="18"/>
        </w:rPr>
        <w:t>registrar(기록하다) · gravação(녹음)</w:t>
      </w:r>
    </w:p>
    <w:p>
      <w:pPr>
        <w:spacing w:after="0" w:before="0"/>
        <w:ind w:left="283"/>
      </w:pPr>
      <w:r>
        <w:rPr>
          <w:rFonts w:ascii="Arial" w:hAnsi="Arial" w:eastAsia="Malgun Gothic"/>
          <w:b/>
          <w:sz w:val="18"/>
        </w:rPr>
        <w:t xml:space="preserve">· 문법: </w:t>
      </w:r>
      <w:r>
        <w:rPr>
          <w:rFonts w:ascii="Arial" w:hAnsi="Arial" w:eastAsia="Malgun Gothic"/>
          <w:sz w:val="18"/>
        </w:rPr>
        <w:t>분사 단독(Registrado = Está registrado).</w:t>
      </w:r>
    </w:p>
    <w:p>
      <w:pPr>
        <w:spacing w:after="0" w:before="0"/>
        <w:ind w:left="283"/>
      </w:pPr>
      <w:r>
        <w:rPr>
          <w:rFonts w:ascii="Arial" w:hAnsi="Arial" w:eastAsia="Malgun Gothic"/>
          <w:b/>
          <w:sz w:val="18"/>
        </w:rPr>
        <w:t xml:space="preserve">· 시제: </w:t>
      </w:r>
      <w:r>
        <w:rPr>
          <w:rFonts w:ascii="Arial" w:hAnsi="Arial" w:eastAsia="Malgun Gothic"/>
          <w:sz w:val="18"/>
        </w:rPr>
        <w:t>완료과거 + 분사.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143. </w:t>
      </w:r>
      <w:r>
        <w:rPr>
          <w:rFonts w:ascii="Arial" w:hAnsi="Arial" w:eastAsia="Malgun Gothic"/>
          <w:b/>
          <w:color w:val="7F6000"/>
          <w:sz w:val="20"/>
        </w:rPr>
        <w:t>BEATRIZ</w:t>
      </w:r>
      <w:r>
        <w:rPr>
          <w:rFonts w:ascii="Arial" w:hAnsi="Arial" w:eastAsia="Malgun Gothic"/>
          <w:sz w:val="20"/>
        </w:rPr>
        <w:t xml:space="preserve">  "Ele não negou. Perguntou quem contou. Isso também vai na matéria."</w:t>
      </w:r>
    </w:p>
    <w:p>
      <w:pPr>
        <w:spacing w:after="0" w:before="0"/>
        <w:ind w:left="283"/>
      </w:pPr>
      <w:r>
        <w:rPr>
          <w:rFonts w:ascii="Arial" w:hAnsi="Arial" w:eastAsia="Malgun Gothic"/>
          <w:b/>
          <w:sz w:val="18"/>
        </w:rPr>
        <w:t xml:space="preserve">· 단어: </w:t>
      </w:r>
      <w:r>
        <w:rPr>
          <w:rFonts w:ascii="Arial" w:hAnsi="Arial" w:eastAsia="Malgun Gothic"/>
          <w:sz w:val="18"/>
        </w:rPr>
        <w:t>negar(부인하다)</w:t>
      </w:r>
    </w:p>
    <w:p>
      <w:pPr>
        <w:spacing w:after="0" w:before="0"/>
        <w:ind w:left="283"/>
      </w:pPr>
      <w:r>
        <w:rPr>
          <w:rFonts w:ascii="Arial" w:hAnsi="Arial" w:eastAsia="Malgun Gothic"/>
          <w:b/>
          <w:sz w:val="18"/>
        </w:rPr>
        <w:t xml:space="preserve">· 문법: </w:t>
      </w:r>
      <w:r>
        <w:rPr>
          <w:rFonts w:ascii="Arial" w:hAnsi="Arial" w:eastAsia="Malgun Gothic"/>
          <w:sz w:val="18"/>
        </w:rPr>
        <w:t>간접의문 quem contou. ir em = 들어가다.</w:t>
      </w:r>
    </w:p>
    <w:p>
      <w:pPr>
        <w:spacing w:after="0" w:before="0"/>
        <w:ind w:left="283"/>
      </w:pPr>
      <w:r>
        <w:rPr>
          <w:rFonts w:ascii="Arial" w:hAnsi="Arial" w:eastAsia="Malgun Gothic"/>
          <w:b/>
          <w:sz w:val="18"/>
        </w:rPr>
        <w:t xml:space="preserve">· 시제: </w:t>
      </w:r>
      <w:r>
        <w:rPr>
          <w:rFonts w:ascii="Arial" w:hAnsi="Arial" w:eastAsia="Malgun Gothic"/>
          <w:sz w:val="18"/>
        </w:rPr>
        <w:t>완료과거 + 현재(미래 의미).</w:t>
      </w:r>
    </w:p>
    <w:p>
      <w:pPr>
        <w:spacing w:after="0" w:before="0"/>
        <w:ind w:left="283"/>
      </w:pPr>
      <w:r>
        <w:rPr>
          <w:rFonts w:ascii="Arial" w:hAnsi="Arial" w:eastAsia="Malgun Gothic"/>
          <w:b/>
          <w:sz w:val="18"/>
        </w:rPr>
        <w:t xml:space="preserve">· 표현: </w:t>
      </w:r>
      <w:r>
        <w:rPr>
          <w:rFonts w:ascii="Arial" w:hAnsi="Arial" w:eastAsia="Malgun Gothic"/>
          <w:sz w:val="18"/>
        </w:rPr>
        <w:t>반론 거부도 보도 대상.</w:t>
      </w:r>
    </w:p>
    <w:p>
      <w:pPr>
        <w:spacing w:after="20" w:before="100"/>
      </w:pPr>
      <w:r>
        <w:rPr>
          <w:rFonts w:ascii="Arial" w:hAnsi="Arial" w:eastAsia="Malgun Gothic"/>
          <w:b/>
          <w:sz w:val="20"/>
        </w:rPr>
        <w:t xml:space="preserve">144. </w:t>
      </w:r>
      <w:r>
        <w:rPr>
          <w:rFonts w:ascii="Arial" w:hAnsi="Arial" w:eastAsia="Malgun Gothic"/>
          <w:b/>
          <w:color w:val="7F6000"/>
          <w:sz w:val="20"/>
        </w:rPr>
        <w:t>ANA CLARA</w:t>
      </w:r>
      <w:r>
        <w:rPr>
          <w:rFonts w:ascii="Arial" w:hAnsi="Arial" w:eastAsia="Malgun Gothic"/>
          <w:sz w:val="20"/>
        </w:rPr>
        <w:t xml:space="preserve">  "Tô na mesa. Seis e cinquenta. O Caio chegou bufando e trancou a sala."</w:t>
      </w:r>
    </w:p>
    <w:p>
      <w:pPr>
        <w:spacing w:after="0" w:before="0"/>
        <w:ind w:left="283"/>
      </w:pPr>
      <w:r>
        <w:rPr>
          <w:rFonts w:ascii="Arial" w:hAnsi="Arial" w:eastAsia="Malgun Gothic"/>
          <w:b/>
          <w:sz w:val="18"/>
        </w:rPr>
        <w:t xml:space="preserve">· 단어: </w:t>
      </w:r>
      <w:r>
        <w:rPr>
          <w:rFonts w:ascii="Arial" w:hAnsi="Arial" w:eastAsia="Malgun Gothic"/>
          <w:sz w:val="18"/>
        </w:rPr>
        <w:t>bufar(씩씩대다) · trancar(잠그다)</w:t>
      </w:r>
    </w:p>
    <w:p>
      <w:pPr>
        <w:spacing w:after="0" w:before="0"/>
        <w:ind w:left="283"/>
      </w:pPr>
      <w:r>
        <w:rPr>
          <w:rFonts w:ascii="Arial" w:hAnsi="Arial" w:eastAsia="Malgun Gothic"/>
          <w:b/>
          <w:sz w:val="18"/>
        </w:rPr>
        <w:t xml:space="preserve">· 문법: </w:t>
      </w:r>
      <w:r>
        <w:rPr>
          <w:rFonts w:ascii="Arial" w:hAnsi="Arial" w:eastAsia="Malgun Gothic"/>
          <w:sz w:val="18"/>
        </w:rPr>
        <w:t>gerúndio 양태(chegou bufando).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"E o Bruno?"</w:t>
      </w:r>
    </w:p>
    <w:p>
      <w:pPr>
        <w:spacing w:after="0" w:before="0"/>
        <w:ind w:left="283"/>
      </w:pPr>
      <w:r>
        <w:rPr>
          <w:rFonts w:ascii="Arial" w:hAnsi="Arial" w:eastAsia="Malgun Gothic"/>
          <w:b/>
          <w:sz w:val="18"/>
        </w:rPr>
        <w:t xml:space="preserve">· 단어: </w:t>
      </w:r>
      <w:r>
        <w:rPr>
          <w:rFonts w:ascii="Arial" w:hAnsi="Arial" w:eastAsia="Malgun Gothic"/>
          <w:sz w:val="18"/>
        </w:rPr>
        <w:t>고유명사</w:t>
      </w:r>
    </w:p>
    <w:p>
      <w:pPr>
        <w:spacing w:after="0" w:before="0"/>
        <w:ind w:left="283"/>
      </w:pPr>
      <w:r>
        <w:rPr>
          <w:rFonts w:ascii="Arial" w:hAnsi="Arial" w:eastAsia="Malgun Gothic"/>
          <w:b/>
          <w:sz w:val="18"/>
        </w:rPr>
        <w:t xml:space="preserve">· 문법: </w:t>
      </w:r>
      <w:r>
        <w:rPr>
          <w:rFonts w:ascii="Arial" w:hAnsi="Arial" w:eastAsia="Malgun Gothic"/>
          <w:sz w:val="18"/>
        </w:rPr>
        <w:t>"E + 명사?" 화제 전환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146. </w:t>
      </w:r>
      <w:r>
        <w:rPr>
          <w:rFonts w:ascii="Arial" w:hAnsi="Arial" w:eastAsia="Malgun Gothic"/>
          <w:b/>
          <w:color w:val="7F6000"/>
          <w:sz w:val="20"/>
        </w:rPr>
        <w:t>ANA CLARA</w:t>
      </w:r>
      <w:r>
        <w:rPr>
          <w:rFonts w:ascii="Arial" w:hAnsi="Arial" w:eastAsia="Malgun Gothic"/>
          <w:sz w:val="20"/>
        </w:rPr>
        <w:t xml:space="preserve">  "Me olhou da porta. Perguntou se minha avó tava melhor. Sorrindo."</w:t>
      </w:r>
    </w:p>
    <w:p>
      <w:pPr>
        <w:spacing w:after="0" w:before="0"/>
        <w:ind w:left="283"/>
      </w:pPr>
      <w:r>
        <w:rPr>
          <w:rFonts w:ascii="Arial" w:hAnsi="Arial" w:eastAsia="Malgun Gothic"/>
          <w:b/>
          <w:sz w:val="18"/>
        </w:rPr>
        <w:t xml:space="preserve">· 단어: </w:t>
      </w:r>
      <w:r>
        <w:rPr>
          <w:rFonts w:ascii="Arial" w:hAnsi="Arial" w:eastAsia="Malgun Gothic"/>
          <w:sz w:val="18"/>
        </w:rPr>
        <w:t>sorrir(미소 짓다; sorrindo) · melhor(나은)</w:t>
      </w:r>
    </w:p>
    <w:p>
      <w:pPr>
        <w:spacing w:after="0" w:before="0"/>
        <w:ind w:left="283"/>
      </w:pPr>
      <w:r>
        <w:rPr>
          <w:rFonts w:ascii="Arial" w:hAnsi="Arial" w:eastAsia="Malgun Gothic"/>
          <w:b/>
          <w:sz w:val="18"/>
        </w:rPr>
        <w:t xml:space="preserve">· 문법: </w:t>
      </w:r>
      <w:r>
        <w:rPr>
          <w:rFonts w:ascii="Arial" w:hAnsi="Arial" w:eastAsia="Malgun Gothic"/>
          <w:sz w:val="18"/>
        </w:rPr>
        <w:t>문두 proclise "Me olhou"(제작 메모 문법 2). 간접의문 se + imperfeito(tava).</w:t>
      </w:r>
    </w:p>
    <w:p>
      <w:pPr>
        <w:spacing w:after="0" w:before="0"/>
        <w:ind w:left="283"/>
      </w:pPr>
      <w:r>
        <w:rPr>
          <w:rFonts w:ascii="Arial" w:hAnsi="Arial" w:eastAsia="Malgun Gothic"/>
          <w:b/>
          <w:sz w:val="18"/>
        </w:rPr>
        <w:t xml:space="preserve">· 시제: </w:t>
      </w:r>
      <w:r>
        <w:rPr>
          <w:rFonts w:ascii="Arial" w:hAnsi="Arial" w:eastAsia="Malgun Gothic"/>
          <w:sz w:val="18"/>
        </w:rPr>
        <w:t>완료과거 + imperfeito.</w:t>
      </w:r>
    </w:p>
    <w:p>
      <w:pPr>
        <w:spacing w:after="0" w:before="0"/>
        <w:ind w:left="283"/>
      </w:pPr>
      <w:r>
        <w:rPr>
          <w:rFonts w:ascii="Arial" w:hAnsi="Arial" w:eastAsia="Malgun Gothic"/>
          <w:b/>
          <w:sz w:val="18"/>
        </w:rPr>
        <w:t xml:space="preserve">· 표현: </w:t>
      </w:r>
      <w:r>
        <w:rPr>
          <w:rFonts w:ascii="Arial" w:hAnsi="Arial" w:eastAsia="Malgun Gothic"/>
          <w:sz w:val="18"/>
        </w:rPr>
        <w:t>Sorrindo = 위협적 여운.</w:t>
      </w:r>
    </w:p>
    <w:p>
      <w:pPr>
        <w:spacing w:after="20" w:before="100"/>
      </w:pPr>
      <w:r>
        <w:rPr>
          <w:rFonts w:ascii="Arial" w:hAnsi="Arial" w:eastAsia="Malgun Gothic"/>
          <w:b/>
          <w:sz w:val="20"/>
        </w:rPr>
        <w:t xml:space="preserve">147. </w:t>
      </w:r>
      <w:r>
        <w:rPr>
          <w:rFonts w:ascii="Arial" w:hAnsi="Arial" w:eastAsia="Malgun Gothic"/>
          <w:b/>
          <w:color w:val="7F6000"/>
          <w:sz w:val="20"/>
        </w:rPr>
        <w:t>BRUNO</w:t>
      </w:r>
      <w:r>
        <w:rPr>
          <w:rFonts w:ascii="Arial" w:hAnsi="Arial" w:eastAsia="Malgun Gothic"/>
          <w:sz w:val="20"/>
        </w:rPr>
        <w:t xml:space="preserve">  "Atenção, turma. Ninguém sai antes de mim hoje. Ordem nova."</w:t>
      </w:r>
    </w:p>
    <w:p>
      <w:pPr>
        <w:spacing w:after="0" w:before="0"/>
        <w:ind w:left="283"/>
      </w:pPr>
      <w:r>
        <w:rPr>
          <w:rFonts w:ascii="Arial" w:hAnsi="Arial" w:eastAsia="Malgun Gothic"/>
          <w:b/>
          <w:sz w:val="18"/>
        </w:rPr>
        <w:t xml:space="preserve">· 단어: </w:t>
      </w:r>
      <w:r>
        <w:rPr>
          <w:rFonts w:ascii="Arial" w:hAnsi="Arial" w:eastAsia="Malgun Gothic"/>
          <w:sz w:val="18"/>
        </w:rPr>
        <w:t>turma(무리, 반) · antes de mim(나보다 먼저)</w:t>
      </w:r>
    </w:p>
    <w:p>
      <w:pPr>
        <w:spacing w:after="0" w:before="0"/>
        <w:ind w:left="283"/>
      </w:pPr>
      <w:r>
        <w:rPr>
          <w:rFonts w:ascii="Arial" w:hAnsi="Arial" w:eastAsia="Malgun Gothic"/>
          <w:b/>
          <w:sz w:val="18"/>
        </w:rPr>
        <w:t xml:space="preserve">· 문법: </w:t>
      </w:r>
      <w:r>
        <w:rPr>
          <w:rFonts w:ascii="Arial" w:hAnsi="Arial" w:eastAsia="Malgun Gothic"/>
          <w:sz w:val="18"/>
        </w:rPr>
        <w:t>현재형 평서문이 금지 명령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turma = 집단 호칭.</w:t>
      </w:r>
    </w:p>
    <w:p>
      <w:pPr>
        <w:spacing w:after="20" w:before="100"/>
      </w:pPr>
      <w:r>
        <w:rPr>
          <w:rFonts w:ascii="Arial" w:hAnsi="Arial" w:eastAsia="Malgun Gothic"/>
          <w:b/>
          <w:sz w:val="20"/>
        </w:rPr>
        <w:t xml:space="preserve">148. </w:t>
      </w:r>
      <w:r>
        <w:rPr>
          <w:rFonts w:ascii="Arial" w:hAnsi="Arial" w:eastAsia="Malgun Gothic"/>
          <w:b/>
          <w:color w:val="7F6000"/>
          <w:sz w:val="20"/>
        </w:rPr>
        <w:t>ANA CLARA</w:t>
      </w:r>
      <w:r>
        <w:rPr>
          <w:rFonts w:ascii="Arial" w:hAnsi="Arial" w:eastAsia="Malgun Gothic"/>
          <w:sz w:val="20"/>
        </w:rPr>
        <w:t xml:space="preserve">  "Peraí. O Eco apitou. Todo mundo olhou pra tela ao mesmo tempo."</w:t>
      </w:r>
    </w:p>
    <w:p>
      <w:pPr>
        <w:spacing w:after="0" w:before="0"/>
        <w:ind w:left="283"/>
      </w:pPr>
      <w:r>
        <w:rPr>
          <w:rFonts w:ascii="Arial" w:hAnsi="Arial" w:eastAsia="Malgun Gothic"/>
          <w:b/>
          <w:sz w:val="18"/>
        </w:rPr>
        <w:t xml:space="preserve">· 단어: </w:t>
      </w:r>
      <w:r>
        <w:rPr>
          <w:rFonts w:ascii="Arial" w:hAnsi="Arial" w:eastAsia="Malgun Gothic"/>
          <w:sz w:val="18"/>
        </w:rPr>
        <w:t>apitar(알림이 울리다; 원뜻 호루라기 불다) · ao mesmo tempo(동시에)</w:t>
      </w:r>
    </w:p>
    <w:p>
      <w:pPr>
        <w:spacing w:after="0" w:before="0"/>
        <w:ind w:left="283"/>
      </w:pPr>
      <w:r>
        <w:rPr>
          <w:rFonts w:ascii="Arial" w:hAnsi="Arial" w:eastAsia="Malgun Gothic"/>
          <w:b/>
          <w:sz w:val="18"/>
        </w:rPr>
        <w:t xml:space="preserve">· 문법: </w:t>
      </w:r>
      <w:r>
        <w:rPr>
          <w:rFonts w:ascii="Arial" w:hAnsi="Arial" w:eastAsia="Malgun Gothic"/>
          <w:sz w:val="18"/>
        </w:rPr>
        <w:t>todo mundo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149. </w:t>
      </w:r>
      <w:r>
        <w:rPr>
          <w:rFonts w:ascii="Arial" w:hAnsi="Arial" w:eastAsia="Malgun Gothic"/>
          <w:b/>
          <w:color w:val="7F6000"/>
          <w:sz w:val="20"/>
        </w:rPr>
        <w:t>DIGO</w:t>
      </w:r>
      <w:r>
        <w:rPr>
          <w:rFonts w:ascii="Arial" w:hAnsi="Arial" w:eastAsia="Malgun Gothic"/>
          <w:sz w:val="20"/>
        </w:rPr>
        <w:t xml:space="preserve">  "Lê pra gente, Ana. Palavra por palavra."</w:t>
      </w:r>
    </w:p>
    <w:p>
      <w:pPr>
        <w:spacing w:after="0" w:before="0"/>
        <w:ind w:left="283"/>
      </w:pPr>
      <w:r>
        <w:rPr>
          <w:rFonts w:ascii="Arial" w:hAnsi="Arial" w:eastAsia="Malgun Gothic"/>
          <w:b/>
          <w:sz w:val="18"/>
        </w:rPr>
        <w:t xml:space="preserve">· 단어: </w:t>
      </w:r>
      <w:r>
        <w:rPr>
          <w:rFonts w:ascii="Arial" w:hAnsi="Arial" w:eastAsia="Malgun Gothic"/>
          <w:sz w:val="18"/>
        </w:rPr>
        <w:t>palavra por palavra(한 단어씩)</w:t>
      </w:r>
    </w:p>
    <w:p>
      <w:pPr>
        <w:spacing w:after="0" w:before="0"/>
        <w:ind w:left="283"/>
      </w:pPr>
      <w:r>
        <w:rPr>
          <w:rFonts w:ascii="Arial" w:hAnsi="Arial" w:eastAsia="Malgun Gothic"/>
          <w:b/>
          <w:sz w:val="18"/>
        </w:rPr>
        <w:t xml:space="preserve">· 문법: </w:t>
      </w:r>
      <w:r>
        <w:rPr>
          <w:rFonts w:ascii="Arial" w:hAnsi="Arial" w:eastAsia="Malgun Gothic"/>
          <w:sz w:val="18"/>
        </w:rPr>
        <w:t>pra gente = para a gente(우리에게).</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150. </w:t>
      </w:r>
      <w:r>
        <w:rPr>
          <w:rFonts w:ascii="Arial" w:hAnsi="Arial" w:eastAsia="Malgun Gothic"/>
          <w:b/>
          <w:color w:val="7F6000"/>
          <w:sz w:val="20"/>
        </w:rPr>
        <w:t>ANA CLARA</w:t>
      </w:r>
      <w:r>
        <w:rPr>
          <w:rFonts w:ascii="Arial" w:hAnsi="Arial" w:eastAsia="Malgun Gothic"/>
          <w:sz w:val="20"/>
        </w:rPr>
        <w:t xml:space="preserve">  "Mensagem do Caio, pra todos: "Hoje à noite, todos os arquivos serão apagados.""</w:t>
      </w:r>
    </w:p>
    <w:p>
      <w:pPr>
        <w:spacing w:after="0" w:before="0"/>
        <w:ind w:left="283"/>
      </w:pPr>
      <w:r>
        <w:rPr>
          <w:rFonts w:ascii="Arial" w:hAnsi="Arial" w:eastAsia="Malgun Gothic"/>
          <w:b/>
          <w:sz w:val="18"/>
        </w:rPr>
        <w:t xml:space="preserve">· 단어: </w:t>
      </w:r>
      <w:r>
        <w:rPr>
          <w:rFonts w:ascii="Arial" w:hAnsi="Arial" w:eastAsia="Malgun Gothic"/>
          <w:sz w:val="18"/>
        </w:rPr>
        <w:t>apagar(삭제하다) · todos os(모든)</w:t>
      </w:r>
    </w:p>
    <w:p>
      <w:pPr>
        <w:spacing w:after="0" w:before="0"/>
        <w:ind w:left="283"/>
      </w:pPr>
      <w:r>
        <w:rPr>
          <w:rFonts w:ascii="Arial" w:hAnsi="Arial" w:eastAsia="Malgun Gothic"/>
          <w:b/>
          <w:sz w:val="18"/>
        </w:rPr>
        <w:t xml:space="preserve">· 문법: </w:t>
      </w:r>
      <w:r>
        <w:rPr>
          <w:rFonts w:ascii="Arial" w:hAnsi="Arial" w:eastAsia="Malgun Gothic"/>
          <w:sz w:val="18"/>
        </w:rPr>
        <w:t>수동태 미래 ser(serão) + 과거분사(apagados, arquivos에 성·수 일치).</w:t>
      </w:r>
    </w:p>
    <w:p>
      <w:pPr>
        <w:spacing w:after="0" w:before="0"/>
        <w:ind w:left="283"/>
      </w:pPr>
      <w:r>
        <w:rPr>
          <w:rFonts w:ascii="Arial" w:hAnsi="Arial" w:eastAsia="Malgun Gothic"/>
          <w:b/>
          <w:sz w:val="18"/>
        </w:rPr>
        <w:t xml:space="preserve">· 시제: </w:t>
      </w:r>
      <w:r>
        <w:rPr>
          <w:rFonts w:ascii="Arial" w:hAnsi="Arial" w:eastAsia="Malgun Gothic"/>
          <w:sz w:val="18"/>
        </w:rPr>
        <w:t>futuro do presente(serão) — 공식 공지문의 격식 단순미래(구어라면 vão ser apagados).</w:t>
      </w:r>
    </w:p>
    <w:p>
      <w:pPr>
        <w:spacing w:after="0" w:before="0"/>
        <w:ind w:left="283"/>
      </w:pPr>
      <w:r>
        <w:rPr>
          <w:rFonts w:ascii="Arial" w:hAnsi="Arial" w:eastAsia="Malgun Gothic"/>
          <w:b/>
          <w:sz w:val="18"/>
        </w:rPr>
        <w:t xml:space="preserve">· 표현: </w:t>
      </w:r>
      <w:r>
        <w:rPr>
          <w:rFonts w:ascii="Arial" w:hAnsi="Arial" w:eastAsia="Malgun Gothic"/>
          <w:sz w:val="18"/>
        </w:rPr>
        <w:t>사내 메시지의 낭독체 레지스터(제작 메모 문법 3).</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간접화법의 시제 이동: vai → ia(24 "o turno ia até as cinco", 115 "o grande ia sair"), escreve → escrevia(29), não comenta → não comentava(132), tem → tinha(122), 의문 → se + imperfeito(133 "se eu sabia", 146 "se minha avó tava melhor"). 구어의 완료과거 유지(118 "só viu a lousa"), 일반 진리 현재 유지(79, 133 "é crime").</w:t>
      </w:r>
    </w:p>
    <w:p>
      <w:pPr>
        <w:spacing w:after="20" w:before="0"/>
      </w:pPr>
      <w:r>
        <w:rPr>
          <w:rFonts w:ascii="Arial" w:hAnsi="Arial" w:eastAsia="Malgun Gothic"/>
          <w:sz w:val="19"/>
        </w:rPr>
        <w:t>접속법 미래와 조건: 8 "só o que for prova"(관계절), 40 "Quando ele sair... quando voltar", 73 "Se eu sumir", 128 "Se eu ligar", 131 "Se eu faltar". 반어적 직설법 조건(57 "Se o Zé é espião, eu sou astronauta").</w:t>
      </w:r>
    </w:p>
    <w:p>
      <w:pPr>
        <w:spacing w:after="20" w:before="0"/>
      </w:pPr>
      <w:r>
        <w:rPr>
          <w:rFonts w:ascii="Arial" w:hAnsi="Arial" w:eastAsia="Malgun Gothic"/>
          <w:sz w:val="19"/>
        </w:rPr>
        <w:t>접속법 과거와 대과거: 75 "Eu não queria que ninguém me visse"(과거 주절 + visse), 117 "já tinha visto"(mais-que-perfeito composto), 118 "Não tinha"(조동사 반복 대답).</w:t>
      </w:r>
    </w:p>
    <w:p>
      <w:pPr>
        <w:spacing w:after="20" w:before="0"/>
      </w:pPr>
      <w:r>
        <w:rPr>
          <w:rFonts w:ascii="Arial" w:hAnsi="Arial" w:eastAsia="Malgun Gothic"/>
          <w:sz w:val="19"/>
        </w:rPr>
        <w:t>브라질식 대명사: 문두 proclise(146 "Me olhou"), 의문사·부정어 뒤(139 "Quem te contou", 27 "ninguém me conta"), 조동사-gerúndio 사이(36 "Tá me ouvindo"), 주격 대명사 목적어(46 "Conta eles", 23 "ver você").</w:t>
      </w:r>
    </w:p>
    <w:p>
      <w:pPr>
        <w:spacing w:after="20" w:before="0"/>
      </w:pPr>
      <w:r>
        <w:rPr>
          <w:rFonts w:ascii="Arial" w:hAnsi="Arial" w:eastAsia="Malgun Gothic"/>
          <w:sz w:val="19"/>
        </w:rPr>
        <w:t>수동태와 분사: 150 "serão apagados"(격식 미래 수동), 77 "foi internada", 109 "criada pelo usuário", 42 "presa", 48 "acesa"(불규칙 분사), 71 "ficou aberta".</w:t>
      </w:r>
    </w:p>
    <w:p>
      <w:pPr>
        <w:spacing w:after="20" w:before="0"/>
      </w:pPr>
      <w:r>
        <w:rPr>
          <w:rFonts w:ascii="Arial" w:hAnsi="Arial" w:eastAsia="Malgun Gothic"/>
          <w:sz w:val="19"/>
        </w:rPr>
        <w:t>지각·사역·지속 구문: 20 "ouvi o Kelvin reclamando", 35·86 "há dois dias"(estar/não dormir + há + 기간), 85 "deixa tudo aberto".</w:t>
      </w:r>
    </w:p>
    <w:p>
      <w:pPr>
        <w:spacing w:after="20" w:before="0"/>
      </w:pPr>
      <w:r>
        <w:rPr>
          <w:rFonts w:ascii="Arial" w:hAnsi="Arial" w:eastAsia="Malgun Gothic"/>
          <w:sz w:val="19"/>
        </w:rPr>
        <w:t>레지스터 대비: 브루누의 거친 명령(26 "Anda", 32 "Senta", 100 "Sobe", 35 "Faz igual") · 베아트리스의 법률 조건문(6~8, 129 "Sem resposta, não sai", 130 "Nada de porão") · 카이우의 기업 말투(135 "A que devo?", 137 "Terceirização. É legal.", 141 "Passar bem") · 사내 공지의 수동태(150).</w:t>
      </w:r>
    </w:p>
    <w:p>
      <w:pPr>
        <w:spacing w:after="20" w:before="0"/>
      </w:pPr>
      <w:r>
        <w:rPr>
          <w:rFonts w:ascii="Arial" w:hAnsi="Arial" w:eastAsia="Malgun Gothic"/>
          <w:sz w:val="19"/>
        </w:rPr>
        <w:t>구어 축약·관용: tô/tá/cê/pra/pro/peraí, 부정사 tá(83 "não podia tá aberto"), mano(2, 66), Valeu(42), Que susto(75), falar pelos cotovelos(34), ficar de olho(100), desconfiar da própria sombra(39).</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13화 「Transmissão ao vivo」 문장별 포르투갈어 분석</w:t>
      </w:r>
    </w:p>
    <w:p>
      <w:pPr>
        <w:spacing w:after="20" w:before="0"/>
      </w:pPr>
      <w:r>
        <w:rPr>
          <w:rFonts w:ascii="Arial" w:hAnsi="Arial" w:eastAsia="Malgun Gothic"/>
          <w:color w:val="595959"/>
          <w:sz w:val="18"/>
        </w:rPr>
        <w:t>대본 원문: Fonte_Sigilosa/대본/6부/13화_Transmissao_ao_vivo.md (별도 분석 문서이며 원본 대본은 수정하지 않음)</w:t>
      </w:r>
    </w:p>
    <w:p>
      <w:pPr>
        <w:spacing w:after="20" w:before="0"/>
      </w:pPr>
      <w:r>
        <w:rPr>
          <w:rFonts w:ascii="Arial" w:hAnsi="Arial" w:eastAsia="Malgun Gothic"/>
          <w:color w:val="595959"/>
          <w:sz w:val="18"/>
        </w:rPr>
        <w:t>난이도: B2 · 이번 화 문법 초점: 간접화법의 시제 이동(dizia que + 반과거, disse que + ia + 부정사, disse que ficavam) · 과거완료와 경과 시간(tinha saído fazia vinte minutos, Eram quatro) · 구어 축약·대명사 위치(Me empresta, Te ouço, Que que cê tá fazendo, Mó devagar) vs 공문 낭독체 수동 미래(serão apagados)</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ANA CLARA</w:t>
      </w:r>
      <w:r>
        <w:rPr>
          <w:rFonts w:ascii="Arial" w:hAnsi="Arial" w:eastAsia="Malgun Gothic"/>
          <w:sz w:val="20"/>
        </w:rPr>
        <w:t xml:space="preserve">  "Tiago, sou eu. Tô no banheiro. A mensagem do Caio no Eco tem mais."</w:t>
      </w:r>
    </w:p>
    <w:p>
      <w:pPr>
        <w:spacing w:after="0" w:before="0"/>
        <w:ind w:left="283"/>
      </w:pPr>
      <w:r>
        <w:rPr>
          <w:rFonts w:ascii="Arial" w:hAnsi="Arial" w:eastAsia="Malgun Gothic"/>
          <w:b/>
          <w:sz w:val="18"/>
        </w:rPr>
        <w:t xml:space="preserve">· 단어: </w:t>
      </w:r>
      <w:r>
        <w:rPr>
          <w:rFonts w:ascii="Arial" w:hAnsi="Arial" w:eastAsia="Malgun Gothic"/>
          <w:sz w:val="18"/>
        </w:rPr>
        <w:t>sou eu(나예요, ser 1인칭) · tô(=estou) · banheiro(화장실, 브라질; 유럽식 casa de banho) · tem mais(더 있다)</w:t>
      </w:r>
    </w:p>
    <w:p>
      <w:pPr>
        <w:spacing w:after="0" w:before="0"/>
        <w:ind w:left="283"/>
      </w:pPr>
      <w:r>
        <w:rPr>
          <w:rFonts w:ascii="Arial" w:hAnsi="Arial" w:eastAsia="Malgun Gothic"/>
          <w:b/>
          <w:sz w:val="18"/>
        </w:rPr>
        <w:t xml:space="preserve">· 문법: </w:t>
      </w:r>
      <w:r>
        <w:rPr>
          <w:rFonts w:ascii="Arial" w:hAnsi="Arial" w:eastAsia="Malgun Gothic"/>
          <w:sz w:val="18"/>
        </w:rPr>
        <w:t>"sou eu"는 정체 확인 관용 구문으로 동사가 주어 eu에 일치(× é eu). do = de + o, no = em + o. "tem mais"의 주어는 a mensagem — ter가 '포함하다'의 뜻.</w:t>
      </w:r>
    </w:p>
    <w:p>
      <w:pPr>
        <w:spacing w:after="0" w:before="0"/>
        <w:ind w:left="283"/>
      </w:pPr>
      <w:r>
        <w:rPr>
          <w:rFonts w:ascii="Arial" w:hAnsi="Arial" w:eastAsia="Malgun Gothic"/>
          <w:b/>
          <w:sz w:val="18"/>
        </w:rPr>
        <w:t xml:space="preserve">· 시제: </w:t>
      </w:r>
      <w:r>
        <w:rPr>
          <w:rFonts w:ascii="Arial" w:hAnsi="Arial" w:eastAsia="Malgun Gothic"/>
          <w:sz w:val="18"/>
        </w:rPr>
        <w:t>현재직설법 — 전화 속 현재 위치·상태 보고.</w:t>
      </w:r>
    </w:p>
    <w:p>
      <w:pPr>
        <w:spacing w:after="0" w:before="0"/>
        <w:ind w:left="283"/>
      </w:pPr>
      <w:r>
        <w:rPr>
          <w:rFonts w:ascii="Arial" w:hAnsi="Arial" w:eastAsia="Malgun Gothic"/>
          <w:b/>
          <w:sz w:val="18"/>
        </w:rPr>
        <w:t xml:space="preserve">· 표현: </w:t>
      </w:r>
      <w:r>
        <w:rPr>
          <w:rFonts w:ascii="Arial" w:hAnsi="Arial" w:eastAsia="Malgun Gothic"/>
          <w:sz w:val="18"/>
        </w:rPr>
        <w:t>브라질 banheiro / 유럽 casa de banho.</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"Lê pra mim. Devagar."</w:t>
      </w:r>
    </w:p>
    <w:p>
      <w:pPr>
        <w:spacing w:after="0" w:before="0"/>
        <w:ind w:left="283"/>
      </w:pPr>
      <w:r>
        <w:rPr>
          <w:rFonts w:ascii="Arial" w:hAnsi="Arial" w:eastAsia="Malgun Gothic"/>
          <w:b/>
          <w:sz w:val="18"/>
        </w:rPr>
        <w:t xml:space="preserve">· 단어: </w:t>
      </w:r>
      <w:r>
        <w:rPr>
          <w:rFonts w:ascii="Arial" w:hAnsi="Arial" w:eastAsia="Malgun Gothic"/>
          <w:sz w:val="18"/>
        </w:rPr>
        <w:t>lê(ler 명령 tu형=구어 você 명령) · pra mim(=para mim, 나에게) · devagar(천천히, 부사)</w:t>
      </w:r>
    </w:p>
    <w:p>
      <w:pPr>
        <w:spacing w:after="0" w:before="0"/>
        <w:ind w:left="283"/>
      </w:pPr>
      <w:r>
        <w:rPr>
          <w:rFonts w:ascii="Arial" w:hAnsi="Arial" w:eastAsia="Malgun Gothic"/>
          <w:b/>
          <w:sz w:val="18"/>
        </w:rPr>
        <w:t xml:space="preserve">· 문법: </w:t>
      </w:r>
      <w:r>
        <w:rPr>
          <w:rFonts w:ascii="Arial" w:hAnsi="Arial" w:eastAsia="Malgun Gothic"/>
          <w:sz w:val="18"/>
        </w:rPr>
        <w:t>브라질 구어 명령은 직설법 3인칭 단수와 같은 꼴(lê). 전치사 뒤 대명사는 전치격 mim.</w:t>
      </w:r>
    </w:p>
    <w:p>
      <w:pPr>
        <w:spacing w:after="0" w:before="0"/>
        <w:ind w:left="283"/>
      </w:pPr>
      <w:r>
        <w:rPr>
          <w:rFonts w:ascii="Arial" w:hAnsi="Arial" w:eastAsia="Malgun Gothic"/>
          <w:b/>
          <w:sz w:val="18"/>
        </w:rPr>
        <w:t xml:space="preserve">· 시제: </w:t>
      </w:r>
      <w:r>
        <w:rPr>
          <w:rFonts w:ascii="Arial" w:hAnsi="Arial" w:eastAsia="Malgun Gothic"/>
          <w:sz w:val="18"/>
        </w:rPr>
        <w:t>명령법(imperativo afirmativo) — 즉각적 지시.</w:t>
      </w:r>
    </w:p>
    <w:p>
      <w:pPr>
        <w:spacing w:after="0" w:before="0"/>
        <w:ind w:left="283"/>
      </w:pPr>
      <w:r>
        <w:rPr>
          <w:rFonts w:ascii="Arial" w:hAnsi="Arial" w:eastAsia="Malgun Gothic"/>
          <w:b/>
          <w:sz w:val="18"/>
        </w:rPr>
        <w:t xml:space="preserve">· 표현: </w:t>
      </w:r>
      <w:r>
        <w:rPr>
          <w:rFonts w:ascii="Arial" w:hAnsi="Arial" w:eastAsia="Malgun Gothic"/>
          <w:sz w:val="18"/>
        </w:rPr>
        <w:t>pra = para의 구어 축약.</w:t>
      </w:r>
    </w:p>
    <w:p>
      <w:pPr>
        <w:spacing w:after="20" w:before="100"/>
      </w:pPr>
      <w:r>
        <w:rPr>
          <w:rFonts w:ascii="Arial" w:hAnsi="Arial" w:eastAsia="Malgun Gothic"/>
          <w:b/>
          <w:sz w:val="20"/>
        </w:rPr>
        <w:t xml:space="preserve">3. </w:t>
      </w:r>
      <w:r>
        <w:rPr>
          <w:rFonts w:ascii="Arial" w:hAnsi="Arial" w:eastAsia="Malgun Gothic"/>
          <w:b/>
          <w:color w:val="7F6000"/>
          <w:sz w:val="20"/>
        </w:rPr>
        <w:t>ANA CLARA</w:t>
      </w:r>
      <w:r>
        <w:rPr>
          <w:rFonts w:ascii="Arial" w:hAnsi="Arial" w:eastAsia="Malgun Gothic"/>
          <w:sz w:val="20"/>
        </w:rPr>
        <w:t xml:space="preserve">  ""Hoje à noite, todos os arquivos serão apagados." E embaixo: "Até meia-noite. Sem exceção.""</w:t>
      </w:r>
    </w:p>
    <w:p>
      <w:pPr>
        <w:spacing w:after="0" w:before="0"/>
        <w:ind w:left="283"/>
      </w:pPr>
      <w:r>
        <w:rPr>
          <w:rFonts w:ascii="Arial" w:hAnsi="Arial" w:eastAsia="Malgun Gothic"/>
          <w:b/>
          <w:sz w:val="18"/>
        </w:rPr>
        <w:t xml:space="preserve">· 단어: </w:t>
      </w:r>
      <w:r>
        <w:rPr>
          <w:rFonts w:ascii="Arial" w:hAnsi="Arial" w:eastAsia="Malgun Gothic"/>
          <w:sz w:val="18"/>
        </w:rPr>
        <w:t>à noite(밤에, a + a) · arquivos(파일) · serão apagados(삭제될 것이다) · embaixo(아래에) · meia-noite(자정) · sem exceção(예외 없이)</w:t>
      </w:r>
    </w:p>
    <w:p>
      <w:pPr>
        <w:spacing w:after="0" w:before="0"/>
        <w:ind w:left="283"/>
      </w:pPr>
      <w:r>
        <w:rPr>
          <w:rFonts w:ascii="Arial" w:hAnsi="Arial" w:eastAsia="Malgun Gothic"/>
          <w:b/>
          <w:sz w:val="18"/>
        </w:rPr>
        <w:t xml:space="preserve">· 문법: </w:t>
      </w:r>
      <w:r>
        <w:rPr>
          <w:rFonts w:ascii="Arial" w:hAnsi="Arial" w:eastAsia="Malgun Gothic"/>
          <w:sz w:val="18"/>
        </w:rPr>
        <w:t>ser + 과거분사의 수동태(voz passiva analítica), 분사 apagados는 주어 todos os arquivos에 남성 복수 일치. todos os + 명사 = '모든 ~'(정관사 필수).</w:t>
      </w:r>
    </w:p>
    <w:p>
      <w:pPr>
        <w:spacing w:after="0" w:before="0"/>
        <w:ind w:left="283"/>
      </w:pPr>
      <w:r>
        <w:rPr>
          <w:rFonts w:ascii="Arial" w:hAnsi="Arial" w:eastAsia="Malgun Gothic"/>
          <w:b/>
          <w:sz w:val="18"/>
        </w:rPr>
        <w:t xml:space="preserve">· 시제: </w:t>
      </w:r>
      <w:r>
        <w:rPr>
          <w:rFonts w:ascii="Arial" w:hAnsi="Arial" w:eastAsia="Malgun Gothic"/>
          <w:sz w:val="18"/>
        </w:rPr>
        <w:t>단순미래(futuro do presente, serão) — 구어의 vão ser 대신 문어 단순미래를 써서 사내 공지의 딱딱한 문체를 드러냄.</w:t>
      </w:r>
    </w:p>
    <w:p>
      <w:pPr>
        <w:spacing w:after="0" w:before="0"/>
        <w:ind w:left="283"/>
      </w:pPr>
      <w:r>
        <w:rPr>
          <w:rFonts w:ascii="Arial" w:hAnsi="Arial" w:eastAsia="Malgun Gothic"/>
          <w:b/>
          <w:sz w:val="18"/>
        </w:rPr>
        <w:t xml:space="preserve">· 표현: </w:t>
      </w:r>
      <w:r>
        <w:rPr>
          <w:rFonts w:ascii="Arial" w:hAnsi="Arial" w:eastAsia="Malgun Gothic"/>
          <w:sz w:val="18"/>
        </w:rPr>
        <w:t>공문체(수동·단순미래·명사구 "Sem exceção") vs 대사의 구어체 대비가 이번 화 레지스터 포인트.</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"Meia-noite. São sete e dez. A gente tem menos de cinco horas."</w:t>
      </w:r>
    </w:p>
    <w:p>
      <w:pPr>
        <w:spacing w:after="0" w:before="0"/>
        <w:ind w:left="283"/>
      </w:pPr>
      <w:r>
        <w:rPr>
          <w:rFonts w:ascii="Arial" w:hAnsi="Arial" w:eastAsia="Malgun Gothic"/>
          <w:b/>
          <w:sz w:val="18"/>
        </w:rPr>
        <w:t xml:space="preserve">· 단어: </w:t>
      </w:r>
      <w:r>
        <w:rPr>
          <w:rFonts w:ascii="Arial" w:hAnsi="Arial" w:eastAsia="Malgun Gothic"/>
          <w:sz w:val="18"/>
        </w:rPr>
        <w:t>são sete e dez(7시 10분) · a gente(우리, 3인칭 단수 동사) · menos de(~보다 적은, 수량 앞 de)</w:t>
      </w:r>
    </w:p>
    <w:p>
      <w:pPr>
        <w:spacing w:after="0" w:before="0"/>
        <w:ind w:left="283"/>
      </w:pPr>
      <w:r>
        <w:rPr>
          <w:rFonts w:ascii="Arial" w:hAnsi="Arial" w:eastAsia="Malgun Gothic"/>
          <w:b/>
          <w:sz w:val="18"/>
        </w:rPr>
        <w:t xml:space="preserve">· 문법: </w:t>
      </w:r>
      <w:r>
        <w:rPr>
          <w:rFonts w:ascii="Arial" w:hAnsi="Arial" w:eastAsia="Malgun Gothic"/>
          <w:sz w:val="18"/>
        </w:rPr>
        <w:t>시각은 ser + 복수(são, 1시만 é uma). 수량 비교에는 menos que가 아니라 menos de + 숫자. a gente + tem(3인칭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시각과 남은 시간 계산.</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"O Bruno disse que ele mesmo vai rodar o script de apagar."</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3단, 불규칙) · ele mesmo(그 자신이 직접) · rodar(돌리다, 실행하다 IT 구어) · script de apagar(삭제 스크립트, de + 부정사 용도)</w:t>
      </w:r>
    </w:p>
    <w:p>
      <w:pPr>
        <w:spacing w:after="0" w:before="0"/>
        <w:ind w:left="283"/>
      </w:pPr>
      <w:r>
        <w:rPr>
          <w:rFonts w:ascii="Arial" w:hAnsi="Arial" w:eastAsia="Malgun Gothic"/>
          <w:b/>
          <w:sz w:val="18"/>
        </w:rPr>
        <w:t xml:space="preserve">· 문법: </w:t>
      </w:r>
      <w:r>
        <w:rPr>
          <w:rFonts w:ascii="Arial" w:hAnsi="Arial" w:eastAsia="Malgun Gothic"/>
          <w:sz w:val="18"/>
        </w:rPr>
        <w:t>간접화법. 전달 시점에도 미래가 유효하므로 vai rodar 그대로 유지(시제 이동 안 함 → 101~102번 ia agir와 대비). mesmo는 강조 재귀 '직접'.</w:t>
      </w:r>
    </w:p>
    <w:p>
      <w:pPr>
        <w:spacing w:after="0" w:before="0"/>
        <w:ind w:left="283"/>
      </w:pPr>
      <w:r>
        <w:rPr>
          <w:rFonts w:ascii="Arial" w:hAnsi="Arial" w:eastAsia="Malgun Gothic"/>
          <w:b/>
          <w:sz w:val="18"/>
        </w:rPr>
        <w:t xml:space="preserve">· 시제: </w:t>
      </w:r>
      <w:r>
        <w:rPr>
          <w:rFonts w:ascii="Arial" w:hAnsi="Arial" w:eastAsia="Malgun Gothic"/>
          <w:sz w:val="18"/>
        </w:rPr>
        <w:t>완료과거(disse) + ir 현재 + 부정사(vai rodar, 근접 미래).</w:t>
      </w:r>
    </w:p>
    <w:p>
      <w:pPr>
        <w:spacing w:after="0" w:before="0"/>
        <w:ind w:left="283"/>
      </w:pPr>
      <w:r>
        <w:rPr>
          <w:rFonts w:ascii="Arial" w:hAnsi="Arial" w:eastAsia="Malgun Gothic"/>
          <w:b/>
          <w:sz w:val="18"/>
        </w:rPr>
        <w:t xml:space="preserve">· 표현: </w:t>
      </w:r>
      <w:r>
        <w:rPr>
          <w:rFonts w:ascii="Arial" w:hAnsi="Arial" w:eastAsia="Malgun Gothic"/>
          <w:sz w:val="18"/>
        </w:rPr>
        <w:t>인명 앞 정관사(o Bruno)는 상파울루 구어 습관.</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"E os originais da Lívia? E o pacote contra a gente?"</w:t>
      </w:r>
    </w:p>
    <w:p>
      <w:pPr>
        <w:spacing w:after="0" w:before="0"/>
        <w:ind w:left="283"/>
      </w:pPr>
      <w:r>
        <w:rPr>
          <w:rFonts w:ascii="Arial" w:hAnsi="Arial" w:eastAsia="Malgun Gothic"/>
          <w:b/>
          <w:sz w:val="18"/>
        </w:rPr>
        <w:t xml:space="preserve">· 단어: </w:t>
      </w:r>
      <w:r>
        <w:rPr>
          <w:rFonts w:ascii="Arial" w:hAnsi="Arial" w:eastAsia="Malgun Gothic"/>
          <w:sz w:val="18"/>
        </w:rPr>
        <w:t>originais(원본, original의 명사 복수) · pacote(패키지, 묶음) · contra(~에 맞선)</w:t>
      </w:r>
    </w:p>
    <w:p>
      <w:pPr>
        <w:spacing w:after="0" w:before="0"/>
        <w:ind w:left="283"/>
      </w:pPr>
      <w:r>
        <w:rPr>
          <w:rFonts w:ascii="Arial" w:hAnsi="Arial" w:eastAsia="Malgun Gothic"/>
          <w:b/>
          <w:sz w:val="18"/>
        </w:rPr>
        <w:t xml:space="preserve">· 문법: </w:t>
      </w:r>
      <w:r>
        <w:rPr>
          <w:rFonts w:ascii="Arial" w:hAnsi="Arial" w:eastAsia="Malgun Gothic"/>
          <w:sz w:val="18"/>
        </w:rPr>
        <w:t>동사 생략된 "E + 명사구?" 의문 — '~은 어떻게 됐어?' da = de +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 </w:t>
      </w:r>
      <w:r>
        <w:rPr>
          <w:rFonts w:ascii="Arial" w:hAnsi="Arial" w:eastAsia="Malgun Gothic"/>
          <w:b/>
          <w:color w:val="7F6000"/>
          <w:sz w:val="20"/>
        </w:rPr>
        <w:t>ANA CLARA</w:t>
      </w:r>
      <w:r>
        <w:rPr>
          <w:rFonts w:ascii="Arial" w:hAnsi="Arial" w:eastAsia="Malgun Gothic"/>
          <w:sz w:val="20"/>
        </w:rPr>
        <w:t xml:space="preserve">  "Tão no servidor do porão. De madrugada, parou em cinquenta e um por cento."</w:t>
      </w:r>
    </w:p>
    <w:p>
      <w:pPr>
        <w:spacing w:after="0" w:before="0"/>
        <w:ind w:left="283"/>
      </w:pPr>
      <w:r>
        <w:rPr>
          <w:rFonts w:ascii="Arial" w:hAnsi="Arial" w:eastAsia="Malgun Gothic"/>
          <w:b/>
          <w:sz w:val="18"/>
        </w:rPr>
        <w:t xml:space="preserve">· 단어: </w:t>
      </w:r>
      <w:r>
        <w:rPr>
          <w:rFonts w:ascii="Arial" w:hAnsi="Arial" w:eastAsia="Malgun Gothic"/>
          <w:sz w:val="18"/>
        </w:rPr>
        <w:t>tão(=estão) · porão(지하실) · de madrugada(새벽에) · parou(parar 완료과거) · por cento(퍼센트)</w:t>
      </w:r>
    </w:p>
    <w:p>
      <w:pPr>
        <w:spacing w:after="0" w:before="0"/>
        <w:ind w:left="283"/>
      </w:pPr>
      <w:r>
        <w:rPr>
          <w:rFonts w:ascii="Arial" w:hAnsi="Arial" w:eastAsia="Malgun Gothic"/>
          <w:b/>
          <w:sz w:val="18"/>
        </w:rPr>
        <w:t xml:space="preserve">· 문법: </w:t>
      </w:r>
      <w:r>
        <w:rPr>
          <w:rFonts w:ascii="Arial" w:hAnsi="Arial" w:eastAsia="Malgun Gothic"/>
          <w:sz w:val="18"/>
        </w:rPr>
        <w:t>위치는 estar(tão). parou의 주어(a cópia)는 문맥상 생략. 도달 지점은 parar em + 수치.</w:t>
      </w:r>
    </w:p>
    <w:p>
      <w:pPr>
        <w:spacing w:after="0" w:before="0"/>
        <w:ind w:left="283"/>
      </w:pPr>
      <w:r>
        <w:rPr>
          <w:rFonts w:ascii="Arial" w:hAnsi="Arial" w:eastAsia="Malgun Gothic"/>
          <w:b/>
          <w:sz w:val="18"/>
        </w:rPr>
        <w:t xml:space="preserve">· 시제: </w:t>
      </w:r>
      <w:r>
        <w:rPr>
          <w:rFonts w:ascii="Arial" w:hAnsi="Arial" w:eastAsia="Malgun Gothic"/>
          <w:sz w:val="18"/>
        </w:rPr>
        <w:t>현재직설법(tão, 현재 위치) / 완료과거(parou, 새벽의 완결된 사건).</w:t>
      </w:r>
    </w:p>
    <w:p>
      <w:pPr>
        <w:spacing w:after="0" w:before="0"/>
        <w:ind w:left="283"/>
      </w:pPr>
      <w:r>
        <w:rPr>
          <w:rFonts w:ascii="Arial" w:hAnsi="Arial" w:eastAsia="Malgun Gothic"/>
          <w:b/>
          <w:sz w:val="18"/>
        </w:rPr>
        <w:t xml:space="preserve">· 표현: </w:t>
      </w:r>
      <w:r>
        <w:rPr>
          <w:rFonts w:ascii="Arial" w:hAnsi="Arial" w:eastAsia="Malgun Gothic"/>
          <w:sz w:val="18"/>
        </w:rPr>
        <w:t>tão = estão의 구어 축약(tá·tô와 같은 계열).</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"Sai daí, Ana. Agora. O cronograma inteiro já é muito."</w:t>
      </w:r>
    </w:p>
    <w:p>
      <w:pPr>
        <w:spacing w:after="0" w:before="0"/>
        <w:ind w:left="283"/>
      </w:pPr>
      <w:r>
        <w:rPr>
          <w:rFonts w:ascii="Arial" w:hAnsi="Arial" w:eastAsia="Malgun Gothic"/>
          <w:b/>
          <w:sz w:val="18"/>
        </w:rPr>
        <w:t xml:space="preserve">· 단어: </w:t>
      </w:r>
      <w:r>
        <w:rPr>
          <w:rFonts w:ascii="Arial" w:hAnsi="Arial" w:eastAsia="Malgun Gothic"/>
          <w:sz w:val="18"/>
        </w:rPr>
        <w:t>sai(sair 구어 명령) · daí(=de + aí, 거기서) · cronograma(일정표) · inteiro(전체의) · já é muito(그것만으로 많다)</w:t>
      </w:r>
    </w:p>
    <w:p>
      <w:pPr>
        <w:spacing w:after="0" w:before="0"/>
        <w:ind w:left="283"/>
      </w:pPr>
      <w:r>
        <w:rPr>
          <w:rFonts w:ascii="Arial" w:hAnsi="Arial" w:eastAsia="Malgun Gothic"/>
          <w:b/>
          <w:sz w:val="18"/>
        </w:rPr>
        <w:t xml:space="preserve">· 문법: </w:t>
      </w:r>
      <w:r>
        <w:rPr>
          <w:rFonts w:ascii="Arial" w:hAnsi="Arial" w:eastAsia="Malgun Gothic"/>
          <w:sz w:val="18"/>
        </w:rPr>
        <w:t>daí = de + aí 축약. já가 '이미, 그것만으로도'의 평가 강조.</w:t>
      </w:r>
    </w:p>
    <w:p>
      <w:pPr>
        <w:spacing w:after="0" w:before="0"/>
        <w:ind w:left="283"/>
      </w:pPr>
      <w:r>
        <w:rPr>
          <w:rFonts w:ascii="Arial" w:hAnsi="Arial" w:eastAsia="Malgun Gothic"/>
          <w:b/>
          <w:sz w:val="18"/>
        </w:rPr>
        <w:t xml:space="preserve">· 시제: </w:t>
      </w:r>
      <w:r>
        <w:rPr>
          <w:rFonts w:ascii="Arial" w:hAnsi="Arial" w:eastAsia="Malgun Gothic"/>
          <w:sz w:val="18"/>
        </w:rPr>
        <w:t>명령법(sai) / 현재직설법(é, 평가).</w:t>
      </w:r>
    </w:p>
    <w:p>
      <w:pPr>
        <w:spacing w:after="20" w:before="100"/>
      </w:pPr>
      <w:r>
        <w:rPr>
          <w:rFonts w:ascii="Arial" w:hAnsi="Arial" w:eastAsia="Malgun Gothic"/>
          <w:b/>
          <w:sz w:val="20"/>
        </w:rPr>
        <w:t xml:space="preserve">9. </w:t>
      </w:r>
      <w:r>
        <w:rPr>
          <w:rFonts w:ascii="Arial" w:hAnsi="Arial" w:eastAsia="Malgun Gothic"/>
          <w:b/>
          <w:color w:val="7F6000"/>
          <w:sz w:val="20"/>
        </w:rPr>
        <w:t>ANA CLARA</w:t>
      </w:r>
      <w:r>
        <w:rPr>
          <w:rFonts w:ascii="Arial" w:hAnsi="Arial" w:eastAsia="Malgun Gothic"/>
          <w:sz w:val="20"/>
        </w:rPr>
        <w:t xml:space="preserve">  "Metade é boato, Tiago. Inteiro é prova. Foi você que me ensinou."</w:t>
      </w:r>
    </w:p>
    <w:p>
      <w:pPr>
        <w:spacing w:after="0" w:before="0"/>
        <w:ind w:left="283"/>
      </w:pPr>
      <w:r>
        <w:rPr>
          <w:rFonts w:ascii="Arial" w:hAnsi="Arial" w:eastAsia="Malgun Gothic"/>
          <w:b/>
          <w:sz w:val="18"/>
        </w:rPr>
        <w:t xml:space="preserve">· 단어: </w:t>
      </w:r>
      <w:r>
        <w:rPr>
          <w:rFonts w:ascii="Arial" w:hAnsi="Arial" w:eastAsia="Malgun Gothic"/>
          <w:sz w:val="18"/>
        </w:rPr>
        <w:t>metade(절반) · boato(소문) · prova(증거) · ensinou(ensinar 완료과거)</w:t>
      </w:r>
    </w:p>
    <w:p>
      <w:pPr>
        <w:spacing w:after="0" w:before="0"/>
        <w:ind w:left="283"/>
      </w:pPr>
      <w:r>
        <w:rPr>
          <w:rFonts w:ascii="Arial" w:hAnsi="Arial" w:eastAsia="Malgun Gothic"/>
          <w:b/>
          <w:sz w:val="18"/>
        </w:rPr>
        <w:t xml:space="preserve">· 문법: </w:t>
      </w:r>
      <w:r>
        <w:rPr>
          <w:rFonts w:ascii="Arial" w:hAnsi="Arial" w:eastAsia="Malgun Gothic"/>
          <w:sz w:val="18"/>
        </w:rPr>
        <w:t>무관사 명사 주어·보어로 일반 원칙을 격언처럼 진술. "Foi você que me ensinou"는 분열문(ser + 강조어 + que) — ser가 과거(foi)로 주절 시제와 맞춤. me는 동사 앞(브라질식 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현재직설법(é, 일반 진리) / 완료과거(foi, ensinou, 과거 가르침).</w:t>
      </w:r>
    </w:p>
    <w:p>
      <w:pPr>
        <w:spacing w:after="0" w:before="0"/>
        <w:ind w:left="283"/>
      </w:pPr>
      <w:r>
        <w:rPr>
          <w:rFonts w:ascii="Arial" w:hAnsi="Arial" w:eastAsia="Malgun Gothic"/>
          <w:b/>
          <w:sz w:val="18"/>
        </w:rPr>
        <w:t xml:space="preserve">· 표현: </w:t>
      </w:r>
      <w:r>
        <w:rPr>
          <w:rFonts w:ascii="Arial" w:hAnsi="Arial" w:eastAsia="Malgun Gothic"/>
          <w:sz w:val="18"/>
        </w:rPr>
        <w:t>앞 회차에서 치아구가 했던 말을 그대로 돌려주는 반격.</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"Ela tem razão. Sem o arquivo de projeto, eles vão dizer que a gente montou."</w:t>
      </w:r>
    </w:p>
    <w:p>
      <w:pPr>
        <w:spacing w:after="0" w:before="0"/>
        <w:ind w:left="283"/>
      </w:pPr>
      <w:r>
        <w:rPr>
          <w:rFonts w:ascii="Arial" w:hAnsi="Arial" w:eastAsia="Malgun Gothic"/>
          <w:b/>
          <w:sz w:val="18"/>
        </w:rPr>
        <w:t xml:space="preserve">· 단어: </w:t>
      </w:r>
      <w:r>
        <w:rPr>
          <w:rFonts w:ascii="Arial" w:hAnsi="Arial" w:eastAsia="Malgun Gothic"/>
          <w:sz w:val="18"/>
        </w:rPr>
        <w:t>ter razão(옳다) · arquivo de projeto(프로젝트 파일) · montou(montar 완료과거, 조작·편집하다)</w:t>
      </w:r>
    </w:p>
    <w:p>
      <w:pPr>
        <w:spacing w:after="0" w:before="0"/>
        <w:ind w:left="283"/>
      </w:pPr>
      <w:r>
        <w:rPr>
          <w:rFonts w:ascii="Arial" w:hAnsi="Arial" w:eastAsia="Malgun Gothic"/>
          <w:b/>
          <w:sz w:val="18"/>
        </w:rPr>
        <w:t xml:space="preserve">· 문법: </w:t>
      </w:r>
      <w:r>
        <w:rPr>
          <w:rFonts w:ascii="Arial" w:hAnsi="Arial" w:eastAsia="Malgun Gothic"/>
          <w:sz w:val="18"/>
        </w:rPr>
        <w:t>sem + 명사구 = 조건('~이 없으면'). 종속절 que a gente montou에서 목적어(o vídeo) 생략.</w:t>
      </w:r>
    </w:p>
    <w:p>
      <w:pPr>
        <w:spacing w:after="0" w:before="0"/>
        <w:ind w:left="283"/>
      </w:pPr>
      <w:r>
        <w:rPr>
          <w:rFonts w:ascii="Arial" w:hAnsi="Arial" w:eastAsia="Malgun Gothic"/>
          <w:b/>
          <w:sz w:val="18"/>
        </w:rPr>
        <w:t xml:space="preserve">· 시제: </w:t>
      </w:r>
      <w:r>
        <w:rPr>
          <w:rFonts w:ascii="Arial" w:hAnsi="Arial" w:eastAsia="Malgun Gothic"/>
          <w:sz w:val="18"/>
        </w:rPr>
        <w:t>ir + 부정사(vão dizer, 예측) / 완료과거(montou, 그들이 주장할 '이미 한 일').</w:t>
      </w:r>
    </w:p>
    <w:p>
      <w:pPr>
        <w:spacing w:after="0" w:before="0"/>
        <w:ind w:left="283"/>
      </w:pPr>
      <w:r>
        <w:rPr>
          <w:rFonts w:ascii="Arial" w:hAnsi="Arial" w:eastAsia="Malgun Gothic"/>
          <w:b/>
          <w:sz w:val="18"/>
        </w:rPr>
        <w:t xml:space="preserve">· 표현: </w:t>
      </w:r>
      <w:r>
        <w:rPr>
          <w:rFonts w:ascii="Arial" w:hAnsi="Arial" w:eastAsia="Malgun Gothic"/>
          <w:sz w:val="18"/>
        </w:rPr>
        <w:t>ter razão은 estar certo와 같은 뜻의 관용구.</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"Então a gente não espera. Se eles apagam à meia-noite, a gente publica antes."</w:t>
      </w:r>
    </w:p>
    <w:p>
      <w:pPr>
        <w:spacing w:after="0" w:before="0"/>
        <w:ind w:left="283"/>
      </w:pPr>
      <w:r>
        <w:rPr>
          <w:rFonts w:ascii="Arial" w:hAnsi="Arial" w:eastAsia="Malgun Gothic"/>
          <w:b/>
          <w:sz w:val="18"/>
        </w:rPr>
        <w:t xml:space="preserve">· 단어: </w:t>
      </w:r>
      <w:r>
        <w:rPr>
          <w:rFonts w:ascii="Arial" w:hAnsi="Arial" w:eastAsia="Malgun Gothic"/>
          <w:sz w:val="18"/>
        </w:rPr>
        <w:t>espera(esperar 현재) · apagam(apagar 현재 3복) · publica(publicar 현재) · antes(그 전에)</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주절 현재: 확정된 사실(그들이 자정에 지운다는 것)을 전제로 한 실제 조건. 가능성이면 se apagarem(접속법 미래)이 된다.</w:t>
      </w:r>
    </w:p>
    <w:p>
      <w:pPr>
        <w:spacing w:after="0" w:before="0"/>
        <w:ind w:left="283"/>
      </w:pPr>
      <w:r>
        <w:rPr>
          <w:rFonts w:ascii="Arial" w:hAnsi="Arial" w:eastAsia="Malgun Gothic"/>
          <w:b/>
          <w:sz w:val="18"/>
        </w:rPr>
        <w:t xml:space="preserve">· 시제: </w:t>
      </w:r>
      <w:r>
        <w:rPr>
          <w:rFonts w:ascii="Arial" w:hAnsi="Arial" w:eastAsia="Malgun Gothic"/>
          <w:sz w:val="18"/>
        </w:rPr>
        <w:t>현재직설법 — 결정·계획을 현재형으로 단호하게(미래 대용 현재).</w:t>
      </w:r>
    </w:p>
    <w:p>
      <w:pPr>
        <w:spacing w:after="0" w:before="0"/>
        <w:ind w:left="283"/>
      </w:pPr>
      <w:r>
        <w:rPr>
          <w:rFonts w:ascii="Arial" w:hAnsi="Arial" w:eastAsia="Malgun Gothic"/>
          <w:b/>
          <w:sz w:val="18"/>
        </w:rPr>
        <w:t xml:space="preserve">· 표현: </w:t>
      </w:r>
      <w:r>
        <w:rPr>
          <w:rFonts w:ascii="Arial" w:hAnsi="Arial" w:eastAsia="Malgun Gothic"/>
          <w:sz w:val="18"/>
        </w:rPr>
        <w:t>구어의 결심 표현 "a gente não espera" = '기다리지 않는다(않겠다)'.</w:t>
      </w:r>
    </w:p>
    <w:p>
      <w:pPr>
        <w:spacing w:after="20" w:before="100"/>
      </w:pPr>
      <w:r>
        <w:rPr>
          <w:rFonts w:ascii="Arial" w:hAnsi="Arial" w:eastAsia="Malgun Gothic"/>
          <w:b/>
          <w:sz w:val="20"/>
        </w:rPr>
        <w:t xml:space="preserve">12. </w:t>
      </w:r>
      <w:r>
        <w:rPr>
          <w:rFonts w:ascii="Arial" w:hAnsi="Arial" w:eastAsia="Malgun Gothic"/>
          <w:b/>
          <w:color w:val="7F6000"/>
          <w:sz w:val="20"/>
        </w:rPr>
        <w:t>BEATRIZ</w:t>
      </w:r>
      <w:r>
        <w:rPr>
          <w:rFonts w:ascii="Arial" w:hAnsi="Arial" w:eastAsia="Malgun Gothic"/>
          <w:sz w:val="20"/>
        </w:rPr>
        <w:t xml:space="preserve">  "Publica o quê, Tiago? A matéria ainda tá na minha revisão."</w:t>
      </w:r>
    </w:p>
    <w:p>
      <w:pPr>
        <w:spacing w:after="0" w:before="0"/>
        <w:ind w:left="283"/>
      </w:pPr>
      <w:r>
        <w:rPr>
          <w:rFonts w:ascii="Arial" w:hAnsi="Arial" w:eastAsia="Malgun Gothic"/>
          <w:b/>
          <w:sz w:val="18"/>
        </w:rPr>
        <w:t xml:space="preserve">· 단어: </w:t>
      </w:r>
      <w:r>
        <w:rPr>
          <w:rFonts w:ascii="Arial" w:hAnsi="Arial" w:eastAsia="Malgun Gothic"/>
          <w:sz w:val="18"/>
        </w:rPr>
        <w:t>matéria(기사, 브라질 언론 용어) · revisão(검토)</w:t>
      </w:r>
    </w:p>
    <w:p>
      <w:pPr>
        <w:spacing w:after="0" w:before="0"/>
        <w:ind w:left="283"/>
      </w:pPr>
      <w:r>
        <w:rPr>
          <w:rFonts w:ascii="Arial" w:hAnsi="Arial" w:eastAsia="Malgun Gothic"/>
          <w:b/>
          <w:sz w:val="18"/>
        </w:rPr>
        <w:t xml:space="preserve">· 문법: </w:t>
      </w:r>
      <w:r>
        <w:rPr>
          <w:rFonts w:ascii="Arial" w:hAnsi="Arial" w:eastAsia="Malgun Gothic"/>
          <w:sz w:val="18"/>
        </w:rPr>
        <w:t>"Publica o quê?"는 의문사를 문미에 두는 구어 반문(echo question). o quê는 문미에서 강세형.</w:t>
      </w:r>
    </w:p>
    <w:p>
      <w:pPr>
        <w:spacing w:after="0" w:before="0"/>
        <w:ind w:left="283"/>
      </w:pPr>
      <w:r>
        <w:rPr>
          <w:rFonts w:ascii="Arial" w:hAnsi="Arial" w:eastAsia="Malgun Gothic"/>
          <w:b/>
          <w:sz w:val="18"/>
        </w:rPr>
        <w:t xml:space="preserve">· 시제: </w:t>
      </w:r>
      <w:r>
        <w:rPr>
          <w:rFonts w:ascii="Arial" w:hAnsi="Arial" w:eastAsia="Malgun Gothic"/>
          <w:sz w:val="18"/>
        </w:rPr>
        <w:t>현재직설법(publica — 11번 동사 반복, tá — 현재 상태).</w:t>
      </w:r>
    </w:p>
    <w:p>
      <w:pPr>
        <w:spacing w:after="0" w:before="0"/>
        <w:ind w:left="283"/>
      </w:pPr>
      <w:r>
        <w:rPr>
          <w:rFonts w:ascii="Arial" w:hAnsi="Arial" w:eastAsia="Malgun Gothic"/>
          <w:b/>
          <w:sz w:val="18"/>
        </w:rPr>
        <w:t xml:space="preserve">· 표현: </w:t>
      </w:r>
      <w:r>
        <w:rPr>
          <w:rFonts w:ascii="Arial" w:hAnsi="Arial" w:eastAsia="Malgun Gothic"/>
          <w:sz w:val="18"/>
        </w:rPr>
        <w:t>matéria = 기사(브라질), 유럽에선 notícia/artigo가 더 일반적.</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"Ao vivo, doutora. Hoje, às nove. Antes de apagarem tudo."</w:t>
      </w:r>
    </w:p>
    <w:p>
      <w:pPr>
        <w:spacing w:after="0" w:before="0"/>
        <w:ind w:left="283"/>
      </w:pPr>
      <w:r>
        <w:rPr>
          <w:rFonts w:ascii="Arial" w:hAnsi="Arial" w:eastAsia="Malgun Gothic"/>
          <w:b/>
          <w:sz w:val="18"/>
        </w:rPr>
        <w:t xml:space="preserve">· 단어: </w:t>
      </w:r>
      <w:r>
        <w:rPr>
          <w:rFonts w:ascii="Arial" w:hAnsi="Arial" w:eastAsia="Malgun Gothic"/>
          <w:sz w:val="18"/>
        </w:rPr>
        <w:t>ao vivo(생방송으로) · doutora(변호사님, 존칭) · antes de(~하기 전에)</w:t>
      </w:r>
    </w:p>
    <w:p>
      <w:pPr>
        <w:spacing w:after="0" w:before="0"/>
        <w:ind w:left="283"/>
      </w:pPr>
      <w:r>
        <w:rPr>
          <w:rFonts w:ascii="Arial" w:hAnsi="Arial" w:eastAsia="Malgun Gothic"/>
          <w:b/>
          <w:sz w:val="18"/>
        </w:rPr>
        <w:t xml:space="preserve">· 문법: </w:t>
      </w:r>
      <w:r>
        <w:rPr>
          <w:rFonts w:ascii="Arial" w:hAnsi="Arial" w:eastAsia="Malgun Gothic"/>
          <w:sz w:val="18"/>
        </w:rPr>
        <w:t>antes de + 인칭부정사(apagarem) — 주어(eles)가 주절 주어와 달라 인칭어미 -em을 붙임.</w:t>
      </w:r>
    </w:p>
    <w:p>
      <w:pPr>
        <w:spacing w:after="0" w:before="0"/>
        <w:ind w:left="283"/>
      </w:pPr>
      <w:r>
        <w:rPr>
          <w:rFonts w:ascii="Arial" w:hAnsi="Arial" w:eastAsia="Malgun Gothic"/>
          <w:b/>
          <w:sz w:val="18"/>
        </w:rPr>
        <w:t xml:space="preserve">· 시제: </w:t>
      </w:r>
      <w:r>
        <w:rPr>
          <w:rFonts w:ascii="Arial" w:hAnsi="Arial" w:eastAsia="Malgun Gothic"/>
          <w:sz w:val="18"/>
        </w:rPr>
        <w:t>인칭부정사(infinitivo pessoal) — 주어 명시가 필요한 부정사 구문.</w:t>
      </w:r>
    </w:p>
    <w:p>
      <w:pPr>
        <w:spacing w:after="0" w:before="0"/>
        <w:ind w:left="283"/>
      </w:pPr>
      <w:r>
        <w:rPr>
          <w:rFonts w:ascii="Arial" w:hAnsi="Arial" w:eastAsia="Malgun Gothic"/>
          <w:b/>
          <w:sz w:val="18"/>
        </w:rPr>
        <w:t xml:space="preserve">· 표현: </w:t>
      </w:r>
      <w:r>
        <w:rPr>
          <w:rFonts w:ascii="Arial" w:hAnsi="Arial" w:eastAsia="Malgun Gothic"/>
          <w:sz w:val="18"/>
        </w:rPr>
        <w:t>브라질에서 doutor(a)는 변호사·의사에게 쓰는 관습 존칭.</w:t>
      </w:r>
    </w:p>
    <w:p>
      <w:pPr>
        <w:spacing w:after="20" w:before="100"/>
      </w:pPr>
      <w:r>
        <w:rPr>
          <w:rFonts w:ascii="Arial" w:hAnsi="Arial" w:eastAsia="Malgun Gothic"/>
          <w:b/>
          <w:sz w:val="20"/>
        </w:rPr>
        <w:t xml:space="preserve">14. </w:t>
      </w:r>
      <w:r>
        <w:rPr>
          <w:rFonts w:ascii="Arial" w:hAnsi="Arial" w:eastAsia="Malgun Gothic"/>
          <w:b/>
          <w:color w:val="7F6000"/>
          <w:sz w:val="20"/>
        </w:rPr>
        <w:t>BEATRIZ</w:t>
      </w:r>
      <w:r>
        <w:rPr>
          <w:rFonts w:ascii="Arial" w:hAnsi="Arial" w:eastAsia="Malgun Gothic"/>
          <w:sz w:val="20"/>
        </w:rPr>
        <w:t xml:space="preserve">  "Ao vivo não tem edição. Uma frase errada e é processo."</w:t>
      </w:r>
    </w:p>
    <w:p>
      <w:pPr>
        <w:spacing w:after="0" w:before="0"/>
        <w:ind w:left="283"/>
      </w:pPr>
      <w:r>
        <w:rPr>
          <w:rFonts w:ascii="Arial" w:hAnsi="Arial" w:eastAsia="Malgun Gothic"/>
          <w:b/>
          <w:sz w:val="18"/>
        </w:rPr>
        <w:t xml:space="preserve">· 단어: </w:t>
      </w:r>
      <w:r>
        <w:rPr>
          <w:rFonts w:ascii="Arial" w:hAnsi="Arial" w:eastAsia="Malgun Gothic"/>
          <w:sz w:val="18"/>
        </w:rPr>
        <w:t>edição(편집) · errada(틀린, errar 과거분사의 형용사) · processo(소송)</w:t>
      </w:r>
    </w:p>
    <w:p>
      <w:pPr>
        <w:spacing w:after="0" w:before="0"/>
        <w:ind w:left="283"/>
      </w:pPr>
      <w:r>
        <w:rPr>
          <w:rFonts w:ascii="Arial" w:hAnsi="Arial" w:eastAsia="Malgun Gothic"/>
          <w:b/>
          <w:sz w:val="18"/>
        </w:rPr>
        <w:t xml:space="preserve">· 문법: </w:t>
      </w:r>
      <w:r>
        <w:rPr>
          <w:rFonts w:ascii="Arial" w:hAnsi="Arial" w:eastAsia="Malgun Gothic"/>
          <w:sz w:val="18"/>
        </w:rPr>
        <w:t>존재의 ter(não tem = não há, 브라질 구어). "명사구 + e + 결과"는 조건을 압축한 구문('~하면 곧 ~다').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규칙·경고.</w:t>
      </w:r>
    </w:p>
    <w:p>
      <w:pPr>
        <w:spacing w:after="0" w:before="0"/>
        <w:ind w:left="283"/>
      </w:pPr>
      <w:r>
        <w:rPr>
          <w:rFonts w:ascii="Arial" w:hAnsi="Arial" w:eastAsia="Malgun Gothic"/>
          <w:b/>
          <w:sz w:val="18"/>
        </w:rPr>
        <w:t xml:space="preserve">· 표현: </w:t>
      </w:r>
      <w:r>
        <w:rPr>
          <w:rFonts w:ascii="Arial" w:hAnsi="Arial" w:eastAsia="Malgun Gothic"/>
          <w:sz w:val="18"/>
        </w:rPr>
        <w:t>"Uma X e é Y" 압축 경고 구문은 구어에서 매우 흔함(104번에도 반복).</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"Então a senhora fica do lado da câmera. E me corta quando precisar."</w:t>
      </w:r>
    </w:p>
    <w:p>
      <w:pPr>
        <w:spacing w:after="0" w:before="0"/>
        <w:ind w:left="283"/>
      </w:pPr>
      <w:r>
        <w:rPr>
          <w:rFonts w:ascii="Arial" w:hAnsi="Arial" w:eastAsia="Malgun Gothic"/>
          <w:b/>
          <w:sz w:val="18"/>
        </w:rPr>
        <w:t xml:space="preserve">· 단어: </w:t>
      </w:r>
      <w:r>
        <w:rPr>
          <w:rFonts w:ascii="Arial" w:hAnsi="Arial" w:eastAsia="Malgun Gothic"/>
          <w:sz w:val="18"/>
        </w:rPr>
        <w:t>a senhora(존칭 2인칭, 3인칭 동사) · fica(ficar, 머무르다) · do lado de(~ 옆에) · corta(cortar, 끊다) · precisar(필요하다)</w:t>
      </w:r>
    </w:p>
    <w:p>
      <w:pPr>
        <w:spacing w:after="0" w:before="0"/>
        <w:ind w:left="283"/>
      </w:pPr>
      <w:r>
        <w:rPr>
          <w:rFonts w:ascii="Arial" w:hAnsi="Arial" w:eastAsia="Malgun Gothic"/>
          <w:b/>
          <w:sz w:val="18"/>
        </w:rPr>
        <w:t xml:space="preserve">· 문법: </w:t>
      </w:r>
      <w:r>
        <w:rPr>
          <w:rFonts w:ascii="Arial" w:hAnsi="Arial" w:eastAsia="Malgun Gothic"/>
          <w:sz w:val="18"/>
        </w:rPr>
        <w:t>현재형으로 부드러운 지시('~하시면 됩니다'). me corta — 브라질식 동사 앞 대명사. quando + 접속법 미래(precisar, 규칙동사라 부정사와 형태 동일).</w:t>
      </w:r>
    </w:p>
    <w:p>
      <w:pPr>
        <w:spacing w:after="0" w:before="0"/>
        <w:ind w:left="283"/>
      </w:pPr>
      <w:r>
        <w:rPr>
          <w:rFonts w:ascii="Arial" w:hAnsi="Arial" w:eastAsia="Malgun Gothic"/>
          <w:b/>
          <w:sz w:val="18"/>
        </w:rPr>
        <w:t xml:space="preserve">· 시제: </w:t>
      </w:r>
      <w:r>
        <w:rPr>
          <w:rFonts w:ascii="Arial" w:hAnsi="Arial" w:eastAsia="Malgun Gothic"/>
          <w:sz w:val="18"/>
        </w:rPr>
        <w:t>현재직설법(fica, corta: 지시) / 접속법 미래(futuro do subjuntivo, precisar: 미래의 불확정 시점).</w:t>
      </w:r>
    </w:p>
    <w:p>
      <w:pPr>
        <w:spacing w:after="20" w:before="100"/>
      </w:pPr>
      <w:r>
        <w:rPr>
          <w:rFonts w:ascii="Arial" w:hAnsi="Arial" w:eastAsia="Malgun Gothic"/>
          <w:b/>
          <w:sz w:val="20"/>
        </w:rPr>
        <w:t xml:space="preserve">16. </w:t>
      </w:r>
      <w:r>
        <w:rPr>
          <w:rFonts w:ascii="Arial" w:hAnsi="Arial" w:eastAsia="Malgun Gothic"/>
          <w:b/>
          <w:color w:val="7F6000"/>
          <w:sz w:val="20"/>
        </w:rPr>
        <w:t>BEATRIZ</w:t>
      </w:r>
      <w:r>
        <w:rPr>
          <w:rFonts w:ascii="Arial" w:hAnsi="Arial" w:eastAsia="Malgun Gothic"/>
          <w:sz w:val="20"/>
        </w:rPr>
        <w:t xml:space="preserve">  "Isso é publicável? Hoje quem responde é você."</w:t>
      </w:r>
    </w:p>
    <w:p>
      <w:pPr>
        <w:spacing w:after="0" w:before="0"/>
        <w:ind w:left="283"/>
      </w:pPr>
      <w:r>
        <w:rPr>
          <w:rFonts w:ascii="Arial" w:hAnsi="Arial" w:eastAsia="Malgun Gothic"/>
          <w:b/>
          <w:sz w:val="18"/>
        </w:rPr>
        <w:t xml:space="preserve">· 단어: </w:t>
      </w:r>
      <w:r>
        <w:rPr>
          <w:rFonts w:ascii="Arial" w:hAnsi="Arial" w:eastAsia="Malgun Gothic"/>
          <w:sz w:val="18"/>
        </w:rPr>
        <w:t>publicável(공개 가능한, -ável 형용사) · responde(responder)</w:t>
      </w:r>
    </w:p>
    <w:p>
      <w:pPr>
        <w:spacing w:after="0" w:before="0"/>
        <w:ind w:left="283"/>
      </w:pPr>
      <w:r>
        <w:rPr>
          <w:rFonts w:ascii="Arial" w:hAnsi="Arial" w:eastAsia="Malgun Gothic"/>
          <w:b/>
          <w:sz w:val="18"/>
        </w:rPr>
        <w:t xml:space="preserve">· 문법: </w:t>
      </w:r>
      <w:r>
        <w:rPr>
          <w:rFonts w:ascii="Arial" w:hAnsi="Arial" w:eastAsia="Malgun Gothic"/>
          <w:sz w:val="18"/>
        </w:rPr>
        <w:t>"quem responde é você"는 의사분열문(quem + 동사 + ser + 강조어). 평소 변호사가 묻던 질문의 주체를 뒤바꿈.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"Isso é publicável?"은 시리즈 내 베아트리스의 단골 질문.</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"Holerites da Sentinela, mensagens internas, o vídeo da Lívia. É publicável."</w:t>
      </w:r>
    </w:p>
    <w:p>
      <w:pPr>
        <w:spacing w:after="0" w:before="0"/>
        <w:ind w:left="283"/>
      </w:pPr>
      <w:r>
        <w:rPr>
          <w:rFonts w:ascii="Arial" w:hAnsi="Arial" w:eastAsia="Malgun Gothic"/>
          <w:b/>
          <w:sz w:val="18"/>
        </w:rPr>
        <w:t xml:space="preserve">· 단어: </w:t>
      </w:r>
      <w:r>
        <w:rPr>
          <w:rFonts w:ascii="Arial" w:hAnsi="Arial" w:eastAsia="Malgun Gothic"/>
          <w:sz w:val="18"/>
        </w:rPr>
        <w:t>holerite(급여 명세서, 브라질 특유어) · mensagens internas(사내 메시지)</w:t>
      </w:r>
    </w:p>
    <w:p>
      <w:pPr>
        <w:spacing w:after="0" w:before="0"/>
        <w:ind w:left="283"/>
      </w:pPr>
      <w:r>
        <w:rPr>
          <w:rFonts w:ascii="Arial" w:hAnsi="Arial" w:eastAsia="Malgun Gothic"/>
          <w:b/>
          <w:sz w:val="18"/>
        </w:rPr>
        <w:t xml:space="preserve">· 문법: </w:t>
      </w:r>
      <w:r>
        <w:rPr>
          <w:rFonts w:ascii="Arial" w:hAnsi="Arial" w:eastAsia="Malgun Gothic"/>
          <w:sz w:val="18"/>
        </w:rPr>
        <w:t>명사구 나열 뒤 단수 "É publicável" — 목록 전체를 하나의 '이것'으로 받는 생략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판정.</w:t>
      </w:r>
    </w:p>
    <w:p>
      <w:pPr>
        <w:spacing w:after="0" w:before="0"/>
        <w:ind w:left="283"/>
      </w:pPr>
      <w:r>
        <w:rPr>
          <w:rFonts w:ascii="Arial" w:hAnsi="Arial" w:eastAsia="Malgun Gothic"/>
          <w:b/>
          <w:sz w:val="18"/>
        </w:rPr>
        <w:t xml:space="preserve">· 표현: </w:t>
      </w:r>
      <w:r>
        <w:rPr>
          <w:rFonts w:ascii="Arial" w:hAnsi="Arial" w:eastAsia="Malgun Gothic"/>
          <w:sz w:val="18"/>
        </w:rPr>
        <w:t>holerite는 브라질 어휘(포르투갈에선 recibo de vencimento).</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"E vocês vão ter a outra metade. Ao vivo também. Deixa comigo."</w:t>
      </w:r>
    </w:p>
    <w:p>
      <w:pPr>
        <w:spacing w:after="0" w:before="0"/>
        <w:ind w:left="283"/>
      </w:pPr>
      <w:r>
        <w:rPr>
          <w:rFonts w:ascii="Arial" w:hAnsi="Arial" w:eastAsia="Malgun Gothic"/>
          <w:b/>
          <w:sz w:val="18"/>
        </w:rPr>
        <w:t xml:space="preserve">· 단어: </w:t>
      </w:r>
      <w:r>
        <w:rPr>
          <w:rFonts w:ascii="Arial" w:hAnsi="Arial" w:eastAsia="Malgun Gothic"/>
          <w:sz w:val="18"/>
        </w:rPr>
        <w:t>outra metade(나머지 절반) · deixa comigo(나한테 맡겨)</w:t>
      </w:r>
    </w:p>
    <w:p>
      <w:pPr>
        <w:spacing w:after="0" w:before="0"/>
        <w:ind w:left="283"/>
      </w:pPr>
      <w:r>
        <w:rPr>
          <w:rFonts w:ascii="Arial" w:hAnsi="Arial" w:eastAsia="Malgun Gothic"/>
          <w:b/>
          <w:sz w:val="18"/>
        </w:rPr>
        <w:t xml:space="preserve">· 문법: </w:t>
      </w:r>
      <w:r>
        <w:rPr>
          <w:rFonts w:ascii="Arial" w:hAnsi="Arial" w:eastAsia="Malgun Gothic"/>
          <w:sz w:val="18"/>
        </w:rPr>
        <w:t>vão ter = ir + 부정사 미래. "Deixa comigo"는 deixar 구어 명령 + com + 나(comigo, 융합형).</w:t>
      </w:r>
    </w:p>
    <w:p>
      <w:pPr>
        <w:spacing w:after="0" w:before="0"/>
        <w:ind w:left="283"/>
      </w:pPr>
      <w:r>
        <w:rPr>
          <w:rFonts w:ascii="Arial" w:hAnsi="Arial" w:eastAsia="Malgun Gothic"/>
          <w:b/>
          <w:sz w:val="18"/>
        </w:rPr>
        <w:t xml:space="preserve">· 시제: </w:t>
      </w:r>
      <w:r>
        <w:rPr>
          <w:rFonts w:ascii="Arial" w:hAnsi="Arial" w:eastAsia="Malgun Gothic"/>
          <w:sz w:val="18"/>
        </w:rPr>
        <w:t>ir + 부정사(약속된 미래) / 명령법(deixa).</w:t>
      </w:r>
    </w:p>
    <w:p>
      <w:pPr>
        <w:spacing w:after="0" w:before="0"/>
        <w:ind w:left="283"/>
      </w:pPr>
      <w:r>
        <w:rPr>
          <w:rFonts w:ascii="Arial" w:hAnsi="Arial" w:eastAsia="Malgun Gothic"/>
          <w:b/>
          <w:sz w:val="18"/>
        </w:rPr>
        <w:t xml:space="preserve">· 표현: </w:t>
      </w:r>
      <w:r>
        <w:rPr>
          <w:rFonts w:ascii="Arial" w:hAnsi="Arial" w:eastAsia="Malgun Gothic"/>
          <w:sz w:val="18"/>
        </w:rPr>
        <w:t>Deixa comigo = '맡겨 둬', 자신감 있는 약속.</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"Ana... se o Bruno chegar perto, você sai. Regra três."</w:t>
      </w:r>
    </w:p>
    <w:p>
      <w:pPr>
        <w:spacing w:after="0" w:before="0"/>
        <w:ind w:left="283"/>
      </w:pPr>
      <w:r>
        <w:rPr>
          <w:rFonts w:ascii="Arial" w:hAnsi="Arial" w:eastAsia="Malgun Gothic"/>
          <w:b/>
          <w:sz w:val="18"/>
        </w:rPr>
        <w:t xml:space="preserve">· 단어: </w:t>
      </w:r>
      <w:r>
        <w:rPr>
          <w:rFonts w:ascii="Arial" w:hAnsi="Arial" w:eastAsia="Malgun Gothic"/>
          <w:sz w:val="18"/>
        </w:rPr>
        <w:t>chegar perto(가까이 오다) · regra(규칙)</w:t>
      </w:r>
    </w:p>
    <w:p>
      <w:pPr>
        <w:spacing w:after="0" w:before="0"/>
        <w:ind w:left="283"/>
      </w:pPr>
      <w:r>
        <w:rPr>
          <w:rFonts w:ascii="Arial" w:hAnsi="Arial" w:eastAsia="Malgun Gothic"/>
          <w:b/>
          <w:sz w:val="18"/>
        </w:rPr>
        <w:t xml:space="preserve">· 문법: </w:t>
      </w:r>
      <w:r>
        <w:rPr>
          <w:rFonts w:ascii="Arial" w:hAnsi="Arial" w:eastAsia="Malgun Gothic"/>
          <w:sz w:val="18"/>
        </w:rPr>
        <w:t>se + 접속법 미래(chegar) → 주절 현재(sai, 지시). 11번(se + 직설법 현재, 확정 사실)과 대비 — 여기선 아직 모르는 가능성.</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현재직설법(지시).</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"Regra três. Saída de emergência do porão, lado da doca. Testei a porta duas vezes."</w:t>
      </w:r>
    </w:p>
    <w:p>
      <w:pPr>
        <w:spacing w:after="0" w:before="0"/>
        <w:ind w:left="283"/>
      </w:pPr>
      <w:r>
        <w:rPr>
          <w:rFonts w:ascii="Arial" w:hAnsi="Arial" w:eastAsia="Malgun Gothic"/>
          <w:b/>
          <w:sz w:val="18"/>
        </w:rPr>
        <w:t xml:space="preserve">· 단어: </w:t>
      </w:r>
      <w:r>
        <w:rPr>
          <w:rFonts w:ascii="Arial" w:hAnsi="Arial" w:eastAsia="Malgun Gothic"/>
          <w:sz w:val="18"/>
        </w:rPr>
        <w:t>saída de emergência(비상구) · doca(하역장, 부두) · testei(testar 완료과거 1단) · duas vezes(두 번)</w:t>
      </w:r>
    </w:p>
    <w:p>
      <w:pPr>
        <w:spacing w:after="0" w:before="0"/>
        <w:ind w:left="283"/>
      </w:pPr>
      <w:r>
        <w:rPr>
          <w:rFonts w:ascii="Arial" w:hAnsi="Arial" w:eastAsia="Malgun Gothic"/>
          <w:b/>
          <w:sz w:val="18"/>
        </w:rPr>
        <w:t xml:space="preserve">· 문법: </w:t>
      </w:r>
      <w:r>
        <w:rPr>
          <w:rFonts w:ascii="Arial" w:hAnsi="Arial" w:eastAsia="Malgun Gothic"/>
          <w:sz w:val="18"/>
        </w:rPr>
        <w:t>명사구 나열로 경로 확인. duas는 vezes(여성)에 일치한 dois의 여성형.</w:t>
      </w:r>
    </w:p>
    <w:p>
      <w:pPr>
        <w:spacing w:after="0" w:before="0"/>
        <w:ind w:left="283"/>
      </w:pPr>
      <w:r>
        <w:rPr>
          <w:rFonts w:ascii="Arial" w:hAnsi="Arial" w:eastAsia="Malgun Gothic"/>
          <w:b/>
          <w:sz w:val="18"/>
        </w:rPr>
        <w:t xml:space="preserve">· 시제: </w:t>
      </w:r>
      <w:r>
        <w:rPr>
          <w:rFonts w:ascii="Arial" w:hAnsi="Arial" w:eastAsia="Malgun Gothic"/>
          <w:sz w:val="18"/>
        </w:rPr>
        <w:t>완료과거(testei) — 이미 끝낸 준비.</w:t>
      </w:r>
    </w:p>
    <w:p>
      <w:pPr>
        <w:spacing w:after="20" w:before="100"/>
      </w:pPr>
      <w:r>
        <w:rPr>
          <w:rFonts w:ascii="Arial" w:hAnsi="Arial" w:eastAsia="Malgun Gothic"/>
          <w:b/>
          <w:sz w:val="20"/>
        </w:rPr>
        <w:t xml:space="preserve">21. </w:t>
      </w:r>
      <w:r>
        <w:rPr>
          <w:rFonts w:ascii="Arial" w:hAnsi="Arial" w:eastAsia="Malgun Gothic"/>
          <w:b/>
          <w:color w:val="7F6000"/>
          <w:sz w:val="20"/>
        </w:rPr>
        <w:t>ZÉ</w:t>
      </w:r>
      <w:r>
        <w:rPr>
          <w:rFonts w:ascii="Arial" w:hAnsi="Arial" w:eastAsia="Malgun Gothic"/>
          <w:sz w:val="20"/>
        </w:rPr>
        <w:t xml:space="preserve">  "Que barulheira é essa aí em cima? Vocês vão fazer show?"</w:t>
      </w:r>
    </w:p>
    <w:p>
      <w:pPr>
        <w:spacing w:after="0" w:before="0"/>
        <w:ind w:left="283"/>
      </w:pPr>
      <w:r>
        <w:rPr>
          <w:rFonts w:ascii="Arial" w:hAnsi="Arial" w:eastAsia="Malgun Gothic"/>
          <w:b/>
          <w:sz w:val="18"/>
        </w:rPr>
        <w:t xml:space="preserve">· 단어: </w:t>
      </w:r>
      <w:r>
        <w:rPr>
          <w:rFonts w:ascii="Arial" w:hAnsi="Arial" w:eastAsia="Malgun Gothic"/>
          <w:sz w:val="18"/>
        </w:rPr>
        <w:t>barulheira(시끄러운 소동, barulho + -eira 확대 접미사) · aí em cima(거기 위에서) · show(공연)</w:t>
      </w:r>
    </w:p>
    <w:p>
      <w:pPr>
        <w:spacing w:after="0" w:before="0"/>
        <w:ind w:left="283"/>
      </w:pPr>
      <w:r>
        <w:rPr>
          <w:rFonts w:ascii="Arial" w:hAnsi="Arial" w:eastAsia="Malgun Gothic"/>
          <w:b/>
          <w:sz w:val="18"/>
        </w:rPr>
        <w:t xml:space="preserve">· 문법: </w:t>
      </w:r>
      <w:r>
        <w:rPr>
          <w:rFonts w:ascii="Arial" w:hAnsi="Arial" w:eastAsia="Malgun Gothic"/>
          <w:sz w:val="18"/>
        </w:rPr>
        <w:t>"Que + 명사 + é essa?" = '이게 웬 ~냐' 감탄적 의문. essa는 청자 쪽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 / ir + 부정사(vão fazer, 의도 묻기).</w:t>
      </w:r>
    </w:p>
    <w:p>
      <w:pPr>
        <w:spacing w:after="0" w:before="0"/>
        <w:ind w:left="283"/>
      </w:pPr>
      <w:r>
        <w:rPr>
          <w:rFonts w:ascii="Arial" w:hAnsi="Arial" w:eastAsia="Malgun Gothic"/>
          <w:b/>
          <w:sz w:val="18"/>
        </w:rPr>
        <w:t xml:space="preserve">· 표현: </w:t>
      </w:r>
      <w:r>
        <w:rPr>
          <w:rFonts w:ascii="Arial" w:hAnsi="Arial" w:eastAsia="Malgun Gothic"/>
          <w:sz w:val="18"/>
        </w:rPr>
        <w:t>-eira는 '잔뜩, 소동' 뉘앙스를 더하는 접미사.</w:t>
      </w:r>
    </w:p>
    <w:p>
      <w:pPr>
        <w:spacing w:after="20" w:before="100"/>
      </w:pPr>
      <w:r>
        <w:rPr>
          <w:rFonts w:ascii="Arial" w:hAnsi="Arial" w:eastAsia="Malgun Gothic"/>
          <w:b/>
          <w:sz w:val="20"/>
        </w:rPr>
        <w:t xml:space="preserve">22. </w:t>
      </w:r>
      <w:r>
        <w:rPr>
          <w:rFonts w:ascii="Arial" w:hAnsi="Arial" w:eastAsia="Malgun Gothic"/>
          <w:b/>
          <w:color w:val="7F6000"/>
          <w:sz w:val="20"/>
        </w:rPr>
        <w:t>WESLEY</w:t>
      </w:r>
      <w:r>
        <w:rPr>
          <w:rFonts w:ascii="Arial" w:hAnsi="Arial" w:eastAsia="Malgun Gothic"/>
          <w:sz w:val="20"/>
        </w:rPr>
        <w:t xml:space="preserve">  "Quase, Zé. Estúdio improvisado. Me empresta aquela luminária do bar?"</w:t>
      </w:r>
    </w:p>
    <w:p>
      <w:pPr>
        <w:spacing w:after="0" w:before="0"/>
        <w:ind w:left="283"/>
      </w:pPr>
      <w:r>
        <w:rPr>
          <w:rFonts w:ascii="Arial" w:hAnsi="Arial" w:eastAsia="Malgun Gothic"/>
          <w:b/>
          <w:sz w:val="18"/>
        </w:rPr>
        <w:t xml:space="preserve">· 단어: </w:t>
      </w:r>
      <w:r>
        <w:rPr>
          <w:rFonts w:ascii="Arial" w:hAnsi="Arial" w:eastAsia="Malgun Gothic"/>
          <w:sz w:val="18"/>
        </w:rPr>
        <w:t>quase(거의) · improvisado(즉석의) · empresta(emprestar, 빌려주다) · luminária(조명등)</w:t>
      </w:r>
    </w:p>
    <w:p>
      <w:pPr>
        <w:spacing w:after="0" w:before="0"/>
        <w:ind w:left="283"/>
      </w:pPr>
      <w:r>
        <w:rPr>
          <w:rFonts w:ascii="Arial" w:hAnsi="Arial" w:eastAsia="Malgun Gothic"/>
          <w:b/>
          <w:sz w:val="18"/>
        </w:rPr>
        <w:t xml:space="preserve">· 문법: </w:t>
      </w:r>
      <w:r>
        <w:rPr>
          <w:rFonts w:ascii="Arial" w:hAnsi="Arial" w:eastAsia="Malgun Gothic"/>
          <w:sz w:val="18"/>
        </w:rPr>
        <w:t>"Me empresta…?" — 문두 대명사(브라질식, 규범상 Empresta-me). 의문 억양의 현재형으로 부탁.</w:t>
      </w:r>
    </w:p>
    <w:p>
      <w:pPr>
        <w:spacing w:after="0" w:before="0"/>
        <w:ind w:left="283"/>
      </w:pPr>
      <w:r>
        <w:rPr>
          <w:rFonts w:ascii="Arial" w:hAnsi="Arial" w:eastAsia="Malgun Gothic"/>
          <w:b/>
          <w:sz w:val="18"/>
        </w:rPr>
        <w:t xml:space="preserve">· 시제: </w:t>
      </w:r>
      <w:r>
        <w:rPr>
          <w:rFonts w:ascii="Arial" w:hAnsi="Arial" w:eastAsia="Malgun Gothic"/>
          <w:sz w:val="18"/>
        </w:rPr>
        <w:t>현재직설법(empresta) — 부탁을 현재형 의문으로.</w:t>
      </w:r>
    </w:p>
    <w:p>
      <w:pPr>
        <w:spacing w:after="0" w:before="0"/>
        <w:ind w:left="283"/>
      </w:pPr>
      <w:r>
        <w:rPr>
          <w:rFonts w:ascii="Arial" w:hAnsi="Arial" w:eastAsia="Malgun Gothic"/>
          <w:b/>
          <w:sz w:val="18"/>
        </w:rPr>
        <w:t xml:space="preserve">· 표현: </w:t>
      </w:r>
      <w:r>
        <w:rPr>
          <w:rFonts w:ascii="Arial" w:hAnsi="Arial" w:eastAsia="Malgun Gothic"/>
          <w:sz w:val="18"/>
        </w:rPr>
        <w:t>문두 me는 브라질 구어의 대표 특징(유럽식에선 불가).</w:t>
      </w:r>
    </w:p>
    <w:p>
      <w:pPr>
        <w:spacing w:after="20" w:before="100"/>
      </w:pPr>
      <w:r>
        <w:rPr>
          <w:rFonts w:ascii="Arial" w:hAnsi="Arial" w:eastAsia="Malgun Gothic"/>
          <w:b/>
          <w:sz w:val="20"/>
        </w:rPr>
        <w:t xml:space="preserve">23. </w:t>
      </w:r>
      <w:r>
        <w:rPr>
          <w:rFonts w:ascii="Arial" w:hAnsi="Arial" w:eastAsia="Malgun Gothic"/>
          <w:b/>
          <w:color w:val="7F6000"/>
          <w:sz w:val="20"/>
        </w:rPr>
        <w:t>ZÉ</w:t>
      </w:r>
      <w:r>
        <w:rPr>
          <w:rFonts w:ascii="Arial" w:hAnsi="Arial" w:eastAsia="Malgun Gothic"/>
          <w:sz w:val="20"/>
        </w:rPr>
        <w:t xml:space="preserve">  "A da Copa? Pode levar. E leva pastel, que live com fome não presta."</w:t>
      </w:r>
    </w:p>
    <w:p>
      <w:pPr>
        <w:spacing w:after="0" w:before="0"/>
        <w:ind w:left="283"/>
      </w:pPr>
      <w:r>
        <w:rPr>
          <w:rFonts w:ascii="Arial" w:hAnsi="Arial" w:eastAsia="Malgun Gothic"/>
          <w:b/>
          <w:sz w:val="18"/>
        </w:rPr>
        <w:t xml:space="preserve">· 단어: </w:t>
      </w:r>
      <w:r>
        <w:rPr>
          <w:rFonts w:ascii="Arial" w:hAnsi="Arial" w:eastAsia="Malgun Gothic"/>
          <w:sz w:val="18"/>
        </w:rPr>
        <w:t>a da Copa(월드컵 때 그거, a [luminária] da) · levar(가져가다) · pastel(파스텔, 튀김 만두) · não presta(쓸모없다, prestar)</w:t>
      </w:r>
    </w:p>
    <w:p>
      <w:pPr>
        <w:spacing w:after="0" w:before="0"/>
        <w:ind w:left="283"/>
      </w:pPr>
      <w:r>
        <w:rPr>
          <w:rFonts w:ascii="Arial" w:hAnsi="Arial" w:eastAsia="Malgun Gothic"/>
          <w:b/>
          <w:sz w:val="18"/>
        </w:rPr>
        <w:t xml:space="preserve">· 문법: </w:t>
      </w:r>
      <w:r>
        <w:rPr>
          <w:rFonts w:ascii="Arial" w:hAnsi="Arial" w:eastAsia="Malgun Gothic"/>
          <w:sz w:val="18"/>
        </w:rPr>
        <w:t>"A da Copa"는 명사 생략 + 지시 기능 관사. "que live…"의 que는 이유 접속사(=porque), 구어에서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현재직설법(pode, presta) / 명령법(leva).</w:t>
      </w:r>
    </w:p>
    <w:p>
      <w:pPr>
        <w:spacing w:after="0" w:before="0"/>
        <w:ind w:left="283"/>
      </w:pPr>
      <w:r>
        <w:rPr>
          <w:rFonts w:ascii="Arial" w:hAnsi="Arial" w:eastAsia="Malgun Gothic"/>
          <w:b/>
          <w:sz w:val="18"/>
        </w:rPr>
        <w:t xml:space="preserve">· 표현: </w:t>
      </w:r>
      <w:r>
        <w:rPr>
          <w:rFonts w:ascii="Arial" w:hAnsi="Arial" w:eastAsia="Malgun Gothic"/>
          <w:sz w:val="18"/>
        </w:rPr>
        <w:t>Copa = Copa do Mundo. live는 영어 차용 여성명사(a live).</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"Câmera, ok. Microfone, ok. O link seguro pra Ana já tá aberto."</w:t>
      </w:r>
    </w:p>
    <w:p>
      <w:pPr>
        <w:spacing w:after="0" w:before="0"/>
        <w:ind w:left="283"/>
      </w:pPr>
      <w:r>
        <w:rPr>
          <w:rFonts w:ascii="Arial" w:hAnsi="Arial" w:eastAsia="Malgun Gothic"/>
          <w:b/>
          <w:sz w:val="18"/>
        </w:rPr>
        <w:t xml:space="preserve">· 단어: </w:t>
      </w:r>
      <w:r>
        <w:rPr>
          <w:rFonts w:ascii="Arial" w:hAnsi="Arial" w:eastAsia="Malgun Gothic"/>
          <w:sz w:val="18"/>
        </w:rPr>
        <w:t>link seguro(보안 링크) · aberto(열린, abrir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상태(tá aberto). aberto는 o link에 남성 단수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현재직설법(tá) — 점검 완료 상태 보고.</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"Explica pra Beatriz o que acontece se a internet cair."</w:t>
      </w:r>
    </w:p>
    <w:p>
      <w:pPr>
        <w:spacing w:after="0" w:before="0"/>
        <w:ind w:left="283"/>
      </w:pPr>
      <w:r>
        <w:rPr>
          <w:rFonts w:ascii="Arial" w:hAnsi="Arial" w:eastAsia="Malgun Gothic"/>
          <w:b/>
          <w:sz w:val="18"/>
        </w:rPr>
        <w:t xml:space="preserve">· 단어: </w:t>
      </w:r>
      <w:r>
        <w:rPr>
          <w:rFonts w:ascii="Arial" w:hAnsi="Arial" w:eastAsia="Malgun Gothic"/>
          <w:sz w:val="18"/>
        </w:rPr>
        <w:t>explica(explicar 구어 명령) · acontece(acontecer, 일어나다) · cair(떨어지다, 끊기다)</w:t>
      </w:r>
    </w:p>
    <w:p>
      <w:pPr>
        <w:spacing w:after="0" w:before="0"/>
        <w:ind w:left="283"/>
      </w:pPr>
      <w:r>
        <w:rPr>
          <w:rFonts w:ascii="Arial" w:hAnsi="Arial" w:eastAsia="Malgun Gothic"/>
          <w:b/>
          <w:sz w:val="18"/>
        </w:rPr>
        <w:t xml:space="preserve">· 문법: </w:t>
      </w:r>
      <w:r>
        <w:rPr>
          <w:rFonts w:ascii="Arial" w:hAnsi="Arial" w:eastAsia="Malgun Gothic"/>
          <w:sz w:val="18"/>
        </w:rPr>
        <w:t>간접의문 o que + 직설법. se + 접속법 미래(cair — 부정사와 같은 형태).</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현재직설법(acontece, 일반 결과) / 접속법 미래(cair).</w:t>
      </w:r>
    </w:p>
    <w:p>
      <w:pPr>
        <w:spacing w:after="0" w:before="0"/>
        <w:ind w:left="283"/>
      </w:pPr>
      <w:r>
        <w:rPr>
          <w:rFonts w:ascii="Arial" w:hAnsi="Arial" w:eastAsia="Malgun Gothic"/>
          <w:b/>
          <w:sz w:val="18"/>
        </w:rPr>
        <w:t xml:space="preserve">· 표현: </w:t>
      </w:r>
      <w:r>
        <w:rPr>
          <w:rFonts w:ascii="Arial" w:hAnsi="Arial" w:eastAsia="Malgun Gothic"/>
          <w:sz w:val="18"/>
        </w:rPr>
        <w:t>a internet cair = 인터넷이 끊기다(구어).</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"Tem dois chips de reserva. E os arquivos caem no nosso servidor, não no site."</w:t>
      </w:r>
    </w:p>
    <w:p>
      <w:pPr>
        <w:spacing w:after="0" w:before="0"/>
        <w:ind w:left="283"/>
      </w:pPr>
      <w:r>
        <w:rPr>
          <w:rFonts w:ascii="Arial" w:hAnsi="Arial" w:eastAsia="Malgun Gothic"/>
          <w:b/>
          <w:sz w:val="18"/>
        </w:rPr>
        <w:t xml:space="preserve">· 단어: </w:t>
      </w:r>
      <w:r>
        <w:rPr>
          <w:rFonts w:ascii="Arial" w:hAnsi="Arial" w:eastAsia="Malgun Gothic"/>
          <w:sz w:val="18"/>
        </w:rPr>
        <w:t>chips de reserva(예비 칩) · caem(cair 현재 3복) · servidor(서버)</w:t>
      </w:r>
    </w:p>
    <w:p>
      <w:pPr>
        <w:spacing w:after="0" w:before="0"/>
        <w:ind w:left="283"/>
      </w:pPr>
      <w:r>
        <w:rPr>
          <w:rFonts w:ascii="Arial" w:hAnsi="Arial" w:eastAsia="Malgun Gothic"/>
          <w:b/>
          <w:sz w:val="18"/>
        </w:rPr>
        <w:t xml:space="preserve">· 문법: </w:t>
      </w:r>
      <w:r>
        <w:rPr>
          <w:rFonts w:ascii="Arial" w:hAnsi="Arial" w:eastAsia="Malgun Gothic"/>
          <w:sz w:val="18"/>
        </w:rPr>
        <w:t>존재의 tem(=há). "X, não Y" 대조 구문. no = em + o.</w:t>
      </w:r>
    </w:p>
    <w:p>
      <w:pPr>
        <w:spacing w:after="0" w:before="0"/>
        <w:ind w:left="283"/>
      </w:pPr>
      <w:r>
        <w:rPr>
          <w:rFonts w:ascii="Arial" w:hAnsi="Arial" w:eastAsia="Malgun Gothic"/>
          <w:b/>
          <w:sz w:val="18"/>
        </w:rPr>
        <w:t xml:space="preserve">· 시제: </w:t>
      </w:r>
      <w:r>
        <w:rPr>
          <w:rFonts w:ascii="Arial" w:hAnsi="Arial" w:eastAsia="Malgun Gothic"/>
          <w:sz w:val="18"/>
        </w:rPr>
        <w:t>현재직설법 — 시스템의 작동 방식(일반 사실).</w:t>
      </w:r>
    </w:p>
    <w:p>
      <w:pPr>
        <w:spacing w:after="0" w:before="0"/>
        <w:ind w:left="283"/>
      </w:pPr>
      <w:r>
        <w:rPr>
          <w:rFonts w:ascii="Arial" w:hAnsi="Arial" w:eastAsia="Malgun Gothic"/>
          <w:b/>
          <w:sz w:val="18"/>
        </w:rPr>
        <w:t xml:space="preserve">· 표현: </w:t>
      </w:r>
      <w:r>
        <w:rPr>
          <w:rFonts w:ascii="Arial" w:hAnsi="Arial" w:eastAsia="Malgun Gothic"/>
          <w:sz w:val="18"/>
        </w:rPr>
        <w:t>cair em = (파일이) ~로 들어오다(IT 구어).</w:t>
      </w:r>
    </w:p>
    <w:p>
      <w:pPr>
        <w:spacing w:after="20" w:before="100"/>
      </w:pPr>
      <w:r>
        <w:rPr>
          <w:rFonts w:ascii="Arial" w:hAnsi="Arial" w:eastAsia="Malgun Gothic"/>
          <w:b/>
          <w:sz w:val="20"/>
        </w:rPr>
        <w:t xml:space="preserve">27. </w:t>
      </w:r>
      <w:r>
        <w:rPr>
          <w:rFonts w:ascii="Arial" w:hAnsi="Arial" w:eastAsia="Malgun Gothic"/>
          <w:b/>
          <w:color w:val="7F6000"/>
          <w:sz w:val="20"/>
        </w:rPr>
        <w:t>BEATRIZ</w:t>
      </w:r>
      <w:r>
        <w:rPr>
          <w:rFonts w:ascii="Arial" w:hAnsi="Arial" w:eastAsia="Malgun Gothic"/>
          <w:sz w:val="20"/>
        </w:rPr>
        <w:t xml:space="preserve">  "E a Jéssica? Ela ainda quer aparecer de rosto?"</w:t>
      </w:r>
    </w:p>
    <w:p>
      <w:pPr>
        <w:spacing w:after="0" w:before="0"/>
        <w:ind w:left="283"/>
      </w:pPr>
      <w:r>
        <w:rPr>
          <w:rFonts w:ascii="Arial" w:hAnsi="Arial" w:eastAsia="Malgun Gothic"/>
          <w:b/>
          <w:sz w:val="18"/>
        </w:rPr>
        <w:t xml:space="preserve">· 단어: </w:t>
      </w:r>
      <w:r>
        <w:rPr>
          <w:rFonts w:ascii="Arial" w:hAnsi="Arial" w:eastAsia="Malgun Gothic"/>
          <w:sz w:val="18"/>
        </w:rPr>
        <w:t>aparecer(나타나다) · de rosto(얼굴을 드러낸 채)</w:t>
      </w:r>
    </w:p>
    <w:p>
      <w:pPr>
        <w:spacing w:after="0" w:before="0"/>
        <w:ind w:left="283"/>
      </w:pPr>
      <w:r>
        <w:rPr>
          <w:rFonts w:ascii="Arial" w:hAnsi="Arial" w:eastAsia="Malgun Gothic"/>
          <w:b/>
          <w:sz w:val="18"/>
        </w:rPr>
        <w:t xml:space="preserve">· 문법: </w:t>
      </w:r>
      <w:r>
        <w:rPr>
          <w:rFonts w:ascii="Arial" w:hAnsi="Arial" w:eastAsia="Malgun Gothic"/>
          <w:sz w:val="18"/>
        </w:rPr>
        <w:t>querer + 부정사. de rosto는 방식 부사구.</w:t>
      </w:r>
    </w:p>
    <w:p>
      <w:pPr>
        <w:spacing w:after="0" w:before="0"/>
        <w:ind w:left="283"/>
      </w:pPr>
      <w:r>
        <w:rPr>
          <w:rFonts w:ascii="Arial" w:hAnsi="Arial" w:eastAsia="Malgun Gothic"/>
          <w:b/>
          <w:sz w:val="18"/>
        </w:rPr>
        <w:t xml:space="preserve">· 시제: </w:t>
      </w:r>
      <w:r>
        <w:rPr>
          <w:rFonts w:ascii="Arial" w:hAnsi="Arial" w:eastAsia="Malgun Gothic"/>
          <w:sz w:val="18"/>
        </w:rPr>
        <w:t>현재직설법(quer) — 현재 의사 확인.</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"Ela disse que vinha às oito. Disse que não queria mais se esconder."</w:t>
      </w:r>
    </w:p>
    <w:p>
      <w:pPr>
        <w:spacing w:after="0" w:before="0"/>
        <w:ind w:left="283"/>
      </w:pPr>
      <w:r>
        <w:rPr>
          <w:rFonts w:ascii="Arial" w:hAnsi="Arial" w:eastAsia="Malgun Gothic"/>
          <w:b/>
          <w:sz w:val="18"/>
        </w:rPr>
        <w:t xml:space="preserve">· 단어: </w:t>
      </w:r>
      <w:r>
        <w:rPr>
          <w:rFonts w:ascii="Arial" w:hAnsi="Arial" w:eastAsia="Malgun Gothic"/>
          <w:sz w:val="18"/>
        </w:rPr>
        <w:t>vinha(vir 반과거) · se esconder(숨다, 재귀) · não… mais(더 이상 ~않다)</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이동: 직접화법 "Venho às oito" → disse que vinha(현재→반과거), "Não quero mais me esconder" → não queria. se는 부정사 앞(브라질식).</w:t>
      </w:r>
    </w:p>
    <w:p>
      <w:pPr>
        <w:spacing w:after="0" w:before="0"/>
        <w:ind w:left="283"/>
      </w:pPr>
      <w:r>
        <w:rPr>
          <w:rFonts w:ascii="Arial" w:hAnsi="Arial" w:eastAsia="Malgun Gothic"/>
          <w:b/>
          <w:sz w:val="18"/>
        </w:rPr>
        <w:t xml:space="preserve">· 시제: </w:t>
      </w:r>
      <w:r>
        <w:rPr>
          <w:rFonts w:ascii="Arial" w:hAnsi="Arial" w:eastAsia="Malgun Gothic"/>
          <w:sz w:val="18"/>
        </w:rPr>
        <w:t>완료과거(disse) + 반과거(vinha, queria) — 전달 시점의 과거 속 현재·의도.</w:t>
      </w:r>
    </w:p>
    <w:p>
      <w:pPr>
        <w:spacing w:after="20" w:before="100"/>
      </w:pPr>
      <w:r>
        <w:rPr>
          <w:rFonts w:ascii="Arial" w:hAnsi="Arial" w:eastAsia="Malgun Gothic"/>
          <w:b/>
          <w:sz w:val="20"/>
        </w:rPr>
        <w:t xml:space="preserve">29. </w:t>
      </w:r>
      <w:r>
        <w:rPr>
          <w:rFonts w:ascii="Arial" w:hAnsi="Arial" w:eastAsia="Malgun Gothic"/>
          <w:b/>
          <w:color w:val="7F6000"/>
          <w:sz w:val="20"/>
        </w:rPr>
        <w:t>BEATRIZ</w:t>
      </w:r>
      <w:r>
        <w:rPr>
          <w:rFonts w:ascii="Arial" w:hAnsi="Arial" w:eastAsia="Malgun Gothic"/>
          <w:sz w:val="20"/>
        </w:rPr>
        <w:t xml:space="preserve">  "Dizer é uma coisa. Sentar na frente da câmera é outra."</w:t>
      </w:r>
    </w:p>
    <w:p>
      <w:pPr>
        <w:spacing w:after="0" w:before="0"/>
        <w:ind w:left="283"/>
      </w:pPr>
      <w:r>
        <w:rPr>
          <w:rFonts w:ascii="Arial" w:hAnsi="Arial" w:eastAsia="Malgun Gothic"/>
          <w:b/>
          <w:sz w:val="18"/>
        </w:rPr>
        <w:t xml:space="preserve">· 단어: </w:t>
      </w:r>
      <w:r>
        <w:rPr>
          <w:rFonts w:ascii="Arial" w:hAnsi="Arial" w:eastAsia="Malgun Gothic"/>
          <w:sz w:val="18"/>
        </w:rPr>
        <w:t>sentar(앉다) · na frente de(~앞에)</w:t>
      </w:r>
    </w:p>
    <w:p>
      <w:pPr>
        <w:spacing w:after="0" w:before="0"/>
        <w:ind w:left="283"/>
      </w:pPr>
      <w:r>
        <w:rPr>
          <w:rFonts w:ascii="Arial" w:hAnsi="Arial" w:eastAsia="Malgun Gothic"/>
          <w:b/>
          <w:sz w:val="18"/>
        </w:rPr>
        <w:t xml:space="preserve">· 문법: </w:t>
      </w:r>
      <w:r>
        <w:rPr>
          <w:rFonts w:ascii="Arial" w:hAnsi="Arial" w:eastAsia="Malgun Gothic"/>
          <w:sz w:val="18"/>
        </w:rPr>
        <w:t>부정사가 주어(명사 기능). "X é uma coisa, Y é outra" 대조 관용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진술.</w:t>
      </w:r>
    </w:p>
    <w:p>
      <w:pPr>
        <w:spacing w:after="20" w:before="100"/>
      </w:pPr>
      <w:r>
        <w:rPr>
          <w:rFonts w:ascii="Arial" w:hAnsi="Arial" w:eastAsia="Malgun Gothic"/>
          <w:b/>
          <w:sz w:val="20"/>
        </w:rPr>
        <w:t xml:space="preserve">30. </w:t>
      </w:r>
      <w:r>
        <w:rPr>
          <w:rFonts w:ascii="Arial" w:hAnsi="Arial" w:eastAsia="Malgun Gothic"/>
          <w:b/>
          <w:color w:val="7F6000"/>
          <w:sz w:val="20"/>
        </w:rPr>
        <w:t>ZÉ</w:t>
      </w:r>
      <w:r>
        <w:rPr>
          <w:rFonts w:ascii="Arial" w:hAnsi="Arial" w:eastAsia="Malgun Gothic"/>
          <w:sz w:val="20"/>
        </w:rPr>
        <w:t xml:space="preserve">  "Tiago, tem uma moça lá embaixo perguntando por você. De preto, tremendo."</w:t>
      </w:r>
    </w:p>
    <w:p>
      <w:pPr>
        <w:spacing w:after="0" w:before="0"/>
        <w:ind w:left="283"/>
      </w:pPr>
      <w:r>
        <w:rPr>
          <w:rFonts w:ascii="Arial" w:hAnsi="Arial" w:eastAsia="Malgun Gothic"/>
          <w:b/>
          <w:sz w:val="18"/>
        </w:rPr>
        <w:t xml:space="preserve">· 단어: </w:t>
      </w:r>
      <w:r>
        <w:rPr>
          <w:rFonts w:ascii="Arial" w:hAnsi="Arial" w:eastAsia="Malgun Gothic"/>
          <w:sz w:val="18"/>
        </w:rPr>
        <w:t>moça(아가씨) · lá embaixo(저 아래) · perguntar por(~를 찾다) · de preto(검은 옷을 입은) · tremendo(tremer 동명사)</w:t>
      </w:r>
    </w:p>
    <w:p>
      <w:pPr>
        <w:spacing w:after="0" w:before="0"/>
        <w:ind w:left="283"/>
      </w:pPr>
      <w:r>
        <w:rPr>
          <w:rFonts w:ascii="Arial" w:hAnsi="Arial" w:eastAsia="Malgun Gothic"/>
          <w:b/>
          <w:sz w:val="18"/>
        </w:rPr>
        <w:t xml:space="preserve">· 문법: </w:t>
      </w:r>
      <w:r>
        <w:rPr>
          <w:rFonts w:ascii="Arial" w:hAnsi="Arial" w:eastAsia="Malgun Gothic"/>
          <w:sz w:val="18"/>
        </w:rPr>
        <w:t>tem + 명사 + 동명사 = '~하고 있는 누가 있다'. 동명사 perguntando·tremendo가 명사 수식.</w:t>
      </w:r>
    </w:p>
    <w:p>
      <w:pPr>
        <w:spacing w:after="0" w:before="0"/>
        <w:ind w:left="283"/>
      </w:pPr>
      <w:r>
        <w:rPr>
          <w:rFonts w:ascii="Arial" w:hAnsi="Arial" w:eastAsia="Malgun Gothic"/>
          <w:b/>
          <w:sz w:val="18"/>
        </w:rPr>
        <w:t xml:space="preserve">· 시제: </w:t>
      </w:r>
      <w:r>
        <w:rPr>
          <w:rFonts w:ascii="Arial" w:hAnsi="Arial" w:eastAsia="Malgun Gothic"/>
          <w:sz w:val="18"/>
        </w:rPr>
        <w:t>현재직설법(tem) + 동명사(진행 묘사).</w:t>
      </w:r>
    </w:p>
    <w:p>
      <w:pPr>
        <w:spacing w:after="0" w:before="0"/>
        <w:ind w:left="283"/>
      </w:pPr>
      <w:r>
        <w:rPr>
          <w:rFonts w:ascii="Arial" w:hAnsi="Arial" w:eastAsia="Malgun Gothic"/>
          <w:b/>
          <w:sz w:val="18"/>
        </w:rPr>
        <w:t xml:space="preserve">· 표현: </w:t>
      </w:r>
      <w:r>
        <w:rPr>
          <w:rFonts w:ascii="Arial" w:hAnsi="Arial" w:eastAsia="Malgun Gothic"/>
          <w:sz w:val="18"/>
        </w:rPr>
        <w:t>perguntar por alguém = 누구를 찾다.</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"É ela. Manda subir, Zé. E faz um café bem doce, por favor."</w:t>
      </w:r>
    </w:p>
    <w:p>
      <w:pPr>
        <w:spacing w:after="0" w:before="0"/>
        <w:ind w:left="283"/>
      </w:pPr>
      <w:r>
        <w:rPr>
          <w:rFonts w:ascii="Arial" w:hAnsi="Arial" w:eastAsia="Malgun Gothic"/>
          <w:b/>
          <w:sz w:val="18"/>
        </w:rPr>
        <w:t xml:space="preserve">· 단어: </w:t>
      </w:r>
      <w:r>
        <w:rPr>
          <w:rFonts w:ascii="Arial" w:hAnsi="Arial" w:eastAsia="Malgun Gothic"/>
          <w:sz w:val="18"/>
        </w:rPr>
        <w:t>manda subir(올려 보내, mandar + 부정사) · faz(fazer 구어 명령) · bem doce(아주 단)</w:t>
      </w:r>
    </w:p>
    <w:p>
      <w:pPr>
        <w:spacing w:after="0" w:before="0"/>
        <w:ind w:left="283"/>
      </w:pPr>
      <w:r>
        <w:rPr>
          <w:rFonts w:ascii="Arial" w:hAnsi="Arial" w:eastAsia="Malgun Gothic"/>
          <w:b/>
          <w:sz w:val="18"/>
        </w:rPr>
        <w:t xml:space="preserve">· 문법: </w:t>
      </w:r>
      <w:r>
        <w:rPr>
          <w:rFonts w:ascii="Arial" w:hAnsi="Arial" w:eastAsia="Malgun Gothic"/>
          <w:sz w:val="18"/>
        </w:rPr>
        <w:t>mandar + 부정사 사역(subir의 주어 그녀는 생략). "É ela"는 ser가 ela에 일치(1번과 같은 정체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현재직설법(é) / 명령법(manda, faz).</w:t>
      </w:r>
    </w:p>
    <w:p>
      <w:pPr>
        <w:spacing w:after="0" w:before="0"/>
        <w:ind w:left="283"/>
      </w:pPr>
      <w:r>
        <w:rPr>
          <w:rFonts w:ascii="Arial" w:hAnsi="Arial" w:eastAsia="Malgun Gothic"/>
          <w:b/>
          <w:sz w:val="18"/>
        </w:rPr>
        <w:t xml:space="preserve">· 표현: </w:t>
      </w:r>
      <w:r>
        <w:rPr>
          <w:rFonts w:ascii="Arial" w:hAnsi="Arial" w:eastAsia="Malgun Gothic"/>
          <w:sz w:val="18"/>
        </w:rPr>
        <w:t>bem + 형용사 = muito(구어 강조).</w:t>
      </w:r>
    </w:p>
    <w:p>
      <w:pPr>
        <w:spacing w:after="20" w:before="100"/>
      </w:pPr>
      <w:r>
        <w:rPr>
          <w:rFonts w:ascii="Arial" w:hAnsi="Arial" w:eastAsia="Malgun Gothic"/>
          <w:b/>
          <w:sz w:val="20"/>
        </w:rPr>
        <w:t xml:space="preserve">32. </w:t>
      </w:r>
      <w:r>
        <w:rPr>
          <w:rFonts w:ascii="Arial" w:hAnsi="Arial" w:eastAsia="Malgun Gothic"/>
          <w:b/>
          <w:color w:val="7F6000"/>
          <w:sz w:val="20"/>
        </w:rPr>
        <w:t>JÉSSICA</w:t>
      </w:r>
      <w:r>
        <w:rPr>
          <w:rFonts w:ascii="Arial" w:hAnsi="Arial" w:eastAsia="Malgun Gothic"/>
          <w:sz w:val="20"/>
        </w:rPr>
        <w:t xml:space="preserve">  "Oi. Desculpa o atraso. Peguei dois ônibus e desci no ponto errado."</w:t>
      </w:r>
    </w:p>
    <w:p>
      <w:pPr>
        <w:spacing w:after="0" w:before="0"/>
        <w:ind w:left="283"/>
      </w:pPr>
      <w:r>
        <w:rPr>
          <w:rFonts w:ascii="Arial" w:hAnsi="Arial" w:eastAsia="Malgun Gothic"/>
          <w:b/>
          <w:sz w:val="18"/>
        </w:rPr>
        <w:t xml:space="preserve">· 단어: </w:t>
      </w:r>
      <w:r>
        <w:rPr>
          <w:rFonts w:ascii="Arial" w:hAnsi="Arial" w:eastAsia="Malgun Gothic"/>
          <w:sz w:val="18"/>
        </w:rPr>
        <w:t>desculpa(사과, 구어 명령형 관용) · atraso(지각) · peguei(pegar 완료과거 1단, -g→-gu) · desci(descer) · ponto(정류장)</w:t>
      </w:r>
    </w:p>
    <w:p>
      <w:pPr>
        <w:spacing w:after="0" w:before="0"/>
        <w:ind w:left="283"/>
      </w:pPr>
      <w:r>
        <w:rPr>
          <w:rFonts w:ascii="Arial" w:hAnsi="Arial" w:eastAsia="Malgun Gothic"/>
          <w:b/>
          <w:sz w:val="18"/>
        </w:rPr>
        <w:t xml:space="preserve">· 문법: </w:t>
      </w:r>
      <w:r>
        <w:rPr>
          <w:rFonts w:ascii="Arial" w:hAnsi="Arial" w:eastAsia="Malgun Gothic"/>
          <w:sz w:val="18"/>
        </w:rPr>
        <w:t>"Desculpa o atraso" = desculpar의 구어 명령 + 목적어. peguei는 철자 변화(g→gu, 발음 유지).</w:t>
      </w:r>
    </w:p>
    <w:p>
      <w:pPr>
        <w:spacing w:after="0" w:before="0"/>
        <w:ind w:left="283"/>
      </w:pPr>
      <w:r>
        <w:rPr>
          <w:rFonts w:ascii="Arial" w:hAnsi="Arial" w:eastAsia="Malgun Gothic"/>
          <w:b/>
          <w:sz w:val="18"/>
        </w:rPr>
        <w:t xml:space="preserve">· 시제: </w:t>
      </w:r>
      <w:r>
        <w:rPr>
          <w:rFonts w:ascii="Arial" w:hAnsi="Arial" w:eastAsia="Malgun Gothic"/>
          <w:sz w:val="18"/>
        </w:rPr>
        <w:t>완료과거(peguei, desci) — 오는 길의 연속 사건.</w:t>
      </w:r>
    </w:p>
    <w:p>
      <w:pPr>
        <w:spacing w:after="0" w:before="0"/>
        <w:ind w:left="283"/>
      </w:pPr>
      <w:r>
        <w:rPr>
          <w:rFonts w:ascii="Arial" w:hAnsi="Arial" w:eastAsia="Malgun Gothic"/>
          <w:b/>
          <w:sz w:val="18"/>
        </w:rPr>
        <w:t xml:space="preserve">· 표현: </w:t>
      </w:r>
      <w:r>
        <w:rPr>
          <w:rFonts w:ascii="Arial" w:hAnsi="Arial" w:eastAsia="Malgun Gothic"/>
          <w:sz w:val="18"/>
        </w:rPr>
        <w:t>pegar ônibus = 버스를 타다(브라질; 유럽은 apanhar o autocarro).</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"Você veio, Jéssica. É isso que importa. Senta."</w:t>
      </w:r>
    </w:p>
    <w:p>
      <w:pPr>
        <w:spacing w:after="0" w:before="0"/>
        <w:ind w:left="283"/>
      </w:pPr>
      <w:r>
        <w:rPr>
          <w:rFonts w:ascii="Arial" w:hAnsi="Arial" w:eastAsia="Malgun Gothic"/>
          <w:b/>
          <w:sz w:val="18"/>
        </w:rPr>
        <w:t xml:space="preserve">· 단어: </w:t>
      </w:r>
      <w:r>
        <w:rPr>
          <w:rFonts w:ascii="Arial" w:hAnsi="Arial" w:eastAsia="Malgun Gothic"/>
          <w:sz w:val="18"/>
        </w:rPr>
        <w:t>veio(vir 완료과거 3단, 불규칙) · importa(importar, 중요하다) · senta(sentar 구어 명령)</w:t>
      </w:r>
    </w:p>
    <w:p>
      <w:pPr>
        <w:spacing w:after="0" w:before="0"/>
        <w:ind w:left="283"/>
      </w:pPr>
      <w:r>
        <w:rPr>
          <w:rFonts w:ascii="Arial" w:hAnsi="Arial" w:eastAsia="Malgun Gothic"/>
          <w:b/>
          <w:sz w:val="18"/>
        </w:rPr>
        <w:t xml:space="preserve">· 문법: </w:t>
      </w:r>
      <w:r>
        <w:rPr>
          <w:rFonts w:ascii="Arial" w:hAnsi="Arial" w:eastAsia="Malgun Gothic"/>
          <w:sz w:val="18"/>
        </w:rPr>
        <w:t>"É isso que importa" 분열문. Senta는 재귀 se 없이 쓴 구어(규범 Sente-se).</w:t>
      </w:r>
    </w:p>
    <w:p>
      <w:pPr>
        <w:spacing w:after="0" w:before="0"/>
        <w:ind w:left="283"/>
      </w:pPr>
      <w:r>
        <w:rPr>
          <w:rFonts w:ascii="Arial" w:hAnsi="Arial" w:eastAsia="Malgun Gothic"/>
          <w:b/>
          <w:sz w:val="18"/>
        </w:rPr>
        <w:t xml:space="preserve">· 시제: </w:t>
      </w:r>
      <w:r>
        <w:rPr>
          <w:rFonts w:ascii="Arial" w:hAnsi="Arial" w:eastAsia="Malgun Gothic"/>
          <w:sz w:val="18"/>
        </w:rPr>
        <w:t>완료과거(veio) / 현재직설법(é, importa) / 명령법(senta).</w:t>
      </w:r>
    </w:p>
    <w:p>
      <w:pPr>
        <w:spacing w:after="20" w:before="100"/>
      </w:pPr>
      <w:r>
        <w:rPr>
          <w:rFonts w:ascii="Arial" w:hAnsi="Arial" w:eastAsia="Malgun Gothic"/>
          <w:b/>
          <w:sz w:val="20"/>
        </w:rPr>
        <w:t xml:space="preserve">34. </w:t>
      </w:r>
      <w:r>
        <w:rPr>
          <w:rFonts w:ascii="Arial" w:hAnsi="Arial" w:eastAsia="Malgun Gothic"/>
          <w:b/>
          <w:color w:val="7F6000"/>
          <w:sz w:val="20"/>
        </w:rPr>
        <w:t>JÉSSICA</w:t>
      </w:r>
      <w:r>
        <w:rPr>
          <w:rFonts w:ascii="Arial" w:hAnsi="Arial" w:eastAsia="Malgun Gothic"/>
          <w:sz w:val="20"/>
        </w:rPr>
        <w:t xml:space="preserve">  "Antes... posso lavar a mão? Onde fica o banheiro?"</w:t>
      </w:r>
    </w:p>
    <w:p>
      <w:pPr>
        <w:spacing w:after="0" w:before="0"/>
        <w:ind w:left="283"/>
      </w:pPr>
      <w:r>
        <w:rPr>
          <w:rFonts w:ascii="Arial" w:hAnsi="Arial" w:eastAsia="Malgun Gothic"/>
          <w:b/>
          <w:sz w:val="18"/>
        </w:rPr>
        <w:t xml:space="preserve">· 단어: </w:t>
      </w:r>
      <w:r>
        <w:rPr>
          <w:rFonts w:ascii="Arial" w:hAnsi="Arial" w:eastAsia="Malgun Gothic"/>
          <w:sz w:val="18"/>
        </w:rPr>
        <w:t>posso(poder 1단 현재) · lavar a mão(손을 씻다) · fica(ficar, 위치하다)</w:t>
      </w:r>
    </w:p>
    <w:p>
      <w:pPr>
        <w:spacing w:after="0" w:before="0"/>
        <w:ind w:left="283"/>
      </w:pPr>
      <w:r>
        <w:rPr>
          <w:rFonts w:ascii="Arial" w:hAnsi="Arial" w:eastAsia="Malgun Gothic"/>
          <w:b/>
          <w:sz w:val="18"/>
        </w:rPr>
        <w:t xml:space="preserve">· 문법: </w:t>
      </w:r>
      <w:r>
        <w:rPr>
          <w:rFonts w:ascii="Arial" w:hAnsi="Arial" w:eastAsia="Malgun Gothic"/>
          <w:sz w:val="18"/>
        </w:rPr>
        <w:t>poder + 부정사로 허락 구하기. 위치 묻기에 ficar(고정된 장소).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손 씻기는 제시카의 죄책감을 상징하는 반복 모티프(37·94번).</w:t>
      </w:r>
    </w:p>
    <w:p>
      <w:pPr>
        <w:spacing w:after="20" w:before="100"/>
      </w:pPr>
      <w:r>
        <w:rPr>
          <w:rFonts w:ascii="Arial" w:hAnsi="Arial" w:eastAsia="Malgun Gothic"/>
          <w:b/>
          <w:sz w:val="20"/>
        </w:rPr>
        <w:t xml:space="preserve">35. </w:t>
      </w:r>
      <w:r>
        <w:rPr>
          <w:rFonts w:ascii="Arial" w:hAnsi="Arial" w:eastAsia="Malgun Gothic"/>
          <w:b/>
          <w:color w:val="7F6000"/>
          <w:sz w:val="20"/>
        </w:rPr>
        <w:t>WESLEY</w:t>
      </w:r>
      <w:r>
        <w:rPr>
          <w:rFonts w:ascii="Arial" w:hAnsi="Arial" w:eastAsia="Malgun Gothic"/>
          <w:sz w:val="20"/>
        </w:rPr>
        <w:t xml:space="preserve">  "Segunda porta. A torneira emperra, dá um tapa nela."</w:t>
      </w:r>
    </w:p>
    <w:p>
      <w:pPr>
        <w:spacing w:after="0" w:before="0"/>
        <w:ind w:left="283"/>
      </w:pPr>
      <w:r>
        <w:rPr>
          <w:rFonts w:ascii="Arial" w:hAnsi="Arial" w:eastAsia="Malgun Gothic"/>
          <w:b/>
          <w:sz w:val="18"/>
        </w:rPr>
        <w:t xml:space="preserve">· 단어: </w:t>
      </w:r>
      <w:r>
        <w:rPr>
          <w:rFonts w:ascii="Arial" w:hAnsi="Arial" w:eastAsia="Malgun Gothic"/>
          <w:sz w:val="18"/>
        </w:rPr>
        <w:t>torneira(수도꼭지) · emperra(emperrar, 뻑뻑해 걸리다) · dá um tapa(한 대 치다) · nela(=em + ela)</w:t>
      </w:r>
    </w:p>
    <w:p>
      <w:pPr>
        <w:spacing w:after="0" w:before="0"/>
        <w:ind w:left="283"/>
      </w:pPr>
      <w:r>
        <w:rPr>
          <w:rFonts w:ascii="Arial" w:hAnsi="Arial" w:eastAsia="Malgun Gothic"/>
          <w:b/>
          <w:sz w:val="18"/>
        </w:rPr>
        <w:t xml:space="preserve">· 문법: </w:t>
      </w:r>
      <w:r>
        <w:rPr>
          <w:rFonts w:ascii="Arial" w:hAnsi="Arial" w:eastAsia="Malgun Gothic"/>
          <w:sz w:val="18"/>
        </w:rPr>
        <w:t>nela = em + ela 축약(대상: a torneira). 구어 명령 dá.</w:t>
      </w:r>
    </w:p>
    <w:p>
      <w:pPr>
        <w:spacing w:after="0" w:before="0"/>
        <w:ind w:left="283"/>
      </w:pPr>
      <w:r>
        <w:rPr>
          <w:rFonts w:ascii="Arial" w:hAnsi="Arial" w:eastAsia="Malgun Gothic"/>
          <w:b/>
          <w:sz w:val="18"/>
        </w:rPr>
        <w:t xml:space="preserve">· 시제: </w:t>
      </w:r>
      <w:r>
        <w:rPr>
          <w:rFonts w:ascii="Arial" w:hAnsi="Arial" w:eastAsia="Malgun Gothic"/>
          <w:sz w:val="18"/>
        </w:rPr>
        <w:t>현재직설법(emperra, 습관적 상태) / 명령법(dá).</w:t>
      </w:r>
    </w:p>
    <w:p>
      <w:pPr>
        <w:spacing w:after="20" w:before="100"/>
      </w:pPr>
      <w:r>
        <w:rPr>
          <w:rFonts w:ascii="Arial" w:hAnsi="Arial" w:eastAsia="Malgun Gothic"/>
          <w:b/>
          <w:sz w:val="20"/>
        </w:rPr>
        <w:t xml:space="preserve">36. </w:t>
      </w:r>
      <w:r>
        <w:rPr>
          <w:rFonts w:ascii="Arial" w:hAnsi="Arial" w:eastAsia="Malgun Gothic"/>
          <w:b/>
          <w:color w:val="7F6000"/>
          <w:sz w:val="20"/>
        </w:rPr>
        <w:t>BEATRIZ</w:t>
      </w:r>
      <w:r>
        <w:rPr>
          <w:rFonts w:ascii="Arial" w:hAnsi="Arial" w:eastAsia="Malgun Gothic"/>
          <w:sz w:val="20"/>
        </w:rPr>
        <w:t xml:space="preserve">  "Ela sempre lava a mão assim, antes de falar?"</w:t>
      </w:r>
    </w:p>
    <w:p>
      <w:pPr>
        <w:spacing w:after="0" w:before="0"/>
        <w:ind w:left="283"/>
      </w:pPr>
      <w:r>
        <w:rPr>
          <w:rFonts w:ascii="Arial" w:hAnsi="Arial" w:eastAsia="Malgun Gothic"/>
          <w:b/>
          <w:sz w:val="18"/>
        </w:rPr>
        <w:t xml:space="preserve">· 단어: </w:t>
      </w:r>
      <w:r>
        <w:rPr>
          <w:rFonts w:ascii="Arial" w:hAnsi="Arial" w:eastAsia="Malgun Gothic"/>
          <w:sz w:val="18"/>
        </w:rPr>
        <w:t>sempre(늘) · assim(이렇게) · antes de falar(말하기 전에)</w:t>
      </w:r>
    </w:p>
    <w:p>
      <w:pPr>
        <w:spacing w:after="0" w:before="0"/>
        <w:ind w:left="283"/>
      </w:pPr>
      <w:r>
        <w:rPr>
          <w:rFonts w:ascii="Arial" w:hAnsi="Arial" w:eastAsia="Malgun Gothic"/>
          <w:b/>
          <w:sz w:val="18"/>
        </w:rPr>
        <w:t xml:space="preserve">· 문법: </w:t>
      </w:r>
      <w:r>
        <w:rPr>
          <w:rFonts w:ascii="Arial" w:hAnsi="Arial" w:eastAsia="Malgun Gothic"/>
          <w:sz w:val="18"/>
        </w:rPr>
        <w:t>주어가 같으므로 antes de + 비인칭 부정사(13번 apagarem과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 질문.</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"A Ana contou que ela lavava toda vez que terminava um roteiro."</w:t>
      </w:r>
    </w:p>
    <w:p>
      <w:pPr>
        <w:spacing w:after="0" w:before="0"/>
        <w:ind w:left="283"/>
      </w:pPr>
      <w:r>
        <w:rPr>
          <w:rFonts w:ascii="Arial" w:hAnsi="Arial" w:eastAsia="Malgun Gothic"/>
          <w:b/>
          <w:sz w:val="18"/>
        </w:rPr>
        <w:t xml:space="preserve">· 단어: </w:t>
      </w:r>
      <w:r>
        <w:rPr>
          <w:rFonts w:ascii="Arial" w:hAnsi="Arial" w:eastAsia="Malgun Gothic"/>
          <w:sz w:val="18"/>
        </w:rPr>
        <w:t>contou(contar, 이야기하다) · toda vez que(~할 때마다) · terminava(terminar 반과거) · roteiro(대본)</w:t>
      </w:r>
    </w:p>
    <w:p>
      <w:pPr>
        <w:spacing w:after="0" w:before="0"/>
        <w:ind w:left="283"/>
      </w:pPr>
      <w:r>
        <w:rPr>
          <w:rFonts w:ascii="Arial" w:hAnsi="Arial" w:eastAsia="Malgun Gothic"/>
          <w:b/>
          <w:sz w:val="18"/>
        </w:rPr>
        <w:t xml:space="preserve">· 문법: </w:t>
      </w:r>
      <w:r>
        <w:rPr>
          <w:rFonts w:ascii="Arial" w:hAnsi="Arial" w:eastAsia="Malgun Gothic"/>
          <w:sz w:val="18"/>
        </w:rPr>
        <w:t>간접화법 + 과거 반복: toda vez que + 반과거. 동사 둘 다 반과거로 습관.</w:t>
      </w:r>
    </w:p>
    <w:p>
      <w:pPr>
        <w:spacing w:after="0" w:before="0"/>
        <w:ind w:left="283"/>
      </w:pPr>
      <w:r>
        <w:rPr>
          <w:rFonts w:ascii="Arial" w:hAnsi="Arial" w:eastAsia="Malgun Gothic"/>
          <w:b/>
          <w:sz w:val="18"/>
        </w:rPr>
        <w:t xml:space="preserve">· 시제: </w:t>
      </w:r>
      <w:r>
        <w:rPr>
          <w:rFonts w:ascii="Arial" w:hAnsi="Arial" w:eastAsia="Malgun Gothic"/>
          <w:sz w:val="18"/>
        </w:rPr>
        <w:t>완료과거(contou) / 반과거(lavava, terminava) — 과거의 반복 습관.</w:t>
      </w:r>
    </w:p>
    <w:p>
      <w:pPr>
        <w:spacing w:after="20" w:before="100"/>
      </w:pPr>
      <w:r>
        <w:rPr>
          <w:rFonts w:ascii="Arial" w:hAnsi="Arial" w:eastAsia="Malgun Gothic"/>
          <w:b/>
          <w:sz w:val="20"/>
        </w:rPr>
        <w:t xml:space="preserve">38. </w:t>
      </w:r>
      <w:r>
        <w:rPr>
          <w:rFonts w:ascii="Arial" w:hAnsi="Arial" w:eastAsia="Malgun Gothic"/>
          <w:b/>
          <w:color w:val="7F6000"/>
          <w:sz w:val="20"/>
        </w:rPr>
        <w:t>JÉSSICA</w:t>
      </w:r>
      <w:r>
        <w:rPr>
          <w:rFonts w:ascii="Arial" w:hAnsi="Arial" w:eastAsia="Malgun Gothic"/>
          <w:sz w:val="20"/>
        </w:rPr>
        <w:t xml:space="preserve">  "Pronto. Pode perguntar. Eu sei que vocês querem saber se eu tenho certeza."</w:t>
      </w:r>
    </w:p>
    <w:p>
      <w:pPr>
        <w:spacing w:after="0" w:before="0"/>
        <w:ind w:left="283"/>
      </w:pPr>
      <w:r>
        <w:rPr>
          <w:rFonts w:ascii="Arial" w:hAnsi="Arial" w:eastAsia="Malgun Gothic"/>
          <w:b/>
          <w:sz w:val="18"/>
        </w:rPr>
        <w:t xml:space="preserve">· 단어: </w:t>
      </w:r>
      <w:r>
        <w:rPr>
          <w:rFonts w:ascii="Arial" w:hAnsi="Arial" w:eastAsia="Malgun Gothic"/>
          <w:sz w:val="18"/>
        </w:rPr>
        <w:t>pronto(됐어, 담화표지) · ter certeza(확신하다)</w:t>
      </w:r>
    </w:p>
    <w:p>
      <w:pPr>
        <w:spacing w:after="0" w:before="0"/>
        <w:ind w:left="283"/>
      </w:pPr>
      <w:r>
        <w:rPr>
          <w:rFonts w:ascii="Arial" w:hAnsi="Arial" w:eastAsia="Malgun Gothic"/>
          <w:b/>
          <w:sz w:val="18"/>
        </w:rPr>
        <w:t xml:space="preserve">· 문법: </w:t>
      </w:r>
      <w:r>
        <w:rPr>
          <w:rFonts w:ascii="Arial" w:hAnsi="Arial" w:eastAsia="Malgun Gothic"/>
          <w:sz w:val="18"/>
        </w:rPr>
        <w:t>3중 종속: sei que → querem saber se(간접 의문 se = '~인지') → tenho certeza.</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인식.</w:t>
      </w:r>
    </w:p>
    <w:p>
      <w:pPr>
        <w:spacing w:after="0" w:before="0"/>
        <w:ind w:left="283"/>
      </w:pPr>
      <w:r>
        <w:rPr>
          <w:rFonts w:ascii="Arial" w:hAnsi="Arial" w:eastAsia="Malgun Gothic"/>
          <w:b/>
          <w:sz w:val="18"/>
        </w:rPr>
        <w:t xml:space="preserve">· 표현: </w:t>
      </w:r>
      <w:r>
        <w:rPr>
          <w:rFonts w:ascii="Arial" w:hAnsi="Arial" w:eastAsia="Malgun Gothic"/>
          <w:sz w:val="18"/>
        </w:rPr>
        <w:t>Pronto = '자, 됐어요'(준비 완료 담화표지).</w:t>
      </w:r>
    </w:p>
    <w:p>
      <w:pPr>
        <w:spacing w:after="20" w:before="100"/>
      </w:pPr>
      <w:r>
        <w:rPr>
          <w:rFonts w:ascii="Arial" w:hAnsi="Arial" w:eastAsia="Malgun Gothic"/>
          <w:b/>
          <w:sz w:val="20"/>
        </w:rPr>
        <w:t xml:space="preserve">39. </w:t>
      </w:r>
      <w:r>
        <w:rPr>
          <w:rFonts w:ascii="Arial" w:hAnsi="Arial" w:eastAsia="Malgun Gothic"/>
          <w:b/>
          <w:color w:val="7F6000"/>
          <w:sz w:val="20"/>
        </w:rPr>
        <w:t>BEATRIZ</w:t>
      </w:r>
      <w:r>
        <w:rPr>
          <w:rFonts w:ascii="Arial" w:hAnsi="Arial" w:eastAsia="Malgun Gothic"/>
          <w:sz w:val="20"/>
        </w:rPr>
        <w:t xml:space="preserve">  "Quero. Seu rosto vai ficar na internet pra sempre. Não tem volta."</w:t>
      </w:r>
    </w:p>
    <w:p>
      <w:pPr>
        <w:spacing w:after="0" w:before="0"/>
        <w:ind w:left="283"/>
      </w:pPr>
      <w:r>
        <w:rPr>
          <w:rFonts w:ascii="Arial" w:hAnsi="Arial" w:eastAsia="Malgun Gothic"/>
          <w:b/>
          <w:sz w:val="18"/>
        </w:rPr>
        <w:t xml:space="preserve">· 단어: </w:t>
      </w:r>
      <w:r>
        <w:rPr>
          <w:rFonts w:ascii="Arial" w:hAnsi="Arial" w:eastAsia="Malgun Gothic"/>
          <w:sz w:val="18"/>
        </w:rPr>
        <w:t>quero(querer 1단) · pra sempre(영원히) · não tem volta(되돌릴 수 없다)</w:t>
      </w:r>
    </w:p>
    <w:p>
      <w:pPr>
        <w:spacing w:after="0" w:before="0"/>
        <w:ind w:left="283"/>
      </w:pPr>
      <w:r>
        <w:rPr>
          <w:rFonts w:ascii="Arial" w:hAnsi="Arial" w:eastAsia="Malgun Gothic"/>
          <w:b/>
          <w:sz w:val="18"/>
        </w:rPr>
        <w:t xml:space="preserve">· 문법: </w:t>
      </w:r>
      <w:r>
        <w:rPr>
          <w:rFonts w:ascii="Arial" w:hAnsi="Arial" w:eastAsia="Malgun Gothic"/>
          <w:sz w:val="18"/>
        </w:rPr>
        <w:t>"Quero"는 38번 querem saber를 받아 목적어 없이 단독 응답(포르투갈어 특유의 동사 반복 대답). ficar + 장소 = 남다.</w:t>
      </w:r>
    </w:p>
    <w:p>
      <w:pPr>
        <w:spacing w:after="0" w:before="0"/>
        <w:ind w:left="283"/>
      </w:pPr>
      <w:r>
        <w:rPr>
          <w:rFonts w:ascii="Arial" w:hAnsi="Arial" w:eastAsia="Malgun Gothic"/>
          <w:b/>
          <w:sz w:val="18"/>
        </w:rPr>
        <w:t xml:space="preserve">· 시제: </w:t>
      </w:r>
      <w:r>
        <w:rPr>
          <w:rFonts w:ascii="Arial" w:hAnsi="Arial" w:eastAsia="Malgun Gothic"/>
          <w:sz w:val="18"/>
        </w:rPr>
        <w:t>현재직설법(quero) / ir + 부정사(vai ficar).</w:t>
      </w:r>
    </w:p>
    <w:p>
      <w:pPr>
        <w:spacing w:after="0" w:before="0"/>
        <w:ind w:left="283"/>
      </w:pPr>
      <w:r>
        <w:rPr>
          <w:rFonts w:ascii="Arial" w:hAnsi="Arial" w:eastAsia="Malgun Gothic"/>
          <w:b/>
          <w:sz w:val="18"/>
        </w:rPr>
        <w:t xml:space="preserve">· 표현: </w:t>
      </w:r>
      <w:r>
        <w:rPr>
          <w:rFonts w:ascii="Arial" w:hAnsi="Arial" w:eastAsia="Malgun Gothic"/>
          <w:sz w:val="18"/>
        </w:rPr>
        <w:t>Não tem volta = 돌이킬 수 없다(관용).</w:t>
      </w:r>
    </w:p>
    <w:p>
      <w:pPr>
        <w:spacing w:after="20" w:before="100"/>
      </w:pPr>
      <w:r>
        <w:rPr>
          <w:rFonts w:ascii="Arial" w:hAnsi="Arial" w:eastAsia="Malgun Gothic"/>
          <w:b/>
          <w:sz w:val="20"/>
        </w:rPr>
        <w:t xml:space="preserve">40. </w:t>
      </w:r>
      <w:r>
        <w:rPr>
          <w:rFonts w:ascii="Arial" w:hAnsi="Arial" w:eastAsia="Malgun Gothic"/>
          <w:b/>
          <w:color w:val="7F6000"/>
          <w:sz w:val="20"/>
        </w:rPr>
        <w:t>JÉSSICA</w:t>
      </w:r>
      <w:r>
        <w:rPr>
          <w:rFonts w:ascii="Arial" w:hAnsi="Arial" w:eastAsia="Malgun Gothic"/>
          <w:sz w:val="20"/>
        </w:rPr>
        <w:t xml:space="preserve">  "Meus textos também ficaram. Aquela professora nunca teve volta."</w:t>
      </w:r>
    </w:p>
    <w:p>
      <w:pPr>
        <w:spacing w:after="0" w:before="0"/>
        <w:ind w:left="283"/>
      </w:pPr>
      <w:r>
        <w:rPr>
          <w:rFonts w:ascii="Arial" w:hAnsi="Arial" w:eastAsia="Malgun Gothic"/>
          <w:b/>
          <w:sz w:val="18"/>
        </w:rPr>
        <w:t xml:space="preserve">· 단어: </w:t>
      </w:r>
      <w:r>
        <w:rPr>
          <w:rFonts w:ascii="Arial" w:hAnsi="Arial" w:eastAsia="Malgun Gothic"/>
          <w:sz w:val="18"/>
        </w:rPr>
        <w:t>textos(글) · ficaram(ficar 완료과거 3복, 남았다) · teve(ter 완료과거 3단)</w:t>
      </w:r>
    </w:p>
    <w:p>
      <w:pPr>
        <w:spacing w:after="0" w:before="0"/>
        <w:ind w:left="283"/>
      </w:pPr>
      <w:r>
        <w:rPr>
          <w:rFonts w:ascii="Arial" w:hAnsi="Arial" w:eastAsia="Malgun Gothic"/>
          <w:b/>
          <w:sz w:val="18"/>
        </w:rPr>
        <w:t xml:space="preserve">· 문법: </w:t>
      </w:r>
      <w:r>
        <w:rPr>
          <w:rFonts w:ascii="Arial" w:hAnsi="Arial" w:eastAsia="Malgun Gothic"/>
          <w:sz w:val="18"/>
        </w:rPr>
        <w:t>39번 "ficar"와 "não tem volta"를 그대로 받아 과거형으로 반향. nunca가 동사 앞이라 não 불필요.</w:t>
      </w:r>
    </w:p>
    <w:p>
      <w:pPr>
        <w:spacing w:after="0" w:before="0"/>
        <w:ind w:left="283"/>
      </w:pPr>
      <w:r>
        <w:rPr>
          <w:rFonts w:ascii="Arial" w:hAnsi="Arial" w:eastAsia="Malgun Gothic"/>
          <w:b/>
          <w:sz w:val="18"/>
        </w:rPr>
        <w:t xml:space="preserve">· 시제: </w:t>
      </w:r>
      <w:r>
        <w:rPr>
          <w:rFonts w:ascii="Arial" w:hAnsi="Arial" w:eastAsia="Malgun Gothic"/>
          <w:sz w:val="18"/>
        </w:rPr>
        <w:t>완료과거 — 이미 확정된 결과.</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"Você pode falar de costas. Com a voz alterada. Ninguém vai te julgar."</w:t>
      </w:r>
    </w:p>
    <w:p>
      <w:pPr>
        <w:spacing w:after="0" w:before="0"/>
        <w:ind w:left="283"/>
      </w:pPr>
      <w:r>
        <w:rPr>
          <w:rFonts w:ascii="Arial" w:hAnsi="Arial" w:eastAsia="Malgun Gothic"/>
          <w:b/>
          <w:sz w:val="18"/>
        </w:rPr>
        <w:t xml:space="preserve">· 단어: </w:t>
      </w:r>
      <w:r>
        <w:rPr>
          <w:rFonts w:ascii="Arial" w:hAnsi="Arial" w:eastAsia="Malgun Gothic"/>
          <w:sz w:val="18"/>
        </w:rPr>
        <w:t>de costas(뒤돌아서) · voz alterada(변조된 목소리) · julgar(판단하다, 비난하다)</w:t>
      </w:r>
    </w:p>
    <w:p>
      <w:pPr>
        <w:spacing w:after="0" w:before="0"/>
        <w:ind w:left="283"/>
      </w:pPr>
      <w:r>
        <w:rPr>
          <w:rFonts w:ascii="Arial" w:hAnsi="Arial" w:eastAsia="Malgun Gothic"/>
          <w:b/>
          <w:sz w:val="18"/>
        </w:rPr>
        <w:t xml:space="preserve">· 문법: </w:t>
      </w:r>
      <w:r>
        <w:rPr>
          <w:rFonts w:ascii="Arial" w:hAnsi="Arial" w:eastAsia="Malgun Gothic"/>
          <w:sz w:val="18"/>
        </w:rPr>
        <w:t>ninguém 단독 부정. vai te julgar — 대명사 te를 부정사 앞(브라질식 조동사-대명사-본동사).</w:t>
      </w:r>
    </w:p>
    <w:p>
      <w:pPr>
        <w:spacing w:after="0" w:before="0"/>
        <w:ind w:left="283"/>
      </w:pPr>
      <w:r>
        <w:rPr>
          <w:rFonts w:ascii="Arial" w:hAnsi="Arial" w:eastAsia="Malgun Gothic"/>
          <w:b/>
          <w:sz w:val="18"/>
        </w:rPr>
        <w:t xml:space="preserve">· 시제: </w:t>
      </w:r>
      <w:r>
        <w:rPr>
          <w:rFonts w:ascii="Arial" w:hAnsi="Arial" w:eastAsia="Malgun Gothic"/>
          <w:sz w:val="18"/>
        </w:rPr>
        <w:t>현재직설법(pode, 허락) / ir + 부정사(vai julgar).</w:t>
      </w:r>
    </w:p>
    <w:p>
      <w:pPr>
        <w:spacing w:after="0" w:before="0"/>
        <w:ind w:left="283"/>
      </w:pPr>
      <w:r>
        <w:rPr>
          <w:rFonts w:ascii="Arial" w:hAnsi="Arial" w:eastAsia="Malgun Gothic"/>
          <w:b/>
          <w:sz w:val="18"/>
        </w:rPr>
        <w:t xml:space="preserve">· 표현: </w:t>
      </w:r>
      <w:r>
        <w:rPr>
          <w:rFonts w:ascii="Arial" w:hAnsi="Arial" w:eastAsia="Malgun Gothic"/>
          <w:sz w:val="18"/>
        </w:rPr>
        <w:t>브라질 구어에서 você와 te(본래 tu의 목적격) 혼용이 일반적.</w:t>
      </w:r>
    </w:p>
    <w:p>
      <w:pPr>
        <w:spacing w:after="20" w:before="100"/>
      </w:pPr>
      <w:r>
        <w:rPr>
          <w:rFonts w:ascii="Arial" w:hAnsi="Arial" w:eastAsia="Malgun Gothic"/>
          <w:b/>
          <w:sz w:val="20"/>
        </w:rPr>
        <w:t xml:space="preserve">42. </w:t>
      </w:r>
      <w:r>
        <w:rPr>
          <w:rFonts w:ascii="Arial" w:hAnsi="Arial" w:eastAsia="Malgun Gothic"/>
          <w:b/>
          <w:color w:val="7F6000"/>
          <w:sz w:val="20"/>
        </w:rPr>
        <w:t>JÉSSICA</w:t>
      </w:r>
      <w:r>
        <w:rPr>
          <w:rFonts w:ascii="Arial" w:hAnsi="Arial" w:eastAsia="Malgun Gothic"/>
          <w:sz w:val="20"/>
        </w:rPr>
        <w:t xml:space="preserve">  "Eles fazem vídeo com a cara dos outros. Eu quero mostrar a minha."</w:t>
      </w:r>
    </w:p>
    <w:p>
      <w:pPr>
        <w:spacing w:after="0" w:before="0"/>
        <w:ind w:left="283"/>
      </w:pPr>
      <w:r>
        <w:rPr>
          <w:rFonts w:ascii="Arial" w:hAnsi="Arial" w:eastAsia="Malgun Gothic"/>
          <w:b/>
          <w:sz w:val="18"/>
        </w:rPr>
        <w:t xml:space="preserve">· 단어: </w:t>
      </w:r>
      <w:r>
        <w:rPr>
          <w:rFonts w:ascii="Arial" w:hAnsi="Arial" w:eastAsia="Malgun Gothic"/>
          <w:sz w:val="18"/>
        </w:rPr>
        <w:t>cara(얼굴, 구어) · dos outros(남들의) · a minha(내 것, 소유대명사)</w:t>
      </w:r>
    </w:p>
    <w:p>
      <w:pPr>
        <w:spacing w:after="0" w:before="0"/>
        <w:ind w:left="283"/>
      </w:pPr>
      <w:r>
        <w:rPr>
          <w:rFonts w:ascii="Arial" w:hAnsi="Arial" w:eastAsia="Malgun Gothic"/>
          <w:b/>
          <w:sz w:val="18"/>
        </w:rPr>
        <w:t xml:space="preserve">· 문법: </w:t>
      </w:r>
      <w:r>
        <w:rPr>
          <w:rFonts w:ascii="Arial" w:hAnsi="Arial" w:eastAsia="Malgun Gothic"/>
          <w:sz w:val="18"/>
        </w:rPr>
        <w:t>a minha = a minha cara(명사 생략, 정관사 + 소유사로 대명사화). vídeo 무관사로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행위 / 현재 의지.</w:t>
      </w:r>
    </w:p>
    <w:p>
      <w:pPr>
        <w:spacing w:after="20" w:before="100"/>
      </w:pPr>
      <w:r>
        <w:rPr>
          <w:rFonts w:ascii="Arial" w:hAnsi="Arial" w:eastAsia="Malgun Gothic"/>
          <w:b/>
          <w:sz w:val="20"/>
        </w:rPr>
        <w:t xml:space="preserve">43. </w:t>
      </w:r>
      <w:r>
        <w:rPr>
          <w:rFonts w:ascii="Arial" w:hAnsi="Arial" w:eastAsia="Malgun Gothic"/>
          <w:b/>
          <w:color w:val="7F6000"/>
          <w:sz w:val="20"/>
        </w:rPr>
        <w:t>BEATRIZ</w:t>
      </w:r>
      <w:r>
        <w:rPr>
          <w:rFonts w:ascii="Arial" w:hAnsi="Arial" w:eastAsia="Malgun Gothic"/>
          <w:sz w:val="20"/>
        </w:rPr>
        <w:t xml:space="preserve">  "Então vamos combinar. Nenhum nome de colega. Só o do Caio."</w:t>
      </w:r>
    </w:p>
    <w:p>
      <w:pPr>
        <w:spacing w:after="0" w:before="0"/>
        <w:ind w:left="283"/>
      </w:pPr>
      <w:r>
        <w:rPr>
          <w:rFonts w:ascii="Arial" w:hAnsi="Arial" w:eastAsia="Malgun Gothic"/>
          <w:b/>
          <w:sz w:val="18"/>
        </w:rPr>
        <w:t xml:space="preserve">· 단어: </w:t>
      </w:r>
      <w:r>
        <w:rPr>
          <w:rFonts w:ascii="Arial" w:hAnsi="Arial" w:eastAsia="Malgun Gothic"/>
          <w:sz w:val="18"/>
        </w:rPr>
        <w:t>combinar(합의하다) · nenhum(어떤 ~도 아닌) · colega(동료)</w:t>
      </w:r>
    </w:p>
    <w:p>
      <w:pPr>
        <w:spacing w:after="0" w:before="0"/>
        <w:ind w:left="283"/>
      </w:pPr>
      <w:r>
        <w:rPr>
          <w:rFonts w:ascii="Arial" w:hAnsi="Arial" w:eastAsia="Malgun Gothic"/>
          <w:b/>
          <w:sz w:val="18"/>
        </w:rPr>
        <w:t xml:space="preserve">· 문법: </w:t>
      </w:r>
      <w:r>
        <w:rPr>
          <w:rFonts w:ascii="Arial" w:hAnsi="Arial" w:eastAsia="Malgun Gothic"/>
          <w:sz w:val="18"/>
        </w:rPr>
        <w:t>vamos + 부정사 청유. o do Caio = o [nome] do Caio(명사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현재직설법(vamos, 청유 기능).</w:t>
      </w:r>
    </w:p>
    <w:p>
      <w:pPr>
        <w:spacing w:after="0" w:before="0"/>
        <w:ind w:left="283"/>
      </w:pPr>
      <w:r>
        <w:rPr>
          <w:rFonts w:ascii="Arial" w:hAnsi="Arial" w:eastAsia="Malgun Gothic"/>
          <w:b/>
          <w:sz w:val="18"/>
        </w:rPr>
        <w:t xml:space="preserve">· 표현: </w:t>
      </w:r>
      <w:r>
        <w:rPr>
          <w:rFonts w:ascii="Arial" w:hAnsi="Arial" w:eastAsia="Malgun Gothic"/>
          <w:sz w:val="18"/>
        </w:rPr>
        <w:t>combinar = 약속·합의하다(브라질 구어 고빈도).</w:t>
      </w:r>
    </w:p>
    <w:p>
      <w:pPr>
        <w:spacing w:after="20" w:before="100"/>
      </w:pPr>
      <w:r>
        <w:rPr>
          <w:rFonts w:ascii="Arial" w:hAnsi="Arial" w:eastAsia="Malgun Gothic"/>
          <w:b/>
          <w:sz w:val="20"/>
        </w:rPr>
        <w:t xml:space="preserve">44. </w:t>
      </w:r>
      <w:r>
        <w:rPr>
          <w:rFonts w:ascii="Arial" w:hAnsi="Arial" w:eastAsia="Malgun Gothic"/>
          <w:b/>
          <w:color w:val="7F6000"/>
          <w:sz w:val="20"/>
        </w:rPr>
        <w:t>JÉSSICA</w:t>
      </w:r>
      <w:r>
        <w:rPr>
          <w:rFonts w:ascii="Arial" w:hAnsi="Arial" w:eastAsia="Malgun Gothic"/>
          <w:sz w:val="20"/>
        </w:rPr>
        <w:t xml:space="preserve">  "Tá. E o da Sentinela. Tá escrito no meu holerite."</w:t>
      </w:r>
    </w:p>
    <w:p>
      <w:pPr>
        <w:spacing w:after="0" w:before="0"/>
        <w:ind w:left="283"/>
      </w:pPr>
      <w:r>
        <w:rPr>
          <w:rFonts w:ascii="Arial" w:hAnsi="Arial" w:eastAsia="Malgun Gothic"/>
          <w:b/>
          <w:sz w:val="18"/>
        </w:rPr>
        <w:t xml:space="preserve">· 단어: </w:t>
      </w:r>
      <w:r>
        <w:rPr>
          <w:rFonts w:ascii="Arial" w:hAnsi="Arial" w:eastAsia="Malgun Gothic"/>
          <w:sz w:val="18"/>
        </w:rPr>
        <w:t>tá(알았어, 승낙) · escrito(escrever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첫 Tá는 승낙 담화표지, 둘째 Tá는 estar + 분사(결과 상태). 같은 형태의 두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현재직설법(tá escrito) — 결과 상태.</w:t>
      </w:r>
    </w:p>
    <w:p>
      <w:pPr>
        <w:spacing w:after="20" w:before="100"/>
      </w:pPr>
      <w:r>
        <w:rPr>
          <w:rFonts w:ascii="Arial" w:hAnsi="Arial" w:eastAsia="Malgun Gothic"/>
          <w:b/>
          <w:sz w:val="20"/>
        </w:rPr>
        <w:t xml:space="preserve">45. </w:t>
      </w:r>
      <w:r>
        <w:rPr>
          <w:rFonts w:ascii="Arial" w:hAnsi="Arial" w:eastAsia="Malgun Gothic"/>
          <w:b/>
          <w:color w:val="7F6000"/>
          <w:sz w:val="20"/>
        </w:rPr>
        <w:t>BEATRIZ</w:t>
      </w:r>
      <w:r>
        <w:rPr>
          <w:rFonts w:ascii="Arial" w:hAnsi="Arial" w:eastAsia="Malgun Gothic"/>
          <w:sz w:val="20"/>
        </w:rPr>
        <w:t xml:space="preserve">  "Esse pode. Documento é documento."</w:t>
      </w:r>
    </w:p>
    <w:p>
      <w:pPr>
        <w:spacing w:after="0" w:before="0"/>
        <w:ind w:left="283"/>
      </w:pPr>
      <w:r>
        <w:rPr>
          <w:rFonts w:ascii="Arial" w:hAnsi="Arial" w:eastAsia="Malgun Gothic"/>
          <w:b/>
          <w:sz w:val="18"/>
        </w:rPr>
        <w:t xml:space="preserve">· 단어: </w:t>
      </w:r>
      <w:r>
        <w:rPr>
          <w:rFonts w:ascii="Arial" w:hAnsi="Arial" w:eastAsia="Malgun Gothic"/>
          <w:sz w:val="18"/>
        </w:rPr>
        <w:t>esse(그것) · documento(문서)</w:t>
      </w:r>
    </w:p>
    <w:p>
      <w:pPr>
        <w:spacing w:after="0" w:before="0"/>
        <w:ind w:left="283"/>
      </w:pPr>
      <w:r>
        <w:rPr>
          <w:rFonts w:ascii="Arial" w:hAnsi="Arial" w:eastAsia="Malgun Gothic"/>
          <w:b/>
          <w:sz w:val="18"/>
        </w:rPr>
        <w:t xml:space="preserve">· 문법: </w:t>
      </w:r>
      <w:r>
        <w:rPr>
          <w:rFonts w:ascii="Arial" w:hAnsi="Arial" w:eastAsia="Malgun Gothic"/>
          <w:sz w:val="18"/>
        </w:rPr>
        <w:t>"Esse pode"는 poder 뒤 부정사(ser dito) 생략. "Documento é documento"는 무관사 동어반복(토톨로지) — '문서는 어쩔 수 없이 문서다'.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0" w:before="0"/>
        <w:ind w:left="283"/>
      </w:pPr>
      <w:r>
        <w:rPr>
          <w:rFonts w:ascii="Arial" w:hAnsi="Arial" w:eastAsia="Malgun Gothic"/>
          <w:b/>
          <w:sz w:val="18"/>
        </w:rPr>
        <w:t xml:space="preserve">· 표현: </w:t>
      </w:r>
      <w:r>
        <w:rPr>
          <w:rFonts w:ascii="Arial" w:hAnsi="Arial" w:eastAsia="Malgun Gothic"/>
          <w:sz w:val="18"/>
        </w:rPr>
        <w:t>동어반복 격언은 법률가 베아트리스의 단호한 말투.</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"Tiago, telefone. É o Marcos, de Brasília."</w:t>
      </w:r>
    </w:p>
    <w:p>
      <w:pPr>
        <w:spacing w:after="0" w:before="0"/>
        <w:ind w:left="283"/>
      </w:pPr>
      <w:r>
        <w:rPr>
          <w:rFonts w:ascii="Arial" w:hAnsi="Arial" w:eastAsia="Malgun Gothic"/>
          <w:b/>
          <w:sz w:val="18"/>
        </w:rPr>
        <w:t xml:space="preserve">· 단어: </w:t>
      </w:r>
      <w:r>
        <w:rPr>
          <w:rFonts w:ascii="Arial" w:hAnsi="Arial" w:eastAsia="Malgun Gothic"/>
          <w:sz w:val="18"/>
        </w:rPr>
        <w:t>telefone(전화) · de Brasília(브라질리아에서 온/브라질리아의)</w:t>
      </w:r>
    </w:p>
    <w:p>
      <w:pPr>
        <w:spacing w:after="0" w:before="0"/>
        <w:ind w:left="283"/>
      </w:pPr>
      <w:r>
        <w:rPr>
          <w:rFonts w:ascii="Arial" w:hAnsi="Arial" w:eastAsia="Malgun Gothic"/>
          <w:b/>
          <w:sz w:val="18"/>
        </w:rPr>
        <w:t xml:space="preserve">· 문법: </w:t>
      </w:r>
      <w:r>
        <w:rPr>
          <w:rFonts w:ascii="Arial" w:hAnsi="Arial" w:eastAsia="Malgun Gothic"/>
          <w:sz w:val="18"/>
        </w:rPr>
        <w:t>무관사 "telefone" = '전화 왔어요'의 생략. É o Marcos(정체 확인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47. </w:t>
      </w:r>
      <w:r>
        <w:rPr>
          <w:rFonts w:ascii="Arial" w:hAnsi="Arial" w:eastAsia="Malgun Gothic"/>
          <w:b/>
          <w:color w:val="7F6000"/>
          <w:sz w:val="20"/>
        </w:rPr>
        <w:t>MARCOS</w:t>
      </w:r>
      <w:r>
        <w:rPr>
          <w:rFonts w:ascii="Arial" w:hAnsi="Arial" w:eastAsia="Malgun Gothic"/>
          <w:sz w:val="20"/>
        </w:rPr>
        <w:t xml:space="preserve">  "Tiago, tão comentando aqui que vocês vão soltar alguma coisa hoje."</w:t>
      </w:r>
    </w:p>
    <w:p>
      <w:pPr>
        <w:spacing w:after="0" w:before="0"/>
        <w:ind w:left="283"/>
      </w:pPr>
      <w:r>
        <w:rPr>
          <w:rFonts w:ascii="Arial" w:hAnsi="Arial" w:eastAsia="Malgun Gothic"/>
          <w:b/>
          <w:sz w:val="18"/>
        </w:rPr>
        <w:t xml:space="preserve">· 단어: </w:t>
      </w:r>
      <w:r>
        <w:rPr>
          <w:rFonts w:ascii="Arial" w:hAnsi="Arial" w:eastAsia="Malgun Gothic"/>
          <w:sz w:val="18"/>
        </w:rPr>
        <w:t>tão comentando(=estão comentando, 말들이 돈다) · soltar(풀다→터뜨리다, 공개하다) · alguma coisa(무언가)</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복수(불특정 주어 '사람들이'). estar + 동명사 진행.</w:t>
      </w:r>
    </w:p>
    <w:p>
      <w:pPr>
        <w:spacing w:after="0" w:before="0"/>
        <w:ind w:left="283"/>
      </w:pPr>
      <w:r>
        <w:rPr>
          <w:rFonts w:ascii="Arial" w:hAnsi="Arial" w:eastAsia="Malgun Gothic"/>
          <w:b/>
          <w:sz w:val="18"/>
        </w:rPr>
        <w:t xml:space="preserve">· 시제: </w:t>
      </w:r>
      <w:r>
        <w:rPr>
          <w:rFonts w:ascii="Arial" w:hAnsi="Arial" w:eastAsia="Malgun Gothic"/>
          <w:sz w:val="18"/>
        </w:rPr>
        <w:t>현재진행(estar + gerúndio) / ir + 부정사.</w:t>
      </w:r>
    </w:p>
    <w:p>
      <w:pPr>
        <w:spacing w:after="0" w:before="0"/>
        <w:ind w:left="283"/>
      </w:pPr>
      <w:r>
        <w:rPr>
          <w:rFonts w:ascii="Arial" w:hAnsi="Arial" w:eastAsia="Malgun Gothic"/>
          <w:b/>
          <w:sz w:val="18"/>
        </w:rPr>
        <w:t xml:space="preserve">· 표현: </w:t>
      </w:r>
      <w:r>
        <w:rPr>
          <w:rFonts w:ascii="Arial" w:hAnsi="Arial" w:eastAsia="Malgun Gothic"/>
          <w:sz w:val="18"/>
        </w:rPr>
        <w:t>soltar uma matéria = 기사를 터뜨리다(구어).</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"Já tão comentando? Nem a gente sabia até as sete."</w:t>
      </w:r>
    </w:p>
    <w:p>
      <w:pPr>
        <w:spacing w:after="0" w:before="0"/>
        <w:ind w:left="283"/>
      </w:pPr>
      <w:r>
        <w:rPr>
          <w:rFonts w:ascii="Arial" w:hAnsi="Arial" w:eastAsia="Malgun Gothic"/>
          <w:b/>
          <w:sz w:val="18"/>
        </w:rPr>
        <w:t xml:space="preserve">· 단어: </w:t>
      </w:r>
      <w:r>
        <w:rPr>
          <w:rFonts w:ascii="Arial" w:hAnsi="Arial" w:eastAsia="Malgun Gothic"/>
          <w:sz w:val="18"/>
        </w:rPr>
        <w:t>já(벌써) · nem(~조차 ~않다) · até as sete(7시까지)</w:t>
      </w:r>
    </w:p>
    <w:p>
      <w:pPr>
        <w:spacing w:after="0" w:before="0"/>
        <w:ind w:left="283"/>
      </w:pPr>
      <w:r>
        <w:rPr>
          <w:rFonts w:ascii="Arial" w:hAnsi="Arial" w:eastAsia="Malgun Gothic"/>
          <w:b/>
          <w:sz w:val="18"/>
        </w:rPr>
        <w:t xml:space="preserve">· 문법: </w:t>
      </w:r>
      <w:r>
        <w:rPr>
          <w:rFonts w:ascii="Arial" w:hAnsi="Arial" w:eastAsia="Malgun Gothic"/>
          <w:sz w:val="18"/>
        </w:rPr>
        <w:t>nem + 주어 = '~조차도 아니었다'(não 없이 부정). até as(브라질은 até às 대신 as 흔함).</w:t>
      </w:r>
    </w:p>
    <w:p>
      <w:pPr>
        <w:spacing w:after="0" w:before="0"/>
        <w:ind w:left="283"/>
      </w:pPr>
      <w:r>
        <w:rPr>
          <w:rFonts w:ascii="Arial" w:hAnsi="Arial" w:eastAsia="Malgun Gothic"/>
          <w:b/>
          <w:sz w:val="18"/>
        </w:rPr>
        <w:t xml:space="preserve">· 시제: </w:t>
      </w:r>
      <w:r>
        <w:rPr>
          <w:rFonts w:ascii="Arial" w:hAnsi="Arial" w:eastAsia="Malgun Gothic"/>
          <w:sz w:val="18"/>
        </w:rPr>
        <w:t>현재진행 반복 / 반과거(sabia) — 과거 일정 기간의 상태('몰랐다').</w:t>
      </w:r>
    </w:p>
    <w:p>
      <w:pPr>
        <w:spacing w:after="20" w:before="100"/>
      </w:pPr>
      <w:r>
        <w:rPr>
          <w:rFonts w:ascii="Arial" w:hAnsi="Arial" w:eastAsia="Malgun Gothic"/>
          <w:b/>
          <w:sz w:val="20"/>
        </w:rPr>
        <w:t xml:space="preserve">49. </w:t>
      </w:r>
      <w:r>
        <w:rPr>
          <w:rFonts w:ascii="Arial" w:hAnsi="Arial" w:eastAsia="Malgun Gothic"/>
          <w:b/>
          <w:color w:val="7F6000"/>
          <w:sz w:val="20"/>
        </w:rPr>
        <w:t>MARCOS</w:t>
      </w:r>
      <w:r>
        <w:rPr>
          <w:rFonts w:ascii="Arial" w:hAnsi="Arial" w:eastAsia="Malgun Gothic"/>
          <w:sz w:val="20"/>
        </w:rPr>
        <w:t xml:space="preserve">  "Aqui tudo se sabe antes. Vai ser ao vivo? Que horas?"</w:t>
      </w:r>
    </w:p>
    <w:p>
      <w:pPr>
        <w:spacing w:after="0" w:before="0"/>
        <w:ind w:left="283"/>
      </w:pPr>
      <w:r>
        <w:rPr>
          <w:rFonts w:ascii="Arial" w:hAnsi="Arial" w:eastAsia="Malgun Gothic"/>
          <w:b/>
          <w:sz w:val="18"/>
        </w:rPr>
        <w:t xml:space="preserve">· 단어: </w:t>
      </w:r>
      <w:r>
        <w:rPr>
          <w:rFonts w:ascii="Arial" w:hAnsi="Arial" w:eastAsia="Malgun Gothic"/>
          <w:sz w:val="18"/>
        </w:rPr>
        <w:t>tudo se sabe(모든 게 알려진다) · que horas(몇 시)</w:t>
      </w:r>
    </w:p>
    <w:p>
      <w:pPr>
        <w:spacing w:after="0" w:before="0"/>
        <w:ind w:left="283"/>
      </w:pPr>
      <w:r>
        <w:rPr>
          <w:rFonts w:ascii="Arial" w:hAnsi="Arial" w:eastAsia="Malgun Gothic"/>
          <w:b/>
          <w:sz w:val="18"/>
        </w:rPr>
        <w:t xml:space="preserve">· 문법: </w:t>
      </w:r>
      <w:r>
        <w:rPr>
          <w:rFonts w:ascii="Arial" w:hAnsi="Arial" w:eastAsia="Malgun Gothic"/>
          <w:sz w:val="18"/>
        </w:rPr>
        <w:t>se 수동(voz passiva sintética) — "tudo se sabe" = tudo é sabido. 대명사 se가 동사 앞(부사 aqui·주어 tudo 뒤).</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사실) / ir + 부정사(vai ser).</w:t>
      </w:r>
    </w:p>
    <w:p>
      <w:pPr>
        <w:spacing w:after="0" w:before="0"/>
        <w:ind w:left="283"/>
      </w:pPr>
      <w:r>
        <w:rPr>
          <w:rFonts w:ascii="Arial" w:hAnsi="Arial" w:eastAsia="Malgun Gothic"/>
          <w:b/>
          <w:sz w:val="18"/>
        </w:rPr>
        <w:t xml:space="preserve">· 표현: </w:t>
      </w:r>
      <w:r>
        <w:rPr>
          <w:rFonts w:ascii="Arial" w:hAnsi="Arial" w:eastAsia="Malgun Gothic"/>
          <w:sz w:val="18"/>
        </w:rPr>
        <w:t>브라질리아 = 정보가 먼저 도는 권력 중심이라는 함의.</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"Às nove. Vai ter link no site."</w:t>
      </w:r>
    </w:p>
    <w:p>
      <w:pPr>
        <w:spacing w:after="0" w:before="0"/>
        <w:ind w:left="283"/>
      </w:pPr>
      <w:r>
        <w:rPr>
          <w:rFonts w:ascii="Arial" w:hAnsi="Arial" w:eastAsia="Malgun Gothic"/>
          <w:b/>
          <w:sz w:val="18"/>
        </w:rPr>
        <w:t xml:space="preserve">· 단어: </w:t>
      </w:r>
      <w:r>
        <w:rPr>
          <w:rFonts w:ascii="Arial" w:hAnsi="Arial" w:eastAsia="Malgun Gothic"/>
          <w:sz w:val="18"/>
        </w:rPr>
        <w:t>às nove(9시에) · vai ter(있을 것이다, 존재의 ter 미래)</w:t>
      </w:r>
    </w:p>
    <w:p>
      <w:pPr>
        <w:spacing w:after="0" w:before="0"/>
        <w:ind w:left="283"/>
      </w:pPr>
      <w:r>
        <w:rPr>
          <w:rFonts w:ascii="Arial" w:hAnsi="Arial" w:eastAsia="Malgun Gothic"/>
          <w:b/>
          <w:sz w:val="18"/>
        </w:rPr>
        <w:t xml:space="preserve">· 문법: </w:t>
      </w:r>
      <w:r>
        <w:rPr>
          <w:rFonts w:ascii="Arial" w:hAnsi="Arial" w:eastAsia="Malgun Gothic"/>
          <w:sz w:val="18"/>
        </w:rPr>
        <w:t>존재의 ter를 ir + 부정사로 미래화(vai ter = haverá).</w:t>
      </w:r>
    </w:p>
    <w:p>
      <w:pPr>
        <w:spacing w:after="0" w:before="0"/>
        <w:ind w:left="283"/>
      </w:pPr>
      <w:r>
        <w:rPr>
          <w:rFonts w:ascii="Arial" w:hAnsi="Arial" w:eastAsia="Malgun Gothic"/>
          <w:b/>
          <w:sz w:val="18"/>
        </w:rPr>
        <w:t xml:space="preserve">· 시제: </w:t>
      </w:r>
      <w:r>
        <w:rPr>
          <w:rFonts w:ascii="Arial" w:hAnsi="Arial" w:eastAsia="Malgun Gothic"/>
          <w:sz w:val="18"/>
        </w:rPr>
        <w:t>ir + 부정사 — 예정.</w:t>
      </w:r>
    </w:p>
    <w:p>
      <w:pPr>
        <w:spacing w:after="20" w:before="100"/>
      </w:pPr>
      <w:r>
        <w:rPr>
          <w:rFonts w:ascii="Arial" w:hAnsi="Arial" w:eastAsia="Malgun Gothic"/>
          <w:b/>
          <w:sz w:val="20"/>
        </w:rPr>
        <w:t xml:space="preserve">51. </w:t>
      </w:r>
      <w:r>
        <w:rPr>
          <w:rFonts w:ascii="Arial" w:hAnsi="Arial" w:eastAsia="Malgun Gothic"/>
          <w:b/>
          <w:color w:val="7F6000"/>
          <w:sz w:val="20"/>
        </w:rPr>
        <w:t>MARCOS</w:t>
      </w:r>
      <w:r>
        <w:rPr>
          <w:rFonts w:ascii="Arial" w:hAnsi="Arial" w:eastAsia="Malgun Gothic"/>
          <w:sz w:val="20"/>
        </w:rPr>
        <w:t xml:space="preserve">  "E a menina de vocês? Tá segura? Ainda tá lá dentro?"</w:t>
      </w:r>
    </w:p>
    <w:p>
      <w:pPr>
        <w:spacing w:after="0" w:before="0"/>
        <w:ind w:left="283"/>
      </w:pPr>
      <w:r>
        <w:rPr>
          <w:rFonts w:ascii="Arial" w:hAnsi="Arial" w:eastAsia="Malgun Gothic"/>
          <w:b/>
          <w:sz w:val="18"/>
        </w:rPr>
        <w:t xml:space="preserve">· 단어: </w:t>
      </w:r>
      <w:r>
        <w:rPr>
          <w:rFonts w:ascii="Arial" w:hAnsi="Arial" w:eastAsia="Malgun Gothic"/>
          <w:sz w:val="18"/>
        </w:rPr>
        <w:t>menina(여자애) · segura(안전한, 여성) · lá dentro(그 안에)</w:t>
      </w:r>
    </w:p>
    <w:p>
      <w:pPr>
        <w:spacing w:after="0" w:before="0"/>
        <w:ind w:left="283"/>
      </w:pPr>
      <w:r>
        <w:rPr>
          <w:rFonts w:ascii="Arial" w:hAnsi="Arial" w:eastAsia="Malgun Gothic"/>
          <w:b/>
          <w:sz w:val="18"/>
        </w:rPr>
        <w:t xml:space="preserve">· 문법: </w:t>
      </w:r>
      <w:r>
        <w:rPr>
          <w:rFonts w:ascii="Arial" w:hAnsi="Arial" w:eastAsia="Malgun Gothic"/>
          <w:sz w:val="18"/>
        </w:rPr>
        <w:t>"a menina de vocês" — 브라질 구어에서 vosso 대신 de vocês로 소유 표현. 상태 질문에 estar.</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 확인.</w:t>
      </w:r>
    </w:p>
    <w:p>
      <w:pPr>
        <w:spacing w:after="0" w:before="0"/>
        <w:ind w:left="283"/>
      </w:pPr>
      <w:r>
        <w:rPr>
          <w:rFonts w:ascii="Arial" w:hAnsi="Arial" w:eastAsia="Malgun Gothic"/>
          <w:b/>
          <w:sz w:val="18"/>
        </w:rPr>
        <w:t xml:space="preserve">· 표현: </w:t>
      </w:r>
      <w:r>
        <w:rPr>
          <w:rFonts w:ascii="Arial" w:hAnsi="Arial" w:eastAsia="Malgun Gothic"/>
          <w:sz w:val="18"/>
        </w:rPr>
        <w:t>복선 — 내부 잠입자의 위치를 집요하게 묻는 질문.</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"Não. Ela saiu hoje à tarde. Tá aqui comigo."</w:t>
      </w:r>
    </w:p>
    <w:p>
      <w:pPr>
        <w:spacing w:after="0" w:before="0"/>
        <w:ind w:left="283"/>
      </w:pPr>
      <w:r>
        <w:rPr>
          <w:rFonts w:ascii="Arial" w:hAnsi="Arial" w:eastAsia="Malgun Gothic"/>
          <w:b/>
          <w:sz w:val="18"/>
        </w:rPr>
        <w:t xml:space="preserve">· 단어: </w:t>
      </w:r>
      <w:r>
        <w:rPr>
          <w:rFonts w:ascii="Arial" w:hAnsi="Arial" w:eastAsia="Malgun Gothic"/>
          <w:sz w:val="18"/>
        </w:rPr>
        <w:t>saiu(sair 완료과거 3단) · à tarde(오후에) · comigo(나와 함께)</w:t>
      </w:r>
    </w:p>
    <w:p>
      <w:pPr>
        <w:spacing w:after="0" w:before="0"/>
        <w:ind w:left="283"/>
      </w:pPr>
      <w:r>
        <w:rPr>
          <w:rFonts w:ascii="Arial" w:hAnsi="Arial" w:eastAsia="Malgun Gothic"/>
          <w:b/>
          <w:sz w:val="18"/>
        </w:rPr>
        <w:t xml:space="preserve">· 문법: </w:t>
      </w:r>
      <w:r>
        <w:rPr>
          <w:rFonts w:ascii="Arial" w:hAnsi="Arial" w:eastAsia="Malgun Gothic"/>
          <w:sz w:val="18"/>
        </w:rPr>
        <w:t>com + mim → comigo(융합형). 사실과 다른 진술이지만 문법적으로는 단순 서술.</w:t>
      </w:r>
    </w:p>
    <w:p>
      <w:pPr>
        <w:spacing w:after="0" w:before="0"/>
        <w:ind w:left="283"/>
      </w:pPr>
      <w:r>
        <w:rPr>
          <w:rFonts w:ascii="Arial" w:hAnsi="Arial" w:eastAsia="Malgun Gothic"/>
          <w:b/>
          <w:sz w:val="18"/>
        </w:rPr>
        <w:t xml:space="preserve">· 시제: </w:t>
      </w:r>
      <w:r>
        <w:rPr>
          <w:rFonts w:ascii="Arial" w:hAnsi="Arial" w:eastAsia="Malgun Gothic"/>
          <w:sz w:val="18"/>
        </w:rPr>
        <w:t>완료과거(saiu) / 현재직설법(tá).</w:t>
      </w:r>
    </w:p>
    <w:p>
      <w:pPr>
        <w:spacing w:after="20" w:before="100"/>
      </w:pPr>
      <w:r>
        <w:rPr>
          <w:rFonts w:ascii="Arial" w:hAnsi="Arial" w:eastAsia="Malgun Gothic"/>
          <w:b/>
          <w:sz w:val="20"/>
        </w:rPr>
        <w:t xml:space="preserve">53. </w:t>
      </w:r>
      <w:r>
        <w:rPr>
          <w:rFonts w:ascii="Arial" w:hAnsi="Arial" w:eastAsia="Malgun Gothic"/>
          <w:b/>
          <w:color w:val="7F6000"/>
          <w:sz w:val="20"/>
        </w:rPr>
        <w:t>MARCOS</w:t>
      </w:r>
      <w:r>
        <w:rPr>
          <w:rFonts w:ascii="Arial" w:hAnsi="Arial" w:eastAsia="Malgun Gothic"/>
          <w:sz w:val="20"/>
        </w:rPr>
        <w:t xml:space="preserve">  "Que bom. Fico mais tranquilo. Boa sorte, Tiago. Vou assistir."</w:t>
      </w:r>
    </w:p>
    <w:p>
      <w:pPr>
        <w:spacing w:after="0" w:before="0"/>
        <w:ind w:left="283"/>
      </w:pPr>
      <w:r>
        <w:rPr>
          <w:rFonts w:ascii="Arial" w:hAnsi="Arial" w:eastAsia="Malgun Gothic"/>
          <w:b/>
          <w:sz w:val="18"/>
        </w:rPr>
        <w:t xml:space="preserve">· 단어: </w:t>
      </w:r>
      <w:r>
        <w:rPr>
          <w:rFonts w:ascii="Arial" w:hAnsi="Arial" w:eastAsia="Malgun Gothic"/>
          <w:sz w:val="18"/>
        </w:rPr>
        <w:t>que bom(다행이다) · fico(ficar 1단, ~해지다) · tranquilo(안심한) · assistir(시청하다)</w:t>
      </w:r>
    </w:p>
    <w:p>
      <w:pPr>
        <w:spacing w:after="0" w:before="0"/>
        <w:ind w:left="283"/>
      </w:pPr>
      <w:r>
        <w:rPr>
          <w:rFonts w:ascii="Arial" w:hAnsi="Arial" w:eastAsia="Malgun Gothic"/>
          <w:b/>
          <w:sz w:val="18"/>
        </w:rPr>
        <w:t xml:space="preserve">· 문법: </w:t>
      </w:r>
      <w:r>
        <w:rPr>
          <w:rFonts w:ascii="Arial" w:hAnsi="Arial" w:eastAsia="Malgun Gothic"/>
          <w:sz w:val="18"/>
        </w:rPr>
        <w:t>ficar + 형용사 = 상태 변화('마음이 놓이게 되다'). assistir는 '보다'일 때 원래 assistir a(규범), 목적어 없으면 단독.</w:t>
      </w:r>
    </w:p>
    <w:p>
      <w:pPr>
        <w:spacing w:after="0" w:before="0"/>
        <w:ind w:left="283"/>
      </w:pPr>
      <w:r>
        <w:rPr>
          <w:rFonts w:ascii="Arial" w:hAnsi="Arial" w:eastAsia="Malgun Gothic"/>
          <w:b/>
          <w:sz w:val="18"/>
        </w:rPr>
        <w:t xml:space="preserve">· 시제: </w:t>
      </w:r>
      <w:r>
        <w:rPr>
          <w:rFonts w:ascii="Arial" w:hAnsi="Arial" w:eastAsia="Malgun Gothic"/>
          <w:sz w:val="18"/>
        </w:rPr>
        <w:t>현재직설법(fico) / ir + 부정사(vou assistir).</w:t>
      </w:r>
    </w:p>
    <w:p>
      <w:pPr>
        <w:spacing w:after="0" w:before="0"/>
        <w:ind w:left="283"/>
      </w:pPr>
      <w:r>
        <w:rPr>
          <w:rFonts w:ascii="Arial" w:hAnsi="Arial" w:eastAsia="Malgun Gothic"/>
          <w:b/>
          <w:sz w:val="18"/>
        </w:rPr>
        <w:t xml:space="preserve">· 표현: </w:t>
      </w:r>
      <w:r>
        <w:rPr>
          <w:rFonts w:ascii="Arial" w:hAnsi="Arial" w:eastAsia="Malgun Gothic"/>
          <w:sz w:val="18"/>
        </w:rPr>
        <w:t>Que bom! = 감탄 관용.</w:t>
      </w:r>
    </w:p>
    <w:p>
      <w:pPr>
        <w:spacing w:after="20" w:before="100"/>
      </w:pPr>
      <w:r>
        <w:rPr>
          <w:rFonts w:ascii="Arial" w:hAnsi="Arial" w:eastAsia="Malgun Gothic"/>
          <w:b/>
          <w:sz w:val="20"/>
        </w:rPr>
        <w:t xml:space="preserve">54. </w:t>
      </w:r>
      <w:r>
        <w:rPr>
          <w:rFonts w:ascii="Arial" w:hAnsi="Arial" w:eastAsia="Malgun Gothic"/>
          <w:b/>
          <w:color w:val="7F6000"/>
          <w:sz w:val="20"/>
        </w:rPr>
        <w:t>DIGO</w:t>
      </w:r>
      <w:r>
        <w:rPr>
          <w:rFonts w:ascii="Arial" w:hAnsi="Arial" w:eastAsia="Malgun Gothic"/>
          <w:sz w:val="20"/>
        </w:rPr>
        <w:t xml:space="preserve">  "A Ana não saiu. Por que você disse isso pra ele?"</w:t>
      </w:r>
    </w:p>
    <w:p>
      <w:pPr>
        <w:spacing w:after="0" w:before="0"/>
        <w:ind w:left="283"/>
      </w:pPr>
      <w:r>
        <w:rPr>
          <w:rFonts w:ascii="Arial" w:hAnsi="Arial" w:eastAsia="Malgun Gothic"/>
          <w:b/>
          <w:sz w:val="18"/>
        </w:rPr>
        <w:t xml:space="preserve">· 단어: </w:t>
      </w:r>
      <w:r>
        <w:rPr>
          <w:rFonts w:ascii="Arial" w:hAnsi="Arial" w:eastAsia="Malgun Gothic"/>
          <w:sz w:val="18"/>
        </w:rPr>
        <w:t>por que(왜, 의문문에서 띄어 씀) · disse(dizer 완료과거)</w:t>
      </w:r>
    </w:p>
    <w:p>
      <w:pPr>
        <w:spacing w:after="0" w:before="0"/>
        <w:ind w:left="283"/>
      </w:pPr>
      <w:r>
        <w:rPr>
          <w:rFonts w:ascii="Arial" w:hAnsi="Arial" w:eastAsia="Malgun Gothic"/>
          <w:b/>
          <w:sz w:val="18"/>
        </w:rPr>
        <w:t xml:space="preserve">· 문법: </w:t>
      </w:r>
      <w:r>
        <w:rPr>
          <w:rFonts w:ascii="Arial" w:hAnsi="Arial" w:eastAsia="Malgun Gothic"/>
          <w:sz w:val="18"/>
        </w:rPr>
        <w:t>의문 por que(띄어 씀) vs 답의 porque(붙여 씀, 55번). pra ele = para ele.</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끝난 발화.</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"Porque era telefone. Hoje eu não confio em telefone. Nem no meu."</w:t>
      </w:r>
    </w:p>
    <w:p>
      <w:pPr>
        <w:spacing w:after="0" w:before="0"/>
        <w:ind w:left="283"/>
      </w:pPr>
      <w:r>
        <w:rPr>
          <w:rFonts w:ascii="Arial" w:hAnsi="Arial" w:eastAsia="Malgun Gothic"/>
          <w:b/>
          <w:sz w:val="18"/>
        </w:rPr>
        <w:t xml:space="preserve">· 단어: </w:t>
      </w:r>
      <w:r>
        <w:rPr>
          <w:rFonts w:ascii="Arial" w:hAnsi="Arial" w:eastAsia="Malgun Gothic"/>
          <w:sz w:val="18"/>
        </w:rPr>
        <w:t>porque(왜냐하면) · era(ser 반과거) · confiar em(~를 믿다) · nem no meu(내 것조차도)</w:t>
      </w:r>
    </w:p>
    <w:p>
      <w:pPr>
        <w:spacing w:after="0" w:before="0"/>
        <w:ind w:left="283"/>
      </w:pPr>
      <w:r>
        <w:rPr>
          <w:rFonts w:ascii="Arial" w:hAnsi="Arial" w:eastAsia="Malgun Gothic"/>
          <w:b/>
          <w:sz w:val="18"/>
        </w:rPr>
        <w:t xml:space="preserve">· 문법: </w:t>
      </w:r>
      <w:r>
        <w:rPr>
          <w:rFonts w:ascii="Arial" w:hAnsi="Arial" w:eastAsia="Malgun Gothic"/>
          <w:sz w:val="18"/>
        </w:rPr>
        <w:t>confiar em + 명사(전치사 em 필수) → 생략 반복 "nem no meu (telefone)". 무관사 telefone = 전화라는 수단 일반.</w:t>
      </w:r>
    </w:p>
    <w:p>
      <w:pPr>
        <w:spacing w:after="0" w:before="0"/>
        <w:ind w:left="283"/>
      </w:pPr>
      <w:r>
        <w:rPr>
          <w:rFonts w:ascii="Arial" w:hAnsi="Arial" w:eastAsia="Malgun Gothic"/>
          <w:b/>
          <w:sz w:val="18"/>
        </w:rPr>
        <w:t xml:space="preserve">· 시제: </w:t>
      </w:r>
      <w:r>
        <w:rPr>
          <w:rFonts w:ascii="Arial" w:hAnsi="Arial" w:eastAsia="Malgun Gothic"/>
          <w:sz w:val="18"/>
        </w:rPr>
        <w:t>반과거(era) — 그 통화의 배경 조건 / 현재직설법(confio).</w:t>
      </w:r>
    </w:p>
    <w:p>
      <w:pPr>
        <w:spacing w:after="0" w:before="0"/>
        <w:ind w:left="283"/>
      </w:pPr>
      <w:r>
        <w:rPr>
          <w:rFonts w:ascii="Arial" w:hAnsi="Arial" w:eastAsia="Malgun Gothic"/>
          <w:b/>
          <w:sz w:val="18"/>
        </w:rPr>
        <w:t xml:space="preserve">· 표현: </w:t>
      </w:r>
      <w:r>
        <w:rPr>
          <w:rFonts w:ascii="Arial" w:hAnsi="Arial" w:eastAsia="Malgun Gothic"/>
          <w:sz w:val="18"/>
        </w:rPr>
        <w:t>복선 — 치아구가 처음으로 '전화'를 불신.</w:t>
      </w:r>
    </w:p>
    <w:p>
      <w:pPr>
        <w:spacing w:after="20" w:before="100"/>
      </w:pPr>
      <w:r>
        <w:rPr>
          <w:rFonts w:ascii="Arial" w:hAnsi="Arial" w:eastAsia="Malgun Gothic"/>
          <w:b/>
          <w:sz w:val="20"/>
        </w:rPr>
        <w:t xml:space="preserve">56. </w:t>
      </w:r>
      <w:r>
        <w:rPr>
          <w:rFonts w:ascii="Arial" w:hAnsi="Arial" w:eastAsia="Malgun Gothic"/>
          <w:b/>
          <w:color w:val="7F6000"/>
          <w:sz w:val="20"/>
        </w:rPr>
        <w:t>BEATRIZ</w:t>
      </w:r>
      <w:r>
        <w:rPr>
          <w:rFonts w:ascii="Arial" w:hAnsi="Arial" w:eastAsia="Malgun Gothic"/>
          <w:sz w:val="20"/>
        </w:rPr>
        <w:t xml:space="preserve">  "Bom instinto. Agora o direito de resposta. A Pulso precisa ser ouvida."</w:t>
      </w:r>
    </w:p>
    <w:p>
      <w:pPr>
        <w:spacing w:after="0" w:before="0"/>
        <w:ind w:left="283"/>
      </w:pPr>
      <w:r>
        <w:rPr>
          <w:rFonts w:ascii="Arial" w:hAnsi="Arial" w:eastAsia="Malgun Gothic"/>
          <w:b/>
          <w:sz w:val="18"/>
        </w:rPr>
        <w:t xml:space="preserve">· 단어: </w:t>
      </w:r>
      <w:r>
        <w:rPr>
          <w:rFonts w:ascii="Arial" w:hAnsi="Arial" w:eastAsia="Malgun Gothic"/>
          <w:sz w:val="18"/>
        </w:rPr>
        <w:t>instinto(직감) · direito de resposta(반론권) · ser ouvida(들려져야 하다, 수동)</w:t>
      </w:r>
    </w:p>
    <w:p>
      <w:pPr>
        <w:spacing w:after="0" w:before="0"/>
        <w:ind w:left="283"/>
      </w:pPr>
      <w:r>
        <w:rPr>
          <w:rFonts w:ascii="Arial" w:hAnsi="Arial" w:eastAsia="Malgun Gothic"/>
          <w:b/>
          <w:sz w:val="18"/>
        </w:rPr>
        <w:t xml:space="preserve">· 문법: </w:t>
      </w:r>
      <w:r>
        <w:rPr>
          <w:rFonts w:ascii="Arial" w:hAnsi="Arial" w:eastAsia="Malgun Gothic"/>
          <w:sz w:val="18"/>
        </w:rPr>
        <w:t>precisar + 수동 부정사(ser ouvida). 분사 ouvida는 a Pulso(여성)에 일치 — 회사명도 여성 취급(a empresa).</w:t>
      </w:r>
    </w:p>
    <w:p>
      <w:pPr>
        <w:spacing w:after="0" w:before="0"/>
        <w:ind w:left="283"/>
      </w:pPr>
      <w:r>
        <w:rPr>
          <w:rFonts w:ascii="Arial" w:hAnsi="Arial" w:eastAsia="Malgun Gothic"/>
          <w:b/>
          <w:sz w:val="18"/>
        </w:rPr>
        <w:t xml:space="preserve">· 시제: </w:t>
      </w:r>
      <w:r>
        <w:rPr>
          <w:rFonts w:ascii="Arial" w:hAnsi="Arial" w:eastAsia="Malgun Gothic"/>
          <w:sz w:val="18"/>
        </w:rPr>
        <w:t>현재직설법 + 수동 부정사 — 의무.</w:t>
      </w:r>
    </w:p>
    <w:p>
      <w:pPr>
        <w:spacing w:after="0" w:before="0"/>
        <w:ind w:left="283"/>
      </w:pPr>
      <w:r>
        <w:rPr>
          <w:rFonts w:ascii="Arial" w:hAnsi="Arial" w:eastAsia="Malgun Gothic"/>
          <w:b/>
          <w:sz w:val="18"/>
        </w:rPr>
        <w:t xml:space="preserve">· 표현: </w:t>
      </w:r>
      <w:r>
        <w:rPr>
          <w:rFonts w:ascii="Arial" w:hAnsi="Arial" w:eastAsia="Malgun Gothic"/>
          <w:sz w:val="18"/>
        </w:rPr>
        <w:t>direito de resposta는 브라질 언론법상 반론권 개념.</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"Às cinco e doze ele desligou na minha cara. Agora vai por escrito."</w:t>
      </w:r>
    </w:p>
    <w:p>
      <w:pPr>
        <w:spacing w:after="0" w:before="0"/>
        <w:ind w:left="283"/>
      </w:pPr>
      <w:r>
        <w:rPr>
          <w:rFonts w:ascii="Arial" w:hAnsi="Arial" w:eastAsia="Malgun Gothic"/>
          <w:b/>
          <w:sz w:val="18"/>
        </w:rPr>
        <w:t xml:space="preserve">· 단어: </w:t>
      </w:r>
      <w:r>
        <w:rPr>
          <w:rFonts w:ascii="Arial" w:hAnsi="Arial" w:eastAsia="Malgun Gothic"/>
          <w:sz w:val="18"/>
        </w:rPr>
        <w:t>desligar na cara(얼굴에 대고 끊다=전화를 일방적으로 끊다) · por escrito(서면으로)</w:t>
      </w:r>
    </w:p>
    <w:p>
      <w:pPr>
        <w:spacing w:after="0" w:before="0"/>
        <w:ind w:left="283"/>
      </w:pPr>
      <w:r>
        <w:rPr>
          <w:rFonts w:ascii="Arial" w:hAnsi="Arial" w:eastAsia="Malgun Gothic"/>
          <w:b/>
          <w:sz w:val="18"/>
        </w:rPr>
        <w:t xml:space="preserve">· 문법: </w:t>
      </w:r>
      <w:r>
        <w:rPr>
          <w:rFonts w:ascii="Arial" w:hAnsi="Arial" w:eastAsia="Malgun Gothic"/>
          <w:sz w:val="18"/>
        </w:rPr>
        <w:t>"vai por escrito" — ir가 '가다/보내지다'의 본동사(미래 조동사 아님), 주어(o pedido) 생략.</w:t>
      </w:r>
    </w:p>
    <w:p>
      <w:pPr>
        <w:spacing w:after="0" w:before="0"/>
        <w:ind w:left="283"/>
      </w:pPr>
      <w:r>
        <w:rPr>
          <w:rFonts w:ascii="Arial" w:hAnsi="Arial" w:eastAsia="Malgun Gothic"/>
          <w:b/>
          <w:sz w:val="18"/>
        </w:rPr>
        <w:t xml:space="preserve">· 시제: </w:t>
      </w:r>
      <w:r>
        <w:rPr>
          <w:rFonts w:ascii="Arial" w:hAnsi="Arial" w:eastAsia="Malgun Gothic"/>
          <w:sz w:val="18"/>
        </w:rPr>
        <w:t>완료과거(desligou) / 현재직설법(vai, 즉시 실행).</w:t>
      </w:r>
    </w:p>
    <w:p>
      <w:pPr>
        <w:spacing w:after="0" w:before="0"/>
        <w:ind w:left="283"/>
      </w:pPr>
      <w:r>
        <w:rPr>
          <w:rFonts w:ascii="Arial" w:hAnsi="Arial" w:eastAsia="Malgun Gothic"/>
          <w:b/>
          <w:sz w:val="18"/>
        </w:rPr>
        <w:t xml:space="preserve">· 표현: </w:t>
      </w:r>
      <w:r>
        <w:rPr>
          <w:rFonts w:ascii="Arial" w:hAnsi="Arial" w:eastAsia="Malgun Gothic"/>
          <w:sz w:val="18"/>
        </w:rPr>
        <w:t>desligar na cara de alguém = 상대 말 듣지 않고 끊다(관용).</w:t>
      </w:r>
    </w:p>
    <w:p>
      <w:pPr>
        <w:spacing w:after="20" w:before="100"/>
      </w:pPr>
      <w:r>
        <w:rPr>
          <w:rFonts w:ascii="Arial" w:hAnsi="Arial" w:eastAsia="Malgun Gothic"/>
          <w:b/>
          <w:sz w:val="20"/>
        </w:rPr>
        <w:t xml:space="preserve">58. </w:t>
      </w:r>
      <w:r>
        <w:rPr>
          <w:rFonts w:ascii="Arial" w:hAnsi="Arial" w:eastAsia="Malgun Gothic"/>
          <w:b/>
          <w:color w:val="7F6000"/>
          <w:sz w:val="20"/>
        </w:rPr>
        <w:t>DIGO</w:t>
      </w:r>
      <w:r>
        <w:rPr>
          <w:rFonts w:ascii="Arial" w:hAnsi="Arial" w:eastAsia="Malgun Gothic"/>
          <w:sz w:val="20"/>
        </w:rPr>
        <w:t xml:space="preserve">  "Enviado. Caio e Sentinela, prazo até oito e meia. Com confirmação de leitura."</w:t>
      </w:r>
    </w:p>
    <w:p>
      <w:pPr>
        <w:spacing w:after="0" w:before="0"/>
        <w:ind w:left="283"/>
      </w:pPr>
      <w:r>
        <w:rPr>
          <w:rFonts w:ascii="Arial" w:hAnsi="Arial" w:eastAsia="Malgun Gothic"/>
          <w:b/>
          <w:sz w:val="18"/>
        </w:rPr>
        <w:t xml:space="preserve">· 단어: </w:t>
      </w:r>
      <w:r>
        <w:rPr>
          <w:rFonts w:ascii="Arial" w:hAnsi="Arial" w:eastAsia="Malgun Gothic"/>
          <w:sz w:val="18"/>
        </w:rPr>
        <w:t>enviado(보내진, enviar 과거분사) · prazo(기한) · oito e meia(8시 반) · confirmação de leitura(수신 확인)</w:t>
      </w:r>
    </w:p>
    <w:p>
      <w:pPr>
        <w:spacing w:after="0" w:before="0"/>
        <w:ind w:left="283"/>
      </w:pPr>
      <w:r>
        <w:rPr>
          <w:rFonts w:ascii="Arial" w:hAnsi="Arial" w:eastAsia="Malgun Gothic"/>
          <w:b/>
          <w:sz w:val="18"/>
        </w:rPr>
        <w:t xml:space="preserve">· 문법: </w:t>
      </w:r>
      <w:r>
        <w:rPr>
          <w:rFonts w:ascii="Arial" w:hAnsi="Arial" w:eastAsia="Malgun Gothic"/>
          <w:sz w:val="18"/>
        </w:rPr>
        <w:t>분사 단독 "Enviado" = Está enviado(결과 상태의 생략). 명사구 나열의 보고체.</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생략; 과거분사로 완료 상태 표시).</w:t>
      </w:r>
    </w:p>
    <w:p>
      <w:pPr>
        <w:spacing w:after="20" w:before="100"/>
      </w:pPr>
      <w:r>
        <w:rPr>
          <w:rFonts w:ascii="Arial" w:hAnsi="Arial" w:eastAsia="Malgun Gothic"/>
          <w:b/>
          <w:sz w:val="20"/>
        </w:rPr>
        <w:t xml:space="preserve">59. </w:t>
      </w:r>
      <w:r>
        <w:rPr>
          <w:rFonts w:ascii="Arial" w:hAnsi="Arial" w:eastAsia="Malgun Gothic"/>
          <w:b/>
          <w:color w:val="7F6000"/>
          <w:sz w:val="20"/>
        </w:rPr>
        <w:t>JÉSSICA</w:t>
      </w:r>
      <w:r>
        <w:rPr>
          <w:rFonts w:ascii="Arial" w:hAnsi="Arial" w:eastAsia="Malgun Gothic"/>
          <w:sz w:val="20"/>
        </w:rPr>
        <w:t xml:space="preserve">  "Ele vai responder. Ele sempre responde. Ele adora ter a última palavra."</w:t>
      </w:r>
    </w:p>
    <w:p>
      <w:pPr>
        <w:spacing w:after="0" w:before="0"/>
        <w:ind w:left="283"/>
      </w:pPr>
      <w:r>
        <w:rPr>
          <w:rFonts w:ascii="Arial" w:hAnsi="Arial" w:eastAsia="Malgun Gothic"/>
          <w:b/>
          <w:sz w:val="18"/>
        </w:rPr>
        <w:t xml:space="preserve">· 단어: </w:t>
      </w:r>
      <w:r>
        <w:rPr>
          <w:rFonts w:ascii="Arial" w:hAnsi="Arial" w:eastAsia="Malgun Gothic"/>
          <w:sz w:val="18"/>
        </w:rPr>
        <w:t>responder(대답하다) · adora(adorar, 아주 좋아하다) · a última palavra(마지막 말)</w:t>
      </w:r>
    </w:p>
    <w:p>
      <w:pPr>
        <w:spacing w:after="0" w:before="0"/>
        <w:ind w:left="283"/>
      </w:pPr>
      <w:r>
        <w:rPr>
          <w:rFonts w:ascii="Arial" w:hAnsi="Arial" w:eastAsia="Malgun Gothic"/>
          <w:b/>
          <w:sz w:val="18"/>
        </w:rPr>
        <w:t xml:space="preserve">· 문법: </w:t>
      </w:r>
      <w:r>
        <w:rPr>
          <w:rFonts w:ascii="Arial" w:hAnsi="Arial" w:eastAsia="Malgun Gothic"/>
          <w:sz w:val="18"/>
        </w:rPr>
        <w:t>같은 동사를 미래(vai responder)→습관 현재(responde)로 반복해 근거 제시. adorar + 부정사.</w:t>
      </w:r>
    </w:p>
    <w:p>
      <w:pPr>
        <w:spacing w:after="0" w:before="0"/>
        <w:ind w:left="283"/>
      </w:pPr>
      <w:r>
        <w:rPr>
          <w:rFonts w:ascii="Arial" w:hAnsi="Arial" w:eastAsia="Malgun Gothic"/>
          <w:b/>
          <w:sz w:val="18"/>
        </w:rPr>
        <w:t xml:space="preserve">· 시제: </w:t>
      </w:r>
      <w:r>
        <w:rPr>
          <w:rFonts w:ascii="Arial" w:hAnsi="Arial" w:eastAsia="Malgun Gothic"/>
          <w:sz w:val="18"/>
        </w:rPr>
        <w:t>ir + 부정사(예측) / 현재직설법(습관·성향).</w:t>
      </w:r>
    </w:p>
    <w:p>
      <w:pPr>
        <w:spacing w:after="0" w:before="0"/>
        <w:ind w:left="283"/>
      </w:pPr>
      <w:r>
        <w:rPr>
          <w:rFonts w:ascii="Arial" w:hAnsi="Arial" w:eastAsia="Malgun Gothic"/>
          <w:b/>
          <w:sz w:val="18"/>
        </w:rPr>
        <w:t xml:space="preserve">· 표현: </w:t>
      </w:r>
      <w:r>
        <w:rPr>
          <w:rFonts w:ascii="Arial" w:hAnsi="Arial" w:eastAsia="Malgun Gothic"/>
          <w:sz w:val="18"/>
        </w:rPr>
        <w:t>ter a última palavra = 끝까지 말로 이기려 하다.</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"Então a última palavra dele vai ao ar. Inteira."</w:t>
      </w:r>
    </w:p>
    <w:p>
      <w:pPr>
        <w:spacing w:after="0" w:before="0"/>
        <w:ind w:left="283"/>
      </w:pPr>
      <w:r>
        <w:rPr>
          <w:rFonts w:ascii="Arial" w:hAnsi="Arial" w:eastAsia="Malgun Gothic"/>
          <w:b/>
          <w:sz w:val="18"/>
        </w:rPr>
        <w:t xml:space="preserve">· 단어: </w:t>
      </w:r>
      <w:r>
        <w:rPr>
          <w:rFonts w:ascii="Arial" w:hAnsi="Arial" w:eastAsia="Malgun Gothic"/>
          <w:sz w:val="18"/>
        </w:rPr>
        <w:t>ir ao ar(방송에 나가다) · inteira(전부, 여성 일치)</w:t>
      </w:r>
    </w:p>
    <w:p>
      <w:pPr>
        <w:spacing w:after="0" w:before="0"/>
        <w:ind w:left="283"/>
      </w:pPr>
      <w:r>
        <w:rPr>
          <w:rFonts w:ascii="Arial" w:hAnsi="Arial" w:eastAsia="Malgun Gothic"/>
          <w:b/>
          <w:sz w:val="18"/>
        </w:rPr>
        <w:t xml:space="preserve">· 문법: </w:t>
      </w:r>
      <w:r>
        <w:rPr>
          <w:rFonts w:ascii="Arial" w:hAnsi="Arial" w:eastAsia="Malgun Gothic"/>
          <w:sz w:val="18"/>
        </w:rPr>
        <w:t>inteira는 a última palavra에 일치하는 술어적 형용사(후치 강조). dele = de + ele.</w:t>
      </w:r>
    </w:p>
    <w:p>
      <w:pPr>
        <w:spacing w:after="0" w:before="0"/>
        <w:ind w:left="283"/>
      </w:pPr>
      <w:r>
        <w:rPr>
          <w:rFonts w:ascii="Arial" w:hAnsi="Arial" w:eastAsia="Malgun Gothic"/>
          <w:b/>
          <w:sz w:val="18"/>
        </w:rPr>
        <w:t xml:space="preserve">· 시제: </w:t>
      </w:r>
      <w:r>
        <w:rPr>
          <w:rFonts w:ascii="Arial" w:hAnsi="Arial" w:eastAsia="Malgun Gothic"/>
          <w:sz w:val="18"/>
        </w:rPr>
        <w:t>현재직설법(vai ao ar) — 결정된 미래.</w:t>
      </w:r>
    </w:p>
    <w:p>
      <w:pPr>
        <w:spacing w:after="0" w:before="0"/>
        <w:ind w:left="283"/>
      </w:pPr>
      <w:r>
        <w:rPr>
          <w:rFonts w:ascii="Arial" w:hAnsi="Arial" w:eastAsia="Malgun Gothic"/>
          <w:b/>
          <w:sz w:val="18"/>
        </w:rPr>
        <w:t xml:space="preserve">· 표현: </w:t>
      </w:r>
      <w:r>
        <w:rPr>
          <w:rFonts w:ascii="Arial" w:hAnsi="Arial" w:eastAsia="Malgun Gothic"/>
          <w:sz w:val="18"/>
        </w:rPr>
        <w:t>ir ao ar / estar no ar = 방송되다.</w:t>
      </w:r>
    </w:p>
    <w:p>
      <w:pPr>
        <w:spacing w:after="20" w:before="100"/>
      </w:pPr>
      <w:r>
        <w:rPr>
          <w:rFonts w:ascii="Arial" w:hAnsi="Arial" w:eastAsia="Malgun Gothic"/>
          <w:b/>
          <w:sz w:val="20"/>
        </w:rPr>
        <w:t xml:space="preserve">61. </w:t>
      </w:r>
      <w:r>
        <w:rPr>
          <w:rFonts w:ascii="Arial" w:hAnsi="Arial" w:eastAsia="Malgun Gothic"/>
          <w:b/>
          <w:color w:val="7F6000"/>
          <w:sz w:val="20"/>
        </w:rPr>
        <w:t>ANA CLARA</w:t>
      </w:r>
      <w:r>
        <w:rPr>
          <w:rFonts w:ascii="Arial" w:hAnsi="Arial" w:eastAsia="Malgun Gothic"/>
          <w:sz w:val="20"/>
        </w:rPr>
        <w:t xml:space="preserve">  "Digo, tô no porão. O Bruno subiu pra uma reunião com o Caio."</w:t>
      </w:r>
    </w:p>
    <w:p>
      <w:pPr>
        <w:spacing w:after="0" w:before="0"/>
        <w:ind w:left="283"/>
      </w:pPr>
      <w:r>
        <w:rPr>
          <w:rFonts w:ascii="Arial" w:hAnsi="Arial" w:eastAsia="Malgun Gothic"/>
          <w:b/>
          <w:sz w:val="18"/>
        </w:rPr>
        <w:t xml:space="preserve">· 단어: </w:t>
      </w:r>
      <w:r>
        <w:rPr>
          <w:rFonts w:ascii="Arial" w:hAnsi="Arial" w:eastAsia="Malgun Gothic"/>
          <w:sz w:val="18"/>
        </w:rPr>
        <w:t>subiu(subir 완료과거) · reunião(회의)</w:t>
      </w:r>
    </w:p>
    <w:p>
      <w:pPr>
        <w:spacing w:after="0" w:before="0"/>
        <w:ind w:left="283"/>
      </w:pPr>
      <w:r>
        <w:rPr>
          <w:rFonts w:ascii="Arial" w:hAnsi="Arial" w:eastAsia="Malgun Gothic"/>
          <w:b/>
          <w:sz w:val="18"/>
        </w:rPr>
        <w:t xml:space="preserve">· 문법: </w:t>
      </w:r>
      <w:r>
        <w:rPr>
          <w:rFonts w:ascii="Arial" w:hAnsi="Arial" w:eastAsia="Malgun Gothic"/>
          <w:sz w:val="18"/>
        </w:rPr>
        <w:t>pra uma = para uma(목적지·목적). 위치 estar.</w:t>
      </w:r>
    </w:p>
    <w:p>
      <w:pPr>
        <w:spacing w:after="0" w:before="0"/>
        <w:ind w:left="283"/>
      </w:pPr>
      <w:r>
        <w:rPr>
          <w:rFonts w:ascii="Arial" w:hAnsi="Arial" w:eastAsia="Malgun Gothic"/>
          <w:b/>
          <w:sz w:val="18"/>
        </w:rPr>
        <w:t xml:space="preserve">· 시제: </w:t>
      </w:r>
      <w:r>
        <w:rPr>
          <w:rFonts w:ascii="Arial" w:hAnsi="Arial" w:eastAsia="Malgun Gothic"/>
          <w:sz w:val="18"/>
        </w:rPr>
        <w:t>현재직설법(tô) / 완료과거(subiu).</w:t>
      </w:r>
    </w:p>
    <w:p>
      <w:pPr>
        <w:spacing w:after="20" w:before="100"/>
      </w:pPr>
      <w:r>
        <w:rPr>
          <w:rFonts w:ascii="Arial" w:hAnsi="Arial" w:eastAsia="Malgun Gothic"/>
          <w:b/>
          <w:sz w:val="20"/>
        </w:rPr>
        <w:t xml:space="preserve">62. </w:t>
      </w:r>
      <w:r>
        <w:rPr>
          <w:rFonts w:ascii="Arial" w:hAnsi="Arial" w:eastAsia="Malgun Gothic"/>
          <w:b/>
          <w:color w:val="7F6000"/>
          <w:sz w:val="20"/>
        </w:rPr>
        <w:t>DIGO</w:t>
      </w:r>
      <w:r>
        <w:rPr>
          <w:rFonts w:ascii="Arial" w:hAnsi="Arial" w:eastAsia="Malgun Gothic"/>
          <w:sz w:val="20"/>
        </w:rPr>
        <w:t xml:space="preserve">  "Te ouço baixinho. Tá com o celular da costura?"</w:t>
      </w:r>
    </w:p>
    <w:p>
      <w:pPr>
        <w:spacing w:after="0" w:before="0"/>
        <w:ind w:left="283"/>
      </w:pPr>
      <w:r>
        <w:rPr>
          <w:rFonts w:ascii="Arial" w:hAnsi="Arial" w:eastAsia="Malgun Gothic"/>
          <w:b/>
          <w:sz w:val="18"/>
        </w:rPr>
        <w:t xml:space="preserve">· 단어: </w:t>
      </w:r>
      <w:r>
        <w:rPr>
          <w:rFonts w:ascii="Arial" w:hAnsi="Arial" w:eastAsia="Malgun Gothic"/>
          <w:sz w:val="18"/>
        </w:rPr>
        <w:t>ouço(ouvir 1단 현재, 불규칙) · baixinho(작게, baixo + -inho 부사화) · celular da costura(꿰매 넣은 휴대폰)</w:t>
      </w:r>
    </w:p>
    <w:p>
      <w:pPr>
        <w:spacing w:after="0" w:before="0"/>
        <w:ind w:left="283"/>
      </w:pPr>
      <w:r>
        <w:rPr>
          <w:rFonts w:ascii="Arial" w:hAnsi="Arial" w:eastAsia="Malgun Gothic"/>
          <w:b/>
          <w:sz w:val="18"/>
        </w:rPr>
        <w:t xml:space="preserve">· 문법: </w:t>
      </w:r>
      <w:r>
        <w:rPr>
          <w:rFonts w:ascii="Arial" w:hAnsi="Arial" w:eastAsia="Malgun Gothic"/>
          <w:sz w:val="18"/>
        </w:rPr>
        <w:t>문두 Te(브라질 구어; 규범 Ouço-te). estar com = ~을 갖고 있다. -inho가 부사에 붙어 정도를 약화.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celular(브라질) / telemóvel(유럽).</w:t>
      </w:r>
    </w:p>
    <w:p>
      <w:pPr>
        <w:spacing w:after="20" w:before="100"/>
      </w:pPr>
      <w:r>
        <w:rPr>
          <w:rFonts w:ascii="Arial" w:hAnsi="Arial" w:eastAsia="Malgun Gothic"/>
          <w:b/>
          <w:sz w:val="20"/>
        </w:rPr>
        <w:t xml:space="preserve">63. </w:t>
      </w:r>
      <w:r>
        <w:rPr>
          <w:rFonts w:ascii="Arial" w:hAnsi="Arial" w:eastAsia="Malgun Gothic"/>
          <w:b/>
          <w:color w:val="7F6000"/>
          <w:sz w:val="20"/>
        </w:rPr>
        <w:t>ANA CLARA</w:t>
      </w:r>
      <w:r>
        <w:rPr>
          <w:rFonts w:ascii="Arial" w:hAnsi="Arial" w:eastAsia="Malgun Gothic"/>
          <w:sz w:val="20"/>
        </w:rPr>
        <w:t xml:space="preserve">  "Na alça da mochila. Na entrada eles só pedem o celular que a gente mostra."</w:t>
      </w:r>
    </w:p>
    <w:p>
      <w:pPr>
        <w:spacing w:after="0" w:before="0"/>
        <w:ind w:left="283"/>
      </w:pPr>
      <w:r>
        <w:rPr>
          <w:rFonts w:ascii="Arial" w:hAnsi="Arial" w:eastAsia="Malgun Gothic"/>
          <w:b/>
          <w:sz w:val="18"/>
        </w:rPr>
        <w:t xml:space="preserve">· 단어: </w:t>
      </w:r>
      <w:r>
        <w:rPr>
          <w:rFonts w:ascii="Arial" w:hAnsi="Arial" w:eastAsia="Malgun Gothic"/>
          <w:sz w:val="18"/>
        </w:rPr>
        <w:t>alça(끈) · mochila(배낭) · entrada(입구) · pedem(pedir 3복, 요구하다) · mostra(mostrar)</w:t>
      </w:r>
    </w:p>
    <w:p>
      <w:pPr>
        <w:spacing w:after="0" w:before="0"/>
        <w:ind w:left="283"/>
      </w:pPr>
      <w:r>
        <w:rPr>
          <w:rFonts w:ascii="Arial" w:hAnsi="Arial" w:eastAsia="Malgun Gothic"/>
          <w:b/>
          <w:sz w:val="18"/>
        </w:rPr>
        <w:t xml:space="preserve">· 문법: </w:t>
      </w:r>
      <w:r>
        <w:rPr>
          <w:rFonts w:ascii="Arial" w:hAnsi="Arial" w:eastAsia="Malgun Gothic"/>
          <w:sz w:val="18"/>
        </w:rPr>
        <w:t>관계절 que a gente mostra(목적격 que). só가 o celular que…를 한정.</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절차.</w:t>
      </w:r>
    </w:p>
    <w:p>
      <w:pPr>
        <w:spacing w:after="20" w:before="100"/>
      </w:pPr>
      <w:r>
        <w:rPr>
          <w:rFonts w:ascii="Arial" w:hAnsi="Arial" w:eastAsia="Malgun Gothic"/>
          <w:b/>
          <w:sz w:val="20"/>
        </w:rPr>
        <w:t xml:space="preserve">64. </w:t>
      </w:r>
      <w:r>
        <w:rPr>
          <w:rFonts w:ascii="Arial" w:hAnsi="Arial" w:eastAsia="Malgun Gothic"/>
          <w:b/>
          <w:color w:val="7F6000"/>
          <w:sz w:val="20"/>
        </w:rPr>
        <w:t>DIGO</w:t>
      </w:r>
      <w:r>
        <w:rPr>
          <w:rFonts w:ascii="Arial" w:hAnsi="Arial" w:eastAsia="Malgun Gothic"/>
          <w:sz w:val="20"/>
        </w:rPr>
        <w:t xml:space="preserve">  "Liga o cabo no servidor dois. Pasta "Projeto Castanho"."</w:t>
      </w:r>
    </w:p>
    <w:p>
      <w:pPr>
        <w:spacing w:after="0" w:before="0"/>
        <w:ind w:left="283"/>
      </w:pPr>
      <w:r>
        <w:rPr>
          <w:rFonts w:ascii="Arial" w:hAnsi="Arial" w:eastAsia="Malgun Gothic"/>
          <w:b/>
          <w:sz w:val="18"/>
        </w:rPr>
        <w:t xml:space="preserve">· 단어: </w:t>
      </w:r>
      <w:r>
        <w:rPr>
          <w:rFonts w:ascii="Arial" w:hAnsi="Arial" w:eastAsia="Malgun Gothic"/>
          <w:sz w:val="18"/>
        </w:rPr>
        <w:t>liga(ligar, 연결하다) · cabo(케이블) · pasta(폴더)</w:t>
      </w:r>
    </w:p>
    <w:p>
      <w:pPr>
        <w:spacing w:after="0" w:before="0"/>
        <w:ind w:left="283"/>
      </w:pPr>
      <w:r>
        <w:rPr>
          <w:rFonts w:ascii="Arial" w:hAnsi="Arial" w:eastAsia="Malgun Gothic"/>
          <w:b/>
          <w:sz w:val="18"/>
        </w:rPr>
        <w:t xml:space="preserve">· 문법: </w:t>
      </w:r>
      <w:r>
        <w:rPr>
          <w:rFonts w:ascii="Arial" w:hAnsi="Arial" w:eastAsia="Malgun Gothic"/>
          <w:sz w:val="18"/>
        </w:rPr>
        <w:t>구어 명령. ligar em(브라질 구어; 규범 ligar a). 서수 대신 기수 후치(servidor dois).</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"Achei. Vídeo final em alta, os brutos, e os projetos com camadas."</w:t>
      </w:r>
    </w:p>
    <w:p>
      <w:pPr>
        <w:spacing w:after="0" w:before="0"/>
        <w:ind w:left="283"/>
      </w:pPr>
      <w:r>
        <w:rPr>
          <w:rFonts w:ascii="Arial" w:hAnsi="Arial" w:eastAsia="Malgun Gothic"/>
          <w:b/>
          <w:sz w:val="18"/>
        </w:rPr>
        <w:t xml:space="preserve">· 단어: </w:t>
      </w:r>
      <w:r>
        <w:rPr>
          <w:rFonts w:ascii="Arial" w:hAnsi="Arial" w:eastAsia="Malgun Gothic"/>
          <w:sz w:val="18"/>
        </w:rPr>
        <w:t>achei(achar 1단 완료과거, 찾았다) · em alta(고화질로, em alta resolução 축약) · brutos(원본 소스, 형용사의 명사화) · camadas(레이어)</w:t>
      </w:r>
    </w:p>
    <w:p>
      <w:pPr>
        <w:spacing w:after="0" w:before="0"/>
        <w:ind w:left="283"/>
      </w:pPr>
      <w:r>
        <w:rPr>
          <w:rFonts w:ascii="Arial" w:hAnsi="Arial" w:eastAsia="Malgun Gothic"/>
          <w:b/>
          <w:sz w:val="18"/>
        </w:rPr>
        <w:t xml:space="preserve">· 문법: </w:t>
      </w:r>
      <w:r>
        <w:rPr>
          <w:rFonts w:ascii="Arial" w:hAnsi="Arial" w:eastAsia="Malgun Gothic"/>
          <w:sz w:val="18"/>
        </w:rPr>
        <w:t>achar = encontrar(찾다). 목록 나열.</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완결.</w:t>
      </w:r>
    </w:p>
    <w:p>
      <w:pPr>
        <w:spacing w:after="0" w:before="0"/>
        <w:ind w:left="283"/>
      </w:pPr>
      <w:r>
        <w:rPr>
          <w:rFonts w:ascii="Arial" w:hAnsi="Arial" w:eastAsia="Malgun Gothic"/>
          <w:b/>
          <w:sz w:val="18"/>
        </w:rPr>
        <w:t xml:space="preserve">· 표현: </w:t>
      </w:r>
      <w:r>
        <w:rPr>
          <w:rFonts w:ascii="Arial" w:hAnsi="Arial" w:eastAsia="Malgun Gothic"/>
          <w:sz w:val="18"/>
        </w:rPr>
        <w:t>os brutos = material bruto(편집 전 원본 영상, 방송 용어).</w:t>
      </w:r>
    </w:p>
    <w:p>
      <w:pPr>
        <w:spacing w:after="20" w:before="100"/>
      </w:pPr>
      <w:r>
        <w:rPr>
          <w:rFonts w:ascii="Arial" w:hAnsi="Arial" w:eastAsia="Malgun Gothic"/>
          <w:b/>
          <w:sz w:val="20"/>
        </w:rPr>
        <w:t xml:space="preserve">66. </w:t>
      </w:r>
      <w:r>
        <w:rPr>
          <w:rFonts w:ascii="Arial" w:hAnsi="Arial" w:eastAsia="Malgun Gothic"/>
          <w:b/>
          <w:color w:val="7F6000"/>
          <w:sz w:val="20"/>
        </w:rPr>
        <w:t>DIGO</w:t>
      </w:r>
      <w:r>
        <w:rPr>
          <w:rFonts w:ascii="Arial" w:hAnsi="Arial" w:eastAsia="Malgun Gothic"/>
          <w:sz w:val="20"/>
        </w:rPr>
        <w:t xml:space="preserve">  "Isso é ouro. O cronograma a gente já tem. Faltava a prova da montagem."</w:t>
      </w:r>
    </w:p>
    <w:p>
      <w:pPr>
        <w:spacing w:after="0" w:before="0"/>
        <w:ind w:left="283"/>
      </w:pPr>
      <w:r>
        <w:rPr>
          <w:rFonts w:ascii="Arial" w:hAnsi="Arial" w:eastAsia="Malgun Gothic"/>
          <w:b/>
          <w:sz w:val="18"/>
        </w:rPr>
        <w:t xml:space="preserve">· 단어: </w:t>
      </w:r>
      <w:r>
        <w:rPr>
          <w:rFonts w:ascii="Arial" w:hAnsi="Arial" w:eastAsia="Malgun Gothic"/>
          <w:sz w:val="18"/>
        </w:rPr>
        <w:t>ouro(금) · faltava(faltar 반과거, 부족했다)</w:t>
      </w:r>
    </w:p>
    <w:p>
      <w:pPr>
        <w:spacing w:after="0" w:before="0"/>
        <w:ind w:left="283"/>
      </w:pPr>
      <w:r>
        <w:rPr>
          <w:rFonts w:ascii="Arial" w:hAnsi="Arial" w:eastAsia="Malgun Gothic"/>
          <w:b/>
          <w:sz w:val="18"/>
        </w:rPr>
        <w:t xml:space="preserve">· 문법: </w:t>
      </w:r>
      <w:r>
        <w:rPr>
          <w:rFonts w:ascii="Arial" w:hAnsi="Arial" w:eastAsia="Malgun Gothic"/>
          <w:sz w:val="18"/>
        </w:rPr>
        <w:t>화제화(목적어 o cronograma를 문두로). faltar의 주어는 뒤의 a prova(도치).</w:t>
      </w:r>
    </w:p>
    <w:p>
      <w:pPr>
        <w:spacing w:after="0" w:before="0"/>
        <w:ind w:left="283"/>
      </w:pPr>
      <w:r>
        <w:rPr>
          <w:rFonts w:ascii="Arial" w:hAnsi="Arial" w:eastAsia="Malgun Gothic"/>
          <w:b/>
          <w:sz w:val="18"/>
        </w:rPr>
        <w:t xml:space="preserve">· 시제: </w:t>
      </w:r>
      <w:r>
        <w:rPr>
          <w:rFonts w:ascii="Arial" w:hAnsi="Arial" w:eastAsia="Malgun Gothic"/>
          <w:sz w:val="18"/>
        </w:rPr>
        <w:t>현재직설법(tem) / 반과거(faltava) — 지금 순간 이전까지 지속된 결핍 상태.</w:t>
      </w:r>
    </w:p>
    <w:p>
      <w:pPr>
        <w:spacing w:after="0" w:before="0"/>
        <w:ind w:left="283"/>
      </w:pPr>
      <w:r>
        <w:rPr>
          <w:rFonts w:ascii="Arial" w:hAnsi="Arial" w:eastAsia="Malgun Gothic"/>
          <w:b/>
          <w:sz w:val="18"/>
        </w:rPr>
        <w:t xml:space="preserve">· 표현: </w:t>
      </w:r>
      <w:r>
        <w:rPr>
          <w:rFonts w:ascii="Arial" w:hAnsi="Arial" w:eastAsia="Malgun Gothic"/>
          <w:sz w:val="18"/>
        </w:rPr>
        <w:t>É ouro = 아주 귀중하다.</w:t>
      </w:r>
    </w:p>
    <w:p>
      <w:pPr>
        <w:spacing w:after="20" w:before="100"/>
      </w:pPr>
      <w:r>
        <w:rPr>
          <w:rFonts w:ascii="Arial" w:hAnsi="Arial" w:eastAsia="Malgun Gothic"/>
          <w:b/>
          <w:sz w:val="20"/>
        </w:rPr>
        <w:t xml:space="preserve">67. </w:t>
      </w:r>
      <w:r>
        <w:rPr>
          <w:rFonts w:ascii="Arial" w:hAnsi="Arial" w:eastAsia="Malgun Gothic"/>
          <w:b/>
          <w:color w:val="7F6000"/>
          <w:sz w:val="20"/>
        </w:rPr>
        <w:t>ANA CLARA</w:t>
      </w:r>
      <w:r>
        <w:rPr>
          <w:rFonts w:ascii="Arial" w:hAnsi="Arial" w:eastAsia="Malgun Gothic"/>
          <w:sz w:val="20"/>
        </w:rPr>
        <w:t xml:space="preserve">  "Mandando. A barrinha tá em três por cento. Mó devagar, mano."</w:t>
      </w:r>
    </w:p>
    <w:p>
      <w:pPr>
        <w:spacing w:after="0" w:before="0"/>
        <w:ind w:left="283"/>
      </w:pPr>
      <w:r>
        <w:rPr>
          <w:rFonts w:ascii="Arial" w:hAnsi="Arial" w:eastAsia="Malgun Gothic"/>
          <w:b/>
          <w:sz w:val="18"/>
        </w:rPr>
        <w:t xml:space="preserve">· 단어: </w:t>
      </w:r>
      <w:r>
        <w:rPr>
          <w:rFonts w:ascii="Arial" w:hAnsi="Arial" w:eastAsia="Malgun Gothic"/>
          <w:sz w:val="18"/>
        </w:rPr>
        <w:t>mandando(보내는 중, 동명사 단독) · barrinha(진행 막대, barra + -inha) · mó(=maior, 엄청) · mano(친구, 호칭)</w:t>
      </w:r>
    </w:p>
    <w:p>
      <w:pPr>
        <w:spacing w:after="0" w:before="0"/>
        <w:ind w:left="283"/>
      </w:pPr>
      <w:r>
        <w:rPr>
          <w:rFonts w:ascii="Arial" w:hAnsi="Arial" w:eastAsia="Malgun Gothic"/>
          <w:b/>
          <w:sz w:val="18"/>
        </w:rPr>
        <w:t xml:space="preserve">· 문법: </w:t>
      </w:r>
      <w:r>
        <w:rPr>
          <w:rFonts w:ascii="Arial" w:hAnsi="Arial" w:eastAsia="Malgun Gothic"/>
          <w:sz w:val="18"/>
        </w:rPr>
        <w:t>동명사 단독 "Mandando" = Estou mandando의 생략. mó는 maior의 축약으로 부사적 강조('완전').</w:t>
      </w:r>
    </w:p>
    <w:p>
      <w:pPr>
        <w:spacing w:after="0" w:before="0"/>
        <w:ind w:left="283"/>
      </w:pPr>
      <w:r>
        <w:rPr>
          <w:rFonts w:ascii="Arial" w:hAnsi="Arial" w:eastAsia="Malgun Gothic"/>
          <w:b/>
          <w:sz w:val="18"/>
        </w:rPr>
        <w:t xml:space="preserve">· 시제: </w:t>
      </w:r>
      <w:r>
        <w:rPr>
          <w:rFonts w:ascii="Arial" w:hAnsi="Arial" w:eastAsia="Malgun Gothic"/>
          <w:sz w:val="18"/>
        </w:rPr>
        <w:t>동명사(진행).</w:t>
      </w:r>
    </w:p>
    <w:p>
      <w:pPr>
        <w:spacing w:after="0" w:before="0"/>
        <w:ind w:left="283"/>
      </w:pPr>
      <w:r>
        <w:rPr>
          <w:rFonts w:ascii="Arial" w:hAnsi="Arial" w:eastAsia="Malgun Gothic"/>
          <w:b/>
          <w:sz w:val="18"/>
        </w:rPr>
        <w:t xml:space="preserve">· 표현: </w:t>
      </w:r>
      <w:r>
        <w:rPr>
          <w:rFonts w:ascii="Arial" w:hAnsi="Arial" w:eastAsia="Malgun Gothic"/>
          <w:sz w:val="18"/>
        </w:rPr>
        <w:t>mó, mano — 상파울루 청년 은어.</w:t>
      </w:r>
    </w:p>
    <w:p>
      <w:pPr>
        <w:spacing w:after="20" w:before="100"/>
      </w:pPr>
      <w:r>
        <w:rPr>
          <w:rFonts w:ascii="Arial" w:hAnsi="Arial" w:eastAsia="Malgun Gothic"/>
          <w:b/>
          <w:sz w:val="20"/>
        </w:rPr>
        <w:t xml:space="preserve">68. </w:t>
      </w:r>
      <w:r>
        <w:rPr>
          <w:rFonts w:ascii="Arial" w:hAnsi="Arial" w:eastAsia="Malgun Gothic"/>
          <w:b/>
          <w:color w:val="7F6000"/>
          <w:sz w:val="20"/>
        </w:rPr>
        <w:t>DIGO</w:t>
      </w:r>
      <w:r>
        <w:rPr>
          <w:rFonts w:ascii="Arial" w:hAnsi="Arial" w:eastAsia="Malgun Gothic"/>
          <w:sz w:val="20"/>
        </w:rPr>
        <w:t xml:space="preserve">  "É o tamanho. São arquivos de projeto, com todas as camadas da montagem."</w:t>
      </w:r>
    </w:p>
    <w:p>
      <w:pPr>
        <w:spacing w:after="0" w:before="0"/>
        <w:ind w:left="283"/>
      </w:pPr>
      <w:r>
        <w:rPr>
          <w:rFonts w:ascii="Arial" w:hAnsi="Arial" w:eastAsia="Malgun Gothic"/>
          <w:b/>
          <w:sz w:val="18"/>
        </w:rPr>
        <w:t xml:space="preserve">· 단어: </w:t>
      </w:r>
      <w:r>
        <w:rPr>
          <w:rFonts w:ascii="Arial" w:hAnsi="Arial" w:eastAsia="Malgun Gothic"/>
          <w:sz w:val="18"/>
        </w:rPr>
        <w:t>tamanho(크기, 용량) · todas as(모든)</w:t>
      </w:r>
    </w:p>
    <w:p>
      <w:pPr>
        <w:spacing w:after="0" w:before="0"/>
        <w:ind w:left="283"/>
      </w:pPr>
      <w:r>
        <w:rPr>
          <w:rFonts w:ascii="Arial" w:hAnsi="Arial" w:eastAsia="Malgun Gothic"/>
          <w:b/>
          <w:sz w:val="18"/>
        </w:rPr>
        <w:t xml:space="preserve">· 문법: </w:t>
      </w:r>
      <w:r>
        <w:rPr>
          <w:rFonts w:ascii="Arial" w:hAnsi="Arial" w:eastAsia="Malgun Gothic"/>
          <w:sz w:val="18"/>
        </w:rPr>
        <w:t>São — 보어 arquivos(복수)에 ser가 일치(주어 생략). 원인 설명의 "É o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설명.</w:t>
      </w:r>
    </w:p>
    <w:p>
      <w:pPr>
        <w:spacing w:after="20" w:before="100"/>
      </w:pPr>
      <w:r>
        <w:rPr>
          <w:rFonts w:ascii="Arial" w:hAnsi="Arial" w:eastAsia="Malgun Gothic"/>
          <w:b/>
          <w:sz w:val="20"/>
        </w:rPr>
        <w:t xml:space="preserve">69. </w:t>
      </w:r>
      <w:r>
        <w:rPr>
          <w:rFonts w:ascii="Arial" w:hAnsi="Arial" w:eastAsia="Malgun Gothic"/>
          <w:b/>
          <w:color w:val="7F6000"/>
          <w:sz w:val="20"/>
        </w:rPr>
        <w:t>ANA CLARA</w:t>
      </w:r>
      <w:r>
        <w:rPr>
          <w:rFonts w:ascii="Arial" w:hAnsi="Arial" w:eastAsia="Malgun Gothic"/>
          <w:sz w:val="20"/>
        </w:rPr>
        <w:t xml:space="preserve">  "E a outra metade da "Lume_espioes". Com a minha cara, a sua, a do Tiago."</w:t>
      </w:r>
    </w:p>
    <w:p>
      <w:pPr>
        <w:spacing w:after="0" w:before="0"/>
        <w:ind w:left="283"/>
      </w:pPr>
      <w:r>
        <w:rPr>
          <w:rFonts w:ascii="Arial" w:hAnsi="Arial" w:eastAsia="Malgun Gothic"/>
          <w:b/>
          <w:sz w:val="18"/>
        </w:rPr>
        <w:t xml:space="preserve">· 단어: </w:t>
      </w:r>
      <w:r>
        <w:rPr>
          <w:rFonts w:ascii="Arial" w:hAnsi="Arial" w:eastAsia="Malgun Gothic"/>
          <w:sz w:val="18"/>
        </w:rPr>
        <w:t>espiões(첩자들) · a sua(당신 것) · a do Tiago(치아구 것)</w:t>
      </w:r>
    </w:p>
    <w:p>
      <w:pPr>
        <w:spacing w:after="0" w:before="0"/>
        <w:ind w:left="283"/>
      </w:pPr>
      <w:r>
        <w:rPr>
          <w:rFonts w:ascii="Arial" w:hAnsi="Arial" w:eastAsia="Malgun Gothic"/>
          <w:b/>
          <w:sz w:val="18"/>
        </w:rPr>
        <w:t xml:space="preserve">· 문법: </w:t>
      </w:r>
      <w:r>
        <w:rPr>
          <w:rFonts w:ascii="Arial" w:hAnsi="Arial" w:eastAsia="Malgun Gothic"/>
          <w:sz w:val="18"/>
        </w:rPr>
        <w:t>명사 cara 생략 + 소유사/de 구문 나열(a minha cara, a sua, a do Tiago).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70. </w:t>
      </w:r>
      <w:r>
        <w:rPr>
          <w:rFonts w:ascii="Arial" w:hAnsi="Arial" w:eastAsia="Malgun Gothic"/>
          <w:b/>
          <w:color w:val="7F6000"/>
          <w:sz w:val="20"/>
        </w:rPr>
        <w:t>DIGO</w:t>
      </w:r>
      <w:r>
        <w:rPr>
          <w:rFonts w:ascii="Arial" w:hAnsi="Arial" w:eastAsia="Malgun Gothic"/>
          <w:sz w:val="20"/>
        </w:rPr>
        <w:t xml:space="preserve">  "Depois. Primeiro a da Lívia. Ela é a eleição. A gente é só a gente."</w:t>
      </w:r>
    </w:p>
    <w:p>
      <w:pPr>
        <w:spacing w:after="0" w:before="0"/>
        <w:ind w:left="283"/>
      </w:pPr>
      <w:r>
        <w:rPr>
          <w:rFonts w:ascii="Arial" w:hAnsi="Arial" w:eastAsia="Malgun Gothic"/>
          <w:b/>
          <w:sz w:val="18"/>
        </w:rPr>
        <w:t xml:space="preserve">· 단어: </w:t>
      </w:r>
      <w:r>
        <w:rPr>
          <w:rFonts w:ascii="Arial" w:hAnsi="Arial" w:eastAsia="Malgun Gothic"/>
          <w:sz w:val="18"/>
        </w:rPr>
        <w:t>depois(나중에) · primeiro(먼저) · eleição(선거)</w:t>
      </w:r>
    </w:p>
    <w:p>
      <w:pPr>
        <w:spacing w:after="0" w:before="0"/>
        <w:ind w:left="283"/>
      </w:pPr>
      <w:r>
        <w:rPr>
          <w:rFonts w:ascii="Arial" w:hAnsi="Arial" w:eastAsia="Malgun Gothic"/>
          <w:b/>
          <w:sz w:val="18"/>
        </w:rPr>
        <w:t xml:space="preserve">· 문법: </w:t>
      </w:r>
      <w:r>
        <w:rPr>
          <w:rFonts w:ascii="Arial" w:hAnsi="Arial" w:eastAsia="Malgun Gothic"/>
          <w:sz w:val="18"/>
        </w:rPr>
        <w:t>"Ela é a eleição"는 은유적 동일시(정관사로 '선거 그 자체'). "A gente é só a gente" 동어반복.</w:t>
      </w:r>
    </w:p>
    <w:p>
      <w:pPr>
        <w:spacing w:after="0" w:before="0"/>
        <w:ind w:left="283"/>
      </w:pPr>
      <w:r>
        <w:rPr>
          <w:rFonts w:ascii="Arial" w:hAnsi="Arial" w:eastAsia="Malgun Gothic"/>
          <w:b/>
          <w:sz w:val="18"/>
        </w:rPr>
        <w:t xml:space="preserve">· 시제: </w:t>
      </w:r>
      <w:r>
        <w:rPr>
          <w:rFonts w:ascii="Arial" w:hAnsi="Arial" w:eastAsia="Malgun Gothic"/>
          <w:sz w:val="18"/>
        </w:rPr>
        <w:t>현재직설법 — 우선순위 판단.</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"Digo, faltam dois minutos. Como ela tá?"</w:t>
      </w:r>
    </w:p>
    <w:p>
      <w:pPr>
        <w:spacing w:after="0" w:before="0"/>
        <w:ind w:left="283"/>
      </w:pPr>
      <w:r>
        <w:rPr>
          <w:rFonts w:ascii="Arial" w:hAnsi="Arial" w:eastAsia="Malgun Gothic"/>
          <w:b/>
          <w:sz w:val="18"/>
        </w:rPr>
        <w:t xml:space="preserve">· 단어: </w:t>
      </w:r>
      <w:r>
        <w:rPr>
          <w:rFonts w:ascii="Arial" w:hAnsi="Arial" w:eastAsia="Malgun Gothic"/>
          <w:sz w:val="18"/>
        </w:rPr>
        <w:t>faltam(faltar 3복, 남다)</w:t>
      </w:r>
    </w:p>
    <w:p>
      <w:pPr>
        <w:spacing w:after="0" w:before="0"/>
        <w:ind w:left="283"/>
      </w:pPr>
      <w:r>
        <w:rPr>
          <w:rFonts w:ascii="Arial" w:hAnsi="Arial" w:eastAsia="Malgun Gothic"/>
          <w:b/>
          <w:sz w:val="18"/>
        </w:rPr>
        <w:t xml:space="preserve">· 문법: </w:t>
      </w:r>
      <w:r>
        <w:rPr>
          <w:rFonts w:ascii="Arial" w:hAnsi="Arial" w:eastAsia="Malgun Gothic"/>
          <w:sz w:val="18"/>
        </w:rPr>
        <w:t>faltar + 기간 — 주어 dois minutos에 맞춰 복수(faltam). 의문사 como + estar.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72. </w:t>
      </w:r>
      <w:r>
        <w:rPr>
          <w:rFonts w:ascii="Arial" w:hAnsi="Arial" w:eastAsia="Malgun Gothic"/>
          <w:b/>
          <w:color w:val="7F6000"/>
          <w:sz w:val="20"/>
        </w:rPr>
        <w:t>DIGO</w:t>
      </w:r>
      <w:r>
        <w:rPr>
          <w:rFonts w:ascii="Arial" w:hAnsi="Arial" w:eastAsia="Malgun Gothic"/>
          <w:sz w:val="20"/>
        </w:rPr>
        <w:t xml:space="preserve">  "Doze por cento. E o Caio respondeu. Tá no seu e-mail."</w:t>
      </w:r>
    </w:p>
    <w:p>
      <w:pPr>
        <w:spacing w:after="0" w:before="0"/>
        <w:ind w:left="283"/>
      </w:pPr>
      <w:r>
        <w:rPr>
          <w:rFonts w:ascii="Arial" w:hAnsi="Arial" w:eastAsia="Malgun Gothic"/>
          <w:b/>
          <w:sz w:val="18"/>
        </w:rPr>
        <w:t xml:space="preserve">· 단어: </w:t>
      </w:r>
      <w:r>
        <w:rPr>
          <w:rFonts w:ascii="Arial" w:hAnsi="Arial" w:eastAsia="Malgun Gothic"/>
          <w:sz w:val="18"/>
        </w:rPr>
        <w:t>respondeu(responder 완료과거)</w:t>
      </w:r>
    </w:p>
    <w:p>
      <w:pPr>
        <w:spacing w:after="0" w:before="0"/>
        <w:ind w:left="283"/>
      </w:pPr>
      <w:r>
        <w:rPr>
          <w:rFonts w:ascii="Arial" w:hAnsi="Arial" w:eastAsia="Malgun Gothic"/>
          <w:b/>
          <w:sz w:val="18"/>
        </w:rPr>
        <w:t xml:space="preserve">· 문법: </w:t>
      </w:r>
      <w:r>
        <w:rPr>
          <w:rFonts w:ascii="Arial" w:hAnsi="Arial" w:eastAsia="Malgun Gothic"/>
          <w:sz w:val="18"/>
        </w:rPr>
        <w:t>단순 병렬 보고.</w:t>
      </w:r>
    </w:p>
    <w:p>
      <w:pPr>
        <w:spacing w:after="0" w:before="0"/>
        <w:ind w:left="283"/>
      </w:pPr>
      <w:r>
        <w:rPr>
          <w:rFonts w:ascii="Arial" w:hAnsi="Arial" w:eastAsia="Malgun Gothic"/>
          <w:b/>
          <w:sz w:val="18"/>
        </w:rPr>
        <w:t xml:space="preserve">· 시제: </w:t>
      </w:r>
      <w:r>
        <w:rPr>
          <w:rFonts w:ascii="Arial" w:hAnsi="Arial" w:eastAsia="Malgun Gothic"/>
          <w:sz w:val="18"/>
        </w:rPr>
        <w:t>완료과거(respondeu) / 현재직설법(tá, 위치).</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"Lê."</w:t>
      </w:r>
    </w:p>
    <w:p>
      <w:pPr>
        <w:spacing w:after="0" w:before="0"/>
        <w:ind w:left="283"/>
      </w:pPr>
      <w:r>
        <w:rPr>
          <w:rFonts w:ascii="Arial" w:hAnsi="Arial" w:eastAsia="Malgun Gothic"/>
          <w:b/>
          <w:sz w:val="18"/>
        </w:rPr>
        <w:t xml:space="preserve">· 단어: </w:t>
      </w:r>
      <w:r>
        <w:rPr>
          <w:rFonts w:ascii="Arial" w:hAnsi="Arial" w:eastAsia="Malgun Gothic"/>
          <w:sz w:val="18"/>
        </w:rPr>
        <w:t>lê(ler 명령)</w:t>
      </w:r>
    </w:p>
    <w:p>
      <w:pPr>
        <w:spacing w:after="0" w:before="0"/>
        <w:ind w:left="283"/>
      </w:pPr>
      <w:r>
        <w:rPr>
          <w:rFonts w:ascii="Arial" w:hAnsi="Arial" w:eastAsia="Malgun Gothic"/>
          <w:b/>
          <w:sz w:val="18"/>
        </w:rPr>
        <w:t xml:space="preserve">· 문법: </w:t>
      </w:r>
      <w:r>
        <w:rPr>
          <w:rFonts w:ascii="Arial" w:hAnsi="Arial" w:eastAsia="Malgun Gothic"/>
          <w:sz w:val="18"/>
        </w:rPr>
        <w:t>목적어 없는 1어 명령(→ 2번 참고).</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74. </w:t>
      </w:r>
      <w:r>
        <w:rPr>
          <w:rFonts w:ascii="Arial" w:hAnsi="Arial" w:eastAsia="Malgun Gothic"/>
          <w:b/>
          <w:color w:val="7F6000"/>
          <w:sz w:val="20"/>
        </w:rPr>
        <w:t>DIGO</w:t>
      </w:r>
      <w:r>
        <w:rPr>
          <w:rFonts w:ascii="Arial" w:hAnsi="Arial" w:eastAsia="Malgun Gothic"/>
          <w:sz w:val="20"/>
        </w:rPr>
        <w:t xml:space="preserve">  ""A Pulso faz marketing digital legítimo. Isso é só marketing. Nosso jurídico vai agir.""</w:t>
      </w:r>
    </w:p>
    <w:p>
      <w:pPr>
        <w:spacing w:after="0" w:before="0"/>
        <w:ind w:left="283"/>
      </w:pPr>
      <w:r>
        <w:rPr>
          <w:rFonts w:ascii="Arial" w:hAnsi="Arial" w:eastAsia="Malgun Gothic"/>
          <w:b/>
          <w:sz w:val="18"/>
        </w:rPr>
        <w:t xml:space="preserve">· 단어: </w:t>
      </w:r>
      <w:r>
        <w:rPr>
          <w:rFonts w:ascii="Arial" w:hAnsi="Arial" w:eastAsia="Malgun Gothic"/>
          <w:sz w:val="18"/>
        </w:rPr>
        <w:t>legítimo(합법적인) · jurídico(법무팀, 형용사의 명사화) · agir(조치하다)</w:t>
      </w:r>
    </w:p>
    <w:p>
      <w:pPr>
        <w:spacing w:after="0" w:before="0"/>
        <w:ind w:left="283"/>
      </w:pPr>
      <w:r>
        <w:rPr>
          <w:rFonts w:ascii="Arial" w:hAnsi="Arial" w:eastAsia="Malgun Gothic"/>
          <w:b/>
          <w:sz w:val="18"/>
        </w:rPr>
        <w:t xml:space="preserve">· 문법: </w:t>
      </w:r>
      <w:r>
        <w:rPr>
          <w:rFonts w:ascii="Arial" w:hAnsi="Arial" w:eastAsia="Malgun Gothic"/>
          <w:sz w:val="18"/>
        </w:rPr>
        <w:t>회사 성명문체. o jurídico = o departamento jurídico. 소유사 앞 관사 생략(Nosso jurídico)은 문어적.</w:t>
      </w:r>
    </w:p>
    <w:p>
      <w:pPr>
        <w:spacing w:after="0" w:before="0"/>
        <w:ind w:left="283"/>
      </w:pPr>
      <w:r>
        <w:rPr>
          <w:rFonts w:ascii="Arial" w:hAnsi="Arial" w:eastAsia="Malgun Gothic"/>
          <w:b/>
          <w:sz w:val="18"/>
        </w:rPr>
        <w:t xml:space="preserve">· 시제: </w:t>
      </w:r>
      <w:r>
        <w:rPr>
          <w:rFonts w:ascii="Arial" w:hAnsi="Arial" w:eastAsia="Malgun Gothic"/>
          <w:sz w:val="18"/>
        </w:rPr>
        <w:t>현재직설법(faz, é) / ir + 부정사(vai agir, 위협성 예고).</w:t>
      </w:r>
    </w:p>
    <w:p>
      <w:pPr>
        <w:spacing w:after="0" w:before="0"/>
        <w:ind w:left="283"/>
      </w:pPr>
      <w:r>
        <w:rPr>
          <w:rFonts w:ascii="Arial" w:hAnsi="Arial" w:eastAsia="Malgun Gothic"/>
          <w:b/>
          <w:sz w:val="18"/>
        </w:rPr>
        <w:t xml:space="preserve">· 표현: </w:t>
      </w:r>
      <w:r>
        <w:rPr>
          <w:rFonts w:ascii="Arial" w:hAnsi="Arial" w:eastAsia="Malgun Gothic"/>
          <w:sz w:val="18"/>
        </w:rPr>
        <w:t>"Isso é só marketing"은 이후 카이우의 상투어가 됨(101·134번).</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""Só marketing." Perfeito. Wesley, luz."</w:t>
      </w:r>
    </w:p>
    <w:p>
      <w:pPr>
        <w:spacing w:after="0" w:before="0"/>
        <w:ind w:left="283"/>
      </w:pPr>
      <w:r>
        <w:rPr>
          <w:rFonts w:ascii="Arial" w:hAnsi="Arial" w:eastAsia="Malgun Gothic"/>
          <w:b/>
          <w:sz w:val="18"/>
        </w:rPr>
        <w:t xml:space="preserve">· 단어: </w:t>
      </w:r>
      <w:r>
        <w:rPr>
          <w:rFonts w:ascii="Arial" w:hAnsi="Arial" w:eastAsia="Malgun Gothic"/>
          <w:sz w:val="18"/>
        </w:rPr>
        <w:t>perfeito(완벽해) · luz(조명)</w:t>
      </w:r>
    </w:p>
    <w:p>
      <w:pPr>
        <w:spacing w:after="0" w:before="0"/>
        <w:ind w:left="283"/>
      </w:pPr>
      <w:r>
        <w:rPr>
          <w:rFonts w:ascii="Arial" w:hAnsi="Arial" w:eastAsia="Malgun Gothic"/>
          <w:b/>
          <w:sz w:val="18"/>
        </w:rPr>
        <w:t xml:space="preserve">· 문법: </w:t>
      </w:r>
      <w:r>
        <w:rPr>
          <w:rFonts w:ascii="Arial" w:hAnsi="Arial" w:eastAsia="Malgun Gothic"/>
          <w:sz w:val="18"/>
        </w:rPr>
        <w:t>인용 반복으로 비꼼. 명사 단독 명령("luz" = 조명 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상대 말을 되받아 인용하는 반어.</w:t>
      </w:r>
    </w:p>
    <w:p>
      <w:pPr>
        <w:spacing w:after="20" w:before="100"/>
      </w:pPr>
      <w:r>
        <w:rPr>
          <w:rFonts w:ascii="Arial" w:hAnsi="Arial" w:eastAsia="Malgun Gothic"/>
          <w:b/>
          <w:sz w:val="20"/>
        </w:rPr>
        <w:t xml:space="preserve">76. </w:t>
      </w:r>
      <w:r>
        <w:rPr>
          <w:rFonts w:ascii="Arial" w:hAnsi="Arial" w:eastAsia="Malgun Gothic"/>
          <w:b/>
          <w:color w:val="7F6000"/>
          <w:sz w:val="20"/>
        </w:rPr>
        <w:t>WESLEY</w:t>
      </w:r>
      <w:r>
        <w:rPr>
          <w:rFonts w:ascii="Arial" w:hAnsi="Arial" w:eastAsia="Malgun Gothic"/>
          <w:sz w:val="20"/>
        </w:rPr>
        <w:t xml:space="preserve">  "Luz da Copa ligada. Tô gravando também, pro arquivo. Três, dois..."</w:t>
      </w:r>
    </w:p>
    <w:p>
      <w:pPr>
        <w:spacing w:after="0" w:before="0"/>
        <w:ind w:left="283"/>
      </w:pPr>
      <w:r>
        <w:rPr>
          <w:rFonts w:ascii="Arial" w:hAnsi="Arial" w:eastAsia="Malgun Gothic"/>
          <w:b/>
          <w:sz w:val="18"/>
        </w:rPr>
        <w:t xml:space="preserve">· 단어: </w:t>
      </w:r>
      <w:r>
        <w:rPr>
          <w:rFonts w:ascii="Arial" w:hAnsi="Arial" w:eastAsia="Malgun Gothic"/>
          <w:sz w:val="18"/>
        </w:rPr>
        <w:t>ligada(켜진, 여성 일치) · gravando(녹화하는) · pro arquivo(=para o, 기록용으로)</w:t>
      </w:r>
    </w:p>
    <w:p>
      <w:pPr>
        <w:spacing w:after="0" w:before="0"/>
        <w:ind w:left="283"/>
      </w:pPr>
      <w:r>
        <w:rPr>
          <w:rFonts w:ascii="Arial" w:hAnsi="Arial" w:eastAsia="Malgun Gothic"/>
          <w:b/>
          <w:sz w:val="18"/>
        </w:rPr>
        <w:t xml:space="preserve">· 문법: </w:t>
      </w:r>
      <w:r>
        <w:rPr>
          <w:rFonts w:ascii="Arial" w:hAnsi="Arial" w:eastAsia="Malgun Gothic"/>
          <w:sz w:val="18"/>
        </w:rPr>
        <w:t>분사 ligada는 a luz에 일치(Está ligada 생략). pro = para + o.</w:t>
      </w:r>
    </w:p>
    <w:p>
      <w:pPr>
        <w:spacing w:after="0" w:before="0"/>
        <w:ind w:left="283"/>
      </w:pPr>
      <w:r>
        <w:rPr>
          <w:rFonts w:ascii="Arial" w:hAnsi="Arial" w:eastAsia="Malgun Gothic"/>
          <w:b/>
          <w:sz w:val="18"/>
        </w:rPr>
        <w:t xml:space="preserve">· 시제: </w:t>
      </w:r>
      <w:r>
        <w:rPr>
          <w:rFonts w:ascii="Arial" w:hAnsi="Arial" w:eastAsia="Malgun Gothic"/>
          <w:sz w:val="18"/>
        </w:rPr>
        <w:t>현재진행(tô gravando).</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"Boa noite. Eu sou o Tiago Moreira. O homem do vídeo que vocês viram."</w:t>
      </w:r>
    </w:p>
    <w:p>
      <w:pPr>
        <w:spacing w:after="0" w:before="0"/>
        <w:ind w:left="283"/>
      </w:pPr>
      <w:r>
        <w:rPr>
          <w:rFonts w:ascii="Arial" w:hAnsi="Arial" w:eastAsia="Malgun Gothic"/>
          <w:b/>
          <w:sz w:val="18"/>
        </w:rPr>
        <w:t xml:space="preserve">· 단어: </w:t>
      </w:r>
      <w:r>
        <w:rPr>
          <w:rFonts w:ascii="Arial" w:hAnsi="Arial" w:eastAsia="Malgun Gothic"/>
          <w:sz w:val="18"/>
        </w:rPr>
        <w:t>viram(ver 완료과거 3복, 불규칙)</w:t>
      </w:r>
    </w:p>
    <w:p>
      <w:pPr>
        <w:spacing w:after="0" w:before="0"/>
        <w:ind w:left="283"/>
      </w:pPr>
      <w:r>
        <w:rPr>
          <w:rFonts w:ascii="Arial" w:hAnsi="Arial" w:eastAsia="Malgun Gothic"/>
          <w:b/>
          <w:sz w:val="18"/>
        </w:rPr>
        <w:t xml:space="preserve">· 문법: </w:t>
      </w:r>
      <w:r>
        <w:rPr>
          <w:rFonts w:ascii="Arial" w:hAnsi="Arial" w:eastAsia="Malgun Gothic"/>
          <w:sz w:val="18"/>
        </w:rPr>
        <w:t>자기 소개에 정관사 + 이름(o Tiago Moreira). 관계절 que vocês viram의 선행사는 o vídeo.</w:t>
      </w:r>
    </w:p>
    <w:p>
      <w:pPr>
        <w:spacing w:after="0" w:before="0"/>
        <w:ind w:left="283"/>
      </w:pPr>
      <w:r>
        <w:rPr>
          <w:rFonts w:ascii="Arial" w:hAnsi="Arial" w:eastAsia="Malgun Gothic"/>
          <w:b/>
          <w:sz w:val="18"/>
        </w:rPr>
        <w:t xml:space="preserve">· 시제: </w:t>
      </w:r>
      <w:r>
        <w:rPr>
          <w:rFonts w:ascii="Arial" w:hAnsi="Arial" w:eastAsia="Malgun Gothic"/>
          <w:sz w:val="18"/>
        </w:rPr>
        <w:t>현재직설법(sou) / 완료과거(viram).</w:t>
      </w:r>
    </w:p>
    <w:p>
      <w:pPr>
        <w:spacing w:after="0" w:before="0"/>
        <w:ind w:left="283"/>
      </w:pPr>
      <w:r>
        <w:rPr>
          <w:rFonts w:ascii="Arial" w:hAnsi="Arial" w:eastAsia="Malgun Gothic"/>
          <w:b/>
          <w:sz w:val="18"/>
        </w:rPr>
        <w:t xml:space="preserve">· 표현: </w:t>
      </w:r>
      <w:r>
        <w:rPr>
          <w:rFonts w:ascii="Arial" w:hAnsi="Arial" w:eastAsia="Malgun Gothic"/>
          <w:sz w:val="18"/>
        </w:rPr>
        <w:t>방송 오프닝 정형 "Boa noite."</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"Hoje eu não vou dizer que é mentira. Eu vou mostrar quem fabricou."</w:t>
      </w:r>
    </w:p>
    <w:p>
      <w:pPr>
        <w:spacing w:after="0" w:before="0"/>
        <w:ind w:left="283"/>
      </w:pPr>
      <w:r>
        <w:rPr>
          <w:rFonts w:ascii="Arial" w:hAnsi="Arial" w:eastAsia="Malgun Gothic"/>
          <w:b/>
          <w:sz w:val="18"/>
        </w:rPr>
        <w:t xml:space="preserve">· 단어: </w:t>
      </w:r>
      <w:r>
        <w:rPr>
          <w:rFonts w:ascii="Arial" w:hAnsi="Arial" w:eastAsia="Malgun Gothic"/>
          <w:sz w:val="18"/>
        </w:rPr>
        <w:t>mentira(거짓) · fabricou(fabricar, 제조하다)</w:t>
      </w:r>
    </w:p>
    <w:p>
      <w:pPr>
        <w:spacing w:after="0" w:before="0"/>
        <w:ind w:left="283"/>
      </w:pPr>
      <w:r>
        <w:rPr>
          <w:rFonts w:ascii="Arial" w:hAnsi="Arial" w:eastAsia="Malgun Gothic"/>
          <w:b/>
          <w:sz w:val="18"/>
        </w:rPr>
        <w:t xml:space="preserve">· 문법: </w:t>
      </w:r>
      <w:r>
        <w:rPr>
          <w:rFonts w:ascii="Arial" w:hAnsi="Arial" w:eastAsia="Malgun Gothic"/>
          <w:sz w:val="18"/>
        </w:rPr>
        <w:t>대구 구조 não vou dizer… / vou mostrar…. 간접의문 quem fabricou(목적어 생략).</w:t>
      </w:r>
    </w:p>
    <w:p>
      <w:pPr>
        <w:spacing w:after="0" w:before="0"/>
        <w:ind w:left="283"/>
      </w:pPr>
      <w:r>
        <w:rPr>
          <w:rFonts w:ascii="Arial" w:hAnsi="Arial" w:eastAsia="Malgun Gothic"/>
          <w:b/>
          <w:sz w:val="18"/>
        </w:rPr>
        <w:t xml:space="preserve">· 시제: </w:t>
      </w:r>
      <w:r>
        <w:rPr>
          <w:rFonts w:ascii="Arial" w:hAnsi="Arial" w:eastAsia="Malgun Gothic"/>
          <w:sz w:val="18"/>
        </w:rPr>
        <w:t>ir + 부정사(방송 진행 예고) / 완료과거(fabricou).</w:t>
      </w:r>
    </w:p>
    <w:p>
      <w:pPr>
        <w:spacing w:after="0" w:before="0"/>
        <w:ind w:left="283"/>
      </w:pPr>
      <w:r>
        <w:rPr>
          <w:rFonts w:ascii="Arial" w:hAnsi="Arial" w:eastAsia="Malgun Gothic"/>
          <w:b/>
          <w:sz w:val="18"/>
        </w:rPr>
        <w:t xml:space="preserve">· 표현: </w:t>
      </w:r>
      <w:r>
        <w:rPr>
          <w:rFonts w:ascii="Arial" w:hAnsi="Arial" w:eastAsia="Malgun Gothic"/>
          <w:sz w:val="18"/>
        </w:rPr>
        <w:t>수사적 대구 — 방어가 아니라 공세로 전환.</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"Esse vídeo saiu de uma fábrica. Ela tem endereço, folha de pagamento e clientes."</w:t>
      </w:r>
    </w:p>
    <w:p>
      <w:pPr>
        <w:spacing w:after="0" w:before="0"/>
        <w:ind w:left="283"/>
      </w:pPr>
      <w:r>
        <w:rPr>
          <w:rFonts w:ascii="Arial" w:hAnsi="Arial" w:eastAsia="Malgun Gothic"/>
          <w:b/>
          <w:sz w:val="18"/>
        </w:rPr>
        <w:t xml:space="preserve">· 단어: </w:t>
      </w:r>
      <w:r>
        <w:rPr>
          <w:rFonts w:ascii="Arial" w:hAnsi="Arial" w:eastAsia="Malgun Gothic"/>
          <w:sz w:val="18"/>
        </w:rPr>
        <w:t>saiu de(~에서 나왔다) · fábrica(공장) · endereço(주소) · folha de pagamento(급여 대장)</w:t>
      </w:r>
    </w:p>
    <w:p>
      <w:pPr>
        <w:spacing w:after="0" w:before="0"/>
        <w:ind w:left="283"/>
      </w:pPr>
      <w:r>
        <w:rPr>
          <w:rFonts w:ascii="Arial" w:hAnsi="Arial" w:eastAsia="Malgun Gothic"/>
          <w:b/>
          <w:sz w:val="18"/>
        </w:rPr>
        <w:t xml:space="preserve">· 문법: </w:t>
      </w:r>
      <w:r>
        <w:rPr>
          <w:rFonts w:ascii="Arial" w:hAnsi="Arial" w:eastAsia="Malgun Gothic"/>
          <w:sz w:val="18"/>
        </w:rPr>
        <w:t>무관사 명사 나열(endereço, folha…)로 '실체가 있음'을 열거. Ela = a fábrica.</w:t>
      </w:r>
    </w:p>
    <w:p>
      <w:pPr>
        <w:spacing w:after="0" w:before="0"/>
        <w:ind w:left="283"/>
      </w:pPr>
      <w:r>
        <w:rPr>
          <w:rFonts w:ascii="Arial" w:hAnsi="Arial" w:eastAsia="Malgun Gothic"/>
          <w:b/>
          <w:sz w:val="18"/>
        </w:rPr>
        <w:t xml:space="preserve">· 시제: </w:t>
      </w:r>
      <w:r>
        <w:rPr>
          <w:rFonts w:ascii="Arial" w:hAnsi="Arial" w:eastAsia="Malgun Gothic"/>
          <w:sz w:val="18"/>
        </w:rPr>
        <w:t>완료과거(saiu) / 현재직설법(tem).</w:t>
      </w:r>
    </w:p>
    <w:p>
      <w:pPr>
        <w:spacing w:after="20" w:before="100"/>
      </w:pPr>
      <w:r>
        <w:rPr>
          <w:rFonts w:ascii="Arial" w:hAnsi="Arial" w:eastAsia="Malgun Gothic"/>
          <w:b/>
          <w:sz w:val="20"/>
        </w:rPr>
        <w:t xml:space="preserve">80. </w:t>
      </w:r>
      <w:r>
        <w:rPr>
          <w:rFonts w:ascii="Arial" w:hAnsi="Arial" w:eastAsia="Malgun Gothic"/>
          <w:b/>
          <w:color w:val="7F6000"/>
          <w:sz w:val="20"/>
        </w:rPr>
        <w:t>DIGO</w:t>
      </w:r>
      <w:r>
        <w:rPr>
          <w:rFonts w:ascii="Arial" w:hAnsi="Arial" w:eastAsia="Malgun Gothic"/>
          <w:sz w:val="20"/>
        </w:rPr>
        <w:t xml:space="preserve">  "Quinhentas pessoas assistindo. Mil. Tá subindo rápido."</w:t>
      </w:r>
    </w:p>
    <w:p>
      <w:pPr>
        <w:spacing w:after="0" w:before="0"/>
        <w:ind w:left="283"/>
      </w:pPr>
      <w:r>
        <w:rPr>
          <w:rFonts w:ascii="Arial" w:hAnsi="Arial" w:eastAsia="Malgun Gothic"/>
          <w:b/>
          <w:sz w:val="18"/>
        </w:rPr>
        <w:t xml:space="preserve">· 단어: </w:t>
      </w:r>
      <w:r>
        <w:rPr>
          <w:rFonts w:ascii="Arial" w:hAnsi="Arial" w:eastAsia="Malgun Gothic"/>
          <w:sz w:val="18"/>
        </w:rPr>
        <w:t>quinhentas(500, 여성형) · subindo(subir 동명사) · rápido(빨리, 형용사의 부사 용법)</w:t>
      </w:r>
    </w:p>
    <w:p>
      <w:pPr>
        <w:spacing w:after="0" w:before="0"/>
        <w:ind w:left="283"/>
      </w:pPr>
      <w:r>
        <w:rPr>
          <w:rFonts w:ascii="Arial" w:hAnsi="Arial" w:eastAsia="Malgun Gothic"/>
          <w:b/>
          <w:sz w:val="18"/>
        </w:rPr>
        <w:t xml:space="preserve">· 문법: </w:t>
      </w:r>
      <w:r>
        <w:rPr>
          <w:rFonts w:ascii="Arial" w:hAnsi="Arial" w:eastAsia="Malgun Gothic"/>
          <w:sz w:val="18"/>
        </w:rPr>
        <w:t>백 단위 수사 quinhentos는 명사 성에 일치(pessoas → quinhentas). mil은 불변. 구어에서 rápido가 부사로(=rapidamente).</w:t>
      </w:r>
    </w:p>
    <w:p>
      <w:pPr>
        <w:spacing w:after="0" w:before="0"/>
        <w:ind w:left="283"/>
      </w:pPr>
      <w:r>
        <w:rPr>
          <w:rFonts w:ascii="Arial" w:hAnsi="Arial" w:eastAsia="Malgun Gothic"/>
          <w:b/>
          <w:sz w:val="18"/>
        </w:rPr>
        <w:t xml:space="preserve">· 시제: </w:t>
      </w:r>
      <w:r>
        <w:rPr>
          <w:rFonts w:ascii="Arial" w:hAnsi="Arial" w:eastAsia="Malgun Gothic"/>
          <w:sz w:val="18"/>
        </w:rPr>
        <w:t>동명사(assistindo) / 현재진행(tá subindo).</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"Comigo está uma pessoa que trabalhou lá dentro. Ela escolheu mostrar o rosto."</w:t>
      </w:r>
    </w:p>
    <w:p>
      <w:pPr>
        <w:spacing w:after="0" w:before="0"/>
        <w:ind w:left="283"/>
      </w:pPr>
      <w:r>
        <w:rPr>
          <w:rFonts w:ascii="Arial" w:hAnsi="Arial" w:eastAsia="Malgun Gothic"/>
          <w:b/>
          <w:sz w:val="18"/>
        </w:rPr>
        <w:t xml:space="preserve">· 단어: </w:t>
      </w:r>
      <w:r>
        <w:rPr>
          <w:rFonts w:ascii="Arial" w:hAnsi="Arial" w:eastAsia="Malgun Gothic"/>
          <w:sz w:val="18"/>
        </w:rPr>
        <w:t>comigo(나와 함께) · escolheu(escolher, 선택하다)</w:t>
      </w:r>
    </w:p>
    <w:p>
      <w:pPr>
        <w:spacing w:after="0" w:before="0"/>
        <w:ind w:left="283"/>
      </w:pPr>
      <w:r>
        <w:rPr>
          <w:rFonts w:ascii="Arial" w:hAnsi="Arial" w:eastAsia="Malgun Gothic"/>
          <w:b/>
          <w:sz w:val="18"/>
        </w:rPr>
        <w:t xml:space="preserve">· 문법: </w:t>
      </w:r>
      <w:r>
        <w:rPr>
          <w:rFonts w:ascii="Arial" w:hAnsi="Arial" w:eastAsia="Malgun Gothic"/>
          <w:sz w:val="18"/>
        </w:rPr>
        <w:t>장소구 + estar + 주어의 도치(문어·방송체). escolher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현재직설법(está) / 완료과거(trabalhou, escolheu).</w:t>
      </w:r>
    </w:p>
    <w:p>
      <w:pPr>
        <w:spacing w:after="0" w:before="0"/>
        <w:ind w:left="283"/>
      </w:pPr>
      <w:r>
        <w:rPr>
          <w:rFonts w:ascii="Arial" w:hAnsi="Arial" w:eastAsia="Malgun Gothic"/>
          <w:b/>
          <w:sz w:val="18"/>
        </w:rPr>
        <w:t xml:space="preserve">· 표현: </w:t>
      </w:r>
      <w:r>
        <w:rPr>
          <w:rFonts w:ascii="Arial" w:hAnsi="Arial" w:eastAsia="Malgun Gothic"/>
          <w:sz w:val="18"/>
        </w:rPr>
        <w:t>방송에서 구어 tá 대신 está — 레지스터 상승.</w:t>
      </w:r>
    </w:p>
    <w:p>
      <w:pPr>
        <w:spacing w:after="20" w:before="100"/>
      </w:pPr>
      <w:r>
        <w:rPr>
          <w:rFonts w:ascii="Arial" w:hAnsi="Arial" w:eastAsia="Malgun Gothic"/>
          <w:b/>
          <w:sz w:val="20"/>
        </w:rPr>
        <w:t xml:space="preserve">82. </w:t>
      </w:r>
      <w:r>
        <w:rPr>
          <w:rFonts w:ascii="Arial" w:hAnsi="Arial" w:eastAsia="Malgun Gothic"/>
          <w:b/>
          <w:color w:val="7F6000"/>
          <w:sz w:val="20"/>
        </w:rPr>
        <w:t>JÉSSICA</w:t>
      </w:r>
      <w:r>
        <w:rPr>
          <w:rFonts w:ascii="Arial" w:hAnsi="Arial" w:eastAsia="Malgun Gothic"/>
          <w:sz w:val="20"/>
        </w:rPr>
        <w:t xml:space="preserve">  "Meu nome é Jéssica. Tenho vinte e cinco anos. Eu escrevia roteiros de ódio."</w:t>
      </w:r>
    </w:p>
    <w:p>
      <w:pPr>
        <w:spacing w:after="0" w:before="0"/>
        <w:ind w:left="283"/>
      </w:pPr>
      <w:r>
        <w:rPr>
          <w:rFonts w:ascii="Arial" w:hAnsi="Arial" w:eastAsia="Malgun Gothic"/>
          <w:b/>
          <w:sz w:val="18"/>
        </w:rPr>
        <w:t xml:space="preserve">· 단어: </w:t>
      </w:r>
      <w:r>
        <w:rPr>
          <w:rFonts w:ascii="Arial" w:hAnsi="Arial" w:eastAsia="Malgun Gothic"/>
          <w:sz w:val="18"/>
        </w:rPr>
        <w:t>tenho … anos(~살이다, ter로 나이) · escrevia(escrever 반과거) · ódio(혐오)</w:t>
      </w:r>
    </w:p>
    <w:p>
      <w:pPr>
        <w:spacing w:after="0" w:before="0"/>
        <w:ind w:left="283"/>
      </w:pPr>
      <w:r>
        <w:rPr>
          <w:rFonts w:ascii="Arial" w:hAnsi="Arial" w:eastAsia="Malgun Gothic"/>
          <w:b/>
          <w:sz w:val="18"/>
        </w:rPr>
        <w:t xml:space="preserve">· 문법: </w:t>
      </w:r>
      <w:r>
        <w:rPr>
          <w:rFonts w:ascii="Arial" w:hAnsi="Arial" w:eastAsia="Malgun Gothic"/>
          <w:sz w:val="18"/>
        </w:rPr>
        <w:t>나이는 ter(× ser). roteiros de ódio(de + 명사 수식).</w:t>
      </w:r>
    </w:p>
    <w:p>
      <w:pPr>
        <w:spacing w:after="0" w:before="0"/>
        <w:ind w:left="283"/>
      </w:pPr>
      <w:r>
        <w:rPr>
          <w:rFonts w:ascii="Arial" w:hAnsi="Arial" w:eastAsia="Malgun Gothic"/>
          <w:b/>
          <w:sz w:val="18"/>
        </w:rPr>
        <w:t xml:space="preserve">· 시제: </w:t>
      </w:r>
      <w:r>
        <w:rPr>
          <w:rFonts w:ascii="Arial" w:hAnsi="Arial" w:eastAsia="Malgun Gothic"/>
          <w:sz w:val="18"/>
        </w:rPr>
        <w:t>현재직설법 / 반과거(escrevia) — 과거의 반복적 직무.</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"Pra quem você trabalhava, Jéssica?"</w:t>
      </w:r>
    </w:p>
    <w:p>
      <w:pPr>
        <w:spacing w:after="0" w:before="0"/>
        <w:ind w:left="283"/>
      </w:pPr>
      <w:r>
        <w:rPr>
          <w:rFonts w:ascii="Arial" w:hAnsi="Arial" w:eastAsia="Malgun Gothic"/>
          <w:b/>
          <w:sz w:val="18"/>
        </w:rPr>
        <w:t xml:space="preserve">· 단어: </w:t>
      </w:r>
      <w:r>
        <w:rPr>
          <w:rFonts w:ascii="Arial" w:hAnsi="Arial" w:eastAsia="Malgun Gothic"/>
          <w:sz w:val="18"/>
        </w:rPr>
        <w:t>trabalhava(trabalhar 반과거)</w:t>
      </w:r>
    </w:p>
    <w:p>
      <w:pPr>
        <w:spacing w:after="0" w:before="0"/>
        <w:ind w:left="283"/>
      </w:pPr>
      <w:r>
        <w:rPr>
          <w:rFonts w:ascii="Arial" w:hAnsi="Arial" w:eastAsia="Malgun Gothic"/>
          <w:b/>
          <w:sz w:val="18"/>
        </w:rPr>
        <w:t xml:space="preserve">· 문법: </w:t>
      </w:r>
      <w:r>
        <w:rPr>
          <w:rFonts w:ascii="Arial" w:hAnsi="Arial" w:eastAsia="Malgun Gothic"/>
          <w:sz w:val="18"/>
        </w:rPr>
        <w:t>전치사 + 의문사(pra quem)가 문두로.</w:t>
      </w:r>
    </w:p>
    <w:p>
      <w:pPr>
        <w:spacing w:after="0" w:before="0"/>
        <w:ind w:left="283"/>
      </w:pPr>
      <w:r>
        <w:rPr>
          <w:rFonts w:ascii="Arial" w:hAnsi="Arial" w:eastAsia="Malgun Gothic"/>
          <w:b/>
          <w:sz w:val="18"/>
        </w:rPr>
        <w:t xml:space="preserve">· 시제: </w:t>
      </w:r>
      <w:r>
        <w:rPr>
          <w:rFonts w:ascii="Arial" w:hAnsi="Arial" w:eastAsia="Malgun Gothic"/>
          <w:sz w:val="18"/>
        </w:rPr>
        <w:t>반과거 — 과거의 지속적 고용 상태.</w:t>
      </w:r>
    </w:p>
    <w:p>
      <w:pPr>
        <w:spacing w:after="20" w:before="100"/>
      </w:pPr>
      <w:r>
        <w:rPr>
          <w:rFonts w:ascii="Arial" w:hAnsi="Arial" w:eastAsia="Malgun Gothic"/>
          <w:b/>
          <w:sz w:val="20"/>
        </w:rPr>
        <w:t xml:space="preserve">84. </w:t>
      </w:r>
      <w:r>
        <w:rPr>
          <w:rFonts w:ascii="Arial" w:hAnsi="Arial" w:eastAsia="Malgun Gothic"/>
          <w:b/>
          <w:color w:val="7F6000"/>
          <w:sz w:val="20"/>
        </w:rPr>
        <w:t>JÉSSICA</w:t>
      </w:r>
      <w:r>
        <w:rPr>
          <w:rFonts w:ascii="Arial" w:hAnsi="Arial" w:eastAsia="Malgun Gothic"/>
          <w:sz w:val="20"/>
        </w:rPr>
        <w:t xml:space="preserve">  "Pra Pulso Digital, em Barueri. Mas o salário vinha da Sentinela Consultoria."</w:t>
      </w:r>
    </w:p>
    <w:p>
      <w:pPr>
        <w:spacing w:after="0" w:before="0"/>
        <w:ind w:left="283"/>
      </w:pPr>
      <w:r>
        <w:rPr>
          <w:rFonts w:ascii="Arial" w:hAnsi="Arial" w:eastAsia="Malgun Gothic"/>
          <w:b/>
          <w:sz w:val="18"/>
        </w:rPr>
        <w:t xml:space="preserve">· 단어: </w:t>
      </w:r>
      <w:r>
        <w:rPr>
          <w:rFonts w:ascii="Arial" w:hAnsi="Arial" w:eastAsia="Malgun Gothic"/>
          <w:sz w:val="18"/>
        </w:rPr>
        <w:t>salário(월급) · vinha(vir 반과거)</w:t>
      </w:r>
    </w:p>
    <w:p>
      <w:pPr>
        <w:spacing w:after="0" w:before="0"/>
        <w:ind w:left="283"/>
      </w:pPr>
      <w:r>
        <w:rPr>
          <w:rFonts w:ascii="Arial" w:hAnsi="Arial" w:eastAsia="Malgun Gothic"/>
          <w:b/>
          <w:sz w:val="18"/>
        </w:rPr>
        <w:t xml:space="preserve">· 문법: </w:t>
      </w:r>
      <w:r>
        <w:rPr>
          <w:rFonts w:ascii="Arial" w:hAnsi="Arial" w:eastAsia="Malgun Gothic"/>
          <w:sz w:val="18"/>
        </w:rPr>
        <w:t>83번 전치사(pra)를 그대로 받아 답. vinha de = ~에서 오곤 했다.</w:t>
      </w:r>
    </w:p>
    <w:p>
      <w:pPr>
        <w:spacing w:after="0" w:before="0"/>
        <w:ind w:left="283"/>
      </w:pPr>
      <w:r>
        <w:rPr>
          <w:rFonts w:ascii="Arial" w:hAnsi="Arial" w:eastAsia="Malgun Gothic"/>
          <w:b/>
          <w:sz w:val="18"/>
        </w:rPr>
        <w:t xml:space="preserve">· 시제: </w:t>
      </w:r>
      <w:r>
        <w:rPr>
          <w:rFonts w:ascii="Arial" w:hAnsi="Arial" w:eastAsia="Malgun Gothic"/>
          <w:sz w:val="18"/>
        </w:rPr>
        <w:t>반과거(vinha) — 매달 반복된 사실.</w:t>
      </w:r>
    </w:p>
    <w:p>
      <w:pPr>
        <w:spacing w:after="0" w:before="0"/>
        <w:ind w:left="283"/>
      </w:pPr>
      <w:r>
        <w:rPr>
          <w:rFonts w:ascii="Arial" w:hAnsi="Arial" w:eastAsia="Malgun Gothic"/>
          <w:b/>
          <w:sz w:val="18"/>
        </w:rPr>
        <w:t xml:space="preserve">· 표현: </w:t>
      </w:r>
      <w:r>
        <w:rPr>
          <w:rFonts w:ascii="Arial" w:hAnsi="Arial" w:eastAsia="Malgun Gothic"/>
          <w:sz w:val="18"/>
        </w:rPr>
        <w:t>Barueri는 상파울루 근교 기업 도시.</w:t>
      </w:r>
    </w:p>
    <w:p>
      <w:pPr>
        <w:spacing w:after="20" w:before="100"/>
      </w:pPr>
      <w:r>
        <w:rPr>
          <w:rFonts w:ascii="Arial" w:hAnsi="Arial" w:eastAsia="Malgun Gothic"/>
          <w:b/>
          <w:sz w:val="20"/>
        </w:rPr>
        <w:t xml:space="preserve">85. </w:t>
      </w:r>
      <w:r>
        <w:rPr>
          <w:rFonts w:ascii="Arial" w:hAnsi="Arial" w:eastAsia="Malgun Gothic"/>
          <w:b/>
          <w:color w:val="7F6000"/>
          <w:sz w:val="20"/>
        </w:rPr>
        <w:t>JÉSSICA</w:t>
      </w:r>
      <w:r>
        <w:rPr>
          <w:rFonts w:ascii="Arial" w:hAnsi="Arial" w:eastAsia="Malgun Gothic"/>
          <w:sz w:val="20"/>
        </w:rPr>
        <w:t xml:space="preserve">  "Tá aqui o holerite. Todo mês. Sentinela, não Pulso."</w:t>
      </w:r>
    </w:p>
    <w:p>
      <w:pPr>
        <w:spacing w:after="0" w:before="0"/>
        <w:ind w:left="283"/>
      </w:pPr>
      <w:r>
        <w:rPr>
          <w:rFonts w:ascii="Arial" w:hAnsi="Arial" w:eastAsia="Malgun Gothic"/>
          <w:b/>
          <w:sz w:val="18"/>
        </w:rPr>
        <w:t xml:space="preserve">· 단어: </w:t>
      </w:r>
      <w:r>
        <w:rPr>
          <w:rFonts w:ascii="Arial" w:hAnsi="Arial" w:eastAsia="Malgun Gothic"/>
          <w:sz w:val="18"/>
        </w:rPr>
        <w:t>tá aqui(여기 있어요) · todo mês(매달)</w:t>
      </w:r>
    </w:p>
    <w:p>
      <w:pPr>
        <w:spacing w:after="0" w:before="0"/>
        <w:ind w:left="283"/>
      </w:pPr>
      <w:r>
        <w:rPr>
          <w:rFonts w:ascii="Arial" w:hAnsi="Arial" w:eastAsia="Malgun Gothic"/>
          <w:b/>
          <w:sz w:val="18"/>
        </w:rPr>
        <w:t xml:space="preserve">· 문법: </w:t>
      </w:r>
      <w:r>
        <w:rPr>
          <w:rFonts w:ascii="Arial" w:hAnsi="Arial" w:eastAsia="Malgun Gothic"/>
          <w:sz w:val="18"/>
        </w:rPr>
        <w:t>"Tá aqui + 명사" 제시 구문(=Aqui está). todo + 무관사 단수 = 매 ~(todo o mês는 '한 달 내내'로 다름).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todo mês(매달) vs todo o mês(한 달 내내) 구분.</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"O que vocês faziam num dia normal?"</w:t>
      </w:r>
    </w:p>
    <w:p>
      <w:pPr>
        <w:spacing w:after="0" w:before="0"/>
        <w:ind w:left="283"/>
      </w:pPr>
      <w:r>
        <w:rPr>
          <w:rFonts w:ascii="Arial" w:hAnsi="Arial" w:eastAsia="Malgun Gothic"/>
          <w:b/>
          <w:sz w:val="18"/>
        </w:rPr>
        <w:t xml:space="preserve">· 단어: </w:t>
      </w:r>
      <w:r>
        <w:rPr>
          <w:rFonts w:ascii="Arial" w:hAnsi="Arial" w:eastAsia="Malgun Gothic"/>
          <w:sz w:val="18"/>
        </w:rPr>
        <w:t>faziam(fazer 반과거 3복) · num(=em + um)</w:t>
      </w:r>
    </w:p>
    <w:p>
      <w:pPr>
        <w:spacing w:after="0" w:before="0"/>
        <w:ind w:left="283"/>
      </w:pPr>
      <w:r>
        <w:rPr>
          <w:rFonts w:ascii="Arial" w:hAnsi="Arial" w:eastAsia="Malgun Gothic"/>
          <w:b/>
          <w:sz w:val="18"/>
        </w:rPr>
        <w:t xml:space="preserve">· 문법: </w:t>
      </w:r>
      <w:r>
        <w:rPr>
          <w:rFonts w:ascii="Arial" w:hAnsi="Arial" w:eastAsia="Malgun Gothic"/>
          <w:sz w:val="18"/>
        </w:rPr>
        <w:t>num = em + um 축약.</w:t>
      </w:r>
    </w:p>
    <w:p>
      <w:pPr>
        <w:spacing w:after="0" w:before="0"/>
        <w:ind w:left="283"/>
      </w:pPr>
      <w:r>
        <w:rPr>
          <w:rFonts w:ascii="Arial" w:hAnsi="Arial" w:eastAsia="Malgun Gothic"/>
          <w:b/>
          <w:sz w:val="18"/>
        </w:rPr>
        <w:t xml:space="preserve">· 시제: </w:t>
      </w:r>
      <w:r>
        <w:rPr>
          <w:rFonts w:ascii="Arial" w:hAnsi="Arial" w:eastAsia="Malgun Gothic"/>
          <w:sz w:val="18"/>
        </w:rPr>
        <w:t>반과거 — 과거의 일과(습관).</w:t>
      </w:r>
    </w:p>
    <w:p>
      <w:pPr>
        <w:spacing w:after="20" w:before="100"/>
      </w:pPr>
      <w:r>
        <w:rPr>
          <w:rFonts w:ascii="Arial" w:hAnsi="Arial" w:eastAsia="Malgun Gothic"/>
          <w:b/>
          <w:sz w:val="20"/>
        </w:rPr>
        <w:t xml:space="preserve">87. </w:t>
      </w:r>
      <w:r>
        <w:rPr>
          <w:rFonts w:ascii="Arial" w:hAnsi="Arial" w:eastAsia="Malgun Gothic"/>
          <w:b/>
          <w:color w:val="7F6000"/>
          <w:sz w:val="20"/>
        </w:rPr>
        <w:t>JÉSSICA</w:t>
      </w:r>
      <w:r>
        <w:rPr>
          <w:rFonts w:ascii="Arial" w:hAnsi="Arial" w:eastAsia="Malgun Gothic"/>
          <w:sz w:val="20"/>
        </w:rPr>
        <w:t xml:space="preserve">  "De manhã chegava a lista dos alvos do dia. Candidato, juiz, jornalista."</w:t>
      </w:r>
    </w:p>
    <w:p>
      <w:pPr>
        <w:spacing w:after="0" w:before="0"/>
        <w:ind w:left="283"/>
      </w:pPr>
      <w:r>
        <w:rPr>
          <w:rFonts w:ascii="Arial" w:hAnsi="Arial" w:eastAsia="Malgun Gothic"/>
          <w:b/>
          <w:sz w:val="18"/>
        </w:rPr>
        <w:t xml:space="preserve">· 단어: </w:t>
      </w:r>
      <w:r>
        <w:rPr>
          <w:rFonts w:ascii="Arial" w:hAnsi="Arial" w:eastAsia="Malgun Gothic"/>
          <w:sz w:val="18"/>
        </w:rPr>
        <w:t>chegava(chegar 반과거) · lista(목록) · alvos(표적)</w:t>
      </w:r>
    </w:p>
    <w:p>
      <w:pPr>
        <w:spacing w:after="0" w:before="0"/>
        <w:ind w:left="283"/>
      </w:pPr>
      <w:r>
        <w:rPr>
          <w:rFonts w:ascii="Arial" w:hAnsi="Arial" w:eastAsia="Malgun Gothic"/>
          <w:b/>
          <w:sz w:val="18"/>
        </w:rPr>
        <w:t xml:space="preserve">· 문법: </w:t>
      </w:r>
      <w:r>
        <w:rPr>
          <w:rFonts w:ascii="Arial" w:hAnsi="Arial" w:eastAsia="Malgun Gothic"/>
          <w:sz w:val="18"/>
        </w:rPr>
        <w:t>동사-주어 도치(chegava a lista) — 출현 동사에서 흔한 어순. 무관사 단수 명사 나열로 유형 제시.</w:t>
      </w:r>
    </w:p>
    <w:p>
      <w:pPr>
        <w:spacing w:after="0" w:before="0"/>
        <w:ind w:left="283"/>
      </w:pPr>
      <w:r>
        <w:rPr>
          <w:rFonts w:ascii="Arial" w:hAnsi="Arial" w:eastAsia="Malgun Gothic"/>
          <w:b/>
          <w:sz w:val="18"/>
        </w:rPr>
        <w:t xml:space="preserve">· 시제: </w:t>
      </w:r>
      <w:r>
        <w:rPr>
          <w:rFonts w:ascii="Arial" w:hAnsi="Arial" w:eastAsia="Malgun Gothic"/>
          <w:sz w:val="18"/>
        </w:rPr>
        <w:t>반과거 — 매일 반복.</w:t>
      </w:r>
    </w:p>
    <w:p>
      <w:pPr>
        <w:spacing w:after="20" w:before="100"/>
      </w:pPr>
      <w:r>
        <w:rPr>
          <w:rFonts w:ascii="Arial" w:hAnsi="Arial" w:eastAsia="Malgun Gothic"/>
          <w:b/>
          <w:sz w:val="20"/>
        </w:rPr>
        <w:t xml:space="preserve">88. </w:t>
      </w:r>
      <w:r>
        <w:rPr>
          <w:rFonts w:ascii="Arial" w:hAnsi="Arial" w:eastAsia="Malgun Gothic"/>
          <w:b/>
          <w:color w:val="7F6000"/>
          <w:sz w:val="20"/>
        </w:rPr>
        <w:t>JÉSSICA</w:t>
      </w:r>
      <w:r>
        <w:rPr>
          <w:rFonts w:ascii="Arial" w:hAnsi="Arial" w:eastAsia="Malgun Gothic"/>
          <w:sz w:val="20"/>
        </w:rPr>
        <w:t xml:space="preserve">  "A gente escrevia o roteiro. Os robôs viralizavam. Os grupos de zap faziam o resto."</w:t>
      </w:r>
    </w:p>
    <w:p>
      <w:pPr>
        <w:spacing w:after="0" w:before="0"/>
        <w:ind w:left="283"/>
      </w:pPr>
      <w:r>
        <w:rPr>
          <w:rFonts w:ascii="Arial" w:hAnsi="Arial" w:eastAsia="Malgun Gothic"/>
          <w:b/>
          <w:sz w:val="18"/>
        </w:rPr>
        <w:t xml:space="preserve">· 단어: </w:t>
      </w:r>
      <w:r>
        <w:rPr>
          <w:rFonts w:ascii="Arial" w:hAnsi="Arial" w:eastAsia="Malgun Gothic"/>
          <w:sz w:val="18"/>
        </w:rPr>
        <w:t>robôs(봇) · viralizavam(viralizar, 퍼뜨리다) · grupos de zap(왓츠앱 단톡방) · o resto(나머지)</w:t>
      </w:r>
    </w:p>
    <w:p>
      <w:pPr>
        <w:spacing w:after="0" w:before="0"/>
        <w:ind w:left="283"/>
      </w:pPr>
      <w:r>
        <w:rPr>
          <w:rFonts w:ascii="Arial" w:hAnsi="Arial" w:eastAsia="Malgun Gothic"/>
          <w:b/>
          <w:sz w:val="18"/>
        </w:rPr>
        <w:t xml:space="preserve">· 문법: </w:t>
      </w:r>
      <w:r>
        <w:rPr>
          <w:rFonts w:ascii="Arial" w:hAnsi="Arial" w:eastAsia="Malgun Gothic"/>
          <w:sz w:val="18"/>
        </w:rPr>
        <w:t>반과거 3문장 병렬로 공정 묘사. a gente + escrevia(3인칭 단수).</w:t>
      </w:r>
    </w:p>
    <w:p>
      <w:pPr>
        <w:spacing w:after="0" w:before="0"/>
        <w:ind w:left="283"/>
      </w:pPr>
      <w:r>
        <w:rPr>
          <w:rFonts w:ascii="Arial" w:hAnsi="Arial" w:eastAsia="Malgun Gothic"/>
          <w:b/>
          <w:sz w:val="18"/>
        </w:rPr>
        <w:t xml:space="preserve">· 시제: </w:t>
      </w:r>
      <w:r>
        <w:rPr>
          <w:rFonts w:ascii="Arial" w:hAnsi="Arial" w:eastAsia="Malgun Gothic"/>
          <w:sz w:val="18"/>
        </w:rPr>
        <w:t>반과거 — 과거의 체계적 반복 공정.</w:t>
      </w:r>
    </w:p>
    <w:p>
      <w:pPr>
        <w:spacing w:after="0" w:before="0"/>
        <w:ind w:left="283"/>
      </w:pPr>
      <w:r>
        <w:rPr>
          <w:rFonts w:ascii="Arial" w:hAnsi="Arial" w:eastAsia="Malgun Gothic"/>
          <w:b/>
          <w:sz w:val="18"/>
        </w:rPr>
        <w:t xml:space="preserve">· 표현: </w:t>
      </w:r>
      <w:r>
        <w:rPr>
          <w:rFonts w:ascii="Arial" w:hAnsi="Arial" w:eastAsia="Malgun Gothic"/>
          <w:sz w:val="18"/>
        </w:rPr>
        <w:t>zap = WhatsApp의 브라질 구어(zap-zap).</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"E quando alguém dizia que aquilo era mentira?"</w:t>
      </w:r>
    </w:p>
    <w:p>
      <w:pPr>
        <w:spacing w:after="0" w:before="0"/>
        <w:ind w:left="283"/>
      </w:pPr>
      <w:r>
        <w:rPr>
          <w:rFonts w:ascii="Arial" w:hAnsi="Arial" w:eastAsia="Malgun Gothic"/>
          <w:b/>
          <w:sz w:val="18"/>
        </w:rPr>
        <w:t xml:space="preserve">· 단어: </w:t>
      </w:r>
      <w:r>
        <w:rPr>
          <w:rFonts w:ascii="Arial" w:hAnsi="Arial" w:eastAsia="Malgun Gothic"/>
          <w:sz w:val="18"/>
        </w:rPr>
        <w:t>alguém(누군가) · aquilo(그것, 중성 지시)</w:t>
      </w:r>
    </w:p>
    <w:p>
      <w:pPr>
        <w:spacing w:after="0" w:before="0"/>
        <w:ind w:left="283"/>
      </w:pPr>
      <w:r>
        <w:rPr>
          <w:rFonts w:ascii="Arial" w:hAnsi="Arial" w:eastAsia="Malgun Gothic"/>
          <w:b/>
          <w:sz w:val="18"/>
        </w:rPr>
        <w:t xml:space="preserve">· 문법: </w:t>
      </w:r>
      <w:r>
        <w:rPr>
          <w:rFonts w:ascii="Arial" w:hAnsi="Arial" w:eastAsia="Malgun Gothic"/>
          <w:sz w:val="18"/>
        </w:rPr>
        <w:t>quando + 반과거(반복 조건 '~할 때마다'). 간접화법 dizia que + era.</w:t>
      </w:r>
    </w:p>
    <w:p>
      <w:pPr>
        <w:spacing w:after="0" w:before="0"/>
        <w:ind w:left="283"/>
      </w:pPr>
      <w:r>
        <w:rPr>
          <w:rFonts w:ascii="Arial" w:hAnsi="Arial" w:eastAsia="Malgun Gothic"/>
          <w:b/>
          <w:sz w:val="18"/>
        </w:rPr>
        <w:t xml:space="preserve">· 시제: </w:t>
      </w:r>
      <w:r>
        <w:rPr>
          <w:rFonts w:ascii="Arial" w:hAnsi="Arial" w:eastAsia="Malgun Gothic"/>
          <w:sz w:val="18"/>
        </w:rPr>
        <w:t>반과거 — 과거 반복 상황.</w:t>
      </w:r>
    </w:p>
    <w:p>
      <w:pPr>
        <w:spacing w:after="20" w:before="100"/>
      </w:pPr>
      <w:r>
        <w:rPr>
          <w:rFonts w:ascii="Arial" w:hAnsi="Arial" w:eastAsia="Malgun Gothic"/>
          <w:b/>
          <w:sz w:val="20"/>
        </w:rPr>
        <w:t xml:space="preserve">90. </w:t>
      </w:r>
      <w:r>
        <w:rPr>
          <w:rFonts w:ascii="Arial" w:hAnsi="Arial" w:eastAsia="Malgun Gothic"/>
          <w:b/>
          <w:color w:val="7F6000"/>
          <w:sz w:val="20"/>
        </w:rPr>
        <w:t>JÉSSICA</w:t>
      </w:r>
      <w:r>
        <w:rPr>
          <w:rFonts w:ascii="Arial" w:hAnsi="Arial" w:eastAsia="Malgun Gothic"/>
          <w:sz w:val="20"/>
        </w:rPr>
        <w:t xml:space="preserve">  "O Caio dizia que mentira era palavra feia. Que aquilo era "narrativa"."</w:t>
      </w:r>
    </w:p>
    <w:p>
      <w:pPr>
        <w:spacing w:after="0" w:before="0"/>
        <w:ind w:left="283"/>
      </w:pPr>
      <w:r>
        <w:rPr>
          <w:rFonts w:ascii="Arial" w:hAnsi="Arial" w:eastAsia="Malgun Gothic"/>
          <w:b/>
          <w:sz w:val="18"/>
        </w:rPr>
        <w:t xml:space="preserve">· 단어: </w:t>
      </w:r>
      <w:r>
        <w:rPr>
          <w:rFonts w:ascii="Arial" w:hAnsi="Arial" w:eastAsia="Malgun Gothic"/>
          <w:sz w:val="18"/>
        </w:rPr>
        <w:t>palavra feia(흉한 말) · narrativa(내러티브)</w:t>
      </w:r>
    </w:p>
    <w:p>
      <w:pPr>
        <w:spacing w:after="0" w:before="0"/>
        <w:ind w:left="283"/>
      </w:pPr>
      <w:r>
        <w:rPr>
          <w:rFonts w:ascii="Arial" w:hAnsi="Arial" w:eastAsia="Malgun Gothic"/>
          <w:b/>
          <w:sz w:val="18"/>
        </w:rPr>
        <w:t xml:space="preserve">· 문법: </w:t>
      </w:r>
      <w:r>
        <w:rPr>
          <w:rFonts w:ascii="Arial" w:hAnsi="Arial" w:eastAsia="Malgun Gothic"/>
          <w:sz w:val="18"/>
        </w:rPr>
        <w:t>간접화법(dizia que + 반과거). 두 번째 "Que…"는 dizia 생략 후 that절만 반복하는 구어 이어 말하기. palavra feia 무관사 보어.</w:t>
      </w:r>
    </w:p>
    <w:p>
      <w:pPr>
        <w:spacing w:after="0" w:before="0"/>
        <w:ind w:left="283"/>
      </w:pPr>
      <w:r>
        <w:rPr>
          <w:rFonts w:ascii="Arial" w:hAnsi="Arial" w:eastAsia="Malgun Gothic"/>
          <w:b/>
          <w:sz w:val="18"/>
        </w:rPr>
        <w:t xml:space="preserve">· 시제: </w:t>
      </w:r>
      <w:r>
        <w:rPr>
          <w:rFonts w:ascii="Arial" w:hAnsi="Arial" w:eastAsia="Malgun Gothic"/>
          <w:sz w:val="18"/>
        </w:rPr>
        <w:t>반과거(dizia, era) — 습관적으로 하던 말.</w:t>
      </w:r>
    </w:p>
    <w:p>
      <w:pPr>
        <w:spacing w:after="0" w:before="0"/>
        <w:ind w:left="283"/>
      </w:pPr>
      <w:r>
        <w:rPr>
          <w:rFonts w:ascii="Arial" w:hAnsi="Arial" w:eastAsia="Malgun Gothic"/>
          <w:b/>
          <w:sz w:val="18"/>
        </w:rPr>
        <w:t xml:space="preserve">· 표현: </w:t>
      </w:r>
      <w:r>
        <w:rPr>
          <w:rFonts w:ascii="Arial" w:hAnsi="Arial" w:eastAsia="Malgun Gothic"/>
          <w:sz w:val="18"/>
        </w:rPr>
        <w:t>직접화법이라면 "Mentira é palavra feia"(현재) → 반과거로 이동.</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"Doze mil assistindo. Comentário mais curtido: "mostra o holerite de novo"."</w:t>
      </w:r>
    </w:p>
    <w:p>
      <w:pPr>
        <w:spacing w:after="0" w:before="0"/>
        <w:ind w:left="283"/>
      </w:pPr>
      <w:r>
        <w:rPr>
          <w:rFonts w:ascii="Arial" w:hAnsi="Arial" w:eastAsia="Malgun Gothic"/>
          <w:b/>
          <w:sz w:val="18"/>
        </w:rPr>
        <w:t xml:space="preserve">· 단어: </w:t>
      </w:r>
      <w:r>
        <w:rPr>
          <w:rFonts w:ascii="Arial" w:hAnsi="Arial" w:eastAsia="Malgun Gothic"/>
          <w:sz w:val="18"/>
        </w:rPr>
        <w:t>curtido(curtir 과거분사, '좋아요'를 받은) · de novo(다시)</w:t>
      </w:r>
    </w:p>
    <w:p>
      <w:pPr>
        <w:spacing w:after="0" w:before="0"/>
        <w:ind w:left="283"/>
      </w:pPr>
      <w:r>
        <w:rPr>
          <w:rFonts w:ascii="Arial" w:hAnsi="Arial" w:eastAsia="Malgun Gothic"/>
          <w:b/>
          <w:sz w:val="18"/>
        </w:rPr>
        <w:t xml:space="preserve">· 문법: </w:t>
      </w:r>
      <w:r>
        <w:rPr>
          <w:rFonts w:ascii="Arial" w:hAnsi="Arial" w:eastAsia="Malgun Gothic"/>
          <w:sz w:val="18"/>
        </w:rPr>
        <w:t>최상급 '가장 ~한'은 정관사 생략된 명사 + mais + 형용사(o comentário mais curtido). 인용 속 구어 명령 mostra.</w:t>
      </w:r>
    </w:p>
    <w:p>
      <w:pPr>
        <w:spacing w:after="0" w:before="0"/>
        <w:ind w:left="283"/>
      </w:pPr>
      <w:r>
        <w:rPr>
          <w:rFonts w:ascii="Arial" w:hAnsi="Arial" w:eastAsia="Malgun Gothic"/>
          <w:b/>
          <w:sz w:val="18"/>
        </w:rPr>
        <w:t xml:space="preserve">· 시제: </w:t>
      </w:r>
      <w:r>
        <w:rPr>
          <w:rFonts w:ascii="Arial" w:hAnsi="Arial" w:eastAsia="Malgun Gothic"/>
          <w:sz w:val="18"/>
        </w:rPr>
        <w:t>동명사 / 명령법(인용).</w:t>
      </w:r>
    </w:p>
    <w:p>
      <w:pPr>
        <w:spacing w:after="0" w:before="0"/>
        <w:ind w:left="283"/>
      </w:pPr>
      <w:r>
        <w:rPr>
          <w:rFonts w:ascii="Arial" w:hAnsi="Arial" w:eastAsia="Malgun Gothic"/>
          <w:b/>
          <w:sz w:val="18"/>
        </w:rPr>
        <w:t xml:space="preserve">· 표현: </w:t>
      </w:r>
      <w:r>
        <w:rPr>
          <w:rFonts w:ascii="Arial" w:hAnsi="Arial" w:eastAsia="Malgun Gothic"/>
          <w:sz w:val="18"/>
        </w:rPr>
        <w:t>curtir = SNS '좋아요'(브라질).</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"Por que você saiu, Jéssica?"</w:t>
      </w:r>
    </w:p>
    <w:p>
      <w:pPr>
        <w:spacing w:after="0" w:before="0"/>
        <w:ind w:left="283"/>
      </w:pPr>
      <w:r>
        <w:rPr>
          <w:rFonts w:ascii="Arial" w:hAnsi="Arial" w:eastAsia="Malgun Gothic"/>
          <w:b/>
          <w:sz w:val="18"/>
        </w:rPr>
        <w:t xml:space="preserve">· 단어: </w:t>
      </w:r>
      <w:r>
        <w:rPr>
          <w:rFonts w:ascii="Arial" w:hAnsi="Arial" w:eastAsia="Malgun Gothic"/>
          <w:sz w:val="18"/>
        </w:rPr>
        <w:t>saiu(sair 완료과거)</w:t>
      </w:r>
    </w:p>
    <w:p>
      <w:pPr>
        <w:spacing w:after="0" w:before="0"/>
        <w:ind w:left="283"/>
      </w:pPr>
      <w:r>
        <w:rPr>
          <w:rFonts w:ascii="Arial" w:hAnsi="Arial" w:eastAsia="Malgun Gothic"/>
          <w:b/>
          <w:sz w:val="18"/>
        </w:rPr>
        <w:t xml:space="preserve">· 문법: </w:t>
      </w:r>
      <w:r>
        <w:rPr>
          <w:rFonts w:ascii="Arial" w:hAnsi="Arial" w:eastAsia="Malgun Gothic"/>
          <w:sz w:val="18"/>
        </w:rPr>
        <w:t>por que 띄어 쓴 의문.</w:t>
      </w:r>
    </w:p>
    <w:p>
      <w:pPr>
        <w:spacing w:after="0" w:before="0"/>
        <w:ind w:left="283"/>
      </w:pPr>
      <w:r>
        <w:rPr>
          <w:rFonts w:ascii="Arial" w:hAnsi="Arial" w:eastAsia="Malgun Gothic"/>
          <w:b/>
          <w:sz w:val="18"/>
        </w:rPr>
        <w:t xml:space="preserve">· 시제: </w:t>
      </w:r>
      <w:r>
        <w:rPr>
          <w:rFonts w:ascii="Arial" w:hAnsi="Arial" w:eastAsia="Malgun Gothic"/>
          <w:sz w:val="18"/>
        </w:rPr>
        <w:t>완료과거 — 퇴사라는 단일 사건.</w:t>
      </w:r>
    </w:p>
    <w:p>
      <w:pPr>
        <w:spacing w:after="20" w:before="100"/>
      </w:pPr>
      <w:r>
        <w:rPr>
          <w:rFonts w:ascii="Arial" w:hAnsi="Arial" w:eastAsia="Malgun Gothic"/>
          <w:b/>
          <w:sz w:val="20"/>
        </w:rPr>
        <w:t xml:space="preserve">93. </w:t>
      </w:r>
      <w:r>
        <w:rPr>
          <w:rFonts w:ascii="Arial" w:hAnsi="Arial" w:eastAsia="Malgun Gothic"/>
          <w:b/>
          <w:color w:val="7F6000"/>
          <w:sz w:val="20"/>
        </w:rPr>
        <w:t>JÉSSICA</w:t>
      </w:r>
      <w:r>
        <w:rPr>
          <w:rFonts w:ascii="Arial" w:hAnsi="Arial" w:eastAsia="Malgun Gothic"/>
          <w:sz w:val="20"/>
        </w:rPr>
        <w:t xml:space="preserve">  "Um roteiro meu chegou numa professora do interior. Ela quase tirou a própria vida."</w:t>
      </w:r>
    </w:p>
    <w:p>
      <w:pPr>
        <w:spacing w:after="0" w:before="0"/>
        <w:ind w:left="283"/>
      </w:pPr>
      <w:r>
        <w:rPr>
          <w:rFonts w:ascii="Arial" w:hAnsi="Arial" w:eastAsia="Malgun Gothic"/>
          <w:b/>
          <w:sz w:val="18"/>
        </w:rPr>
        <w:t xml:space="preserve">· 단어: </w:t>
      </w:r>
      <w:r>
        <w:rPr>
          <w:rFonts w:ascii="Arial" w:hAnsi="Arial" w:eastAsia="Malgun Gothic"/>
          <w:sz w:val="18"/>
        </w:rPr>
        <w:t>um roteiro meu(내 대본 하나) · interior(지방, 내륙) · tirar a própria vida(스스로 목숨을 끊다)</w:t>
      </w:r>
    </w:p>
    <w:p>
      <w:pPr>
        <w:spacing w:after="0" w:before="0"/>
        <w:ind w:left="283"/>
      </w:pPr>
      <w:r>
        <w:rPr>
          <w:rFonts w:ascii="Arial" w:hAnsi="Arial" w:eastAsia="Malgun Gothic"/>
          <w:b/>
          <w:sz w:val="18"/>
        </w:rPr>
        <w:t xml:space="preserve">· 문법: </w:t>
      </w:r>
      <w:r>
        <w:rPr>
          <w:rFonts w:ascii="Arial" w:hAnsi="Arial" w:eastAsia="Malgun Gothic"/>
          <w:sz w:val="18"/>
        </w:rPr>
        <w:t>부정관사 + 명사 + 후치 소유사(um roteiro meu = '내 것 중 하나'). quase + 완료과거 = '~할 뻔했다'.</w:t>
      </w:r>
    </w:p>
    <w:p>
      <w:pPr>
        <w:spacing w:after="0" w:before="0"/>
        <w:ind w:left="283"/>
      </w:pPr>
      <w:r>
        <w:rPr>
          <w:rFonts w:ascii="Arial" w:hAnsi="Arial" w:eastAsia="Malgun Gothic"/>
          <w:b/>
          <w:sz w:val="18"/>
        </w:rPr>
        <w:t xml:space="preserve">· 시제: </w:t>
      </w:r>
      <w:r>
        <w:rPr>
          <w:rFonts w:ascii="Arial" w:hAnsi="Arial" w:eastAsia="Malgun Gothic"/>
          <w:sz w:val="18"/>
        </w:rPr>
        <w:t>완료과거 — 일회적 사건.</w:t>
      </w:r>
    </w:p>
    <w:p>
      <w:pPr>
        <w:spacing w:after="0" w:before="0"/>
        <w:ind w:left="283"/>
      </w:pPr>
      <w:r>
        <w:rPr>
          <w:rFonts w:ascii="Arial" w:hAnsi="Arial" w:eastAsia="Malgun Gothic"/>
          <w:b/>
          <w:sz w:val="18"/>
        </w:rPr>
        <w:t xml:space="preserve">· 표현: </w:t>
      </w:r>
      <w:r>
        <w:rPr>
          <w:rFonts w:ascii="Arial" w:hAnsi="Arial" w:eastAsia="Malgun Gothic"/>
          <w:sz w:val="18"/>
        </w:rPr>
        <w:t>o interior = 대도시 밖 지방(브라질). tirar a própria vida는 완곡 표현.</w:t>
      </w:r>
    </w:p>
    <w:p>
      <w:pPr>
        <w:spacing w:after="20" w:before="100"/>
      </w:pPr>
      <w:r>
        <w:rPr>
          <w:rFonts w:ascii="Arial" w:hAnsi="Arial" w:eastAsia="Malgun Gothic"/>
          <w:b/>
          <w:sz w:val="20"/>
        </w:rPr>
        <w:t xml:space="preserve">94. </w:t>
      </w:r>
      <w:r>
        <w:rPr>
          <w:rFonts w:ascii="Arial" w:hAnsi="Arial" w:eastAsia="Malgun Gothic"/>
          <w:b/>
          <w:color w:val="7F6000"/>
          <w:sz w:val="20"/>
        </w:rPr>
        <w:t>JÉSSICA</w:t>
      </w:r>
      <w:r>
        <w:rPr>
          <w:rFonts w:ascii="Arial" w:hAnsi="Arial" w:eastAsia="Malgun Gothic"/>
          <w:sz w:val="20"/>
        </w:rPr>
        <w:t xml:space="preserve">  "Eu soube pelo jornal da cidade dela. Lavei a mão vinte vezes naquele dia."</w:t>
      </w:r>
    </w:p>
    <w:p>
      <w:pPr>
        <w:spacing w:after="0" w:before="0"/>
        <w:ind w:left="283"/>
      </w:pPr>
      <w:r>
        <w:rPr>
          <w:rFonts w:ascii="Arial" w:hAnsi="Arial" w:eastAsia="Malgun Gothic"/>
          <w:b/>
          <w:sz w:val="18"/>
        </w:rPr>
        <w:t xml:space="preserve">· 단어: </w:t>
      </w:r>
      <w:r>
        <w:rPr>
          <w:rFonts w:ascii="Arial" w:hAnsi="Arial" w:eastAsia="Malgun Gothic"/>
          <w:sz w:val="18"/>
        </w:rPr>
        <w:t>soube(saber 완료과거 1단, 불규칙) · pelo(=por + o) · naquele(=em + aquele)</w:t>
      </w:r>
    </w:p>
    <w:p>
      <w:pPr>
        <w:spacing w:after="0" w:before="0"/>
        <w:ind w:left="283"/>
      </w:pPr>
      <w:r>
        <w:rPr>
          <w:rFonts w:ascii="Arial" w:hAnsi="Arial" w:eastAsia="Malgun Gothic"/>
          <w:b/>
          <w:sz w:val="18"/>
        </w:rPr>
        <w:t xml:space="preserve">· 문법: </w:t>
      </w:r>
      <w:r>
        <w:rPr>
          <w:rFonts w:ascii="Arial" w:hAnsi="Arial" w:eastAsia="Malgun Gothic"/>
          <w:sz w:val="18"/>
        </w:rPr>
        <w:t>saber 완료과거 = '알게 되었다'(반과거 sabia '알고 있었다'와 의미 차이). pelo jornal = 신문을 통해.</w:t>
      </w:r>
    </w:p>
    <w:p>
      <w:pPr>
        <w:spacing w:after="0" w:before="0"/>
        <w:ind w:left="283"/>
      </w:pPr>
      <w:r>
        <w:rPr>
          <w:rFonts w:ascii="Arial" w:hAnsi="Arial" w:eastAsia="Malgun Gothic"/>
          <w:b/>
          <w:sz w:val="18"/>
        </w:rPr>
        <w:t xml:space="preserve">· 시제: </w:t>
      </w:r>
      <w:r>
        <w:rPr>
          <w:rFonts w:ascii="Arial" w:hAnsi="Arial" w:eastAsia="Malgun Gothic"/>
          <w:sz w:val="18"/>
        </w:rPr>
        <w:t>완료과거 — 알게 된 순간, 그날의 행위.</w:t>
      </w:r>
    </w:p>
    <w:p>
      <w:pPr>
        <w:spacing w:after="20" w:before="100"/>
      </w:pPr>
      <w:r>
        <w:rPr>
          <w:rFonts w:ascii="Arial" w:hAnsi="Arial" w:eastAsia="Malgun Gothic"/>
          <w:b/>
          <w:sz w:val="20"/>
        </w:rPr>
        <w:t xml:space="preserve">95. </w:t>
      </w:r>
      <w:r>
        <w:rPr>
          <w:rFonts w:ascii="Arial" w:hAnsi="Arial" w:eastAsia="Malgun Gothic"/>
          <w:b/>
          <w:color w:val="7F6000"/>
          <w:sz w:val="20"/>
        </w:rPr>
        <w:t>BEATRIZ</w:t>
      </w:r>
      <w:r>
        <w:rPr>
          <w:rFonts w:ascii="Arial" w:hAnsi="Arial" w:eastAsia="Malgun Gothic"/>
          <w:sz w:val="20"/>
        </w:rPr>
        <w:t xml:space="preserve">  "Tiago, o chat. Tão pedindo o nome da professora. Não dá."</w:t>
      </w:r>
    </w:p>
    <w:p>
      <w:pPr>
        <w:spacing w:after="0" w:before="0"/>
        <w:ind w:left="283"/>
      </w:pPr>
      <w:r>
        <w:rPr>
          <w:rFonts w:ascii="Arial" w:hAnsi="Arial" w:eastAsia="Malgun Gothic"/>
          <w:b/>
          <w:sz w:val="18"/>
        </w:rPr>
        <w:t xml:space="preserve">· 단어: </w:t>
      </w:r>
      <w:r>
        <w:rPr>
          <w:rFonts w:ascii="Arial" w:hAnsi="Arial" w:eastAsia="Malgun Gothic"/>
          <w:sz w:val="18"/>
        </w:rPr>
        <w:t>chat(채팅창) · não dá(안 돼, dar 관용)</w:t>
      </w:r>
    </w:p>
    <w:p>
      <w:pPr>
        <w:spacing w:after="0" w:before="0"/>
        <w:ind w:left="283"/>
      </w:pPr>
      <w:r>
        <w:rPr>
          <w:rFonts w:ascii="Arial" w:hAnsi="Arial" w:eastAsia="Malgun Gothic"/>
          <w:b/>
          <w:sz w:val="18"/>
        </w:rPr>
        <w:t xml:space="preserve">· 문법: </w:t>
      </w:r>
      <w:r>
        <w:rPr>
          <w:rFonts w:ascii="Arial" w:hAnsi="Arial" w:eastAsia="Malgun Gothic"/>
          <w:sz w:val="18"/>
        </w:rPr>
        <w:t>불특정 3복 주어(tão pedindo). Não dá = é impossível(구어).</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Não dá = '안 돼, 불가능해'.</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"Ninguém vai dizer o nome dela aqui. Ela já pagou caro demais por essa fábrica."</w:t>
      </w:r>
    </w:p>
    <w:p>
      <w:pPr>
        <w:spacing w:after="0" w:before="0"/>
        <w:ind w:left="283"/>
      </w:pPr>
      <w:r>
        <w:rPr>
          <w:rFonts w:ascii="Arial" w:hAnsi="Arial" w:eastAsia="Malgun Gothic"/>
          <w:b/>
          <w:sz w:val="18"/>
        </w:rPr>
        <w:t xml:space="preserve">· 단어: </w:t>
      </w:r>
      <w:r>
        <w:rPr>
          <w:rFonts w:ascii="Arial" w:hAnsi="Arial" w:eastAsia="Malgun Gothic"/>
          <w:sz w:val="18"/>
        </w:rPr>
        <w:t>pagar caro(비싼 대가를 치르다) · demais(너무) · por(~때문에)</w:t>
      </w:r>
    </w:p>
    <w:p>
      <w:pPr>
        <w:spacing w:after="0" w:before="0"/>
        <w:ind w:left="283"/>
      </w:pPr>
      <w:r>
        <w:rPr>
          <w:rFonts w:ascii="Arial" w:hAnsi="Arial" w:eastAsia="Malgun Gothic"/>
          <w:b/>
          <w:sz w:val="18"/>
        </w:rPr>
        <w:t xml:space="preserve">· 문법: </w:t>
      </w:r>
      <w:r>
        <w:rPr>
          <w:rFonts w:ascii="Arial" w:hAnsi="Arial" w:eastAsia="Malgun Gothic"/>
          <w:sz w:val="18"/>
        </w:rPr>
        <w:t>caro는 부사적으로 불변(pagou caro). demais 후치 강조. por = 원인.</w:t>
      </w:r>
    </w:p>
    <w:p>
      <w:pPr>
        <w:spacing w:after="0" w:before="0"/>
        <w:ind w:left="283"/>
      </w:pPr>
      <w:r>
        <w:rPr>
          <w:rFonts w:ascii="Arial" w:hAnsi="Arial" w:eastAsia="Malgun Gothic"/>
          <w:b/>
          <w:sz w:val="18"/>
        </w:rPr>
        <w:t xml:space="preserve">· 시제: </w:t>
      </w:r>
      <w:r>
        <w:rPr>
          <w:rFonts w:ascii="Arial" w:hAnsi="Arial" w:eastAsia="Malgun Gothic"/>
          <w:sz w:val="18"/>
        </w:rPr>
        <w:t>ir + 부정사(단호한 미래 부정) / 완료과거(pagou).</w:t>
      </w:r>
    </w:p>
    <w:p>
      <w:pPr>
        <w:spacing w:after="0" w:before="0"/>
        <w:ind w:left="283"/>
      </w:pPr>
      <w:r>
        <w:rPr>
          <w:rFonts w:ascii="Arial" w:hAnsi="Arial" w:eastAsia="Malgun Gothic"/>
          <w:b/>
          <w:sz w:val="18"/>
        </w:rPr>
        <w:t xml:space="preserve">· 표현: </w:t>
      </w:r>
      <w:r>
        <w:rPr>
          <w:rFonts w:ascii="Arial" w:hAnsi="Arial" w:eastAsia="Malgun Gothic"/>
          <w:sz w:val="18"/>
        </w:rPr>
        <w:t>pagar caro por algo = ~의 대가를 크게 치르다.</w:t>
      </w:r>
    </w:p>
    <w:p>
      <w:pPr>
        <w:spacing w:after="20" w:before="100"/>
      </w:pPr>
      <w:r>
        <w:rPr>
          <w:rFonts w:ascii="Arial" w:hAnsi="Arial" w:eastAsia="Malgun Gothic"/>
          <w:b/>
          <w:sz w:val="20"/>
        </w:rPr>
        <w:t xml:space="preserve">97. </w:t>
      </w:r>
      <w:r>
        <w:rPr>
          <w:rFonts w:ascii="Arial" w:hAnsi="Arial" w:eastAsia="Malgun Gothic"/>
          <w:b/>
          <w:color w:val="7F6000"/>
          <w:sz w:val="20"/>
        </w:rPr>
        <w:t>DIGO</w:t>
      </w:r>
      <w:r>
        <w:rPr>
          <w:rFonts w:ascii="Arial" w:hAnsi="Arial" w:eastAsia="Malgun Gothic"/>
          <w:sz w:val="20"/>
        </w:rPr>
        <w:t xml:space="preserve">  "Tiago... a Ana tá em sessenta por cento. Mas tem coisa estranha no servidor."</w:t>
      </w:r>
    </w:p>
    <w:p>
      <w:pPr>
        <w:spacing w:after="0" w:before="0"/>
        <w:ind w:left="283"/>
      </w:pPr>
      <w:r>
        <w:rPr>
          <w:rFonts w:ascii="Arial" w:hAnsi="Arial" w:eastAsia="Malgun Gothic"/>
          <w:b/>
          <w:sz w:val="18"/>
        </w:rPr>
        <w:t xml:space="preserve">· 단어: </w:t>
      </w:r>
      <w:r>
        <w:rPr>
          <w:rFonts w:ascii="Arial" w:hAnsi="Arial" w:eastAsia="Malgun Gothic"/>
          <w:sz w:val="18"/>
        </w:rPr>
        <w:t>coisa estranha(이상한 것)</w:t>
      </w:r>
    </w:p>
    <w:p>
      <w:pPr>
        <w:spacing w:after="0" w:before="0"/>
        <w:ind w:left="283"/>
      </w:pPr>
      <w:r>
        <w:rPr>
          <w:rFonts w:ascii="Arial" w:hAnsi="Arial" w:eastAsia="Malgun Gothic"/>
          <w:b/>
          <w:sz w:val="18"/>
        </w:rPr>
        <w:t xml:space="preserve">· 문법: </w:t>
      </w:r>
      <w:r>
        <w:rPr>
          <w:rFonts w:ascii="Arial" w:hAnsi="Arial" w:eastAsia="Malgun Gothic"/>
          <w:sz w:val="18"/>
        </w:rPr>
        <w:t>존재의 tem + 무관사 명사(tem coisa = há algo).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"Digo, o script tá rodando. Os arquivos da pasta três tão sumindo. Agora."</w:t>
      </w:r>
    </w:p>
    <w:p>
      <w:pPr>
        <w:spacing w:after="0" w:before="0"/>
        <w:ind w:left="283"/>
      </w:pPr>
      <w:r>
        <w:rPr>
          <w:rFonts w:ascii="Arial" w:hAnsi="Arial" w:eastAsia="Malgun Gothic"/>
          <w:b/>
          <w:sz w:val="18"/>
        </w:rPr>
        <w:t xml:space="preserve">· 단어: </w:t>
      </w:r>
      <w:r>
        <w:rPr>
          <w:rFonts w:ascii="Arial" w:hAnsi="Arial" w:eastAsia="Malgun Gothic"/>
          <w:sz w:val="18"/>
        </w:rPr>
        <w:t>rodando(rodar 동명사, 실행 중) · sumindo(sumir 동명사, 사라지는)</w:t>
      </w:r>
    </w:p>
    <w:p>
      <w:pPr>
        <w:spacing w:after="0" w:before="0"/>
        <w:ind w:left="283"/>
      </w:pPr>
      <w:r>
        <w:rPr>
          <w:rFonts w:ascii="Arial" w:hAnsi="Arial" w:eastAsia="Malgun Gothic"/>
          <w:b/>
          <w:sz w:val="18"/>
        </w:rPr>
        <w:t xml:space="preserve">· 문법: </w:t>
      </w:r>
      <w:r>
        <w:rPr>
          <w:rFonts w:ascii="Arial" w:hAnsi="Arial" w:eastAsia="Malgun Gothic"/>
          <w:sz w:val="18"/>
        </w:rPr>
        <w:t>estar + 동명사 진행 둘 연속. sumir는 자동사(× se sumir).</w:t>
      </w:r>
    </w:p>
    <w:p>
      <w:pPr>
        <w:spacing w:after="0" w:before="0"/>
        <w:ind w:left="283"/>
      </w:pPr>
      <w:r>
        <w:rPr>
          <w:rFonts w:ascii="Arial" w:hAnsi="Arial" w:eastAsia="Malgun Gothic"/>
          <w:b/>
          <w:sz w:val="18"/>
        </w:rPr>
        <w:t xml:space="preserve">· 시제: </w:t>
      </w:r>
      <w:r>
        <w:rPr>
          <w:rFonts w:ascii="Arial" w:hAnsi="Arial" w:eastAsia="Malgun Gothic"/>
          <w:sz w:val="18"/>
        </w:rPr>
        <w:t>현재진행 — 실시간 상황.</w:t>
      </w:r>
    </w:p>
    <w:p>
      <w:pPr>
        <w:spacing w:after="20" w:before="100"/>
      </w:pPr>
      <w:r>
        <w:rPr>
          <w:rFonts w:ascii="Arial" w:hAnsi="Arial" w:eastAsia="Malgun Gothic"/>
          <w:b/>
          <w:sz w:val="20"/>
        </w:rPr>
        <w:t xml:space="preserve">99. </w:t>
      </w:r>
      <w:r>
        <w:rPr>
          <w:rFonts w:ascii="Arial" w:hAnsi="Arial" w:eastAsia="Malgun Gothic"/>
          <w:b/>
          <w:color w:val="7F6000"/>
          <w:sz w:val="20"/>
        </w:rPr>
        <w:t>DIGO</w:t>
      </w:r>
      <w:r>
        <w:rPr>
          <w:rFonts w:ascii="Arial" w:hAnsi="Arial" w:eastAsia="Malgun Gothic"/>
          <w:sz w:val="20"/>
        </w:rPr>
        <w:t xml:space="preserve">  "Eles anteciparam. Por causa da live. Ana, esquece a pasta três."</w:t>
      </w:r>
    </w:p>
    <w:p>
      <w:pPr>
        <w:spacing w:after="0" w:before="0"/>
        <w:ind w:left="283"/>
      </w:pPr>
      <w:r>
        <w:rPr>
          <w:rFonts w:ascii="Arial" w:hAnsi="Arial" w:eastAsia="Malgun Gothic"/>
          <w:b/>
          <w:sz w:val="18"/>
        </w:rPr>
        <w:t xml:space="preserve">· 단어: </w:t>
      </w:r>
      <w:r>
        <w:rPr>
          <w:rFonts w:ascii="Arial" w:hAnsi="Arial" w:eastAsia="Malgun Gothic"/>
          <w:sz w:val="18"/>
        </w:rPr>
        <w:t>anteciparam(antecipar, 앞당기다) · por causa de(~때문에) · esquece(esquecer 구어 명령)</w:t>
      </w:r>
    </w:p>
    <w:p>
      <w:pPr>
        <w:spacing w:after="0" w:before="0"/>
        <w:ind w:left="283"/>
      </w:pPr>
      <w:r>
        <w:rPr>
          <w:rFonts w:ascii="Arial" w:hAnsi="Arial" w:eastAsia="Malgun Gothic"/>
          <w:b/>
          <w:sz w:val="18"/>
        </w:rPr>
        <w:t xml:space="preserve">· 문법: </w:t>
      </w:r>
      <w:r>
        <w:rPr>
          <w:rFonts w:ascii="Arial" w:hAnsi="Arial" w:eastAsia="Malgun Gothic"/>
          <w:sz w:val="18"/>
        </w:rPr>
        <w:t>목적어(o script) 생략. 규범은 esquecer-se de, 구어는 타동사 esquecer + 목적어.</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"Esqueci. Tô com a da Lívia e a nossa. Setenta por cento. Vai, vai..."</w:t>
      </w:r>
    </w:p>
    <w:p>
      <w:pPr>
        <w:spacing w:after="0" w:before="0"/>
        <w:ind w:left="283"/>
      </w:pPr>
      <w:r>
        <w:rPr>
          <w:rFonts w:ascii="Arial" w:hAnsi="Arial" w:eastAsia="Malgun Gothic"/>
          <w:b/>
          <w:sz w:val="18"/>
        </w:rPr>
        <w:t xml:space="preserve">· 단어: </w:t>
      </w:r>
      <w:r>
        <w:rPr>
          <w:rFonts w:ascii="Arial" w:hAnsi="Arial" w:eastAsia="Malgun Gothic"/>
          <w:sz w:val="18"/>
        </w:rPr>
        <w:t>esqueci(esquecer 완료과거 1단) · a nossa(우리 것)</w:t>
      </w:r>
    </w:p>
    <w:p>
      <w:pPr>
        <w:spacing w:after="0" w:before="0"/>
        <w:ind w:left="283"/>
      </w:pPr>
      <w:r>
        <w:rPr>
          <w:rFonts w:ascii="Arial" w:hAnsi="Arial" w:eastAsia="Malgun Gothic"/>
          <w:b/>
          <w:sz w:val="18"/>
        </w:rPr>
        <w:t xml:space="preserve">· 문법: </w:t>
      </w:r>
      <w:r>
        <w:rPr>
          <w:rFonts w:ascii="Arial" w:hAnsi="Arial" w:eastAsia="Malgun Gothic"/>
          <w:sz w:val="18"/>
        </w:rPr>
        <w:t>명령에 같은 동사 완료과거로 즉답(Esqueci = '잊었어요=그렇게 할게요'). a da Lívia(pasta 생략).</w:t>
      </w:r>
    </w:p>
    <w:p>
      <w:pPr>
        <w:spacing w:after="0" w:before="0"/>
        <w:ind w:left="283"/>
      </w:pPr>
      <w:r>
        <w:rPr>
          <w:rFonts w:ascii="Arial" w:hAnsi="Arial" w:eastAsia="Malgun Gothic"/>
          <w:b/>
          <w:sz w:val="18"/>
        </w:rPr>
        <w:t xml:space="preserve">· 시제: </w:t>
      </w:r>
      <w:r>
        <w:rPr>
          <w:rFonts w:ascii="Arial" w:hAnsi="Arial" w:eastAsia="Malgun Gothic"/>
          <w:sz w:val="18"/>
        </w:rPr>
        <w:t>완료과거(즉시 수행 완료) / 현재직설법 / 명령법(vai, 재촉).</w:t>
      </w:r>
    </w:p>
    <w:p>
      <w:pPr>
        <w:spacing w:after="0" w:before="0"/>
        <w:ind w:left="283"/>
      </w:pPr>
      <w:r>
        <w:rPr>
          <w:rFonts w:ascii="Arial" w:hAnsi="Arial" w:eastAsia="Malgun Gothic"/>
          <w:b/>
          <w:sz w:val="18"/>
        </w:rPr>
        <w:t xml:space="preserve">· 표현: </w:t>
      </w:r>
      <w:r>
        <w:rPr>
          <w:rFonts w:ascii="Arial" w:hAnsi="Arial" w:eastAsia="Malgun Gothic"/>
          <w:sz w:val="18"/>
        </w:rPr>
        <w:t>"Vai, vai…" = 진행 막대를 향한 재촉.</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"Nós pedimos resposta à Pulso. O dono disse que aquilo era só marketing."</w:t>
      </w:r>
    </w:p>
    <w:p>
      <w:pPr>
        <w:spacing w:after="0" w:before="0"/>
        <w:ind w:left="283"/>
      </w:pPr>
      <w:r>
        <w:rPr>
          <w:rFonts w:ascii="Arial" w:hAnsi="Arial" w:eastAsia="Malgun Gothic"/>
          <w:b/>
          <w:sz w:val="18"/>
        </w:rPr>
        <w:t xml:space="preserve">· 단어: </w:t>
      </w:r>
      <w:r>
        <w:rPr>
          <w:rFonts w:ascii="Arial" w:hAnsi="Arial" w:eastAsia="Malgun Gothic"/>
          <w:sz w:val="18"/>
        </w:rPr>
        <w:t>pedimos(pedir 완료과거 1복, 현재와 동형) · à(=a + a) · dono(주인, 대표)</w:t>
      </w:r>
    </w:p>
    <w:p>
      <w:pPr>
        <w:spacing w:after="0" w:before="0"/>
        <w:ind w:left="283"/>
      </w:pPr>
      <w:r>
        <w:rPr>
          <w:rFonts w:ascii="Arial" w:hAnsi="Arial" w:eastAsia="Malgun Gothic"/>
          <w:b/>
          <w:sz w:val="18"/>
        </w:rPr>
        <w:t xml:space="preserve">· 문법: </w:t>
      </w:r>
      <w:r>
        <w:rPr>
          <w:rFonts w:ascii="Arial" w:hAnsi="Arial" w:eastAsia="Malgun Gothic"/>
          <w:sz w:val="18"/>
        </w:rPr>
        <w:t>방송 레지스터에서 a gente 대신 nós. pedir algo a alguém(à Pulso, 전치사 a + 관사 a 융합). 간접화법: "Isso é só marketing"(74번) → disse que aquilo era(현재→반과거, isso→aquilo 지시사 이동).</w:t>
      </w:r>
    </w:p>
    <w:p>
      <w:pPr>
        <w:spacing w:after="0" w:before="0"/>
        <w:ind w:left="283"/>
      </w:pPr>
      <w:r>
        <w:rPr>
          <w:rFonts w:ascii="Arial" w:hAnsi="Arial" w:eastAsia="Malgun Gothic"/>
          <w:b/>
          <w:sz w:val="18"/>
        </w:rPr>
        <w:t xml:space="preserve">· 시제: </w:t>
      </w:r>
      <w:r>
        <w:rPr>
          <w:rFonts w:ascii="Arial" w:hAnsi="Arial" w:eastAsia="Malgun Gothic"/>
          <w:sz w:val="18"/>
        </w:rPr>
        <w:t>완료과거(pedimos, disse) + 반과거(era) — 간접화법 시제 이동.</w:t>
      </w:r>
    </w:p>
    <w:p>
      <w:pPr>
        <w:spacing w:after="0" w:before="0"/>
        <w:ind w:left="283"/>
      </w:pPr>
      <w:r>
        <w:rPr>
          <w:rFonts w:ascii="Arial" w:hAnsi="Arial" w:eastAsia="Malgun Gothic"/>
          <w:b/>
          <w:sz w:val="18"/>
        </w:rPr>
        <w:t xml:space="preserve">· 표현: </w:t>
      </w:r>
      <w:r>
        <w:rPr>
          <w:rFonts w:ascii="Arial" w:hAnsi="Arial" w:eastAsia="Malgun Gothic"/>
          <w:sz w:val="18"/>
        </w:rPr>
        <w:t>-ar/-er/-ir 1복은 현재·완료과거 동형, 문맥으로 구별.</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"Disse também que o jurídico ia agir. Fica registrado. Agora, os arquivos."</w:t>
      </w:r>
    </w:p>
    <w:p>
      <w:pPr>
        <w:spacing w:after="0" w:before="0"/>
        <w:ind w:left="283"/>
      </w:pPr>
      <w:r>
        <w:rPr>
          <w:rFonts w:ascii="Arial" w:hAnsi="Arial" w:eastAsia="Malgun Gothic"/>
          <w:b/>
          <w:sz w:val="18"/>
        </w:rPr>
        <w:t xml:space="preserve">· 단어: </w:t>
      </w:r>
      <w:r>
        <w:rPr>
          <w:rFonts w:ascii="Arial" w:hAnsi="Arial" w:eastAsia="Malgun Gothic"/>
          <w:sz w:val="18"/>
        </w:rPr>
        <w:t>ia agir(조치할 것이다, 과거 속 미래) · fica registrado(기록으로 남는다)</w:t>
      </w:r>
    </w:p>
    <w:p>
      <w:pPr>
        <w:spacing w:after="0" w:before="0"/>
        <w:ind w:left="283"/>
      </w:pPr>
      <w:r>
        <w:rPr>
          <w:rFonts w:ascii="Arial" w:hAnsi="Arial" w:eastAsia="Malgun Gothic"/>
          <w:b/>
          <w:sz w:val="18"/>
        </w:rPr>
        <w:t xml:space="preserve">· 문법: </w:t>
      </w:r>
      <w:r>
        <w:rPr>
          <w:rFonts w:ascii="Arial" w:hAnsi="Arial" w:eastAsia="Malgun Gothic"/>
          <w:sz w:val="18"/>
        </w:rPr>
        <w:t>직접화법 "vai agir"(74번) → 간접화법 ia agir(ir 현재 → 반과거). ficar + 분사 = 결과 상태 확정.</w:t>
      </w:r>
    </w:p>
    <w:p>
      <w:pPr>
        <w:spacing w:after="0" w:before="0"/>
        <w:ind w:left="283"/>
      </w:pPr>
      <w:r>
        <w:rPr>
          <w:rFonts w:ascii="Arial" w:hAnsi="Arial" w:eastAsia="Malgun Gothic"/>
          <w:b/>
          <w:sz w:val="18"/>
        </w:rPr>
        <w:t xml:space="preserve">· 시제: </w:t>
      </w:r>
      <w:r>
        <w:rPr>
          <w:rFonts w:ascii="Arial" w:hAnsi="Arial" w:eastAsia="Malgun Gothic"/>
          <w:sz w:val="18"/>
        </w:rPr>
        <w:t>완료과거(disse) + 반과거 ir + 부정사(과거에서 본 미래, futuro do pretérito 대용) / 현재직설법(fica).</w:t>
      </w:r>
    </w:p>
    <w:p>
      <w:pPr>
        <w:spacing w:after="0" w:before="0"/>
        <w:ind w:left="283"/>
      </w:pPr>
      <w:r>
        <w:rPr>
          <w:rFonts w:ascii="Arial" w:hAnsi="Arial" w:eastAsia="Malgun Gothic"/>
          <w:b/>
          <w:sz w:val="18"/>
        </w:rPr>
        <w:t xml:space="preserve">· 표현: </w:t>
      </w:r>
      <w:r>
        <w:rPr>
          <w:rFonts w:ascii="Arial" w:hAnsi="Arial" w:eastAsia="Malgun Gothic"/>
          <w:sz w:val="18"/>
        </w:rPr>
        <w:t>Fica registrado = '공식 기록으로 남겨 둡니다'(방송·회의 정형).</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"Oitenta por cento. O primeiro vídeo já chegou inteiro. Pode mostrar."</w:t>
      </w:r>
    </w:p>
    <w:p>
      <w:pPr>
        <w:spacing w:after="0" w:before="0"/>
        <w:ind w:left="283"/>
      </w:pPr>
      <w:r>
        <w:rPr>
          <w:rFonts w:ascii="Arial" w:hAnsi="Arial" w:eastAsia="Malgun Gothic"/>
          <w:b/>
          <w:sz w:val="18"/>
        </w:rPr>
        <w:t xml:space="preserve">· 단어: </w:t>
      </w:r>
      <w:r>
        <w:rPr>
          <w:rFonts w:ascii="Arial" w:hAnsi="Arial" w:eastAsia="Malgun Gothic"/>
          <w:sz w:val="18"/>
        </w:rPr>
        <w:t>chegou(chegar 완료과거) · inteiro(온전히, 술어적 형용사)</w:t>
      </w:r>
    </w:p>
    <w:p>
      <w:pPr>
        <w:spacing w:after="0" w:before="0"/>
        <w:ind w:left="283"/>
      </w:pPr>
      <w:r>
        <w:rPr>
          <w:rFonts w:ascii="Arial" w:hAnsi="Arial" w:eastAsia="Malgun Gothic"/>
          <w:b/>
          <w:sz w:val="18"/>
        </w:rPr>
        <w:t xml:space="preserve">· 문법: </w:t>
      </w:r>
      <w:r>
        <w:rPr>
          <w:rFonts w:ascii="Arial" w:hAnsi="Arial" w:eastAsia="Malgun Gothic"/>
          <w:sz w:val="18"/>
        </w:rPr>
        <w:t>inteiro는 o vídeo에 일치하는 술어 형용사. Pode mostrar = 허락.</w:t>
      </w:r>
    </w:p>
    <w:p>
      <w:pPr>
        <w:spacing w:after="0" w:before="0"/>
        <w:ind w:left="283"/>
      </w:pPr>
      <w:r>
        <w:rPr>
          <w:rFonts w:ascii="Arial" w:hAnsi="Arial" w:eastAsia="Malgun Gothic"/>
          <w:b/>
          <w:sz w:val="18"/>
        </w:rPr>
        <w:t xml:space="preserve">· 시제: </w:t>
      </w:r>
      <w:r>
        <w:rPr>
          <w:rFonts w:ascii="Arial" w:hAnsi="Arial" w:eastAsia="Malgun Gothic"/>
          <w:sz w:val="18"/>
        </w:rPr>
        <w:t>완료과거(já chegou — 이미 완결) / 현재직설법(pode).</w:t>
      </w:r>
    </w:p>
    <w:p>
      <w:pPr>
        <w:spacing w:after="20" w:before="100"/>
      </w:pPr>
      <w:r>
        <w:rPr>
          <w:rFonts w:ascii="Arial" w:hAnsi="Arial" w:eastAsia="Malgun Gothic"/>
          <w:b/>
          <w:sz w:val="20"/>
        </w:rPr>
        <w:t xml:space="preserve">104. </w:t>
      </w:r>
      <w:r>
        <w:rPr>
          <w:rFonts w:ascii="Arial" w:hAnsi="Arial" w:eastAsia="Malgun Gothic"/>
          <w:b/>
          <w:color w:val="7F6000"/>
          <w:sz w:val="20"/>
        </w:rPr>
        <w:t>BEATRIZ</w:t>
      </w:r>
      <w:r>
        <w:rPr>
          <w:rFonts w:ascii="Arial" w:hAnsi="Arial" w:eastAsia="Malgun Gothic"/>
          <w:sz w:val="20"/>
        </w:rPr>
        <w:t xml:space="preserve">  "Sem dizer de onde vem. Nem quem mandou. Uma palavra e ela tá exposta."</w:t>
      </w:r>
    </w:p>
    <w:p>
      <w:pPr>
        <w:spacing w:after="0" w:before="0"/>
        <w:ind w:left="283"/>
      </w:pPr>
      <w:r>
        <w:rPr>
          <w:rFonts w:ascii="Arial" w:hAnsi="Arial" w:eastAsia="Malgun Gothic"/>
          <w:b/>
          <w:sz w:val="18"/>
        </w:rPr>
        <w:t xml:space="preserve">· 단어: </w:t>
      </w:r>
      <w:r>
        <w:rPr>
          <w:rFonts w:ascii="Arial" w:hAnsi="Arial" w:eastAsia="Malgun Gothic"/>
          <w:sz w:val="18"/>
        </w:rPr>
        <w:t>sem dizer(말하지 않고) · de onde(어디서) · exposta(노출된, expor 불규칙 분사)</w:t>
      </w:r>
    </w:p>
    <w:p>
      <w:pPr>
        <w:spacing w:after="0" w:before="0"/>
        <w:ind w:left="283"/>
      </w:pPr>
      <w:r>
        <w:rPr>
          <w:rFonts w:ascii="Arial" w:hAnsi="Arial" w:eastAsia="Malgun Gothic"/>
          <w:b/>
          <w:sz w:val="18"/>
        </w:rPr>
        <w:t xml:space="preserve">· 문법: </w:t>
      </w:r>
      <w:r>
        <w:rPr>
          <w:rFonts w:ascii="Arial" w:hAnsi="Arial" w:eastAsia="Malgun Gothic"/>
          <w:sz w:val="18"/>
        </w:rPr>
        <w:t>sem + 부정사(부정 방식). 간접의문 de onde vem, quem mandou. "Uma palavra e…" 압축 조건(→ 14번 참고). exposta는 ela에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현재직설법(vem, tá) / 완료과거(mandou).</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"De onde eles vêm, a gente conta outro dia. O que eles mostram, agora."</w:t>
      </w:r>
    </w:p>
    <w:p>
      <w:pPr>
        <w:spacing w:after="0" w:before="0"/>
        <w:ind w:left="283"/>
      </w:pPr>
      <w:r>
        <w:rPr>
          <w:rFonts w:ascii="Arial" w:hAnsi="Arial" w:eastAsia="Malgun Gothic"/>
          <w:b/>
          <w:sz w:val="18"/>
        </w:rPr>
        <w:t xml:space="preserve">· 단어: </w:t>
      </w:r>
      <w:r>
        <w:rPr>
          <w:rFonts w:ascii="Arial" w:hAnsi="Arial" w:eastAsia="Malgun Gothic"/>
          <w:sz w:val="18"/>
        </w:rPr>
        <w:t>vêm(vir 3복 현재, 곡절부호) · conta(contar, 말하다)</w:t>
      </w:r>
    </w:p>
    <w:p>
      <w:pPr>
        <w:spacing w:after="0" w:before="0"/>
        <w:ind w:left="283"/>
      </w:pPr>
      <w:r>
        <w:rPr>
          <w:rFonts w:ascii="Arial" w:hAnsi="Arial" w:eastAsia="Malgun Gothic"/>
          <w:b/>
          <w:sz w:val="18"/>
        </w:rPr>
        <w:t xml:space="preserve">· 문법: </w:t>
      </w:r>
      <w:r>
        <w:rPr>
          <w:rFonts w:ascii="Arial" w:hAnsi="Arial" w:eastAsia="Malgun Gothic"/>
          <w:sz w:val="18"/>
        </w:rPr>
        <w:t>간접의문절을 목적어로 문두에 화제화(De onde eles vêm, …). 두 번째 문장은 동사 생략 대구(a gente mostra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현재직설법(conta — 미래 대용 현재).</w:t>
      </w:r>
    </w:p>
    <w:p>
      <w:pPr>
        <w:spacing w:after="0" w:before="0"/>
        <w:ind w:left="283"/>
      </w:pPr>
      <w:r>
        <w:rPr>
          <w:rFonts w:ascii="Arial" w:hAnsi="Arial" w:eastAsia="Malgun Gothic"/>
          <w:b/>
          <w:sz w:val="18"/>
        </w:rPr>
        <w:t xml:space="preserve">· 표현: </w:t>
      </w:r>
      <w:r>
        <w:rPr>
          <w:rFonts w:ascii="Arial" w:hAnsi="Arial" w:eastAsia="Malgun Gothic"/>
          <w:sz w:val="18"/>
        </w:rPr>
        <w:t>vem(3단) / vêm(3복) 철자 구별.</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"Este vídeo mostra a candidata Lívia Castanho recebendo dinheiro. Ia sair quinta."</w:t>
      </w:r>
    </w:p>
    <w:p>
      <w:pPr>
        <w:spacing w:after="0" w:before="0"/>
        <w:ind w:left="283"/>
      </w:pPr>
      <w:r>
        <w:rPr>
          <w:rFonts w:ascii="Arial" w:hAnsi="Arial" w:eastAsia="Malgun Gothic"/>
          <w:b/>
          <w:sz w:val="18"/>
        </w:rPr>
        <w:t xml:space="preserve">· 단어: </w:t>
      </w:r>
      <w:r>
        <w:rPr>
          <w:rFonts w:ascii="Arial" w:hAnsi="Arial" w:eastAsia="Malgun Gothic"/>
          <w:sz w:val="18"/>
        </w:rPr>
        <w:t>este(이, 화자 가까이) · candidata(후보, 여성) · recebendo(받는) · quinta(목요일, quinta-feira)</w:t>
      </w:r>
    </w:p>
    <w:p>
      <w:pPr>
        <w:spacing w:after="0" w:before="0"/>
        <w:ind w:left="283"/>
      </w:pPr>
      <w:r>
        <w:rPr>
          <w:rFonts w:ascii="Arial" w:hAnsi="Arial" w:eastAsia="Malgun Gothic"/>
          <w:b/>
          <w:sz w:val="18"/>
        </w:rPr>
        <w:t xml:space="preserve">· 문법: </w:t>
      </w:r>
      <w:r>
        <w:rPr>
          <w:rFonts w:ascii="Arial" w:hAnsi="Arial" w:eastAsia="Malgun Gothic"/>
          <w:sz w:val="18"/>
        </w:rPr>
        <w:t>mostrar + 목적어 + 동명사(지각·제시 구문, '~가 ~하는 것을 보여 주다'). este는 화면 속 바로 지금 제시하는 대상(79번 esse와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현재직설법(mostra) / 반과거 ir + 부정사(ia sair — 계획되었으나 무산된 미래).</w:t>
      </w:r>
    </w:p>
    <w:p>
      <w:pPr>
        <w:spacing w:after="0" w:before="0"/>
        <w:ind w:left="283"/>
      </w:pPr>
      <w:r>
        <w:rPr>
          <w:rFonts w:ascii="Arial" w:hAnsi="Arial" w:eastAsia="Malgun Gothic"/>
          <w:b/>
          <w:sz w:val="18"/>
        </w:rPr>
        <w:t xml:space="preserve">· 표현: </w:t>
      </w:r>
      <w:r>
        <w:rPr>
          <w:rFonts w:ascii="Arial" w:hAnsi="Arial" w:eastAsia="Malgun Gothic"/>
          <w:sz w:val="18"/>
        </w:rPr>
        <w:t>요일은 무관사·무전치사로 부사화(quinta = na quinta).</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"E este é o arquivo de projeto. O rosto numa camada. A voz em outra."</w:t>
      </w:r>
    </w:p>
    <w:p>
      <w:pPr>
        <w:spacing w:after="0" w:before="0"/>
        <w:ind w:left="283"/>
      </w:pPr>
      <w:r>
        <w:rPr>
          <w:rFonts w:ascii="Arial" w:hAnsi="Arial" w:eastAsia="Malgun Gothic"/>
          <w:b/>
          <w:sz w:val="18"/>
        </w:rPr>
        <w:t xml:space="preserve">· 단어: </w:t>
      </w:r>
      <w:r>
        <w:rPr>
          <w:rFonts w:ascii="Arial" w:hAnsi="Arial" w:eastAsia="Malgun Gothic"/>
          <w:sz w:val="18"/>
        </w:rPr>
        <w:t>numa(=em + uma) · outra(다른 것)</w:t>
      </w:r>
    </w:p>
    <w:p>
      <w:pPr>
        <w:spacing w:after="0" w:before="0"/>
        <w:ind w:left="283"/>
      </w:pPr>
      <w:r>
        <w:rPr>
          <w:rFonts w:ascii="Arial" w:hAnsi="Arial" w:eastAsia="Malgun Gothic"/>
          <w:b/>
          <w:sz w:val="18"/>
        </w:rPr>
        <w:t xml:space="preserve">· 문법: </w:t>
      </w:r>
      <w:r>
        <w:rPr>
          <w:rFonts w:ascii="Arial" w:hAnsi="Arial" w:eastAsia="Malgun Gothic"/>
          <w:sz w:val="18"/>
        </w:rPr>
        <w:t>동사 생략 대구(O rosto [está] numa camada; A voz [está] em outra [camada]). em outra는 축약 안 함(noutra는 유럽식).</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noutra/numa — 브라질은 numa는 흔하지만 noutra는 드묾.</w:t>
      </w:r>
    </w:p>
    <w:p>
      <w:pPr>
        <w:spacing w:after="20" w:before="100"/>
      </w:pPr>
      <w:r>
        <w:rPr>
          <w:rFonts w:ascii="Arial" w:hAnsi="Arial" w:eastAsia="Malgun Gothic"/>
          <w:b/>
          <w:sz w:val="20"/>
        </w:rPr>
        <w:t xml:space="preserve">108. </w:t>
      </w:r>
      <w:r>
        <w:rPr>
          <w:rFonts w:ascii="Arial" w:hAnsi="Arial" w:eastAsia="Malgun Gothic"/>
          <w:b/>
          <w:color w:val="7F6000"/>
          <w:sz w:val="20"/>
        </w:rPr>
        <w:t>JÉSSICA</w:t>
      </w:r>
      <w:r>
        <w:rPr>
          <w:rFonts w:ascii="Arial" w:hAnsi="Arial" w:eastAsia="Malgun Gothic"/>
          <w:sz w:val="20"/>
        </w:rPr>
        <w:t xml:space="preserve">  "Eu vi esse vídeo nascer. Lá dentro, chamavam de "o grande"."</w:t>
      </w:r>
    </w:p>
    <w:p>
      <w:pPr>
        <w:spacing w:after="0" w:before="0"/>
        <w:ind w:left="283"/>
      </w:pPr>
      <w:r>
        <w:rPr>
          <w:rFonts w:ascii="Arial" w:hAnsi="Arial" w:eastAsia="Malgun Gothic"/>
          <w:b/>
          <w:sz w:val="18"/>
        </w:rPr>
        <w:t xml:space="preserve">· 단어: </w:t>
      </w:r>
      <w:r>
        <w:rPr>
          <w:rFonts w:ascii="Arial" w:hAnsi="Arial" w:eastAsia="Malgun Gothic"/>
          <w:sz w:val="18"/>
        </w:rPr>
        <w:t>vi(ver 완료과거 1단) · nascer(태어나다) · chamar de(~라고 부르다)</w:t>
      </w:r>
    </w:p>
    <w:p>
      <w:pPr>
        <w:spacing w:after="0" w:before="0"/>
        <w:ind w:left="283"/>
      </w:pPr>
      <w:r>
        <w:rPr>
          <w:rFonts w:ascii="Arial" w:hAnsi="Arial" w:eastAsia="Malgun Gothic"/>
          <w:b/>
          <w:sz w:val="18"/>
        </w:rPr>
        <w:t xml:space="preserve">· 문법: </w:t>
      </w:r>
      <w:r>
        <w:rPr>
          <w:rFonts w:ascii="Arial" w:hAnsi="Arial" w:eastAsia="Malgun Gothic"/>
          <w:sz w:val="18"/>
        </w:rPr>
        <w:t>지각동사 ver + 목적어 + 부정사(vi esse vídeo nascer). chamavam: 불특정 3복 주어, chamar X de Y 구문(목적어 생략).</w:t>
      </w:r>
    </w:p>
    <w:p>
      <w:pPr>
        <w:spacing w:after="0" w:before="0"/>
        <w:ind w:left="283"/>
      </w:pPr>
      <w:r>
        <w:rPr>
          <w:rFonts w:ascii="Arial" w:hAnsi="Arial" w:eastAsia="Malgun Gothic"/>
          <w:b/>
          <w:sz w:val="18"/>
        </w:rPr>
        <w:t xml:space="preserve">· 시제: </w:t>
      </w:r>
      <w:r>
        <w:rPr>
          <w:rFonts w:ascii="Arial" w:hAnsi="Arial" w:eastAsia="Malgun Gothic"/>
          <w:sz w:val="18"/>
        </w:rPr>
        <w:t>완료과거(vi, 목격) / 반과거(chamavam, 관습적 호칭).</w:t>
      </w:r>
    </w:p>
    <w:p>
      <w:pPr>
        <w:spacing w:after="20" w:before="100"/>
      </w:pPr>
      <w:r>
        <w:rPr>
          <w:rFonts w:ascii="Arial" w:hAnsi="Arial" w:eastAsia="Malgun Gothic"/>
          <w:b/>
          <w:sz w:val="20"/>
        </w:rPr>
        <w:t xml:space="preserve">109. </w:t>
      </w:r>
      <w:r>
        <w:rPr>
          <w:rFonts w:ascii="Arial" w:hAnsi="Arial" w:eastAsia="Malgun Gothic"/>
          <w:b/>
          <w:color w:val="7F6000"/>
          <w:sz w:val="20"/>
        </w:rPr>
        <w:t>DIGO</w:t>
      </w:r>
      <w:r>
        <w:rPr>
          <w:rFonts w:ascii="Arial" w:hAnsi="Arial" w:eastAsia="Malgun Gothic"/>
          <w:sz w:val="20"/>
        </w:rPr>
        <w:t xml:space="preserve">  "E o cronograma: "D-3, quinta, seis da manhã, três mil perfis, quatrocentos grupos"."</w:t>
      </w:r>
    </w:p>
    <w:p>
      <w:pPr>
        <w:spacing w:after="0" w:before="0"/>
        <w:ind w:left="283"/>
      </w:pPr>
      <w:r>
        <w:rPr>
          <w:rFonts w:ascii="Arial" w:hAnsi="Arial" w:eastAsia="Malgun Gothic"/>
          <w:b/>
          <w:sz w:val="18"/>
        </w:rPr>
        <w:t xml:space="preserve">· 단어: </w:t>
      </w:r>
      <w:r>
        <w:rPr>
          <w:rFonts w:ascii="Arial" w:hAnsi="Arial" w:eastAsia="Malgun Gothic"/>
          <w:sz w:val="18"/>
        </w:rPr>
        <w:t>perfis(프로필, perfil 복수 -l→-is) · seis da manhã(오전 6시)</w:t>
      </w:r>
    </w:p>
    <w:p>
      <w:pPr>
        <w:spacing w:after="0" w:before="0"/>
        <w:ind w:left="283"/>
      </w:pPr>
      <w:r>
        <w:rPr>
          <w:rFonts w:ascii="Arial" w:hAnsi="Arial" w:eastAsia="Malgun Gothic"/>
          <w:b/>
          <w:sz w:val="18"/>
        </w:rPr>
        <w:t xml:space="preserve">· 문법: </w:t>
      </w:r>
      <w:r>
        <w:rPr>
          <w:rFonts w:ascii="Arial" w:hAnsi="Arial" w:eastAsia="Malgun Gothic"/>
          <w:sz w:val="18"/>
        </w:rPr>
        <w:t>명사구만으로 된 문서 인용. perfil → perfis(-il 복수 규칙). 시각 + da manhã.</w:t>
      </w:r>
    </w:p>
    <w:p>
      <w:pPr>
        <w:spacing w:after="0" w:before="0"/>
        <w:ind w:left="283"/>
      </w:pPr>
      <w:r>
        <w:rPr>
          <w:rFonts w:ascii="Arial" w:hAnsi="Arial" w:eastAsia="Malgun Gothic"/>
          <w:b/>
          <w:sz w:val="18"/>
        </w:rPr>
        <w:t xml:space="preserve">· 시제: </w:t>
      </w:r>
      <w:r>
        <w:rPr>
          <w:rFonts w:ascii="Arial" w:hAnsi="Arial" w:eastAsia="Malgun Gothic"/>
          <w:sz w:val="18"/>
        </w:rPr>
        <w:t>해당 없음(문서 낭독, 동사 없음).</w:t>
      </w:r>
    </w:p>
    <w:p>
      <w:pPr>
        <w:spacing w:after="0" w:before="0"/>
        <w:ind w:left="283"/>
      </w:pPr>
      <w:r>
        <w:rPr>
          <w:rFonts w:ascii="Arial" w:hAnsi="Arial" w:eastAsia="Malgun Gothic"/>
          <w:b/>
          <w:sz w:val="18"/>
        </w:rPr>
        <w:t xml:space="preserve">· 표현: </w:t>
      </w:r>
      <w:r>
        <w:rPr>
          <w:rFonts w:ascii="Arial" w:hAnsi="Arial" w:eastAsia="Malgun Gothic"/>
          <w:sz w:val="18"/>
        </w:rPr>
        <w:t>D-3 = 선거 3일 전.</w:t>
      </w:r>
    </w:p>
    <w:p>
      <w:pPr>
        <w:spacing w:after="20" w:before="100"/>
      </w:pPr>
      <w:r>
        <w:rPr>
          <w:rFonts w:ascii="Arial" w:hAnsi="Arial" w:eastAsia="Malgun Gothic"/>
          <w:b/>
          <w:sz w:val="20"/>
        </w:rPr>
        <w:t xml:space="preserve">110. </w:t>
      </w:r>
      <w:r>
        <w:rPr>
          <w:rFonts w:ascii="Arial" w:hAnsi="Arial" w:eastAsia="Malgun Gothic"/>
          <w:b/>
          <w:color w:val="7F6000"/>
          <w:sz w:val="20"/>
        </w:rPr>
        <w:t>DIGO</w:t>
      </w:r>
      <w:r>
        <w:rPr>
          <w:rFonts w:ascii="Arial" w:hAnsi="Arial" w:eastAsia="Malgun Gothic"/>
          <w:sz w:val="20"/>
        </w:rPr>
        <w:t xml:space="preserve">  "Noventa por cento. Ana, como tá aí?"</w:t>
      </w:r>
    </w:p>
    <w:p>
      <w:pPr>
        <w:spacing w:after="0" w:before="0"/>
        <w:ind w:left="283"/>
      </w:pPr>
      <w:r>
        <w:rPr>
          <w:rFonts w:ascii="Arial" w:hAnsi="Arial" w:eastAsia="Malgun Gothic"/>
          <w:b/>
          <w:sz w:val="18"/>
        </w:rPr>
        <w:t xml:space="preserve">· 단어: </w:t>
      </w:r>
      <w:r>
        <w:rPr>
          <w:rFonts w:ascii="Arial" w:hAnsi="Arial" w:eastAsia="Malgun Gothic"/>
          <w:sz w:val="18"/>
        </w:rPr>
        <w:t>aí(거기, 청자 쪽)</w:t>
      </w:r>
    </w:p>
    <w:p>
      <w:pPr>
        <w:spacing w:after="0" w:before="0"/>
        <w:ind w:left="283"/>
      </w:pPr>
      <w:r>
        <w:rPr>
          <w:rFonts w:ascii="Arial" w:hAnsi="Arial" w:eastAsia="Malgun Gothic"/>
          <w:b/>
          <w:sz w:val="18"/>
        </w:rPr>
        <w:t xml:space="preserve">· 문법: </w:t>
      </w:r>
      <w:r>
        <w:rPr>
          <w:rFonts w:ascii="Arial" w:hAnsi="Arial" w:eastAsia="Malgun Gothic"/>
          <w:sz w:val="18"/>
        </w:rPr>
        <w:t>como + estar로 상황 질문(주어 생략: como [as coisas] tão aí → 단수 tá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111. </w:t>
      </w:r>
      <w:r>
        <w:rPr>
          <w:rFonts w:ascii="Arial" w:hAnsi="Arial" w:eastAsia="Malgun Gothic"/>
          <w:b/>
          <w:color w:val="7F6000"/>
          <w:sz w:val="20"/>
        </w:rPr>
        <w:t>ANA CLARA</w:t>
      </w:r>
      <w:r>
        <w:rPr>
          <w:rFonts w:ascii="Arial" w:hAnsi="Arial" w:eastAsia="Malgun Gothic"/>
          <w:sz w:val="20"/>
        </w:rPr>
        <w:t xml:space="preserve">  "Passos na escada. É o Bruno. Ele tá chamando "Bianca"."</w:t>
      </w:r>
    </w:p>
    <w:p>
      <w:pPr>
        <w:spacing w:after="0" w:before="0"/>
        <w:ind w:left="283"/>
      </w:pPr>
      <w:r>
        <w:rPr>
          <w:rFonts w:ascii="Arial" w:hAnsi="Arial" w:eastAsia="Malgun Gothic"/>
          <w:b/>
          <w:sz w:val="18"/>
        </w:rPr>
        <w:t xml:space="preserve">· 단어: </w:t>
      </w:r>
      <w:r>
        <w:rPr>
          <w:rFonts w:ascii="Arial" w:hAnsi="Arial" w:eastAsia="Malgun Gothic"/>
          <w:sz w:val="18"/>
        </w:rPr>
        <w:t>passos(발소리) · escada(계단) · chamando(부르는)</w:t>
      </w:r>
    </w:p>
    <w:p>
      <w:pPr>
        <w:spacing w:after="0" w:before="0"/>
        <w:ind w:left="283"/>
      </w:pPr>
      <w:r>
        <w:rPr>
          <w:rFonts w:ascii="Arial" w:hAnsi="Arial" w:eastAsia="Malgun Gothic"/>
          <w:b/>
          <w:sz w:val="18"/>
        </w:rPr>
        <w:t xml:space="preserve">· 문법: </w:t>
      </w:r>
      <w:r>
        <w:rPr>
          <w:rFonts w:ascii="Arial" w:hAnsi="Arial" w:eastAsia="Malgun Gothic"/>
          <w:sz w:val="18"/>
        </w:rPr>
        <w:t>명사구 단독 상황 보고. estar + 동명사.</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Bianca는 아나 클라라의 위장 이름.</w:t>
      </w:r>
    </w:p>
    <w:p>
      <w:pPr>
        <w:spacing w:after="20" w:before="100"/>
      </w:pPr>
      <w:r>
        <w:rPr>
          <w:rFonts w:ascii="Arial" w:hAnsi="Arial" w:eastAsia="Malgun Gothic"/>
          <w:b/>
          <w:sz w:val="20"/>
        </w:rPr>
        <w:t xml:space="preserve">112. </w:t>
      </w:r>
      <w:r>
        <w:rPr>
          <w:rFonts w:ascii="Arial" w:hAnsi="Arial" w:eastAsia="Malgun Gothic"/>
          <w:b/>
          <w:color w:val="7F6000"/>
          <w:sz w:val="20"/>
        </w:rPr>
        <w:t>BRUNO</w:t>
      </w:r>
      <w:r>
        <w:rPr>
          <w:rFonts w:ascii="Arial" w:hAnsi="Arial" w:eastAsia="Malgun Gothic"/>
          <w:sz w:val="20"/>
        </w:rPr>
        <w:t xml:space="preserve">  "Bianca? Que que cê tá fazendo no porão? Aqui ninguém desce sem mim."</w:t>
      </w:r>
    </w:p>
    <w:p>
      <w:pPr>
        <w:spacing w:after="0" w:before="0"/>
        <w:ind w:left="283"/>
      </w:pPr>
      <w:r>
        <w:rPr>
          <w:rFonts w:ascii="Arial" w:hAnsi="Arial" w:eastAsia="Malgun Gothic"/>
          <w:b/>
          <w:sz w:val="18"/>
        </w:rPr>
        <w:t xml:space="preserve">· 단어: </w:t>
      </w:r>
      <w:r>
        <w:rPr>
          <w:rFonts w:ascii="Arial" w:hAnsi="Arial" w:eastAsia="Malgun Gothic"/>
          <w:sz w:val="18"/>
        </w:rPr>
        <w:t>que que(=o que é que, 구어) · cê(=você) · desce(descer)</w:t>
      </w:r>
    </w:p>
    <w:p>
      <w:pPr>
        <w:spacing w:after="0" w:before="0"/>
        <w:ind w:left="283"/>
      </w:pPr>
      <w:r>
        <w:rPr>
          <w:rFonts w:ascii="Arial" w:hAnsi="Arial" w:eastAsia="Malgun Gothic"/>
          <w:b/>
          <w:sz w:val="18"/>
        </w:rPr>
        <w:t xml:space="preserve">· 문법: </w:t>
      </w:r>
      <w:r>
        <w:rPr>
          <w:rFonts w:ascii="Arial" w:hAnsi="Arial" w:eastAsia="Malgun Gothic"/>
          <w:sz w:val="18"/>
        </w:rPr>
        <w:t>"Que que cê tá fazendo" — o que é que의 구어 축약 'que que' + cê. sem mim(전치격). ninguém 주어 단독 부정.</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현재직설법(규칙).</w:t>
      </w:r>
    </w:p>
    <w:p>
      <w:pPr>
        <w:spacing w:after="0" w:before="0"/>
        <w:ind w:left="283"/>
      </w:pPr>
      <w:r>
        <w:rPr>
          <w:rFonts w:ascii="Arial" w:hAnsi="Arial" w:eastAsia="Malgun Gothic"/>
          <w:b/>
          <w:sz w:val="18"/>
        </w:rPr>
        <w:t xml:space="preserve">· 표현: </w:t>
      </w:r>
      <w:r>
        <w:rPr>
          <w:rFonts w:ascii="Arial" w:hAnsi="Arial" w:eastAsia="Malgun Gothic"/>
          <w:sz w:val="18"/>
        </w:rPr>
        <w:t>que que, cê — 상파울루 구어의 전형.</w:t>
      </w:r>
    </w:p>
    <w:p>
      <w:pPr>
        <w:spacing w:after="20" w:before="100"/>
      </w:pPr>
      <w:r>
        <w:rPr>
          <w:rFonts w:ascii="Arial" w:hAnsi="Arial" w:eastAsia="Malgun Gothic"/>
          <w:b/>
          <w:sz w:val="20"/>
        </w:rPr>
        <w:t xml:space="preserve">113. </w:t>
      </w:r>
      <w:r>
        <w:rPr>
          <w:rFonts w:ascii="Arial" w:hAnsi="Arial" w:eastAsia="Malgun Gothic"/>
          <w:b/>
          <w:color w:val="7F6000"/>
          <w:sz w:val="20"/>
        </w:rPr>
        <w:t>ANA CLARA</w:t>
      </w:r>
      <w:r>
        <w:rPr>
          <w:rFonts w:ascii="Arial" w:hAnsi="Arial" w:eastAsia="Malgun Gothic"/>
          <w:sz w:val="20"/>
        </w:rPr>
        <w:t xml:space="preserve">  "O ar-condicionado tá pingando no rack, Bruno. Vim avisar. Olha a poça."</w:t>
      </w:r>
    </w:p>
    <w:p>
      <w:pPr>
        <w:spacing w:after="0" w:before="0"/>
        <w:ind w:left="283"/>
      </w:pPr>
      <w:r>
        <w:rPr>
          <w:rFonts w:ascii="Arial" w:hAnsi="Arial" w:eastAsia="Malgun Gothic"/>
          <w:b/>
          <w:sz w:val="18"/>
        </w:rPr>
        <w:t xml:space="preserve">· 단어: </w:t>
      </w:r>
      <w:r>
        <w:rPr>
          <w:rFonts w:ascii="Arial" w:hAnsi="Arial" w:eastAsia="Malgun Gothic"/>
          <w:sz w:val="18"/>
        </w:rPr>
        <w:t>ar-condicionado(에어컨) · pingando(pingar, 물이 떨어지다) · vim(vir 완료과거 1단) · avisar(알리다) · poça(물웅덩이)</w:t>
      </w:r>
    </w:p>
    <w:p>
      <w:pPr>
        <w:spacing w:after="0" w:before="0"/>
        <w:ind w:left="283"/>
      </w:pPr>
      <w:r>
        <w:rPr>
          <w:rFonts w:ascii="Arial" w:hAnsi="Arial" w:eastAsia="Malgun Gothic"/>
          <w:b/>
          <w:sz w:val="18"/>
        </w:rPr>
        <w:t xml:space="preserve">· 문법: </w:t>
      </w:r>
      <w:r>
        <w:rPr>
          <w:rFonts w:ascii="Arial" w:hAnsi="Arial" w:eastAsia="Malgun Gothic"/>
          <w:sz w:val="18"/>
        </w:rPr>
        <w:t>vir + 부정사 = '~하러 오다'(목적, 전치사 없음). Olha 구어 명령.</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완료과거(vim) / 명령법.</w:t>
      </w:r>
    </w:p>
    <w:p>
      <w:pPr>
        <w:spacing w:after="0" w:before="0"/>
        <w:ind w:left="283"/>
      </w:pPr>
      <w:r>
        <w:rPr>
          <w:rFonts w:ascii="Arial" w:hAnsi="Arial" w:eastAsia="Malgun Gothic"/>
          <w:b/>
          <w:sz w:val="18"/>
        </w:rPr>
        <w:t xml:space="preserve">· 표현: </w:t>
      </w:r>
      <w:r>
        <w:rPr>
          <w:rFonts w:ascii="Arial" w:hAnsi="Arial" w:eastAsia="Malgun Gothic"/>
          <w:sz w:val="18"/>
        </w:rPr>
        <w:t>즉석 핑계를 대는 위장 대화.</w:t>
      </w:r>
    </w:p>
    <w:p>
      <w:pPr>
        <w:spacing w:after="20" w:before="100"/>
      </w:pPr>
      <w:r>
        <w:rPr>
          <w:rFonts w:ascii="Arial" w:hAnsi="Arial" w:eastAsia="Malgun Gothic"/>
          <w:b/>
          <w:sz w:val="20"/>
        </w:rPr>
        <w:t xml:space="preserve">114. </w:t>
      </w:r>
      <w:r>
        <w:rPr>
          <w:rFonts w:ascii="Arial" w:hAnsi="Arial" w:eastAsia="Malgun Gothic"/>
          <w:b/>
          <w:color w:val="7F6000"/>
          <w:sz w:val="20"/>
        </w:rPr>
        <w:t>BRUNO</w:t>
      </w:r>
      <w:r>
        <w:rPr>
          <w:rFonts w:ascii="Arial" w:hAnsi="Arial" w:eastAsia="Malgun Gothic"/>
          <w:sz w:val="20"/>
        </w:rPr>
        <w:t xml:space="preserve">  "Que poça? O Caio tá vendo a live lá em cima. Teu servidor aparece nela."</w:t>
      </w:r>
    </w:p>
    <w:p>
      <w:pPr>
        <w:spacing w:after="0" w:before="0"/>
        <w:ind w:left="283"/>
      </w:pPr>
      <w:r>
        <w:rPr>
          <w:rFonts w:ascii="Arial" w:hAnsi="Arial" w:eastAsia="Malgun Gothic"/>
          <w:b/>
          <w:sz w:val="18"/>
        </w:rPr>
        <w:t xml:space="preserve">· 단어: </w:t>
      </w:r>
      <w:r>
        <w:rPr>
          <w:rFonts w:ascii="Arial" w:hAnsi="Arial" w:eastAsia="Malgun Gothic"/>
          <w:sz w:val="18"/>
        </w:rPr>
        <w:t>vendo(ver 동명사) · teu(너의) · aparece(나타나다) · nela(=em + ela, a live에)</w:t>
      </w:r>
    </w:p>
    <w:p>
      <w:pPr>
        <w:spacing w:after="0" w:before="0"/>
        <w:ind w:left="283"/>
      </w:pPr>
      <w:r>
        <w:rPr>
          <w:rFonts w:ascii="Arial" w:hAnsi="Arial" w:eastAsia="Malgun Gothic"/>
          <w:b/>
          <w:sz w:val="18"/>
        </w:rPr>
        <w:t xml:space="preserve">· 문법: </w:t>
      </w:r>
      <w:r>
        <w:rPr>
          <w:rFonts w:ascii="Arial" w:hAnsi="Arial" w:eastAsia="Malgun Gothic"/>
          <w:sz w:val="18"/>
        </w:rPr>
        <w:t>"Que + 명사?" 반문(되묻기). teu(tu의 소유사)를 você 화자에게 쓰는 브라질 구어 혼용.</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você + teu 혼용은 구어에서 자연스러움.</w:t>
      </w:r>
    </w:p>
    <w:p>
      <w:pPr>
        <w:spacing w:after="20" w:before="100"/>
      </w:pPr>
      <w:r>
        <w:rPr>
          <w:rFonts w:ascii="Arial" w:hAnsi="Arial" w:eastAsia="Malgun Gothic"/>
          <w:b/>
          <w:sz w:val="20"/>
        </w:rPr>
        <w:t xml:space="preserve">115. </w:t>
      </w:r>
      <w:r>
        <w:rPr>
          <w:rFonts w:ascii="Arial" w:hAnsi="Arial" w:eastAsia="Malgun Gothic"/>
          <w:b/>
          <w:color w:val="7F6000"/>
          <w:sz w:val="20"/>
        </w:rPr>
        <w:t>BRUNO</w:t>
      </w:r>
      <w:r>
        <w:rPr>
          <w:rFonts w:ascii="Arial" w:hAnsi="Arial" w:eastAsia="Malgun Gothic"/>
          <w:sz w:val="20"/>
        </w:rPr>
        <w:t xml:space="preserve">  "E esse fio na tua mão? Isso é celular? Aqui é proibido, mano."</w:t>
      </w:r>
    </w:p>
    <w:p>
      <w:pPr>
        <w:spacing w:after="0" w:before="0"/>
        <w:ind w:left="283"/>
      </w:pPr>
      <w:r>
        <w:rPr>
          <w:rFonts w:ascii="Arial" w:hAnsi="Arial" w:eastAsia="Malgun Gothic"/>
          <w:b/>
          <w:sz w:val="18"/>
        </w:rPr>
        <w:t xml:space="preserve">· 단어: </w:t>
      </w:r>
      <w:r>
        <w:rPr>
          <w:rFonts w:ascii="Arial" w:hAnsi="Arial" w:eastAsia="Malgun Gothic"/>
          <w:sz w:val="18"/>
        </w:rPr>
        <w:t>fio(선) · proibido(금지된)</w:t>
      </w:r>
    </w:p>
    <w:p>
      <w:pPr>
        <w:spacing w:after="0" w:before="0"/>
        <w:ind w:left="283"/>
      </w:pPr>
      <w:r>
        <w:rPr>
          <w:rFonts w:ascii="Arial" w:hAnsi="Arial" w:eastAsia="Malgun Gothic"/>
          <w:b/>
          <w:sz w:val="18"/>
        </w:rPr>
        <w:t xml:space="preserve">· 문법: </w:t>
      </w:r>
      <w:r>
        <w:rPr>
          <w:rFonts w:ascii="Arial" w:hAnsi="Arial" w:eastAsia="Malgun Gothic"/>
          <w:sz w:val="18"/>
        </w:rPr>
        <w:t>"É proibido" — 비인칭 ser + 분사, 주어 없으므로 남성 단수 불변. 무관사 celular(정체 분류).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mano는 친근함과 위협이 섞인 호칭.</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"Noventa e oito... noventa e nove... Cem! Chegou tudo, Ana!"</w:t>
      </w:r>
    </w:p>
    <w:p>
      <w:pPr>
        <w:spacing w:after="0" w:before="0"/>
        <w:ind w:left="283"/>
      </w:pPr>
      <w:r>
        <w:rPr>
          <w:rFonts w:ascii="Arial" w:hAnsi="Arial" w:eastAsia="Malgun Gothic"/>
          <w:b/>
          <w:sz w:val="18"/>
        </w:rPr>
        <w:t xml:space="preserve">· 단어: </w:t>
      </w:r>
      <w:r>
        <w:rPr>
          <w:rFonts w:ascii="Arial" w:hAnsi="Arial" w:eastAsia="Malgun Gothic"/>
          <w:sz w:val="18"/>
        </w:rPr>
        <w:t>cem(100, 단독형; 101부터 cento e…) · chegou(도착했다)</w:t>
      </w:r>
    </w:p>
    <w:p>
      <w:pPr>
        <w:spacing w:after="0" w:before="0"/>
        <w:ind w:left="283"/>
      </w:pPr>
      <w:r>
        <w:rPr>
          <w:rFonts w:ascii="Arial" w:hAnsi="Arial" w:eastAsia="Malgun Gothic"/>
          <w:b/>
          <w:sz w:val="18"/>
        </w:rPr>
        <w:t xml:space="preserve">· 문법: </w:t>
      </w:r>
      <w:r>
        <w:rPr>
          <w:rFonts w:ascii="Arial" w:hAnsi="Arial" w:eastAsia="Malgun Gothic"/>
          <w:sz w:val="18"/>
        </w:rPr>
        <w:t>동사-주어 도치(Chegou tudo). cem vs cento(126번 cento e oitenta) 구별.</w:t>
      </w:r>
    </w:p>
    <w:p>
      <w:pPr>
        <w:spacing w:after="0" w:before="0"/>
        <w:ind w:left="283"/>
      </w:pPr>
      <w:r>
        <w:rPr>
          <w:rFonts w:ascii="Arial" w:hAnsi="Arial" w:eastAsia="Malgun Gothic"/>
          <w:b/>
          <w:sz w:val="18"/>
        </w:rPr>
        <w:t xml:space="preserve">· 시제: </w:t>
      </w:r>
      <w:r>
        <w:rPr>
          <w:rFonts w:ascii="Arial" w:hAnsi="Arial" w:eastAsia="Malgun Gothic"/>
          <w:sz w:val="18"/>
        </w:rPr>
        <w:t>완료과거 — 완결 선언.</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"Pode ficar com o cabo, Bruno. Presente da Bianca."</w:t>
      </w:r>
    </w:p>
    <w:p>
      <w:pPr>
        <w:spacing w:after="0" w:before="0"/>
        <w:ind w:left="283"/>
      </w:pPr>
      <w:r>
        <w:rPr>
          <w:rFonts w:ascii="Arial" w:hAnsi="Arial" w:eastAsia="Malgun Gothic"/>
          <w:b/>
          <w:sz w:val="18"/>
        </w:rPr>
        <w:t xml:space="preserve">· 단어: </w:t>
      </w:r>
      <w:r>
        <w:rPr>
          <w:rFonts w:ascii="Arial" w:hAnsi="Arial" w:eastAsia="Malgun Gothic"/>
          <w:sz w:val="18"/>
        </w:rPr>
        <w:t>ficar com(~을 가지다) · presente(선물)</w:t>
      </w:r>
    </w:p>
    <w:p>
      <w:pPr>
        <w:spacing w:after="0" w:before="0"/>
        <w:ind w:left="283"/>
      </w:pPr>
      <w:r>
        <w:rPr>
          <w:rFonts w:ascii="Arial" w:hAnsi="Arial" w:eastAsia="Malgun Gothic"/>
          <w:b/>
          <w:sz w:val="18"/>
        </w:rPr>
        <w:t xml:space="preserve">· 문법: </w:t>
      </w:r>
      <w:r>
        <w:rPr>
          <w:rFonts w:ascii="Arial" w:hAnsi="Arial" w:eastAsia="Malgun Gothic"/>
          <w:sz w:val="18"/>
        </w:rPr>
        <w:t>poder + 부정사로 허락(반어). 명사구 단독 "Presente da Bianca".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위장 이름으로 자신을 3인칭 지칭하는 아이러니.</w:t>
      </w:r>
    </w:p>
    <w:p>
      <w:pPr>
        <w:spacing w:after="20" w:before="100"/>
      </w:pPr>
      <w:r>
        <w:rPr>
          <w:rFonts w:ascii="Arial" w:hAnsi="Arial" w:eastAsia="Malgun Gothic"/>
          <w:b/>
          <w:sz w:val="20"/>
        </w:rPr>
        <w:t xml:space="preserve">118. </w:t>
      </w:r>
      <w:r>
        <w:rPr>
          <w:rFonts w:ascii="Arial" w:hAnsi="Arial" w:eastAsia="Malgun Gothic"/>
          <w:b/>
          <w:color w:val="7F6000"/>
          <w:sz w:val="20"/>
        </w:rPr>
        <w:t>BRUNO</w:t>
      </w:r>
      <w:r>
        <w:rPr>
          <w:rFonts w:ascii="Arial" w:hAnsi="Arial" w:eastAsia="Malgun Gothic"/>
          <w:sz w:val="20"/>
        </w:rPr>
        <w:t xml:space="preserve">  "Volta aqui! Tranca a porta de cima! Essa menina é deles!"</w:t>
      </w:r>
    </w:p>
    <w:p>
      <w:pPr>
        <w:spacing w:after="0" w:before="0"/>
        <w:ind w:left="283"/>
      </w:pPr>
      <w:r>
        <w:rPr>
          <w:rFonts w:ascii="Arial" w:hAnsi="Arial" w:eastAsia="Malgun Gothic"/>
          <w:b/>
          <w:sz w:val="18"/>
        </w:rPr>
        <w:t xml:space="preserve">· 단어: </w:t>
      </w:r>
      <w:r>
        <w:rPr>
          <w:rFonts w:ascii="Arial" w:hAnsi="Arial" w:eastAsia="Malgun Gothic"/>
          <w:sz w:val="18"/>
        </w:rPr>
        <w:t>volta(voltar 명령) · tranca(trancar, 잠그다) · deles(=de + eles, 그들의 편)</w:t>
      </w:r>
    </w:p>
    <w:p>
      <w:pPr>
        <w:spacing w:after="0" w:before="0"/>
        <w:ind w:left="283"/>
      </w:pPr>
      <w:r>
        <w:rPr>
          <w:rFonts w:ascii="Arial" w:hAnsi="Arial" w:eastAsia="Malgun Gothic"/>
          <w:b/>
          <w:sz w:val="18"/>
        </w:rPr>
        <w:t xml:space="preserve">· 문법: </w:t>
      </w:r>
      <w:r>
        <w:rPr>
          <w:rFonts w:ascii="Arial" w:hAnsi="Arial" w:eastAsia="Malgun Gothic"/>
          <w:sz w:val="18"/>
        </w:rPr>
        <w:t>연속 구어 명령. ser + deles = '그들 소속이다'.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119. </w:t>
      </w:r>
      <w:r>
        <w:rPr>
          <w:rFonts w:ascii="Arial" w:hAnsi="Arial" w:eastAsia="Malgun Gothic"/>
          <w:b/>
          <w:color w:val="7F6000"/>
          <w:sz w:val="20"/>
        </w:rPr>
        <w:t>WESLEY</w:t>
      </w:r>
      <w:r>
        <w:rPr>
          <w:rFonts w:ascii="Arial" w:hAnsi="Arial" w:eastAsia="Malgun Gothic"/>
          <w:sz w:val="20"/>
        </w:rPr>
        <w:t xml:space="preserve">  "Ana, tô na doca, moto ligada. Saída de emergência. Quarenta segundos."</w:t>
      </w:r>
    </w:p>
    <w:p>
      <w:pPr>
        <w:spacing w:after="0" w:before="0"/>
        <w:ind w:left="283"/>
      </w:pPr>
      <w:r>
        <w:rPr>
          <w:rFonts w:ascii="Arial" w:hAnsi="Arial" w:eastAsia="Malgun Gothic"/>
          <w:b/>
          <w:sz w:val="18"/>
        </w:rPr>
        <w:t xml:space="preserve">· 단어: </w:t>
      </w:r>
      <w:r>
        <w:rPr>
          <w:rFonts w:ascii="Arial" w:hAnsi="Arial" w:eastAsia="Malgun Gothic"/>
          <w:sz w:val="18"/>
        </w:rPr>
        <w:t>moto(오토바이, motocicleta 축약) · ligada(시동 걸린)</w:t>
      </w:r>
    </w:p>
    <w:p>
      <w:pPr>
        <w:spacing w:after="0" w:before="0"/>
        <w:ind w:left="283"/>
      </w:pPr>
      <w:r>
        <w:rPr>
          <w:rFonts w:ascii="Arial" w:hAnsi="Arial" w:eastAsia="Malgun Gothic"/>
          <w:b/>
          <w:sz w:val="18"/>
        </w:rPr>
        <w:t xml:space="preserve">· 문법: </w:t>
      </w:r>
      <w:r>
        <w:rPr>
          <w:rFonts w:ascii="Arial" w:hAnsi="Arial" w:eastAsia="Malgun Gothic"/>
          <w:sz w:val="18"/>
        </w:rPr>
        <w:t>절대 분사구 "moto ligada"(com a moto ligada의 생략). 명사구 나열의 긴박체.</w:t>
      </w:r>
    </w:p>
    <w:p>
      <w:pPr>
        <w:spacing w:after="0" w:before="0"/>
        <w:ind w:left="283"/>
      </w:pPr>
      <w:r>
        <w:rPr>
          <w:rFonts w:ascii="Arial" w:hAnsi="Arial" w:eastAsia="Malgun Gothic"/>
          <w:b/>
          <w:sz w:val="18"/>
        </w:rPr>
        <w:t xml:space="preserve">· 시제: </w:t>
      </w:r>
      <w:r>
        <w:rPr>
          <w:rFonts w:ascii="Arial" w:hAnsi="Arial" w:eastAsia="Malgun Gothic"/>
          <w:sz w:val="18"/>
        </w:rPr>
        <w:t>현재직설법(tô).</w:t>
      </w:r>
    </w:p>
    <w:p>
      <w:pPr>
        <w:spacing w:after="20" w:before="100"/>
      </w:pPr>
      <w:r>
        <w:rPr>
          <w:rFonts w:ascii="Arial" w:hAnsi="Arial" w:eastAsia="Malgun Gothic"/>
          <w:b/>
          <w:sz w:val="20"/>
        </w:rPr>
        <w:t xml:space="preserve">120. </w:t>
      </w:r>
      <w:r>
        <w:rPr>
          <w:rFonts w:ascii="Arial" w:hAnsi="Arial" w:eastAsia="Malgun Gothic"/>
          <w:b/>
          <w:color w:val="7F6000"/>
          <w:sz w:val="20"/>
        </w:rPr>
        <w:t>ANA CLARA</w:t>
      </w:r>
      <w:r>
        <w:rPr>
          <w:rFonts w:ascii="Arial" w:hAnsi="Arial" w:eastAsia="Malgun Gothic"/>
          <w:sz w:val="20"/>
        </w:rPr>
        <w:t xml:space="preserve">  "A porta emperrou! Peraí... Foi! Tô na rampa!"</w:t>
      </w:r>
    </w:p>
    <w:p>
      <w:pPr>
        <w:spacing w:after="0" w:before="0"/>
        <w:ind w:left="283"/>
      </w:pPr>
      <w:r>
        <w:rPr>
          <w:rFonts w:ascii="Arial" w:hAnsi="Arial" w:eastAsia="Malgun Gothic"/>
          <w:b/>
          <w:sz w:val="18"/>
        </w:rPr>
        <w:t xml:space="preserve">· 단어: </w:t>
      </w:r>
      <w:r>
        <w:rPr>
          <w:rFonts w:ascii="Arial" w:hAnsi="Arial" w:eastAsia="Malgun Gothic"/>
          <w:sz w:val="18"/>
        </w:rPr>
        <w:t>emperrou(emperrar 완료과거) · peraí(=espera aí, 잠깐) · foi(됐다, ir 완료과거) · rampa(경사로)</w:t>
      </w:r>
    </w:p>
    <w:p>
      <w:pPr>
        <w:spacing w:after="0" w:before="0"/>
        <w:ind w:left="283"/>
      </w:pPr>
      <w:r>
        <w:rPr>
          <w:rFonts w:ascii="Arial" w:hAnsi="Arial" w:eastAsia="Malgun Gothic"/>
          <w:b/>
          <w:sz w:val="18"/>
        </w:rPr>
        <w:t xml:space="preserve">· 문법: </w:t>
      </w:r>
      <w:r>
        <w:rPr>
          <w:rFonts w:ascii="Arial" w:hAnsi="Arial" w:eastAsia="Malgun Gothic"/>
          <w:sz w:val="18"/>
        </w:rPr>
        <w:t>"Foi!"는 ir 완료과거의 관용(=Deu certo, '됐다/열렸다'). Peraí은 espera aí 축약.</w:t>
      </w:r>
    </w:p>
    <w:p>
      <w:pPr>
        <w:spacing w:after="0" w:before="0"/>
        <w:ind w:left="283"/>
      </w:pPr>
      <w:r>
        <w:rPr>
          <w:rFonts w:ascii="Arial" w:hAnsi="Arial" w:eastAsia="Malgun Gothic"/>
          <w:b/>
          <w:sz w:val="18"/>
        </w:rPr>
        <w:t xml:space="preserve">· 시제: </w:t>
      </w:r>
      <w:r>
        <w:rPr>
          <w:rFonts w:ascii="Arial" w:hAnsi="Arial" w:eastAsia="Malgun Gothic"/>
          <w:sz w:val="18"/>
        </w:rPr>
        <w:t>완료과거(순간 사건) / 현재직설법.</w:t>
      </w:r>
    </w:p>
    <w:p>
      <w:pPr>
        <w:spacing w:after="0" w:before="0"/>
        <w:ind w:left="283"/>
      </w:pPr>
      <w:r>
        <w:rPr>
          <w:rFonts w:ascii="Arial" w:hAnsi="Arial" w:eastAsia="Malgun Gothic"/>
          <w:b/>
          <w:sz w:val="18"/>
        </w:rPr>
        <w:t xml:space="preserve">· 표현: </w:t>
      </w:r>
      <w:r>
        <w:rPr>
          <w:rFonts w:ascii="Arial" w:hAnsi="Arial" w:eastAsia="Malgun Gothic"/>
          <w:sz w:val="18"/>
        </w:rPr>
        <w:t>Peraí, Foi! — 구어 감탄.</w:t>
      </w:r>
    </w:p>
    <w:p>
      <w:pPr>
        <w:spacing w:after="20" w:before="100"/>
      </w:pPr>
      <w:r>
        <w:rPr>
          <w:rFonts w:ascii="Arial" w:hAnsi="Arial" w:eastAsia="Malgun Gothic"/>
          <w:b/>
          <w:sz w:val="20"/>
        </w:rPr>
        <w:t xml:space="preserve">121. </w:t>
      </w:r>
      <w:r>
        <w:rPr>
          <w:rFonts w:ascii="Arial" w:hAnsi="Arial" w:eastAsia="Malgun Gothic"/>
          <w:b/>
          <w:color w:val="7F6000"/>
          <w:sz w:val="20"/>
        </w:rPr>
        <w:t>WESLEY</w:t>
      </w:r>
      <w:r>
        <w:rPr>
          <w:rFonts w:ascii="Arial" w:hAnsi="Arial" w:eastAsia="Malgun Gothic"/>
          <w:sz w:val="20"/>
        </w:rPr>
        <w:t xml:space="preserve">  "Capacete. Sobe. Segura em mim e não olha pra trás."</w:t>
      </w:r>
    </w:p>
    <w:p>
      <w:pPr>
        <w:spacing w:after="0" w:before="0"/>
        <w:ind w:left="283"/>
      </w:pPr>
      <w:r>
        <w:rPr>
          <w:rFonts w:ascii="Arial" w:hAnsi="Arial" w:eastAsia="Malgun Gothic"/>
          <w:b/>
          <w:sz w:val="18"/>
        </w:rPr>
        <w:t xml:space="preserve">· 단어: </w:t>
      </w:r>
      <w:r>
        <w:rPr>
          <w:rFonts w:ascii="Arial" w:hAnsi="Arial" w:eastAsia="Malgun Gothic"/>
          <w:sz w:val="18"/>
        </w:rPr>
        <w:t>capacete(헬멧) · sobe(subir 명령, 타) · segura em(~를 붙잡다) · olhar pra trás(뒤돌아보다)</w:t>
      </w:r>
    </w:p>
    <w:p>
      <w:pPr>
        <w:spacing w:after="0" w:before="0"/>
        <w:ind w:left="283"/>
      </w:pPr>
      <w:r>
        <w:rPr>
          <w:rFonts w:ascii="Arial" w:hAnsi="Arial" w:eastAsia="Malgun Gothic"/>
          <w:b/>
          <w:sz w:val="18"/>
        </w:rPr>
        <w:t xml:space="preserve">· 문법: </w:t>
      </w:r>
      <w:r>
        <w:rPr>
          <w:rFonts w:ascii="Arial" w:hAnsi="Arial" w:eastAsia="Malgun Gothic"/>
          <w:sz w:val="18"/>
        </w:rPr>
        <w:t>부정 명령의 구어형 "não olha"(규범 não olhe, 접속법형). segurar em mim(전치격).</w:t>
      </w:r>
    </w:p>
    <w:p>
      <w:pPr>
        <w:spacing w:after="0" w:before="0"/>
        <w:ind w:left="283"/>
      </w:pPr>
      <w:r>
        <w:rPr>
          <w:rFonts w:ascii="Arial" w:hAnsi="Arial" w:eastAsia="Malgun Gothic"/>
          <w:b/>
          <w:sz w:val="18"/>
        </w:rPr>
        <w:t xml:space="preserve">· 시제: </w:t>
      </w:r>
      <w:r>
        <w:rPr>
          <w:rFonts w:ascii="Arial" w:hAnsi="Arial" w:eastAsia="Malgun Gothic"/>
          <w:sz w:val="18"/>
        </w:rPr>
        <w:t>명령법(긍정·부정).</w:t>
      </w:r>
    </w:p>
    <w:p>
      <w:pPr>
        <w:spacing w:after="0" w:before="0"/>
        <w:ind w:left="283"/>
      </w:pPr>
      <w:r>
        <w:rPr>
          <w:rFonts w:ascii="Arial" w:hAnsi="Arial" w:eastAsia="Malgun Gothic"/>
          <w:b/>
          <w:sz w:val="18"/>
        </w:rPr>
        <w:t xml:space="preserve">· 표현: </w:t>
      </w:r>
      <w:r>
        <w:rPr>
          <w:rFonts w:ascii="Arial" w:hAnsi="Arial" w:eastAsia="Malgun Gothic"/>
          <w:sz w:val="18"/>
        </w:rPr>
        <w:t>브라질 구어는 부정 명령도 직설법형(não olha)을 흔히 씀.</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"Wesley? Fala comigo. Ela tá com você?"</w:t>
      </w:r>
    </w:p>
    <w:p>
      <w:pPr>
        <w:spacing w:after="0" w:before="0"/>
        <w:ind w:left="283"/>
      </w:pPr>
      <w:r>
        <w:rPr>
          <w:rFonts w:ascii="Arial" w:hAnsi="Arial" w:eastAsia="Malgun Gothic"/>
          <w:b/>
          <w:sz w:val="18"/>
        </w:rPr>
        <w:t xml:space="preserve">· 단어: </w:t>
      </w:r>
      <w:r>
        <w:rPr>
          <w:rFonts w:ascii="Arial" w:hAnsi="Arial" w:eastAsia="Malgun Gothic"/>
          <w:sz w:val="18"/>
        </w:rPr>
        <w:t>fala(falar 명령) · comigo(나와)</w:t>
      </w:r>
    </w:p>
    <w:p>
      <w:pPr>
        <w:spacing w:after="0" w:before="0"/>
        <w:ind w:left="283"/>
      </w:pPr>
      <w:r>
        <w:rPr>
          <w:rFonts w:ascii="Arial" w:hAnsi="Arial" w:eastAsia="Malgun Gothic"/>
          <w:b/>
          <w:sz w:val="18"/>
        </w:rPr>
        <w:t xml:space="preserve">· 문법: </w:t>
      </w:r>
      <w:r>
        <w:rPr>
          <w:rFonts w:ascii="Arial" w:hAnsi="Arial" w:eastAsia="Malgun Gothic"/>
          <w:sz w:val="18"/>
        </w:rPr>
        <w:t>falar com + 사람. estar com = ~와 함께 있다.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123. </w:t>
      </w:r>
      <w:r>
        <w:rPr>
          <w:rFonts w:ascii="Arial" w:hAnsi="Arial" w:eastAsia="Malgun Gothic"/>
          <w:b/>
          <w:color w:val="7F6000"/>
          <w:sz w:val="20"/>
        </w:rPr>
        <w:t>WESLEY</w:t>
      </w:r>
      <w:r>
        <w:rPr>
          <w:rFonts w:ascii="Arial" w:hAnsi="Arial" w:eastAsia="Malgun Gothic"/>
          <w:sz w:val="20"/>
        </w:rPr>
        <w:t xml:space="preserve">  "Tá na garupa. Rindo. Ela tá rindo, Tiago."</w:t>
      </w:r>
    </w:p>
    <w:p>
      <w:pPr>
        <w:spacing w:after="0" w:before="0"/>
        <w:ind w:left="283"/>
      </w:pPr>
      <w:r>
        <w:rPr>
          <w:rFonts w:ascii="Arial" w:hAnsi="Arial" w:eastAsia="Malgun Gothic"/>
          <w:b/>
          <w:sz w:val="18"/>
        </w:rPr>
        <w:t xml:space="preserve">· 단어: </w:t>
      </w:r>
      <w:r>
        <w:rPr>
          <w:rFonts w:ascii="Arial" w:hAnsi="Arial" w:eastAsia="Malgun Gothic"/>
          <w:sz w:val="18"/>
        </w:rPr>
        <w:t>garupa(오토바이 뒷자리) · rindo(rir 동명사, 불규칙 형태 아님: rir→rindo)</w:t>
      </w:r>
    </w:p>
    <w:p>
      <w:pPr>
        <w:spacing w:after="0" w:before="0"/>
        <w:ind w:left="283"/>
      </w:pPr>
      <w:r>
        <w:rPr>
          <w:rFonts w:ascii="Arial" w:hAnsi="Arial" w:eastAsia="Malgun Gothic"/>
          <w:b/>
          <w:sz w:val="18"/>
        </w:rPr>
        <w:t xml:space="preserve">· 문법: </w:t>
      </w:r>
      <w:r>
        <w:rPr>
          <w:rFonts w:ascii="Arial" w:hAnsi="Arial" w:eastAsia="Malgun Gothic"/>
          <w:sz w:val="18"/>
        </w:rPr>
        <w:t>동명사 단독 Rindo 후 완전문으로 반복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"Rindo e tremendo, mano. Uma coisa não exclui a outra."</w:t>
      </w:r>
    </w:p>
    <w:p>
      <w:pPr>
        <w:spacing w:after="0" w:before="0"/>
        <w:ind w:left="283"/>
      </w:pPr>
      <w:r>
        <w:rPr>
          <w:rFonts w:ascii="Arial" w:hAnsi="Arial" w:eastAsia="Malgun Gothic"/>
          <w:b/>
          <w:sz w:val="18"/>
        </w:rPr>
        <w:t xml:space="preserve">· 단어: </w:t>
      </w:r>
      <w:r>
        <w:rPr>
          <w:rFonts w:ascii="Arial" w:hAnsi="Arial" w:eastAsia="Malgun Gothic"/>
          <w:sz w:val="18"/>
        </w:rPr>
        <w:t>exclui(excluir 3단 현재, -uir 동사 -ui) · a outra(다른 하나)</w:t>
      </w:r>
    </w:p>
    <w:p>
      <w:pPr>
        <w:spacing w:after="0" w:before="0"/>
        <w:ind w:left="283"/>
      </w:pPr>
      <w:r>
        <w:rPr>
          <w:rFonts w:ascii="Arial" w:hAnsi="Arial" w:eastAsia="Malgun Gothic"/>
          <w:b/>
          <w:sz w:val="18"/>
        </w:rPr>
        <w:t xml:space="preserve">· 문법: </w:t>
      </w:r>
      <w:r>
        <w:rPr>
          <w:rFonts w:ascii="Arial" w:hAnsi="Arial" w:eastAsia="Malgun Gothic"/>
          <w:sz w:val="18"/>
        </w:rPr>
        <w:t>uma coisa … a outra 상관 대명사 구문('하나가 다른 하나를').</w:t>
      </w:r>
    </w:p>
    <w:p>
      <w:pPr>
        <w:spacing w:after="0" w:before="0"/>
        <w:ind w:left="283"/>
      </w:pPr>
      <w:r>
        <w:rPr>
          <w:rFonts w:ascii="Arial" w:hAnsi="Arial" w:eastAsia="Malgun Gothic"/>
          <w:b/>
          <w:sz w:val="18"/>
        </w:rPr>
        <w:t xml:space="preserve">· 시제: </w:t>
      </w:r>
      <w:r>
        <w:rPr>
          <w:rFonts w:ascii="Arial" w:hAnsi="Arial" w:eastAsia="Malgun Gothic"/>
          <w:sz w:val="18"/>
        </w:rPr>
        <w:t>동명사 / 현재직설법(일반 진리).</w:t>
      </w:r>
    </w:p>
    <w:p>
      <w:pPr>
        <w:spacing w:after="0" w:before="0"/>
        <w:ind w:left="283"/>
      </w:pPr>
      <w:r>
        <w:rPr>
          <w:rFonts w:ascii="Arial" w:hAnsi="Arial" w:eastAsia="Malgun Gothic"/>
          <w:b/>
          <w:sz w:val="18"/>
        </w:rPr>
        <w:t xml:space="preserve">· 표현: </w:t>
      </w:r>
      <w:r>
        <w:rPr>
          <w:rFonts w:ascii="Arial" w:hAnsi="Arial" w:eastAsia="Malgun Gothic"/>
          <w:sz w:val="18"/>
        </w:rPr>
        <w:t>격언풍 마무리 — 긴장 속 유머.</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"Os arquivos estão salvos. Fora daquele prédio. Em três lugares diferentes."</w:t>
      </w:r>
    </w:p>
    <w:p>
      <w:pPr>
        <w:spacing w:after="0" w:before="0"/>
        <w:ind w:left="283"/>
      </w:pPr>
      <w:r>
        <w:rPr>
          <w:rFonts w:ascii="Arial" w:hAnsi="Arial" w:eastAsia="Malgun Gothic"/>
          <w:b/>
          <w:sz w:val="18"/>
        </w:rPr>
        <w:t xml:space="preserve">· 단어: </w:t>
      </w:r>
      <w:r>
        <w:rPr>
          <w:rFonts w:ascii="Arial" w:hAnsi="Arial" w:eastAsia="Malgun Gothic"/>
          <w:sz w:val="18"/>
        </w:rPr>
        <w:t>salvos(안전한/저장된, salvar의 불규칙 분사) · fora de(~ 밖에) · daquele(=de + aquele) · prédio(건물)</w:t>
      </w:r>
    </w:p>
    <w:p>
      <w:pPr>
        <w:spacing w:after="0" w:before="0"/>
        <w:ind w:left="283"/>
      </w:pPr>
      <w:r>
        <w:rPr>
          <w:rFonts w:ascii="Arial" w:hAnsi="Arial" w:eastAsia="Malgun Gothic"/>
          <w:b/>
          <w:sz w:val="18"/>
        </w:rPr>
        <w:t xml:space="preserve">· 문법: </w:t>
      </w:r>
      <w:r>
        <w:rPr>
          <w:rFonts w:ascii="Arial" w:hAnsi="Arial" w:eastAsia="Malgun Gothic"/>
          <w:sz w:val="18"/>
        </w:rPr>
        <w:t>estar + 분사 = 결과 상태. salvar의 분사는 salvado(ter와)/salvo(estar·ser와) 이중형. 방송이라 estão(tão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salvo의 이중 의미 '구출된/저장된'이 겹침.</w:t>
      </w:r>
    </w:p>
    <w:p>
      <w:pPr>
        <w:spacing w:after="20" w:before="100"/>
      </w:pPr>
      <w:r>
        <w:rPr>
          <w:rFonts w:ascii="Arial" w:hAnsi="Arial" w:eastAsia="Malgun Gothic"/>
          <w:b/>
          <w:sz w:val="20"/>
        </w:rPr>
        <w:t xml:space="preserve">126. </w:t>
      </w:r>
      <w:r>
        <w:rPr>
          <w:rFonts w:ascii="Arial" w:hAnsi="Arial" w:eastAsia="Malgun Gothic"/>
          <w:b/>
          <w:color w:val="7F6000"/>
          <w:sz w:val="20"/>
        </w:rPr>
        <w:t>DIGO</w:t>
      </w:r>
      <w:r>
        <w:rPr>
          <w:rFonts w:ascii="Arial" w:hAnsi="Arial" w:eastAsia="Malgun Gothic"/>
          <w:sz w:val="20"/>
        </w:rPr>
        <w:t xml:space="preserve">  "Cento e oitenta mil ao vivo. E a Júlia mandou áudio."</w:t>
      </w:r>
    </w:p>
    <w:p>
      <w:pPr>
        <w:spacing w:after="0" w:before="0"/>
        <w:ind w:left="283"/>
      </w:pPr>
      <w:r>
        <w:rPr>
          <w:rFonts w:ascii="Arial" w:hAnsi="Arial" w:eastAsia="Malgun Gothic"/>
          <w:b/>
          <w:sz w:val="18"/>
        </w:rPr>
        <w:t xml:space="preserve">· 단어: </w:t>
      </w:r>
      <w:r>
        <w:rPr>
          <w:rFonts w:ascii="Arial" w:hAnsi="Arial" w:eastAsia="Malgun Gothic"/>
          <w:sz w:val="18"/>
        </w:rPr>
        <w:t>cento e oitenta mil(18만) · mandou áudio(음성 메시지 보냈다)</w:t>
      </w:r>
    </w:p>
    <w:p>
      <w:pPr>
        <w:spacing w:after="0" w:before="0"/>
        <w:ind w:left="283"/>
      </w:pPr>
      <w:r>
        <w:rPr>
          <w:rFonts w:ascii="Arial" w:hAnsi="Arial" w:eastAsia="Malgun Gothic"/>
          <w:b/>
          <w:sz w:val="18"/>
        </w:rPr>
        <w:t xml:space="preserve">· 문법: </w:t>
      </w:r>
      <w:r>
        <w:rPr>
          <w:rFonts w:ascii="Arial" w:hAnsi="Arial" w:eastAsia="Malgun Gothic"/>
          <w:sz w:val="18"/>
        </w:rPr>
        <w:t>cento(101~199의 백) vs cem(정확히 100, 116번). 무관사 áudio(메시지 종류).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mandar áudio = 왓츠앱 음성 메시지(브라질 생활어).</w:t>
      </w:r>
    </w:p>
    <w:p>
      <w:pPr>
        <w:spacing w:after="20" w:before="100"/>
      </w:pPr>
      <w:r>
        <w:rPr>
          <w:rFonts w:ascii="Arial" w:hAnsi="Arial" w:eastAsia="Malgun Gothic"/>
          <w:b/>
          <w:sz w:val="20"/>
        </w:rPr>
        <w:t xml:space="preserve">127. </w:t>
      </w:r>
      <w:r>
        <w:rPr>
          <w:rFonts w:ascii="Arial" w:hAnsi="Arial" w:eastAsia="Malgun Gothic"/>
          <w:b/>
          <w:color w:val="7F6000"/>
          <w:sz w:val="20"/>
        </w:rPr>
        <w:t>JÚLIA</w:t>
      </w:r>
      <w:r>
        <w:rPr>
          <w:rFonts w:ascii="Arial" w:hAnsi="Arial" w:eastAsia="Malgun Gothic"/>
          <w:sz w:val="20"/>
        </w:rPr>
        <w:t xml:space="preserve">  "Pai, tô assistindo. A turma toda tá. Até quem me zoou. Kkk."</w:t>
      </w:r>
    </w:p>
    <w:p>
      <w:pPr>
        <w:spacing w:after="0" w:before="0"/>
        <w:ind w:left="283"/>
      </w:pPr>
      <w:r>
        <w:rPr>
          <w:rFonts w:ascii="Arial" w:hAnsi="Arial" w:eastAsia="Malgun Gothic"/>
          <w:b/>
          <w:sz w:val="18"/>
        </w:rPr>
        <w:t xml:space="preserve">· 단어: </w:t>
      </w:r>
      <w:r>
        <w:rPr>
          <w:rFonts w:ascii="Arial" w:hAnsi="Arial" w:eastAsia="Malgun Gothic"/>
          <w:sz w:val="18"/>
        </w:rPr>
        <w:t>turma(반, 무리) · toda(전부) · até(~까지도) · zoou(zoar, 놀리다) · kkk(ㅋㅋㅋ)</w:t>
      </w:r>
    </w:p>
    <w:p>
      <w:pPr>
        <w:spacing w:after="0" w:before="0"/>
        <w:ind w:left="283"/>
      </w:pPr>
      <w:r>
        <w:rPr>
          <w:rFonts w:ascii="Arial" w:hAnsi="Arial" w:eastAsia="Malgun Gothic"/>
          <w:b/>
          <w:sz w:val="18"/>
        </w:rPr>
        <w:t xml:space="preserve">· 문법: </w:t>
      </w:r>
      <w:r>
        <w:rPr>
          <w:rFonts w:ascii="Arial" w:hAnsi="Arial" w:eastAsia="Malgun Gothic"/>
          <w:sz w:val="18"/>
        </w:rPr>
        <w:t>"A turma toda tá"는 assistindo 생략(조동사만 남긴 생략). quem me zoou(관계 quem = 선행사 포함 '~한 사람'), me는 동사 앞.</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완료과거(zoou).</w:t>
      </w:r>
    </w:p>
    <w:p>
      <w:pPr>
        <w:spacing w:after="0" w:before="0"/>
        <w:ind w:left="283"/>
      </w:pPr>
      <w:r>
        <w:rPr>
          <w:rFonts w:ascii="Arial" w:hAnsi="Arial" w:eastAsia="Malgun Gothic"/>
          <w:b/>
          <w:sz w:val="18"/>
        </w:rPr>
        <w:t xml:space="preserve">· 표현: </w:t>
      </w:r>
      <w:r>
        <w:rPr>
          <w:rFonts w:ascii="Arial" w:hAnsi="Arial" w:eastAsia="Malgun Gothic"/>
          <w:sz w:val="18"/>
        </w:rPr>
        <w:t>zoar(놀리다), kkk(웃음 표기) — 청소년 구어.</w:t>
      </w:r>
    </w:p>
    <w:p>
      <w:pPr>
        <w:spacing w:after="20" w:before="100"/>
      </w:pPr>
      <w:r>
        <w:rPr>
          <w:rFonts w:ascii="Arial" w:hAnsi="Arial" w:eastAsia="Malgun Gothic"/>
          <w:b/>
          <w:sz w:val="20"/>
        </w:rPr>
        <w:t xml:space="preserve">128. </w:t>
      </w:r>
      <w:r>
        <w:rPr>
          <w:rFonts w:ascii="Arial" w:hAnsi="Arial" w:eastAsia="Malgun Gothic"/>
          <w:b/>
          <w:color w:val="7F6000"/>
          <w:sz w:val="20"/>
        </w:rPr>
        <w:t>RENATA</w:t>
      </w:r>
      <w:r>
        <w:rPr>
          <w:rFonts w:ascii="Arial" w:hAnsi="Arial" w:eastAsia="Malgun Gothic"/>
          <w:sz w:val="20"/>
        </w:rPr>
        <w:t xml:space="preserve">  "Tiago, sou eu. Tô assistindo desde o holerite. Não para de falar."</w:t>
      </w:r>
    </w:p>
    <w:p>
      <w:pPr>
        <w:spacing w:after="0" w:before="0"/>
        <w:ind w:left="283"/>
      </w:pPr>
      <w:r>
        <w:rPr>
          <w:rFonts w:ascii="Arial" w:hAnsi="Arial" w:eastAsia="Malgun Gothic"/>
          <w:b/>
          <w:sz w:val="18"/>
        </w:rPr>
        <w:t xml:space="preserve">· 단어: </w:t>
      </w:r>
      <w:r>
        <w:rPr>
          <w:rFonts w:ascii="Arial" w:hAnsi="Arial" w:eastAsia="Malgun Gothic"/>
          <w:sz w:val="18"/>
        </w:rPr>
        <w:t>desde(~부터) · parar de + 부정사(~을 멈추다)</w:t>
      </w:r>
    </w:p>
    <w:p>
      <w:pPr>
        <w:spacing w:after="0" w:before="0"/>
        <w:ind w:left="283"/>
      </w:pPr>
      <w:r>
        <w:rPr>
          <w:rFonts w:ascii="Arial" w:hAnsi="Arial" w:eastAsia="Malgun Gothic"/>
          <w:b/>
          <w:sz w:val="18"/>
        </w:rPr>
        <w:t xml:space="preserve">· 문법: </w:t>
      </w:r>
      <w:r>
        <w:rPr>
          <w:rFonts w:ascii="Arial" w:hAnsi="Arial" w:eastAsia="Malgun Gothic"/>
          <w:sz w:val="18"/>
        </w:rPr>
        <w:t>현재진행 + desde = 과거부터 지금까지 지속(포르투갈어는 현재형으로 표현). Não para = 구어 부정 명령.</w:t>
      </w:r>
    </w:p>
    <w:p>
      <w:pPr>
        <w:spacing w:after="0" w:before="0"/>
        <w:ind w:left="283"/>
      </w:pPr>
      <w:r>
        <w:rPr>
          <w:rFonts w:ascii="Arial" w:hAnsi="Arial" w:eastAsia="Malgun Gothic"/>
          <w:b/>
          <w:sz w:val="18"/>
        </w:rPr>
        <w:t xml:space="preserve">· 시제: </w:t>
      </w:r>
      <w:r>
        <w:rPr>
          <w:rFonts w:ascii="Arial" w:hAnsi="Arial" w:eastAsia="Malgun Gothic"/>
          <w:sz w:val="18"/>
        </w:rPr>
        <w:t>현재진행(지속) / 명령법.</w:t>
      </w:r>
    </w:p>
    <w:p>
      <w:pPr>
        <w:spacing w:after="20" w:before="100"/>
      </w:pPr>
      <w:r>
        <w:rPr>
          <w:rFonts w:ascii="Arial" w:hAnsi="Arial" w:eastAsia="Malgun Gothic"/>
          <w:b/>
          <w:sz w:val="20"/>
        </w:rPr>
        <w:t xml:space="preserve">129. </w:t>
      </w:r>
      <w:r>
        <w:rPr>
          <w:rFonts w:ascii="Arial" w:hAnsi="Arial" w:eastAsia="Malgun Gothic"/>
          <w:b/>
          <w:color w:val="7F6000"/>
          <w:sz w:val="20"/>
        </w:rPr>
        <w:t>RENATA</w:t>
      </w:r>
      <w:r>
        <w:rPr>
          <w:rFonts w:ascii="Arial" w:hAnsi="Arial" w:eastAsia="Malgun Gothic"/>
          <w:sz w:val="20"/>
        </w:rPr>
        <w:t xml:space="preserve">  "Pedi o mandado às nove e meia. O juiz eleitoral de plantão acabou de assinar."</w:t>
      </w:r>
    </w:p>
    <w:p>
      <w:pPr>
        <w:spacing w:after="0" w:before="0"/>
        <w:ind w:left="283"/>
      </w:pPr>
      <w:r>
        <w:rPr>
          <w:rFonts w:ascii="Arial" w:hAnsi="Arial" w:eastAsia="Malgun Gothic"/>
          <w:b/>
          <w:sz w:val="18"/>
        </w:rPr>
        <w:t xml:space="preserve">· 단어: </w:t>
      </w:r>
      <w:r>
        <w:rPr>
          <w:rFonts w:ascii="Arial" w:hAnsi="Arial" w:eastAsia="Malgun Gothic"/>
          <w:sz w:val="18"/>
        </w:rPr>
        <w:t>pedi(pedir 1단 완료과거) · mandado(영장) · juiz eleitoral(선거 판사) · de plantão(당직의) · acabar de + 부정사(방금 ~하다)</w:t>
      </w:r>
    </w:p>
    <w:p>
      <w:pPr>
        <w:spacing w:after="0" w:before="0"/>
        <w:ind w:left="283"/>
      </w:pPr>
      <w:r>
        <w:rPr>
          <w:rFonts w:ascii="Arial" w:hAnsi="Arial" w:eastAsia="Malgun Gothic"/>
          <w:b/>
          <w:sz w:val="18"/>
        </w:rPr>
        <w:t xml:space="preserve">· 문법: </w:t>
      </w:r>
      <w:r>
        <w:rPr>
          <w:rFonts w:ascii="Arial" w:hAnsi="Arial" w:eastAsia="Malgun Gothic"/>
          <w:sz w:val="18"/>
        </w:rPr>
        <w:t>acabar de + 부정사 = 근접 과거.</w:t>
      </w:r>
    </w:p>
    <w:p>
      <w:pPr>
        <w:spacing w:after="0" w:before="0"/>
        <w:ind w:left="283"/>
      </w:pPr>
      <w:r>
        <w:rPr>
          <w:rFonts w:ascii="Arial" w:hAnsi="Arial" w:eastAsia="Malgun Gothic"/>
          <w:b/>
          <w:sz w:val="18"/>
        </w:rPr>
        <w:t xml:space="preserve">· 시제: </w:t>
      </w:r>
      <w:r>
        <w:rPr>
          <w:rFonts w:ascii="Arial" w:hAnsi="Arial" w:eastAsia="Malgun Gothic"/>
          <w:sz w:val="18"/>
        </w:rPr>
        <w:t>완료과거(pedi) / 완료과거 acabou de(방금 끝난 일).</w:t>
      </w:r>
    </w:p>
    <w:p>
      <w:pPr>
        <w:spacing w:after="0" w:before="0"/>
        <w:ind w:left="283"/>
      </w:pPr>
      <w:r>
        <w:rPr>
          <w:rFonts w:ascii="Arial" w:hAnsi="Arial" w:eastAsia="Malgun Gothic"/>
          <w:b/>
          <w:sz w:val="18"/>
        </w:rPr>
        <w:t xml:space="preserve">· 표현: </w:t>
      </w:r>
      <w:r>
        <w:rPr>
          <w:rFonts w:ascii="Arial" w:hAnsi="Arial" w:eastAsia="Malgun Gothic"/>
          <w:sz w:val="18"/>
        </w:rPr>
        <w:t>브라질 선거법원 체계(juiz eleitoral).</w:t>
      </w:r>
    </w:p>
    <w:p>
      <w:pPr>
        <w:spacing w:after="20" w:before="100"/>
      </w:pPr>
      <w:r>
        <w:rPr>
          <w:rFonts w:ascii="Arial" w:hAnsi="Arial" w:eastAsia="Malgun Gothic"/>
          <w:b/>
          <w:sz w:val="20"/>
        </w:rPr>
        <w:t xml:space="preserve">130. </w:t>
      </w:r>
      <w:r>
        <w:rPr>
          <w:rFonts w:ascii="Arial" w:hAnsi="Arial" w:eastAsia="Malgun Gothic"/>
          <w:b/>
          <w:color w:val="7F6000"/>
          <w:sz w:val="20"/>
        </w:rPr>
        <w:t>RENATA</w:t>
      </w:r>
      <w:r>
        <w:rPr>
          <w:rFonts w:ascii="Arial" w:hAnsi="Arial" w:eastAsia="Malgun Gothic"/>
          <w:sz w:val="20"/>
        </w:rPr>
        <w:t xml:space="preserve">  "A polícia sai agora pra Barueri. Eu vou junto. Isso não vai ao ar."</w:t>
      </w:r>
    </w:p>
    <w:p>
      <w:pPr>
        <w:spacing w:after="0" w:before="0"/>
        <w:ind w:left="283"/>
      </w:pPr>
      <w:r>
        <w:rPr>
          <w:rFonts w:ascii="Arial" w:hAnsi="Arial" w:eastAsia="Malgun Gothic"/>
          <w:b/>
          <w:sz w:val="18"/>
        </w:rPr>
        <w:t xml:space="preserve">· 단어: </w:t>
      </w:r>
      <w:r>
        <w:rPr>
          <w:rFonts w:ascii="Arial" w:hAnsi="Arial" w:eastAsia="Malgun Gothic"/>
          <w:sz w:val="18"/>
        </w:rPr>
        <w:t>sai(sair 3단) · junto(함께) · ir ao ar(방송되다)</w:t>
      </w:r>
    </w:p>
    <w:p>
      <w:pPr>
        <w:spacing w:after="0" w:before="0"/>
        <w:ind w:left="283"/>
      </w:pPr>
      <w:r>
        <w:rPr>
          <w:rFonts w:ascii="Arial" w:hAnsi="Arial" w:eastAsia="Malgun Gothic"/>
          <w:b/>
          <w:sz w:val="18"/>
        </w:rPr>
        <w:t xml:space="preserve">· 문법: </w:t>
      </w:r>
      <w:r>
        <w:rPr>
          <w:rFonts w:ascii="Arial" w:hAnsi="Arial" w:eastAsia="Malgun Gothic"/>
          <w:sz w:val="18"/>
        </w:rPr>
        <w:t>현재형으로 임박한 미래. "Isso não vai ao ar"는 서술형이지만 실제로는 금지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대용·지시).</w:t>
      </w:r>
    </w:p>
    <w:p>
      <w:pPr>
        <w:spacing w:after="0" w:before="0"/>
        <w:ind w:left="283"/>
      </w:pPr>
      <w:r>
        <w:rPr>
          <w:rFonts w:ascii="Arial" w:hAnsi="Arial" w:eastAsia="Malgun Gothic"/>
          <w:b/>
          <w:sz w:val="18"/>
        </w:rPr>
        <w:t xml:space="preserve">· 표현: </w:t>
      </w:r>
      <w:r>
        <w:rPr>
          <w:rFonts w:ascii="Arial" w:hAnsi="Arial" w:eastAsia="Malgun Gothic"/>
          <w:sz w:val="18"/>
        </w:rPr>
        <w:t>수사 보안을 위한 엠바고.</w:t>
      </w:r>
    </w:p>
    <w:p>
      <w:pPr>
        <w:spacing w:after="20" w:before="100"/>
      </w:pPr>
      <w:r>
        <w:rPr>
          <w:rFonts w:ascii="Arial" w:hAnsi="Arial" w:eastAsia="Malgun Gothic"/>
          <w:b/>
          <w:sz w:val="20"/>
        </w:rPr>
        <w:t xml:space="preserve">131. </w:t>
      </w:r>
      <w:r>
        <w:rPr>
          <w:rFonts w:ascii="Arial" w:hAnsi="Arial" w:eastAsia="Malgun Gothic"/>
          <w:b/>
          <w:color w:val="7F6000"/>
          <w:sz w:val="20"/>
        </w:rPr>
        <w:t>DIGO</w:t>
      </w:r>
      <w:r>
        <w:rPr>
          <w:rFonts w:ascii="Arial" w:hAnsi="Arial" w:eastAsia="Malgun Gothic"/>
          <w:sz w:val="20"/>
        </w:rPr>
        <w:t xml:space="preserve">  "A Helena mandou do hospital: "Duas fontes. Holerite e Jéssica. Agora todo mundo dorme.""</w:t>
      </w:r>
    </w:p>
    <w:p>
      <w:pPr>
        <w:spacing w:after="0" w:before="0"/>
        <w:ind w:left="283"/>
      </w:pPr>
      <w:r>
        <w:rPr>
          <w:rFonts w:ascii="Arial" w:hAnsi="Arial" w:eastAsia="Malgun Gothic"/>
          <w:b/>
          <w:sz w:val="18"/>
        </w:rPr>
        <w:t xml:space="preserve">· 단어: </w:t>
      </w:r>
      <w:r>
        <w:rPr>
          <w:rFonts w:ascii="Arial" w:hAnsi="Arial" w:eastAsia="Malgun Gothic"/>
          <w:sz w:val="18"/>
        </w:rPr>
        <w:t>fontes(취재원·출처) · todo mundo(모두, 단수 취급) · dorme(dormir 3단)</w:t>
      </w:r>
    </w:p>
    <w:p>
      <w:pPr>
        <w:spacing w:after="0" w:before="0"/>
        <w:ind w:left="283"/>
      </w:pPr>
      <w:r>
        <w:rPr>
          <w:rFonts w:ascii="Arial" w:hAnsi="Arial" w:eastAsia="Malgun Gothic"/>
          <w:b/>
          <w:sz w:val="18"/>
        </w:rPr>
        <w:t xml:space="preserve">· 문법: </w:t>
      </w:r>
      <w:r>
        <w:rPr>
          <w:rFonts w:ascii="Arial" w:hAnsi="Arial" w:eastAsia="Malgun Gothic"/>
          <w:sz w:val="18"/>
        </w:rPr>
        <w:t>todo mundo + 3인칭 단수. "todo mundo dorme"는 현재형 지시(=vamos dormir).</w:t>
      </w:r>
    </w:p>
    <w:p>
      <w:pPr>
        <w:spacing w:after="0" w:before="0"/>
        <w:ind w:left="283"/>
      </w:pPr>
      <w:r>
        <w:rPr>
          <w:rFonts w:ascii="Arial" w:hAnsi="Arial" w:eastAsia="Malgun Gothic"/>
          <w:b/>
          <w:sz w:val="18"/>
        </w:rPr>
        <w:t xml:space="preserve">· 시제: </w:t>
      </w:r>
      <w:r>
        <w:rPr>
          <w:rFonts w:ascii="Arial" w:hAnsi="Arial" w:eastAsia="Malgun Gothic"/>
          <w:sz w:val="18"/>
        </w:rPr>
        <w:t>완료과거(mandou) / 현재직설법(지시 기능).</w:t>
      </w:r>
    </w:p>
    <w:p>
      <w:pPr>
        <w:spacing w:after="0" w:before="0"/>
        <w:ind w:left="283"/>
      </w:pPr>
      <w:r>
        <w:rPr>
          <w:rFonts w:ascii="Arial" w:hAnsi="Arial" w:eastAsia="Malgun Gothic"/>
          <w:b/>
          <w:sz w:val="18"/>
        </w:rPr>
        <w:t xml:space="preserve">· 표현: </w:t>
      </w:r>
      <w:r>
        <w:rPr>
          <w:rFonts w:ascii="Arial" w:hAnsi="Arial" w:eastAsia="Malgun Gothic"/>
          <w:sz w:val="18"/>
        </w:rPr>
        <w:t>언론 원칙 '출처 둘'(두 개의 독립 출처 확인).</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"Ninguém dorme até a Renata ligar. Onze e cinquenta, Digo."</w:t>
      </w:r>
    </w:p>
    <w:p>
      <w:pPr>
        <w:spacing w:after="0" w:before="0"/>
        <w:ind w:left="283"/>
      </w:pPr>
      <w:r>
        <w:rPr>
          <w:rFonts w:ascii="Arial" w:hAnsi="Arial" w:eastAsia="Malgun Gothic"/>
          <w:b/>
          <w:sz w:val="18"/>
        </w:rPr>
        <w:t xml:space="preserve">· 단어: </w:t>
      </w:r>
      <w:r>
        <w:rPr>
          <w:rFonts w:ascii="Arial" w:hAnsi="Arial" w:eastAsia="Malgun Gothic"/>
          <w:sz w:val="18"/>
        </w:rPr>
        <w:t>até + 인칭부정사(~할 때까지) · ligar(전화하다)</w:t>
      </w:r>
    </w:p>
    <w:p>
      <w:pPr>
        <w:spacing w:after="0" w:before="0"/>
        <w:ind w:left="283"/>
      </w:pPr>
      <w:r>
        <w:rPr>
          <w:rFonts w:ascii="Arial" w:hAnsi="Arial" w:eastAsia="Malgun Gothic"/>
          <w:b/>
          <w:sz w:val="18"/>
        </w:rPr>
        <w:t xml:space="preserve">· 문법: </w:t>
      </w:r>
      <w:r>
        <w:rPr>
          <w:rFonts w:ascii="Arial" w:hAnsi="Arial" w:eastAsia="Malgun Gothic"/>
          <w:sz w:val="18"/>
        </w:rPr>
        <w:t>até a Renata ligar — 주어가 있는 부정사(인칭부정사, 3단은 형태 동일). 131번 dorme를 부정으로 받음.</w:t>
      </w:r>
    </w:p>
    <w:p>
      <w:pPr>
        <w:spacing w:after="0" w:before="0"/>
        <w:ind w:left="283"/>
      </w:pPr>
      <w:r>
        <w:rPr>
          <w:rFonts w:ascii="Arial" w:hAnsi="Arial" w:eastAsia="Malgun Gothic"/>
          <w:b/>
          <w:sz w:val="18"/>
        </w:rPr>
        <w:t xml:space="preserve">· 시제: </w:t>
      </w:r>
      <w:r>
        <w:rPr>
          <w:rFonts w:ascii="Arial" w:hAnsi="Arial" w:eastAsia="Malgun Gothic"/>
          <w:sz w:val="18"/>
        </w:rPr>
        <w:t>현재직설법 / 인칭부정사.</w:t>
      </w:r>
    </w:p>
    <w:p>
      <w:pPr>
        <w:spacing w:after="20" w:before="100"/>
      </w:pPr>
      <w:r>
        <w:rPr>
          <w:rFonts w:ascii="Arial" w:hAnsi="Arial" w:eastAsia="Malgun Gothic"/>
          <w:b/>
          <w:sz w:val="20"/>
        </w:rPr>
        <w:t xml:space="preserve">133. </w:t>
      </w:r>
      <w:r>
        <w:rPr>
          <w:rFonts w:ascii="Arial" w:hAnsi="Arial" w:eastAsia="Malgun Gothic"/>
          <w:b/>
          <w:color w:val="7F6000"/>
          <w:sz w:val="20"/>
        </w:rPr>
        <w:t>RENATA</w:t>
      </w:r>
      <w:r>
        <w:rPr>
          <w:rFonts w:ascii="Arial" w:hAnsi="Arial" w:eastAsia="Malgun Gothic"/>
          <w:sz w:val="20"/>
        </w:rPr>
        <w:t xml:space="preserve">  "Tiago, tô na garagem da Pulso. Polícia Federal, oito agentes. Câmera ligada pra você."</w:t>
      </w:r>
    </w:p>
    <w:p>
      <w:pPr>
        <w:spacing w:after="0" w:before="0"/>
        <w:ind w:left="283"/>
      </w:pPr>
      <w:r>
        <w:rPr>
          <w:rFonts w:ascii="Arial" w:hAnsi="Arial" w:eastAsia="Malgun Gothic"/>
          <w:b/>
          <w:sz w:val="18"/>
        </w:rPr>
        <w:t xml:space="preserve">· 단어: </w:t>
      </w:r>
      <w:r>
        <w:rPr>
          <w:rFonts w:ascii="Arial" w:hAnsi="Arial" w:eastAsia="Malgun Gothic"/>
          <w:sz w:val="18"/>
        </w:rPr>
        <w:t>garagem(차고) · agentes(요원) · ligada(켜진)</w:t>
      </w:r>
    </w:p>
    <w:p>
      <w:pPr>
        <w:spacing w:after="0" w:before="0"/>
        <w:ind w:left="283"/>
      </w:pPr>
      <w:r>
        <w:rPr>
          <w:rFonts w:ascii="Arial" w:hAnsi="Arial" w:eastAsia="Malgun Gothic"/>
          <w:b/>
          <w:sz w:val="18"/>
        </w:rPr>
        <w:t xml:space="preserve">· 문법: </w:t>
      </w:r>
      <w:r>
        <w:rPr>
          <w:rFonts w:ascii="Arial" w:hAnsi="Arial" w:eastAsia="Malgun Gothic"/>
          <w:sz w:val="18"/>
        </w:rPr>
        <w:t>명사구 나열 보고. Câmera ligada = 절대 분사구(→ 119번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134. </w:t>
      </w:r>
      <w:r>
        <w:rPr>
          <w:rFonts w:ascii="Arial" w:hAnsi="Arial" w:eastAsia="Malgun Gothic"/>
          <w:b/>
          <w:color w:val="7F6000"/>
          <w:sz w:val="20"/>
        </w:rPr>
        <w:t>CAIO</w:t>
      </w:r>
      <w:r>
        <w:rPr>
          <w:rFonts w:ascii="Arial" w:hAnsi="Arial" w:eastAsia="Malgun Gothic"/>
          <w:sz w:val="20"/>
        </w:rPr>
        <w:t xml:space="preserve">  "Doutora, isso é um exagero. É só marketing. A senhora tá assustando a equipe."</w:t>
      </w:r>
    </w:p>
    <w:p>
      <w:pPr>
        <w:spacing w:after="0" w:before="0"/>
        <w:ind w:left="283"/>
      </w:pPr>
      <w:r>
        <w:rPr>
          <w:rFonts w:ascii="Arial" w:hAnsi="Arial" w:eastAsia="Malgun Gothic"/>
          <w:b/>
          <w:sz w:val="18"/>
        </w:rPr>
        <w:t xml:space="preserve">· 단어: </w:t>
      </w:r>
      <w:r>
        <w:rPr>
          <w:rFonts w:ascii="Arial" w:hAnsi="Arial" w:eastAsia="Malgun Gothic"/>
          <w:sz w:val="18"/>
        </w:rPr>
        <w:t>exagero(과장) · assustando(assustar, 겁주다) · equipe(팀, 직원들)</w:t>
      </w:r>
    </w:p>
    <w:p>
      <w:pPr>
        <w:spacing w:after="0" w:before="0"/>
        <w:ind w:left="283"/>
      </w:pPr>
      <w:r>
        <w:rPr>
          <w:rFonts w:ascii="Arial" w:hAnsi="Arial" w:eastAsia="Malgun Gothic"/>
          <w:b/>
          <w:sz w:val="18"/>
        </w:rPr>
        <w:t xml:space="preserve">· 문법: </w:t>
      </w:r>
      <w:r>
        <w:rPr>
          <w:rFonts w:ascii="Arial" w:hAnsi="Arial" w:eastAsia="Malgun Gothic"/>
          <w:sz w:val="18"/>
        </w:rPr>
        <w:t>a senhora + 3인칭(tá). 존칭과 비난을 동시에.</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equipe(브라질) / equipa(유럽).</w:t>
      </w:r>
    </w:p>
    <w:p>
      <w:pPr>
        <w:spacing w:after="20" w:before="100"/>
      </w:pPr>
      <w:r>
        <w:rPr>
          <w:rFonts w:ascii="Arial" w:hAnsi="Arial" w:eastAsia="Malgun Gothic"/>
          <w:b/>
          <w:sz w:val="20"/>
        </w:rPr>
        <w:t xml:space="preserve">135. </w:t>
      </w:r>
      <w:r>
        <w:rPr>
          <w:rFonts w:ascii="Arial" w:hAnsi="Arial" w:eastAsia="Malgun Gothic"/>
          <w:b/>
          <w:color w:val="7F6000"/>
          <w:sz w:val="20"/>
        </w:rPr>
        <w:t>RENATA</w:t>
      </w:r>
      <w:r>
        <w:rPr>
          <w:rFonts w:ascii="Arial" w:hAnsi="Arial" w:eastAsia="Malgun Gothic"/>
          <w:sz w:val="20"/>
        </w:rPr>
        <w:t xml:space="preserve">  "A equipe tava apagando prova, senhor Caio. Fica com o agente, por favor."</w:t>
      </w:r>
    </w:p>
    <w:p>
      <w:pPr>
        <w:spacing w:after="0" w:before="0"/>
        <w:ind w:left="283"/>
      </w:pPr>
      <w:r>
        <w:rPr>
          <w:rFonts w:ascii="Arial" w:hAnsi="Arial" w:eastAsia="Malgun Gothic"/>
          <w:b/>
          <w:sz w:val="18"/>
        </w:rPr>
        <w:t xml:space="preserve">· 단어: </w:t>
      </w:r>
      <w:r>
        <w:rPr>
          <w:rFonts w:ascii="Arial" w:hAnsi="Arial" w:eastAsia="Malgun Gothic"/>
          <w:sz w:val="18"/>
        </w:rPr>
        <w:t>tava(=estava) · prova(증거) · fica com(~ 옆에 있다)</w:t>
      </w:r>
    </w:p>
    <w:p>
      <w:pPr>
        <w:spacing w:after="0" w:before="0"/>
        <w:ind w:left="283"/>
      </w:pPr>
      <w:r>
        <w:rPr>
          <w:rFonts w:ascii="Arial" w:hAnsi="Arial" w:eastAsia="Malgun Gothic"/>
          <w:b/>
          <w:sz w:val="18"/>
        </w:rPr>
        <w:t xml:space="preserve">· 문법: </w:t>
      </w:r>
      <w:r>
        <w:rPr>
          <w:rFonts w:ascii="Arial" w:hAnsi="Arial" w:eastAsia="Malgun Gothic"/>
          <w:sz w:val="18"/>
        </w:rPr>
        <w:t>134번 tá assustando에 tava apagando으로 반격(현재진행 → 과거진행). senhor + 이름 호칭.</w:t>
      </w:r>
    </w:p>
    <w:p>
      <w:pPr>
        <w:spacing w:after="0" w:before="0"/>
        <w:ind w:left="283"/>
      </w:pPr>
      <w:r>
        <w:rPr>
          <w:rFonts w:ascii="Arial" w:hAnsi="Arial" w:eastAsia="Malgun Gothic"/>
          <w:b/>
          <w:sz w:val="18"/>
        </w:rPr>
        <w:t xml:space="preserve">· 시제: </w:t>
      </w:r>
      <w:r>
        <w:rPr>
          <w:rFonts w:ascii="Arial" w:hAnsi="Arial" w:eastAsia="Malgun Gothic"/>
          <w:sz w:val="18"/>
        </w:rPr>
        <w:t>과거진행(estava + gerúndio) — 경찰 도착 시점에 진행 중이던 행위 / 명령법.</w:t>
      </w:r>
    </w:p>
    <w:p>
      <w:pPr>
        <w:spacing w:after="20" w:before="100"/>
      </w:pPr>
      <w:r>
        <w:rPr>
          <w:rFonts w:ascii="Arial" w:hAnsi="Arial" w:eastAsia="Malgun Gothic"/>
          <w:b/>
          <w:sz w:val="20"/>
        </w:rPr>
        <w:t xml:space="preserve">136. </w:t>
      </w:r>
      <w:r>
        <w:rPr>
          <w:rFonts w:ascii="Arial" w:hAnsi="Arial" w:eastAsia="Malgun Gothic"/>
          <w:b/>
          <w:color w:val="7F6000"/>
          <w:sz w:val="20"/>
        </w:rPr>
        <w:t>RENATA</w:t>
      </w:r>
      <w:r>
        <w:rPr>
          <w:rFonts w:ascii="Arial" w:hAnsi="Arial" w:eastAsia="Malgun Gothic"/>
          <w:sz w:val="20"/>
        </w:rPr>
        <w:t xml:space="preserve">  "Agora o porão. A Jéssica disse que os servidores ficavam no fundo."</w:t>
      </w:r>
    </w:p>
    <w:p>
      <w:pPr>
        <w:spacing w:after="0" w:before="0"/>
        <w:ind w:left="283"/>
      </w:pPr>
      <w:r>
        <w:rPr>
          <w:rFonts w:ascii="Arial" w:hAnsi="Arial" w:eastAsia="Malgun Gothic"/>
          <w:b/>
          <w:sz w:val="18"/>
        </w:rPr>
        <w:t xml:space="preserve">· 단어: </w:t>
      </w:r>
      <w:r>
        <w:rPr>
          <w:rFonts w:ascii="Arial" w:hAnsi="Arial" w:eastAsia="Malgun Gothic"/>
          <w:sz w:val="18"/>
        </w:rPr>
        <w:t>no fundo(안쪽 끝에)</w:t>
      </w:r>
    </w:p>
    <w:p>
      <w:pPr>
        <w:spacing w:after="0" w:before="0"/>
        <w:ind w:left="283"/>
      </w:pPr>
      <w:r>
        <w:rPr>
          <w:rFonts w:ascii="Arial" w:hAnsi="Arial" w:eastAsia="Malgun Gothic"/>
          <w:b/>
          <w:sz w:val="18"/>
        </w:rPr>
        <w:t xml:space="preserve">· 문법: </w:t>
      </w:r>
      <w:r>
        <w:rPr>
          <w:rFonts w:ascii="Arial" w:hAnsi="Arial" w:eastAsia="Malgun Gothic"/>
          <w:sz w:val="18"/>
        </w:rPr>
        <w:t>간접화법 "Os servidores ficam no fundo" → disse que ficavam(현재→반과거).</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 — 간접화법 시제 이동.</w:t>
      </w:r>
    </w:p>
    <w:p>
      <w:pPr>
        <w:spacing w:after="20" w:before="100"/>
      </w:pPr>
      <w:r>
        <w:rPr>
          <w:rFonts w:ascii="Arial" w:hAnsi="Arial" w:eastAsia="Malgun Gothic"/>
          <w:b/>
          <w:sz w:val="20"/>
        </w:rPr>
        <w:t xml:space="preserve">137. </w:t>
      </w:r>
      <w:r>
        <w:rPr>
          <w:rFonts w:ascii="Arial" w:hAnsi="Arial" w:eastAsia="Malgun Gothic"/>
          <w:b/>
          <w:color w:val="7F6000"/>
          <w:sz w:val="20"/>
        </w:rPr>
        <w:t>BRUNO</w:t>
      </w:r>
      <w:r>
        <w:rPr>
          <w:rFonts w:ascii="Arial" w:hAnsi="Arial" w:eastAsia="Malgun Gothic"/>
          <w:sz w:val="20"/>
        </w:rPr>
        <w:t xml:space="preserve">  "Doutora, eu só rodei o script. Ordem de cima. Eu sou do turno da noite."</w:t>
      </w:r>
    </w:p>
    <w:p>
      <w:pPr>
        <w:spacing w:after="0" w:before="0"/>
        <w:ind w:left="283"/>
      </w:pPr>
      <w:r>
        <w:rPr>
          <w:rFonts w:ascii="Arial" w:hAnsi="Arial" w:eastAsia="Malgun Gothic"/>
          <w:b/>
          <w:sz w:val="18"/>
        </w:rPr>
        <w:t xml:space="preserve">· 단어: </w:t>
      </w:r>
      <w:r>
        <w:rPr>
          <w:rFonts w:ascii="Arial" w:hAnsi="Arial" w:eastAsia="Malgun Gothic"/>
          <w:sz w:val="18"/>
        </w:rPr>
        <w:t>rodei(rodar 1단 완료과거) · ordem de cima(윗선 지시) · turno da noite(야간조)</w:t>
      </w:r>
    </w:p>
    <w:p>
      <w:pPr>
        <w:spacing w:after="0" w:before="0"/>
        <w:ind w:left="283"/>
      </w:pPr>
      <w:r>
        <w:rPr>
          <w:rFonts w:ascii="Arial" w:hAnsi="Arial" w:eastAsia="Malgun Gothic"/>
          <w:b/>
          <w:sz w:val="18"/>
        </w:rPr>
        <w:t xml:space="preserve">· 문법: </w:t>
      </w:r>
      <w:r>
        <w:rPr>
          <w:rFonts w:ascii="Arial" w:hAnsi="Arial" w:eastAsia="Malgun Gothic"/>
          <w:sz w:val="18"/>
        </w:rPr>
        <w:t>só가 행위를 한정해 책임 축소. ser de + 집단 = 소속.</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ordem de cima = 윗선의 명령(책임 회피 상투어).</w:t>
      </w:r>
    </w:p>
    <w:p>
      <w:pPr>
        <w:spacing w:after="20" w:before="100"/>
      </w:pPr>
      <w:r>
        <w:rPr>
          <w:rFonts w:ascii="Arial" w:hAnsi="Arial" w:eastAsia="Malgun Gothic"/>
          <w:b/>
          <w:sz w:val="20"/>
        </w:rPr>
        <w:t xml:space="preserve">138. </w:t>
      </w:r>
      <w:r>
        <w:rPr>
          <w:rFonts w:ascii="Arial" w:hAnsi="Arial" w:eastAsia="Malgun Gothic"/>
          <w:b/>
          <w:color w:val="7F6000"/>
          <w:sz w:val="20"/>
        </w:rPr>
        <w:t>RENATA</w:t>
      </w:r>
      <w:r>
        <w:rPr>
          <w:rFonts w:ascii="Arial" w:hAnsi="Arial" w:eastAsia="Malgun Gothic"/>
          <w:sz w:val="20"/>
        </w:rPr>
        <w:t xml:space="preserve">  "E o turno da noite abriu a garagem pra quem, hoje?"</w:t>
      </w:r>
    </w:p>
    <w:p>
      <w:pPr>
        <w:spacing w:after="0" w:before="0"/>
        <w:ind w:left="283"/>
      </w:pPr>
      <w:r>
        <w:rPr>
          <w:rFonts w:ascii="Arial" w:hAnsi="Arial" w:eastAsia="Malgun Gothic"/>
          <w:b/>
          <w:sz w:val="18"/>
        </w:rPr>
        <w:t xml:space="preserve">· 단어: </w:t>
      </w:r>
      <w:r>
        <w:rPr>
          <w:rFonts w:ascii="Arial" w:hAnsi="Arial" w:eastAsia="Malgun Gothic"/>
          <w:sz w:val="18"/>
        </w:rPr>
        <w:t>abriu(abrir 완료과거)</w:t>
      </w:r>
    </w:p>
    <w:p>
      <w:pPr>
        <w:spacing w:after="0" w:before="0"/>
        <w:ind w:left="283"/>
      </w:pPr>
      <w:r>
        <w:rPr>
          <w:rFonts w:ascii="Arial" w:hAnsi="Arial" w:eastAsia="Malgun Gothic"/>
          <w:b/>
          <w:sz w:val="18"/>
        </w:rPr>
        <w:t xml:space="preserve">· 문법: </w:t>
      </w:r>
      <w:r>
        <w:rPr>
          <w:rFonts w:ascii="Arial" w:hAnsi="Arial" w:eastAsia="Malgun Gothic"/>
          <w:sz w:val="18"/>
        </w:rPr>
        <w:t>의문사(pra quem)를 문미에 둔 추궁형 의문(echo 의문). 137번 표현 o turno da noite를 되받아 주어로.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139. </w:t>
      </w:r>
      <w:r>
        <w:rPr>
          <w:rFonts w:ascii="Arial" w:hAnsi="Arial" w:eastAsia="Malgun Gothic"/>
          <w:b/>
          <w:color w:val="7F6000"/>
          <w:sz w:val="20"/>
        </w:rPr>
        <w:t>BRUNO</w:t>
      </w:r>
      <w:r>
        <w:rPr>
          <w:rFonts w:ascii="Arial" w:hAnsi="Arial" w:eastAsia="Malgun Gothic"/>
          <w:sz w:val="20"/>
        </w:rPr>
        <w:t xml:space="preserve">  "Pra uma van branca, sem logo. Umas dez e quinze. Não perguntei nada."</w:t>
      </w:r>
    </w:p>
    <w:p>
      <w:pPr>
        <w:spacing w:after="0" w:before="0"/>
        <w:ind w:left="283"/>
      </w:pPr>
      <w:r>
        <w:rPr>
          <w:rFonts w:ascii="Arial" w:hAnsi="Arial" w:eastAsia="Malgun Gothic"/>
          <w:b/>
          <w:sz w:val="18"/>
        </w:rPr>
        <w:t xml:space="preserve">· 단어: </w:t>
      </w:r>
      <w:r>
        <w:rPr>
          <w:rFonts w:ascii="Arial" w:hAnsi="Arial" w:eastAsia="Malgun Gothic"/>
          <w:sz w:val="18"/>
        </w:rPr>
        <w:t>van(밴, 여성 a van) · umas(대략, 부정관사 복수로 어림) · perguntei(perguntar 1단)</w:t>
      </w:r>
    </w:p>
    <w:p>
      <w:pPr>
        <w:spacing w:after="0" w:before="0"/>
        <w:ind w:left="283"/>
      </w:pPr>
      <w:r>
        <w:rPr>
          <w:rFonts w:ascii="Arial" w:hAnsi="Arial" w:eastAsia="Malgun Gothic"/>
          <w:b/>
          <w:sz w:val="18"/>
        </w:rPr>
        <w:t xml:space="preserve">· 문법: </w:t>
      </w:r>
      <w:r>
        <w:rPr>
          <w:rFonts w:ascii="Arial" w:hAnsi="Arial" w:eastAsia="Malgun Gothic"/>
          <w:sz w:val="18"/>
        </w:rPr>
        <w:t>umas + 시각 = '~쯤'(어림). não … nada 이중부정(포르투갈어 필수).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"Dez e quinze. A Ana tinha saído fazia vinte minutos."</w:t>
      </w:r>
    </w:p>
    <w:p>
      <w:pPr>
        <w:spacing w:after="0" w:before="0"/>
        <w:ind w:left="283"/>
      </w:pPr>
      <w:r>
        <w:rPr>
          <w:rFonts w:ascii="Arial" w:hAnsi="Arial" w:eastAsia="Malgun Gothic"/>
          <w:b/>
          <w:sz w:val="18"/>
        </w:rPr>
        <w:t xml:space="preserve">· 단어: </w:t>
      </w:r>
      <w:r>
        <w:rPr>
          <w:rFonts w:ascii="Arial" w:hAnsi="Arial" w:eastAsia="Malgun Gothic"/>
          <w:sz w:val="18"/>
        </w:rPr>
        <w:t>tinha saído(나가 있었다, 과거완료) · fazia(~전이었다, fazer 반과거)</w:t>
      </w:r>
    </w:p>
    <w:p>
      <w:pPr>
        <w:spacing w:after="0" w:before="0"/>
        <w:ind w:left="283"/>
      </w:pPr>
      <w:r>
        <w:rPr>
          <w:rFonts w:ascii="Arial" w:hAnsi="Arial" w:eastAsia="Malgun Gothic"/>
          <w:b/>
          <w:sz w:val="18"/>
        </w:rPr>
        <w:t xml:space="preserve">· 문법: </w:t>
      </w:r>
      <w:r>
        <w:rPr>
          <w:rFonts w:ascii="Arial" w:hAnsi="Arial" w:eastAsia="Malgun Gothic"/>
          <w:sz w:val="18"/>
        </w:rPr>
        <w:t>과거완료(ter 반과거 + 분사) = 과거 기준 시점(10시 15분)보다 앞선 사건. 경과 시간을 과거 기준으로 말할 때 faz → fazia.</w:t>
      </w:r>
    </w:p>
    <w:p>
      <w:pPr>
        <w:spacing w:after="0" w:before="0"/>
        <w:ind w:left="283"/>
      </w:pPr>
      <w:r>
        <w:rPr>
          <w:rFonts w:ascii="Arial" w:hAnsi="Arial" w:eastAsia="Malgun Gothic"/>
          <w:b/>
          <w:sz w:val="18"/>
        </w:rPr>
        <w:t xml:space="preserve">· 시제: </w:t>
      </w:r>
      <w:r>
        <w:rPr>
          <w:rFonts w:ascii="Arial" w:hAnsi="Arial" w:eastAsia="Malgun Gothic"/>
          <w:sz w:val="18"/>
        </w:rPr>
        <w:t>과거완료(pretérito mais-que-perfeito composto) + fazia — 과거 시점에서 본 경과.</w:t>
      </w:r>
    </w:p>
    <w:p>
      <w:pPr>
        <w:spacing w:after="0" w:before="0"/>
        <w:ind w:left="283"/>
      </w:pPr>
      <w:r>
        <w:rPr>
          <w:rFonts w:ascii="Arial" w:hAnsi="Arial" w:eastAsia="Malgun Gothic"/>
          <w:b/>
          <w:sz w:val="18"/>
        </w:rPr>
        <w:t xml:space="preserve">· 표현: </w:t>
      </w:r>
      <w:r>
        <w:rPr>
          <w:rFonts w:ascii="Arial" w:hAnsi="Arial" w:eastAsia="Malgun Gothic"/>
          <w:sz w:val="18"/>
        </w:rPr>
        <w:t>현재 기준은 "saiu faz vinte minutos", 과거 기준은 "tinha saído fazia…".</w:t>
      </w:r>
    </w:p>
    <w:p>
      <w:pPr>
        <w:spacing w:after="20" w:before="100"/>
      </w:pPr>
      <w:r>
        <w:rPr>
          <w:rFonts w:ascii="Arial" w:hAnsi="Arial" w:eastAsia="Malgun Gothic"/>
          <w:b/>
          <w:sz w:val="20"/>
        </w:rPr>
        <w:t xml:space="preserve">141. </w:t>
      </w:r>
      <w:r>
        <w:rPr>
          <w:rFonts w:ascii="Arial" w:hAnsi="Arial" w:eastAsia="Malgun Gothic"/>
          <w:b/>
          <w:color w:val="7F6000"/>
          <w:sz w:val="20"/>
        </w:rPr>
        <w:t>RENATA</w:t>
      </w:r>
      <w:r>
        <w:rPr>
          <w:rFonts w:ascii="Arial" w:hAnsi="Arial" w:eastAsia="Malgun Gothic"/>
          <w:sz w:val="20"/>
        </w:rPr>
        <w:t xml:space="preserve">  "Tô no rack. Um, dois, três servidores. Luz piscando. Cabos ligados."</w:t>
      </w:r>
    </w:p>
    <w:p>
      <w:pPr>
        <w:spacing w:after="0" w:before="0"/>
        <w:ind w:left="283"/>
      </w:pPr>
      <w:r>
        <w:rPr>
          <w:rFonts w:ascii="Arial" w:hAnsi="Arial" w:eastAsia="Malgun Gothic"/>
          <w:b/>
          <w:sz w:val="18"/>
        </w:rPr>
        <w:t xml:space="preserve">· 단어: </w:t>
      </w:r>
      <w:r>
        <w:rPr>
          <w:rFonts w:ascii="Arial" w:hAnsi="Arial" w:eastAsia="Malgun Gothic"/>
          <w:sz w:val="18"/>
        </w:rPr>
        <w:t>piscando(piscar, 깜빡이다) · ligados(연결된)</w:t>
      </w:r>
    </w:p>
    <w:p>
      <w:pPr>
        <w:spacing w:after="0" w:before="0"/>
        <w:ind w:left="283"/>
      </w:pPr>
      <w:r>
        <w:rPr>
          <w:rFonts w:ascii="Arial" w:hAnsi="Arial" w:eastAsia="Malgun Gothic"/>
          <w:b/>
          <w:sz w:val="18"/>
        </w:rPr>
        <w:t xml:space="preserve">· 문법: </w:t>
      </w:r>
      <w:r>
        <w:rPr>
          <w:rFonts w:ascii="Arial" w:hAnsi="Arial" w:eastAsia="Malgun Gothic"/>
          <w:sz w:val="18"/>
        </w:rPr>
        <w:t>명사 + 동명사 / 명사 + 분사의 절대구 나열(현장 묘사체).</w:t>
      </w:r>
    </w:p>
    <w:p>
      <w:pPr>
        <w:spacing w:after="0" w:before="0"/>
        <w:ind w:left="283"/>
      </w:pPr>
      <w:r>
        <w:rPr>
          <w:rFonts w:ascii="Arial" w:hAnsi="Arial" w:eastAsia="Malgun Gothic"/>
          <w:b/>
          <w:sz w:val="18"/>
        </w:rPr>
        <w:t xml:space="preserve">· 시제: </w:t>
      </w:r>
      <w:r>
        <w:rPr>
          <w:rFonts w:ascii="Arial" w:hAnsi="Arial" w:eastAsia="Malgun Gothic"/>
          <w:sz w:val="18"/>
        </w:rPr>
        <w:t>현재직설법 / 동명사.</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"Três? Eram quatro. O quarto, embaixo, sem etiqueta. "Do cliente de cima", o Bruno disse."</w:t>
      </w:r>
    </w:p>
    <w:p>
      <w:pPr>
        <w:spacing w:after="0" w:before="0"/>
        <w:ind w:left="283"/>
      </w:pPr>
      <w:r>
        <w:rPr>
          <w:rFonts w:ascii="Arial" w:hAnsi="Arial" w:eastAsia="Malgun Gothic"/>
          <w:b/>
          <w:sz w:val="18"/>
        </w:rPr>
        <w:t xml:space="preserve">· 단어: </w:t>
      </w:r>
      <w:r>
        <w:rPr>
          <w:rFonts w:ascii="Arial" w:hAnsi="Arial" w:eastAsia="Malgun Gothic"/>
          <w:sz w:val="18"/>
        </w:rPr>
        <w:t>eram(ser 반과거 3복) · o quarto(네 번째 것, 서수) · etiqueta(라벨)</w:t>
      </w:r>
    </w:p>
    <w:p>
      <w:pPr>
        <w:spacing w:after="0" w:before="0"/>
        <w:ind w:left="283"/>
      </w:pPr>
      <w:r>
        <w:rPr>
          <w:rFonts w:ascii="Arial" w:hAnsi="Arial" w:eastAsia="Malgun Gothic"/>
          <w:b/>
          <w:sz w:val="18"/>
        </w:rPr>
        <w:t xml:space="preserve">· 문법: </w:t>
      </w:r>
      <w:r>
        <w:rPr>
          <w:rFonts w:ascii="Arial" w:hAnsi="Arial" w:eastAsia="Malgun Gothic"/>
          <w:sz w:val="18"/>
        </w:rPr>
        <w:t>"Eram quatro" — 과거의 지속 상태(그때는 네 대였다). 인용문 뒤 주어-동사 정치(o Bruno disse; 문어는 disse o Bruno 도치).</w:t>
      </w:r>
    </w:p>
    <w:p>
      <w:pPr>
        <w:spacing w:after="0" w:before="0"/>
        <w:ind w:left="283"/>
      </w:pPr>
      <w:r>
        <w:rPr>
          <w:rFonts w:ascii="Arial" w:hAnsi="Arial" w:eastAsia="Malgun Gothic"/>
          <w:b/>
          <w:sz w:val="18"/>
        </w:rPr>
        <w:t xml:space="preserve">· 시제: </w:t>
      </w:r>
      <w:r>
        <w:rPr>
          <w:rFonts w:ascii="Arial" w:hAnsi="Arial" w:eastAsia="Malgun Gothic"/>
          <w:sz w:val="18"/>
        </w:rPr>
        <w:t>반과거(eram, 배경 상태) / 완료과거(disse).</w:t>
      </w:r>
    </w:p>
    <w:p>
      <w:pPr>
        <w:spacing w:after="0" w:before="0"/>
        <w:ind w:left="283"/>
      </w:pPr>
      <w:r>
        <w:rPr>
          <w:rFonts w:ascii="Arial" w:hAnsi="Arial" w:eastAsia="Malgun Gothic"/>
          <w:b/>
          <w:sz w:val="18"/>
        </w:rPr>
        <w:t xml:space="preserve">· 표현: </w:t>
      </w:r>
      <w:r>
        <w:rPr>
          <w:rFonts w:ascii="Arial" w:hAnsi="Arial" w:eastAsia="Malgun Gothic"/>
          <w:sz w:val="18"/>
        </w:rPr>
        <w:t>quarto = 네 번째 / 방(동음이의).</w:t>
      </w:r>
    </w:p>
    <w:p>
      <w:pPr>
        <w:spacing w:after="20" w:before="100"/>
      </w:pPr>
      <w:r>
        <w:rPr>
          <w:rFonts w:ascii="Arial" w:hAnsi="Arial" w:eastAsia="Malgun Gothic"/>
          <w:b/>
          <w:sz w:val="20"/>
        </w:rPr>
        <w:t xml:space="preserve">143. </w:t>
      </w:r>
      <w:r>
        <w:rPr>
          <w:rFonts w:ascii="Arial" w:hAnsi="Arial" w:eastAsia="Malgun Gothic"/>
          <w:b/>
          <w:color w:val="7F6000"/>
          <w:sz w:val="20"/>
        </w:rPr>
        <w:t>RENATA</w:t>
      </w:r>
      <w:r>
        <w:rPr>
          <w:rFonts w:ascii="Arial" w:hAnsi="Arial" w:eastAsia="Malgun Gothic"/>
          <w:sz w:val="20"/>
        </w:rPr>
        <w:t xml:space="preserve">  "Embaixo, no canto, tem um espaço vazio. Marca de poeira. Dois cabos cortados."</w:t>
      </w:r>
    </w:p>
    <w:p>
      <w:pPr>
        <w:spacing w:after="0" w:before="0"/>
        <w:ind w:left="283"/>
      </w:pPr>
      <w:r>
        <w:rPr>
          <w:rFonts w:ascii="Arial" w:hAnsi="Arial" w:eastAsia="Malgun Gothic"/>
          <w:b/>
          <w:sz w:val="18"/>
        </w:rPr>
        <w:t xml:space="preserve">· 단어: </w:t>
      </w:r>
      <w:r>
        <w:rPr>
          <w:rFonts w:ascii="Arial" w:hAnsi="Arial" w:eastAsia="Malgun Gothic"/>
          <w:sz w:val="18"/>
        </w:rPr>
        <w:t>canto(구석) · vazio(빈) · poeira(먼지) · cortados(잘린)</w:t>
      </w:r>
    </w:p>
    <w:p>
      <w:pPr>
        <w:spacing w:after="0" w:before="0"/>
        <w:ind w:left="283"/>
      </w:pPr>
      <w:r>
        <w:rPr>
          <w:rFonts w:ascii="Arial" w:hAnsi="Arial" w:eastAsia="Malgun Gothic"/>
          <w:b/>
          <w:sz w:val="18"/>
        </w:rPr>
        <w:t xml:space="preserve">· 문법: </w:t>
      </w:r>
      <w:r>
        <w:rPr>
          <w:rFonts w:ascii="Arial" w:hAnsi="Arial" w:eastAsia="Malgun Gothic"/>
          <w:sz w:val="18"/>
        </w:rPr>
        <w:t>존재의 tem. 분사 cortados는 cabos에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144. </w:t>
      </w:r>
      <w:r>
        <w:rPr>
          <w:rFonts w:ascii="Arial" w:hAnsi="Arial" w:eastAsia="Malgun Gothic"/>
          <w:b/>
          <w:color w:val="7F6000"/>
          <w:sz w:val="20"/>
        </w:rPr>
        <w:t>CAIO</w:t>
      </w:r>
      <w:r>
        <w:rPr>
          <w:rFonts w:ascii="Arial" w:hAnsi="Arial" w:eastAsia="Malgun Gothic"/>
          <w:sz w:val="20"/>
        </w:rPr>
        <w:t xml:space="preserve">  "Sempre foram três, doutora. A moça deve ter contado errado."</w:t>
      </w:r>
    </w:p>
    <w:p>
      <w:pPr>
        <w:spacing w:after="0" w:before="0"/>
        <w:ind w:left="283"/>
      </w:pPr>
      <w:r>
        <w:rPr>
          <w:rFonts w:ascii="Arial" w:hAnsi="Arial" w:eastAsia="Malgun Gothic"/>
          <w:b/>
          <w:sz w:val="18"/>
        </w:rPr>
        <w:t xml:space="preserve">· 단어: </w:t>
      </w:r>
      <w:r>
        <w:rPr>
          <w:rFonts w:ascii="Arial" w:hAnsi="Arial" w:eastAsia="Malgun Gothic"/>
          <w:sz w:val="18"/>
        </w:rPr>
        <w:t>foram(ser 완료과거 3복) · dever ter + 분사(~했음에 틀림없다) · errado(틀리게, 부사적)</w:t>
      </w:r>
    </w:p>
    <w:p>
      <w:pPr>
        <w:spacing w:after="0" w:before="0"/>
        <w:ind w:left="283"/>
      </w:pPr>
      <w:r>
        <w:rPr>
          <w:rFonts w:ascii="Arial" w:hAnsi="Arial" w:eastAsia="Malgun Gothic"/>
          <w:b/>
          <w:sz w:val="18"/>
        </w:rPr>
        <w:t xml:space="preserve">· 문법: </w:t>
      </w:r>
      <w:r>
        <w:rPr>
          <w:rFonts w:ascii="Arial" w:hAnsi="Arial" w:eastAsia="Malgun Gothic"/>
          <w:sz w:val="18"/>
        </w:rPr>
        <w:t>dever + 완료부정사(ter contado) = 과거에 대한 추측. sempre foram은 완료과거로 '줄곧 그랬다'는 총괄.</w:t>
      </w:r>
    </w:p>
    <w:p>
      <w:pPr>
        <w:spacing w:after="0" w:before="0"/>
        <w:ind w:left="283"/>
      </w:pPr>
      <w:r>
        <w:rPr>
          <w:rFonts w:ascii="Arial" w:hAnsi="Arial" w:eastAsia="Malgun Gothic"/>
          <w:b/>
          <w:sz w:val="18"/>
        </w:rPr>
        <w:t xml:space="preserve">· 시제: </w:t>
      </w:r>
      <w:r>
        <w:rPr>
          <w:rFonts w:ascii="Arial" w:hAnsi="Arial" w:eastAsia="Malgun Gothic"/>
          <w:sz w:val="18"/>
        </w:rPr>
        <w:t>완료과거(foram, 기간 전체 총괄) / 추측의 완료부정사.</w:t>
      </w:r>
    </w:p>
    <w:p>
      <w:pPr>
        <w:spacing w:after="0" w:before="0"/>
        <w:ind w:left="283"/>
      </w:pPr>
      <w:r>
        <w:rPr>
          <w:rFonts w:ascii="Arial" w:hAnsi="Arial" w:eastAsia="Malgun Gothic"/>
          <w:b/>
          <w:sz w:val="18"/>
        </w:rPr>
        <w:t xml:space="preserve">· 표현: </w:t>
      </w:r>
      <w:r>
        <w:rPr>
          <w:rFonts w:ascii="Arial" w:hAnsi="Arial" w:eastAsia="Malgun Gothic"/>
          <w:sz w:val="18"/>
        </w:rPr>
        <w:t>142번 eram(배경 상태)과 foram(전체 기간 단언)의 대비.</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"Dinheiro eu conto errado, Caio. Servidor, não."</w:t>
      </w:r>
    </w:p>
    <w:p>
      <w:pPr>
        <w:spacing w:after="0" w:before="0"/>
        <w:ind w:left="283"/>
      </w:pPr>
      <w:r>
        <w:rPr>
          <w:rFonts w:ascii="Arial" w:hAnsi="Arial" w:eastAsia="Malgun Gothic"/>
          <w:b/>
          <w:sz w:val="18"/>
        </w:rPr>
        <w:t xml:space="preserve">· 단어: </w:t>
      </w:r>
      <w:r>
        <w:rPr>
          <w:rFonts w:ascii="Arial" w:hAnsi="Arial" w:eastAsia="Malgun Gothic"/>
          <w:sz w:val="18"/>
        </w:rPr>
        <w:t>conto(contar 1단, 세다)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화제화(Dinheiro eu conto…). 두 번째 절은 대조 생략(Servidor, não [conto errado]).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성향.</w:t>
      </w:r>
    </w:p>
    <w:p>
      <w:pPr>
        <w:spacing w:after="0" w:before="0"/>
        <w:ind w:left="283"/>
      </w:pPr>
      <w:r>
        <w:rPr>
          <w:rFonts w:ascii="Arial" w:hAnsi="Arial" w:eastAsia="Malgun Gothic"/>
          <w:b/>
          <w:sz w:val="18"/>
        </w:rPr>
        <w:t xml:space="preserve">· 표현: </w:t>
      </w:r>
      <w:r>
        <w:rPr>
          <w:rFonts w:ascii="Arial" w:hAnsi="Arial" w:eastAsia="Malgun Gothic"/>
          <w:sz w:val="18"/>
        </w:rPr>
        <w:t>144번 contar errado를 받아친 말장난.</w:t>
      </w:r>
    </w:p>
    <w:p>
      <w:pPr>
        <w:spacing w:after="20" w:before="100"/>
      </w:pPr>
      <w:r>
        <w:rPr>
          <w:rFonts w:ascii="Arial" w:hAnsi="Arial" w:eastAsia="Malgun Gothic"/>
          <w:b/>
          <w:sz w:val="20"/>
        </w:rPr>
        <w:t xml:space="preserve">146. </w:t>
      </w:r>
      <w:r>
        <w:rPr>
          <w:rFonts w:ascii="Arial" w:hAnsi="Arial" w:eastAsia="Malgun Gothic"/>
          <w:b/>
          <w:color w:val="7F6000"/>
          <w:sz w:val="20"/>
        </w:rPr>
        <w:t>DIGO</w:t>
      </w:r>
      <w:r>
        <w:rPr>
          <w:rFonts w:ascii="Arial" w:hAnsi="Arial" w:eastAsia="Malgun Gothic"/>
          <w:sz w:val="20"/>
        </w:rPr>
        <w:t xml:space="preserve">  "E os três que sobraram? Tão vazios ou só apagados?"</w:t>
      </w:r>
    </w:p>
    <w:p>
      <w:pPr>
        <w:spacing w:after="0" w:before="0"/>
        <w:ind w:left="283"/>
      </w:pPr>
      <w:r>
        <w:rPr>
          <w:rFonts w:ascii="Arial" w:hAnsi="Arial" w:eastAsia="Malgun Gothic"/>
          <w:b/>
          <w:sz w:val="18"/>
        </w:rPr>
        <w:t xml:space="preserve">· 단어: </w:t>
      </w:r>
      <w:r>
        <w:rPr>
          <w:rFonts w:ascii="Arial" w:hAnsi="Arial" w:eastAsia="Malgun Gothic"/>
          <w:sz w:val="18"/>
        </w:rPr>
        <w:t>sobraram(sobrar 완료과거, 남다) · vazios(빈) · apagados(지워진)</w:t>
      </w:r>
    </w:p>
    <w:p>
      <w:pPr>
        <w:spacing w:after="0" w:before="0"/>
        <w:ind w:left="283"/>
      </w:pPr>
      <w:r>
        <w:rPr>
          <w:rFonts w:ascii="Arial" w:hAnsi="Arial" w:eastAsia="Malgun Gothic"/>
          <w:b/>
          <w:sz w:val="18"/>
        </w:rPr>
        <w:t xml:space="preserve">· 문법: </w:t>
      </w:r>
      <w:r>
        <w:rPr>
          <w:rFonts w:ascii="Arial" w:hAnsi="Arial" w:eastAsia="Malgun Gothic"/>
          <w:sz w:val="18"/>
        </w:rPr>
        <w:t>관계절 que sobraram. estar + 형용사/분사 선택 의문(ou).</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20" w:before="100"/>
      </w:pPr>
      <w:r>
        <w:rPr>
          <w:rFonts w:ascii="Arial" w:hAnsi="Arial" w:eastAsia="Malgun Gothic"/>
          <w:b/>
          <w:sz w:val="20"/>
        </w:rPr>
        <w:t xml:space="preserve">147. </w:t>
      </w:r>
      <w:r>
        <w:rPr>
          <w:rFonts w:ascii="Arial" w:hAnsi="Arial" w:eastAsia="Malgun Gothic"/>
          <w:b/>
          <w:color w:val="7F6000"/>
          <w:sz w:val="20"/>
        </w:rPr>
        <w:t>RENATA</w:t>
      </w:r>
      <w:r>
        <w:rPr>
          <w:rFonts w:ascii="Arial" w:hAnsi="Arial" w:eastAsia="Malgun Gothic"/>
          <w:sz w:val="20"/>
        </w:rPr>
        <w:t xml:space="preserve">  "A perícia vai dizer. Mas o quarto não volta com perícia."</w:t>
      </w:r>
    </w:p>
    <w:p>
      <w:pPr>
        <w:spacing w:after="0" w:before="0"/>
        <w:ind w:left="283"/>
      </w:pPr>
      <w:r>
        <w:rPr>
          <w:rFonts w:ascii="Arial" w:hAnsi="Arial" w:eastAsia="Malgun Gothic"/>
          <w:b/>
          <w:sz w:val="18"/>
        </w:rPr>
        <w:t xml:space="preserve">· 단어: </w:t>
      </w:r>
      <w:r>
        <w:rPr>
          <w:rFonts w:ascii="Arial" w:hAnsi="Arial" w:eastAsia="Malgun Gothic"/>
          <w:sz w:val="18"/>
        </w:rPr>
        <w:t>perícia(감식) · volta(voltar, 돌아오다)</w:t>
      </w:r>
    </w:p>
    <w:p>
      <w:pPr>
        <w:spacing w:after="0" w:before="0"/>
        <w:ind w:left="283"/>
      </w:pPr>
      <w:r>
        <w:rPr>
          <w:rFonts w:ascii="Arial" w:hAnsi="Arial" w:eastAsia="Malgun Gothic"/>
          <w:b/>
          <w:sz w:val="18"/>
        </w:rPr>
        <w:t xml:space="preserve">· 문법: </w:t>
      </w:r>
      <w:r>
        <w:rPr>
          <w:rFonts w:ascii="Arial" w:hAnsi="Arial" w:eastAsia="Malgun Gothic"/>
          <w:sz w:val="18"/>
        </w:rPr>
        <w:t>첫 perícia는 기관(정관사), 둘째는 수단(무관사 com perícia).</w:t>
      </w:r>
    </w:p>
    <w:p>
      <w:pPr>
        <w:spacing w:after="0" w:before="0"/>
        <w:ind w:left="283"/>
      </w:pPr>
      <w:r>
        <w:rPr>
          <w:rFonts w:ascii="Arial" w:hAnsi="Arial" w:eastAsia="Malgun Gothic"/>
          <w:b/>
          <w:sz w:val="18"/>
        </w:rPr>
        <w:t xml:space="preserve">· 시제: </w:t>
      </w:r>
      <w:r>
        <w:rPr>
          <w:rFonts w:ascii="Arial" w:hAnsi="Arial" w:eastAsia="Malgun Gothic"/>
          <w:sz w:val="18"/>
        </w:rPr>
        <w:t>ir + 부정사 / 현재직설법(일반 사실).</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"O que tinha nele, Renata?"</w:t>
      </w:r>
    </w:p>
    <w:p>
      <w:pPr>
        <w:spacing w:after="0" w:before="0"/>
        <w:ind w:left="283"/>
      </w:pPr>
      <w:r>
        <w:rPr>
          <w:rFonts w:ascii="Arial" w:hAnsi="Arial" w:eastAsia="Malgun Gothic"/>
          <w:b/>
          <w:sz w:val="18"/>
        </w:rPr>
        <w:t xml:space="preserve">· 단어: </w:t>
      </w:r>
      <w:r>
        <w:rPr>
          <w:rFonts w:ascii="Arial" w:hAnsi="Arial" w:eastAsia="Malgun Gothic"/>
          <w:sz w:val="18"/>
        </w:rPr>
        <w:t>tinha(ter 반과거, 존재) · nele(=em + ele)</w:t>
      </w:r>
    </w:p>
    <w:p>
      <w:pPr>
        <w:spacing w:after="0" w:before="0"/>
        <w:ind w:left="283"/>
      </w:pPr>
      <w:r>
        <w:rPr>
          <w:rFonts w:ascii="Arial" w:hAnsi="Arial" w:eastAsia="Malgun Gothic"/>
          <w:b/>
          <w:sz w:val="18"/>
        </w:rPr>
        <w:t xml:space="preserve">· 문법: </w:t>
      </w:r>
      <w:r>
        <w:rPr>
          <w:rFonts w:ascii="Arial" w:hAnsi="Arial" w:eastAsia="Malgun Gothic"/>
          <w:sz w:val="18"/>
        </w:rPr>
        <w:t>존재의 ter 반과거(=havia). nele = em + ele(o quarto servidor).</w:t>
      </w:r>
    </w:p>
    <w:p>
      <w:pPr>
        <w:spacing w:after="0" w:before="0"/>
        <w:ind w:left="283"/>
      </w:pPr>
      <w:r>
        <w:rPr>
          <w:rFonts w:ascii="Arial" w:hAnsi="Arial" w:eastAsia="Malgun Gothic"/>
          <w:b/>
          <w:sz w:val="18"/>
        </w:rPr>
        <w:t xml:space="preserve">· 시제: </w:t>
      </w:r>
      <w:r>
        <w:rPr>
          <w:rFonts w:ascii="Arial" w:hAnsi="Arial" w:eastAsia="Malgun Gothic"/>
          <w:sz w:val="18"/>
        </w:rPr>
        <w:t>반과거 — 과거에 '들어 있던' 상태.</w:t>
      </w:r>
    </w:p>
    <w:p>
      <w:pPr>
        <w:spacing w:after="20" w:before="100"/>
      </w:pPr>
      <w:r>
        <w:rPr>
          <w:rFonts w:ascii="Arial" w:hAnsi="Arial" w:eastAsia="Malgun Gothic"/>
          <w:b/>
          <w:sz w:val="20"/>
        </w:rPr>
        <w:t xml:space="preserve">149. </w:t>
      </w:r>
      <w:r>
        <w:rPr>
          <w:rFonts w:ascii="Arial" w:hAnsi="Arial" w:eastAsia="Malgun Gothic"/>
          <w:b/>
          <w:color w:val="7F6000"/>
          <w:sz w:val="20"/>
        </w:rPr>
        <w:t>RENATA</w:t>
      </w:r>
      <w:r>
        <w:rPr>
          <w:rFonts w:ascii="Arial" w:hAnsi="Arial" w:eastAsia="Malgun Gothic"/>
          <w:sz w:val="20"/>
        </w:rPr>
        <w:t xml:space="preserve">  "Não sei. Ninguém aqui sabe. Ou ninguém quer saber."</w:t>
      </w:r>
    </w:p>
    <w:p>
      <w:pPr>
        <w:spacing w:after="0" w:before="0"/>
        <w:ind w:left="283"/>
      </w:pPr>
      <w:r>
        <w:rPr>
          <w:rFonts w:ascii="Arial" w:hAnsi="Arial" w:eastAsia="Malgun Gothic"/>
          <w:b/>
          <w:sz w:val="18"/>
        </w:rPr>
        <w:t xml:space="preserve">· 단어: </w:t>
      </w:r>
      <w:r>
        <w:rPr>
          <w:rFonts w:ascii="Arial" w:hAnsi="Arial" w:eastAsia="Malgun Gothic"/>
          <w:sz w:val="18"/>
        </w:rPr>
        <w:t>sei(saber 1단, 불규칙) · querer saber(알고 싶어 하다)</w:t>
      </w:r>
    </w:p>
    <w:p>
      <w:pPr>
        <w:spacing w:after="0" w:before="0"/>
        <w:ind w:left="283"/>
      </w:pPr>
      <w:r>
        <w:rPr>
          <w:rFonts w:ascii="Arial" w:hAnsi="Arial" w:eastAsia="Malgun Gothic"/>
          <w:b/>
          <w:sz w:val="18"/>
        </w:rPr>
        <w:t xml:space="preserve">· 문법: </w:t>
      </w:r>
      <w:r>
        <w:rPr>
          <w:rFonts w:ascii="Arial" w:hAnsi="Arial" w:eastAsia="Malgun Gothic"/>
          <w:sz w:val="18"/>
        </w:rPr>
        <w:t>ninguém 반복 병렬, ou로 해석 전환.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150. </w:t>
      </w:r>
      <w:r>
        <w:rPr>
          <w:rFonts w:ascii="Arial" w:hAnsi="Arial" w:eastAsia="Malgun Gothic"/>
          <w:b/>
          <w:color w:val="7F6000"/>
          <w:sz w:val="20"/>
        </w:rPr>
        <w:t>RENATA</w:t>
      </w:r>
      <w:r>
        <w:rPr>
          <w:rFonts w:ascii="Arial" w:hAnsi="Arial" w:eastAsia="Malgun Gothic"/>
          <w:sz w:val="20"/>
        </w:rPr>
        <w:t xml:space="preserve">  "Só sei uma coisa, Tiago. A gente chegou. Mas alguém chegou antes."</w:t>
      </w:r>
    </w:p>
    <w:p>
      <w:pPr>
        <w:spacing w:after="0" w:before="0"/>
        <w:ind w:left="283"/>
      </w:pPr>
      <w:r>
        <w:rPr>
          <w:rFonts w:ascii="Arial" w:hAnsi="Arial" w:eastAsia="Malgun Gothic"/>
          <w:b/>
          <w:sz w:val="18"/>
        </w:rPr>
        <w:t xml:space="preserve">· 단어: </w:t>
      </w:r>
      <w:r>
        <w:rPr>
          <w:rFonts w:ascii="Arial" w:hAnsi="Arial" w:eastAsia="Malgun Gothic"/>
          <w:sz w:val="18"/>
        </w:rPr>
        <w:t>chegou(chegar 완료과거) · alguém(누군가) · antes(먼저)</w:t>
      </w:r>
    </w:p>
    <w:p>
      <w:pPr>
        <w:spacing w:after="0" w:before="0"/>
        <w:ind w:left="283"/>
      </w:pPr>
      <w:r>
        <w:rPr>
          <w:rFonts w:ascii="Arial" w:hAnsi="Arial" w:eastAsia="Malgun Gothic"/>
          <w:b/>
          <w:sz w:val="18"/>
        </w:rPr>
        <w:t xml:space="preserve">· 문법: </w:t>
      </w:r>
      <w:r>
        <w:rPr>
          <w:rFonts w:ascii="Arial" w:hAnsi="Arial" w:eastAsia="Malgun Gothic"/>
          <w:sz w:val="18"/>
        </w:rPr>
        <w:t>같은 동사 chegou의 대구(a gente / alguém). 대조 접속사 mas.</w:t>
      </w:r>
    </w:p>
    <w:p>
      <w:pPr>
        <w:spacing w:after="0" w:before="0"/>
        <w:ind w:left="283"/>
      </w:pPr>
      <w:r>
        <w:rPr>
          <w:rFonts w:ascii="Arial" w:hAnsi="Arial" w:eastAsia="Malgun Gothic"/>
          <w:b/>
          <w:sz w:val="18"/>
        </w:rPr>
        <w:t xml:space="preserve">· 시제: </w:t>
      </w:r>
      <w:r>
        <w:rPr>
          <w:rFonts w:ascii="Arial" w:hAnsi="Arial" w:eastAsia="Malgun Gothic"/>
          <w:sz w:val="18"/>
        </w:rPr>
        <w:t>현재직설법(sei) / 완료과거(chegou).</w:t>
      </w:r>
    </w:p>
    <w:p>
      <w:pPr>
        <w:spacing w:after="0" w:before="0"/>
        <w:ind w:left="283"/>
      </w:pPr>
      <w:r>
        <w:rPr>
          <w:rFonts w:ascii="Arial" w:hAnsi="Arial" w:eastAsia="Malgun Gothic"/>
          <w:b/>
          <w:sz w:val="18"/>
        </w:rPr>
        <w:t xml:space="preserve">· 표현: </w:t>
      </w:r>
      <w:r>
        <w:rPr>
          <w:rFonts w:ascii="Arial" w:hAnsi="Arial" w:eastAsia="Malgun Gothic"/>
          <w:sz w:val="18"/>
        </w:rPr>
        <w:t>이번 화의 훅 — 7부 '사라진 서버'로 이어짐.</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간접화법의 시제 이동: 현재 → 반과거("O Caio dizia que mentira era palavra feia" 90, "O dono disse que aquilo era só marketing" 101 — isso→aquilo 지시사 이동도 동반, "disse que os servidores ficavam no fundo" 136), vai → ia + 부정사("Disse também que o jurídico ia agir" 102), 의도 "disse que vinha às oito… não queria mais se esconder"(28). 전달 시점에도 유효한 미래는 그대로 유지("disse que ele mesmo vai rodar" 5).</w:t>
      </w:r>
    </w:p>
    <w:p>
      <w:pPr>
        <w:spacing w:after="20" w:before="0"/>
      </w:pPr>
      <w:r>
        <w:rPr>
          <w:rFonts w:ascii="Arial" w:hAnsi="Arial" w:eastAsia="Malgun Gothic"/>
          <w:sz w:val="19"/>
        </w:rPr>
        <w:t>과거완료와 과거 기준 경과 시간: "A Ana tinha saído fazia vinte minutos"(140) — 과거 시점 기준엔 faz → fazia. 반과거 상태 vs 완료과거 총괄 "Eram quatro"(142) ↔ "Sempre foram três"(144), 과거 추측 "deve ter contado errado"(144).</w:t>
      </w:r>
    </w:p>
    <w:p>
      <w:pPr>
        <w:spacing w:after="20" w:before="0"/>
      </w:pPr>
      <w:r>
        <w:rPr>
          <w:rFonts w:ascii="Arial" w:hAnsi="Arial" w:eastAsia="Malgun Gothic"/>
          <w:sz w:val="19"/>
        </w:rPr>
        <w:t>반과거로 '공장의 일과' 묘사: escrevia/trabalhava/vinha/chegava/viralizavam/faziam(82~88), toda vez que + 반과거(37), quando alguém dizia(89). 일회 사건은 완료과거(93~94 "chegou… quase tirou… soube… Lavei").</w:t>
      </w:r>
    </w:p>
    <w:p>
      <w:pPr>
        <w:spacing w:after="20" w:before="0"/>
      </w:pPr>
      <w:r>
        <w:rPr>
          <w:rFonts w:ascii="Arial" w:hAnsi="Arial" w:eastAsia="Malgun Gothic"/>
          <w:sz w:val="19"/>
        </w:rPr>
        <w:t>조건·시간절의 법 선택: se + 직설법 현재(확정 전제, "Se eles apagam à meia-noite" 11) vs se/quando + 접속법 미래(가능성, "se o Bruno chegar perto" 19, "se a internet cair" 25, "quando precisar" 15), 인칭부정사 "Antes de apagarem tudo"(13), "até a Renata ligar"(132).</w:t>
      </w:r>
    </w:p>
    <w:p>
      <w:pPr>
        <w:spacing w:after="20" w:before="0"/>
      </w:pPr>
      <w:r>
        <w:rPr>
          <w:rFonts w:ascii="Arial" w:hAnsi="Arial" w:eastAsia="Malgun Gothic"/>
          <w:sz w:val="19"/>
        </w:rPr>
        <w:t>레지스터 대비: 공지문 수동 단순미래 "todos os arquivos serão apagados"(3), 회사 성명문(74), 방송체 nós/está/estão("Nós pedimos resposta à Pulso" 101, "Os arquivos estão salvos" 125) ↔ 구어 tá/tô/tão/tava, cê, que que(112), mó, mano(67), peraí(120), kkk(127).</w:t>
      </w:r>
    </w:p>
    <w:p>
      <w:pPr>
        <w:spacing w:after="20" w:before="0"/>
      </w:pPr>
      <w:r>
        <w:rPr>
          <w:rFonts w:ascii="Arial" w:hAnsi="Arial" w:eastAsia="Malgun Gothic"/>
          <w:sz w:val="19"/>
        </w:rPr>
        <w:t>대명사 위치(브라질식 proclise): 문두 Me/Te("Me empresta" 22, "Te ouço baixinho" 62), 조동사 사이 "vai te julgar"(41), "quem me zoou"(127), se 수동 "tudo se sabe"(49).</w:t>
      </w:r>
    </w:p>
    <w:p>
      <w:pPr>
        <w:spacing w:after="20" w:before="0"/>
      </w:pPr>
      <w:r>
        <w:rPr>
          <w:rFonts w:ascii="Arial" w:hAnsi="Arial" w:eastAsia="Malgun Gothic"/>
          <w:sz w:val="19"/>
        </w:rPr>
        <w:t>명령법 구어형: 직설법 3단형 긍정·부정 명령 Lê, Sai, Manda subir, Senta, Esquece, "não olha pra trás"(121), "Não para de falar"(128). 상태 표현 estar + 분사(tá aberto 24, tá escrito 44, estão salvos 125)와 절대 분사구(moto ligada 119, Câmera ligada 133).</w:t>
      </w:r>
    </w:p>
    <w:p>
      <w:pPr>
        <w:spacing w:after="20" w:before="0"/>
      </w:pPr>
      <w:r>
        <w:rPr>
          <w:rFonts w:ascii="Arial" w:hAnsi="Arial" w:eastAsia="Malgun Gothic"/>
          <w:sz w:val="19"/>
        </w:rPr>
        <w:t>강조 구문: 분열문 "Foi você que me ensinou"(9), "quem responde é você"(16), 화제화 "O cronograma a gente já tem"(66), "Dinheiro eu conto errado"(145), 동어반복 "Documento é documento"(45), "A gente é só a gente"(70).</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14화 「O deepfake desmontado」 문장별 포르투갈어 분석</w:t>
      </w:r>
    </w:p>
    <w:p>
      <w:pPr>
        <w:spacing w:after="20" w:before="0"/>
      </w:pPr>
      <w:r>
        <w:rPr>
          <w:rFonts w:ascii="Arial" w:hAnsi="Arial" w:eastAsia="Malgun Gothic"/>
          <w:color w:val="595959"/>
          <w:sz w:val="18"/>
        </w:rPr>
        <w:t>대본 원문: Fonte_Sigilosa/대본/6부/14화_O_deepfake_desmontado.md (별도 분석 문서이며 원본 대본은 수정하지 않음)</w:t>
      </w:r>
    </w:p>
    <w:p>
      <w:pPr>
        <w:spacing w:after="20" w:before="0"/>
      </w:pPr>
      <w:r>
        <w:rPr>
          <w:rFonts w:ascii="Arial" w:hAnsi="Arial" w:eastAsia="Malgun Gothic"/>
          <w:color w:val="595959"/>
          <w:sz w:val="18"/>
        </w:rPr>
        <w:t>난이도: B2 · 이번 화 문법 초점: 간접화법(disse que não sabia / disse que você ia dizer / os valores não batem — 현재 유효한 사실은 현재형 유지) · 레지스터 대비(기업 화법 Responderei, Não comentamos, serão reavaliados vs 10대 구어 mó, tipo, kkk, mano) · 대명사 위치(Me pergunta, Me contaram, Ninguém me zoou)와 조건법 완료(teria esperado)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"Segunda, oito da manhã, e ninguém foi pra casa. Café preto pra todo mundo."</w:t>
      </w:r>
    </w:p>
    <w:p>
      <w:pPr>
        <w:spacing w:after="0" w:before="0"/>
        <w:ind w:left="283"/>
      </w:pPr>
      <w:r>
        <w:rPr>
          <w:rFonts w:ascii="Arial" w:hAnsi="Arial" w:eastAsia="Malgun Gothic"/>
          <w:b/>
          <w:sz w:val="18"/>
        </w:rPr>
        <w:t xml:space="preserve">· 단어: </w:t>
      </w:r>
      <w:r>
        <w:rPr>
          <w:rFonts w:ascii="Arial" w:hAnsi="Arial" w:eastAsia="Malgun Gothic"/>
          <w:sz w:val="18"/>
        </w:rPr>
        <w:t>segunda(월요일, segunda-feira) · oito da manhã(오전 8시) · café preto(블랙커피) · todo mundo(모두)</w:t>
      </w:r>
    </w:p>
    <w:p>
      <w:pPr>
        <w:spacing w:after="0" w:before="0"/>
        <w:ind w:left="283"/>
      </w:pPr>
      <w:r>
        <w:rPr>
          <w:rFonts w:ascii="Arial" w:hAnsi="Arial" w:eastAsia="Malgun Gothic"/>
          <w:b/>
          <w:sz w:val="18"/>
        </w:rPr>
        <w:t xml:space="preserve">· 문법: </w:t>
      </w:r>
      <w:r>
        <w:rPr>
          <w:rFonts w:ascii="Arial" w:hAnsi="Arial" w:eastAsia="Malgun Gothic"/>
          <w:sz w:val="18"/>
        </w:rPr>
        <w:t>요일·시각을 명사구로 나열한 뒤 e로 대조 사실 연결. ninguém 단독 부정. ir pra casa = 집에 가다.</w:t>
      </w:r>
    </w:p>
    <w:p>
      <w:pPr>
        <w:spacing w:after="0" w:before="0"/>
        <w:ind w:left="283"/>
      </w:pPr>
      <w:r>
        <w:rPr>
          <w:rFonts w:ascii="Arial" w:hAnsi="Arial" w:eastAsia="Malgun Gothic"/>
          <w:b/>
          <w:sz w:val="18"/>
        </w:rPr>
        <w:t xml:space="preserve">· 시제: </w:t>
      </w:r>
      <w:r>
        <w:rPr>
          <w:rFonts w:ascii="Arial" w:hAnsi="Arial" w:eastAsia="Malgun Gothic"/>
          <w:sz w:val="18"/>
        </w:rPr>
        <w:t>완료과거(foi) — 주말 전체를 하나로 묶은 결과('아무도 안 갔다').</w:t>
      </w:r>
    </w:p>
    <w:p>
      <w:pPr>
        <w:spacing w:after="0" w:before="0"/>
        <w:ind w:left="283"/>
      </w:pPr>
      <w:r>
        <w:rPr>
          <w:rFonts w:ascii="Arial" w:hAnsi="Arial" w:eastAsia="Malgun Gothic"/>
          <w:b/>
          <w:sz w:val="18"/>
        </w:rPr>
        <w:t xml:space="preserve">· 표현: </w:t>
      </w:r>
      <w:r>
        <w:rPr>
          <w:rFonts w:ascii="Arial" w:hAnsi="Arial" w:eastAsia="Malgun Gothic"/>
          <w:sz w:val="18"/>
        </w:rPr>
        <w:t>café preto(브라질) / café/bica(유럽).</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"Obrigado, Zé. Digo, quanto tá a live?"</w:t>
      </w:r>
    </w:p>
    <w:p>
      <w:pPr>
        <w:spacing w:after="0" w:before="0"/>
        <w:ind w:left="283"/>
      </w:pPr>
      <w:r>
        <w:rPr>
          <w:rFonts w:ascii="Arial" w:hAnsi="Arial" w:eastAsia="Malgun Gothic"/>
          <w:b/>
          <w:sz w:val="18"/>
        </w:rPr>
        <w:t xml:space="preserve">· 단어: </w:t>
      </w:r>
      <w:r>
        <w:rPr>
          <w:rFonts w:ascii="Arial" w:hAnsi="Arial" w:eastAsia="Malgun Gothic"/>
          <w:sz w:val="18"/>
        </w:rPr>
        <w:t>obrigado(고마워요, 남성 화자형) · quanto(얼마)</w:t>
      </w:r>
    </w:p>
    <w:p>
      <w:pPr>
        <w:spacing w:after="0" w:before="0"/>
        <w:ind w:left="283"/>
      </w:pPr>
      <w:r>
        <w:rPr>
          <w:rFonts w:ascii="Arial" w:hAnsi="Arial" w:eastAsia="Malgun Gothic"/>
          <w:b/>
          <w:sz w:val="18"/>
        </w:rPr>
        <w:t xml:space="preserve">· 문법: </w:t>
      </w:r>
      <w:r>
        <w:rPr>
          <w:rFonts w:ascii="Arial" w:hAnsi="Arial" w:eastAsia="Malgun Gothic"/>
          <w:sz w:val="18"/>
        </w:rPr>
        <w:t>"quanto tá + 명사?" — 수치·가격 상태를 estar로 묻는 구어(quanto está o dólar? 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obrigado/obrigada는 화자의 성에 일치.</w:t>
      </w:r>
    </w:p>
    <w:p>
      <w:pPr>
        <w:spacing w:after="20" w:before="100"/>
      </w:pPr>
      <w:r>
        <w:rPr>
          <w:rFonts w:ascii="Arial" w:hAnsi="Arial" w:eastAsia="Malgun Gothic"/>
          <w:b/>
          <w:sz w:val="20"/>
        </w:rPr>
        <w:t xml:space="preserve">3. </w:t>
      </w:r>
      <w:r>
        <w:rPr>
          <w:rFonts w:ascii="Arial" w:hAnsi="Arial" w:eastAsia="Malgun Gothic"/>
          <w:b/>
          <w:color w:val="7F6000"/>
          <w:sz w:val="20"/>
        </w:rPr>
        <w:t>DIGO</w:t>
      </w:r>
      <w:r>
        <w:rPr>
          <w:rFonts w:ascii="Arial" w:hAnsi="Arial" w:eastAsia="Malgun Gothic"/>
          <w:sz w:val="20"/>
        </w:rPr>
        <w:t xml:space="preserve">  "Dois milhões e meio em dois dias. Mais que o vídeo falso."</w:t>
      </w:r>
    </w:p>
    <w:p>
      <w:pPr>
        <w:spacing w:after="0" w:before="0"/>
        <w:ind w:left="283"/>
      </w:pPr>
      <w:r>
        <w:rPr>
          <w:rFonts w:ascii="Arial" w:hAnsi="Arial" w:eastAsia="Malgun Gothic"/>
          <w:b/>
          <w:sz w:val="18"/>
        </w:rPr>
        <w:t xml:space="preserve">· 단어: </w:t>
      </w:r>
      <w:r>
        <w:rPr>
          <w:rFonts w:ascii="Arial" w:hAnsi="Arial" w:eastAsia="Malgun Gothic"/>
          <w:sz w:val="18"/>
        </w:rPr>
        <w:t>milhões(백만, milhão 복수) · e meio(반, 2.5) · falso(가짜의)</w:t>
      </w:r>
    </w:p>
    <w:p>
      <w:pPr>
        <w:spacing w:after="0" w:before="0"/>
        <w:ind w:left="283"/>
      </w:pPr>
      <w:r>
        <w:rPr>
          <w:rFonts w:ascii="Arial" w:hAnsi="Arial" w:eastAsia="Malgun Gothic"/>
          <w:b/>
          <w:sz w:val="18"/>
        </w:rPr>
        <w:t xml:space="preserve">· 문법: </w:t>
      </w:r>
      <w:r>
        <w:rPr>
          <w:rFonts w:ascii="Arial" w:hAnsi="Arial" w:eastAsia="Malgun Gothic"/>
          <w:sz w:val="18"/>
        </w:rPr>
        <w:t>milhão은 남성 명사(dois milhões). em + 기간 = '~만에'. 비교 mais (do) que — 구어에선 do 생략 흔함.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 </w:t>
      </w:r>
      <w:r>
        <w:rPr>
          <w:rFonts w:ascii="Arial" w:hAnsi="Arial" w:eastAsia="Malgun Gothic"/>
          <w:b/>
          <w:color w:val="7F6000"/>
          <w:sz w:val="20"/>
        </w:rPr>
        <w:t>ZÉ</w:t>
      </w:r>
      <w:r>
        <w:rPr>
          <w:rFonts w:ascii="Arial" w:hAnsi="Arial" w:eastAsia="Malgun Gothic"/>
          <w:sz w:val="20"/>
        </w:rPr>
        <w:t xml:space="preserve">  "E a TV da padaria da esquina tá passando a moça do holerite."</w:t>
      </w:r>
    </w:p>
    <w:p>
      <w:pPr>
        <w:spacing w:after="0" w:before="0"/>
        <w:ind w:left="283"/>
      </w:pPr>
      <w:r>
        <w:rPr>
          <w:rFonts w:ascii="Arial" w:hAnsi="Arial" w:eastAsia="Malgun Gothic"/>
          <w:b/>
          <w:sz w:val="18"/>
        </w:rPr>
        <w:t xml:space="preserve">· 단어: </w:t>
      </w:r>
      <w:r>
        <w:rPr>
          <w:rFonts w:ascii="Arial" w:hAnsi="Arial" w:eastAsia="Malgun Gothic"/>
          <w:sz w:val="18"/>
        </w:rPr>
        <w:t>padaria(빵집) · esquina(모퉁이) · passando(passar, 방송하다)</w:t>
      </w:r>
    </w:p>
    <w:p>
      <w:pPr>
        <w:spacing w:after="0" w:before="0"/>
        <w:ind w:left="283"/>
      </w:pPr>
      <w:r>
        <w:rPr>
          <w:rFonts w:ascii="Arial" w:hAnsi="Arial" w:eastAsia="Malgun Gothic"/>
          <w:b/>
          <w:sz w:val="18"/>
        </w:rPr>
        <w:t xml:space="preserve">· 문법: </w:t>
      </w:r>
      <w:r>
        <w:rPr>
          <w:rFonts w:ascii="Arial" w:hAnsi="Arial" w:eastAsia="Malgun Gothic"/>
          <w:sz w:val="18"/>
        </w:rPr>
        <w:t>de 연쇄 수식(da padaria da esquina). passar = (TV에서) 방영하다.</w:t>
      </w:r>
    </w:p>
    <w:p>
      <w:pPr>
        <w:spacing w:after="0" w:before="0"/>
        <w:ind w:left="283"/>
      </w:pPr>
      <w:r>
        <w:rPr>
          <w:rFonts w:ascii="Arial" w:hAnsi="Arial" w:eastAsia="Malgun Gothic"/>
          <w:b/>
          <w:sz w:val="18"/>
        </w:rPr>
        <w:t xml:space="preserve">· 시제: </w:t>
      </w:r>
      <w:r>
        <w:rPr>
          <w:rFonts w:ascii="Arial" w:hAnsi="Arial" w:eastAsia="Malgun Gothic"/>
          <w:sz w:val="18"/>
        </w:rPr>
        <w:t>현재진행 — 지금 방영 중.</w:t>
      </w:r>
    </w:p>
    <w:p>
      <w:pPr>
        <w:spacing w:after="0" w:before="0"/>
        <w:ind w:left="283"/>
      </w:pPr>
      <w:r>
        <w:rPr>
          <w:rFonts w:ascii="Arial" w:hAnsi="Arial" w:eastAsia="Malgun Gothic"/>
          <w:b/>
          <w:sz w:val="18"/>
        </w:rPr>
        <w:t xml:space="preserve">· 표현: </w:t>
      </w:r>
      <w:r>
        <w:rPr>
          <w:rFonts w:ascii="Arial" w:hAnsi="Arial" w:eastAsia="Malgun Gothic"/>
          <w:sz w:val="18"/>
        </w:rPr>
        <w:t>"a moça do holerite" — 특징으로 사람을 부르는 구어 별칭.</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"A Jéssica dormiu duas noites no sofá da Beatriz. Disse que dormiu de verdade."</w:t>
      </w:r>
    </w:p>
    <w:p>
      <w:pPr>
        <w:spacing w:after="0" w:before="0"/>
        <w:ind w:left="283"/>
      </w:pPr>
      <w:r>
        <w:rPr>
          <w:rFonts w:ascii="Arial" w:hAnsi="Arial" w:eastAsia="Malgun Gothic"/>
          <w:b/>
          <w:sz w:val="18"/>
        </w:rPr>
        <w:t xml:space="preserve">· 단어: </w:t>
      </w:r>
      <w:r>
        <w:rPr>
          <w:rFonts w:ascii="Arial" w:hAnsi="Arial" w:eastAsia="Malgun Gothic"/>
          <w:sz w:val="18"/>
        </w:rPr>
        <w:t>dormiu(dormir 완료과거) · duas noites(이틀 밤) · de verdade(진짜로)</w:t>
      </w:r>
    </w:p>
    <w:p>
      <w:pPr>
        <w:spacing w:after="0" w:before="0"/>
        <w:ind w:left="283"/>
      </w:pPr>
      <w:r>
        <w:rPr>
          <w:rFonts w:ascii="Arial" w:hAnsi="Arial" w:eastAsia="Malgun Gothic"/>
          <w:b/>
          <w:sz w:val="18"/>
        </w:rPr>
        <w:t xml:space="preserve">· 문법: </w:t>
      </w:r>
      <w:r>
        <w:rPr>
          <w:rFonts w:ascii="Arial" w:hAnsi="Arial" w:eastAsia="Malgun Gothic"/>
          <w:sz w:val="18"/>
        </w:rPr>
        <w:t>간접화법에서 "Dormi de verdade" → disse que dormiu — 완료과거는 구어에서 그대로 유지(규범적 이동은 tinha dormido).</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사건.</w:t>
      </w:r>
    </w:p>
    <w:p>
      <w:pPr>
        <w:spacing w:after="0" w:before="0"/>
        <w:ind w:left="283"/>
      </w:pPr>
      <w:r>
        <w:rPr>
          <w:rFonts w:ascii="Arial" w:hAnsi="Arial" w:eastAsia="Malgun Gothic"/>
          <w:b/>
          <w:sz w:val="18"/>
        </w:rPr>
        <w:t xml:space="preserve">· 표현: </w:t>
      </w:r>
      <w:r>
        <w:rPr>
          <w:rFonts w:ascii="Arial" w:hAnsi="Arial" w:eastAsia="Malgun Gothic"/>
          <w:sz w:val="18"/>
        </w:rPr>
        <w:t>구어 간접화법은 완료과거 → 과거완료 이동을 흔히 생략.</w:t>
      </w:r>
    </w:p>
    <w:p>
      <w:pPr>
        <w:spacing w:after="20" w:before="100"/>
      </w:pPr>
      <w:r>
        <w:rPr>
          <w:rFonts w:ascii="Arial" w:hAnsi="Arial" w:eastAsia="Malgun Gothic"/>
          <w:b/>
          <w:sz w:val="20"/>
        </w:rPr>
        <w:t xml:space="preserve">6. </w:t>
      </w:r>
      <w:r>
        <w:rPr>
          <w:rFonts w:ascii="Arial" w:hAnsi="Arial" w:eastAsia="Malgun Gothic"/>
          <w:b/>
          <w:color w:val="7F6000"/>
          <w:sz w:val="20"/>
        </w:rPr>
        <w:t>BEATRIZ</w:t>
      </w:r>
      <w:r>
        <w:rPr>
          <w:rFonts w:ascii="Arial" w:hAnsi="Arial" w:eastAsia="Malgun Gothic"/>
          <w:sz w:val="20"/>
        </w:rPr>
        <w:t xml:space="preserve">  "Ela dormiu. Eu, não. Os advogados da Pulso já mandaram três notificações."</w:t>
      </w:r>
    </w:p>
    <w:p>
      <w:pPr>
        <w:spacing w:after="0" w:before="0"/>
        <w:ind w:left="283"/>
      </w:pPr>
      <w:r>
        <w:rPr>
          <w:rFonts w:ascii="Arial" w:hAnsi="Arial" w:eastAsia="Malgun Gothic"/>
          <w:b/>
          <w:sz w:val="18"/>
        </w:rPr>
        <w:t xml:space="preserve">· 단어: </w:t>
      </w:r>
      <w:r>
        <w:rPr>
          <w:rFonts w:ascii="Arial" w:hAnsi="Arial" w:eastAsia="Malgun Gothic"/>
          <w:sz w:val="18"/>
        </w:rPr>
        <w:t>advogados(변호사들) · notificações(통지서, -ção → -ções)</w:t>
      </w:r>
    </w:p>
    <w:p>
      <w:pPr>
        <w:spacing w:after="0" w:before="0"/>
        <w:ind w:left="283"/>
      </w:pPr>
      <w:r>
        <w:rPr>
          <w:rFonts w:ascii="Arial" w:hAnsi="Arial" w:eastAsia="Malgun Gothic"/>
          <w:b/>
          <w:sz w:val="18"/>
        </w:rPr>
        <w:t xml:space="preserve">· 문법: </w:t>
      </w:r>
      <w:r>
        <w:rPr>
          <w:rFonts w:ascii="Arial" w:hAnsi="Arial" w:eastAsia="Malgun Gothic"/>
          <w:sz w:val="18"/>
        </w:rPr>
        <w:t>"Eu, não" 대조 생략(dormi 생략). -ção 명사 복수 -ções.</w:t>
      </w:r>
    </w:p>
    <w:p>
      <w:pPr>
        <w:spacing w:after="0" w:before="0"/>
        <w:ind w:left="283"/>
      </w:pPr>
      <w:r>
        <w:rPr>
          <w:rFonts w:ascii="Arial" w:hAnsi="Arial" w:eastAsia="Malgun Gothic"/>
          <w:b/>
          <w:sz w:val="18"/>
        </w:rPr>
        <w:t xml:space="preserve">· 시제: </w:t>
      </w:r>
      <w:r>
        <w:rPr>
          <w:rFonts w:ascii="Arial" w:hAnsi="Arial" w:eastAsia="Malgun Gothic"/>
          <w:sz w:val="18"/>
        </w:rPr>
        <w:t>완료과거(já mandaram — 이미 완결).</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"Dizendo o quê?"</w:t>
      </w:r>
    </w:p>
    <w:p>
      <w:pPr>
        <w:spacing w:after="0" w:before="0"/>
        <w:ind w:left="283"/>
      </w:pPr>
      <w:r>
        <w:rPr>
          <w:rFonts w:ascii="Arial" w:hAnsi="Arial" w:eastAsia="Malgun Gothic"/>
          <w:b/>
          <w:sz w:val="18"/>
        </w:rPr>
        <w:t xml:space="preserve">· 단어: </w:t>
      </w:r>
      <w:r>
        <w:rPr>
          <w:rFonts w:ascii="Arial" w:hAnsi="Arial" w:eastAsia="Malgun Gothic"/>
          <w:sz w:val="18"/>
        </w:rPr>
        <w:t>dizendo(dizer 동명사)</w:t>
      </w:r>
    </w:p>
    <w:p>
      <w:pPr>
        <w:spacing w:after="0" w:before="0"/>
        <w:ind w:left="283"/>
      </w:pPr>
      <w:r>
        <w:rPr>
          <w:rFonts w:ascii="Arial" w:hAnsi="Arial" w:eastAsia="Malgun Gothic"/>
          <w:b/>
          <w:sz w:val="18"/>
        </w:rPr>
        <w:t xml:space="preserve">· 문법: </w:t>
      </w:r>
      <w:r>
        <w:rPr>
          <w:rFonts w:ascii="Arial" w:hAnsi="Arial" w:eastAsia="Malgun Gothic"/>
          <w:sz w:val="18"/>
        </w:rPr>
        <w:t>동명사로 앞 문장(notificações)을 받아 내용 질문 — '뭐라고 하면서?'. o quê 문미 강세형.</w:t>
      </w:r>
    </w:p>
    <w:p>
      <w:pPr>
        <w:spacing w:after="0" w:before="0"/>
        <w:ind w:left="283"/>
      </w:pPr>
      <w:r>
        <w:rPr>
          <w:rFonts w:ascii="Arial" w:hAnsi="Arial" w:eastAsia="Malgun Gothic"/>
          <w:b/>
          <w:sz w:val="18"/>
        </w:rPr>
        <w:t xml:space="preserve">· 시제: </w:t>
      </w:r>
      <w:r>
        <w:rPr>
          <w:rFonts w:ascii="Arial" w:hAnsi="Arial" w:eastAsia="Malgun Gothic"/>
          <w:sz w:val="18"/>
        </w:rPr>
        <w:t>동명사(gerúndio) — 정동사 없음.</w:t>
      </w:r>
    </w:p>
    <w:p>
      <w:pPr>
        <w:spacing w:after="20" w:before="100"/>
      </w:pPr>
      <w:r>
        <w:rPr>
          <w:rFonts w:ascii="Arial" w:hAnsi="Arial" w:eastAsia="Malgun Gothic"/>
          <w:b/>
          <w:sz w:val="20"/>
        </w:rPr>
        <w:t xml:space="preserve">8. </w:t>
      </w:r>
      <w:r>
        <w:rPr>
          <w:rFonts w:ascii="Arial" w:hAnsi="Arial" w:eastAsia="Malgun Gothic"/>
          <w:b/>
          <w:color w:val="7F6000"/>
          <w:sz w:val="20"/>
        </w:rPr>
        <w:t>BEATRIZ</w:t>
      </w:r>
      <w:r>
        <w:rPr>
          <w:rFonts w:ascii="Arial" w:hAnsi="Arial" w:eastAsia="Malgun Gothic"/>
          <w:sz w:val="20"/>
        </w:rPr>
        <w:t xml:space="preserve">  "Que a live foi um "ataque à reputação de empresa idônea". Arquivei com carinho."</w:t>
      </w:r>
    </w:p>
    <w:p>
      <w:pPr>
        <w:spacing w:after="0" w:before="0"/>
        <w:ind w:left="283"/>
      </w:pPr>
      <w:r>
        <w:rPr>
          <w:rFonts w:ascii="Arial" w:hAnsi="Arial" w:eastAsia="Malgun Gothic"/>
          <w:b/>
          <w:sz w:val="18"/>
        </w:rPr>
        <w:t xml:space="preserve">· 단어: </w:t>
      </w:r>
      <w:r>
        <w:rPr>
          <w:rFonts w:ascii="Arial" w:hAnsi="Arial" w:eastAsia="Malgun Gothic"/>
          <w:sz w:val="18"/>
        </w:rPr>
        <w:t>ataque(공격) · reputação(평판) · idônea(건실한, 신뢰할 만한) · arquivei(arquivar 1단 완료과거, 철해 두다) · com carinho(정성껏)</w:t>
      </w:r>
    </w:p>
    <w:p>
      <w:pPr>
        <w:spacing w:after="0" w:before="0"/>
        <w:ind w:left="283"/>
      </w:pPr>
      <w:r>
        <w:rPr>
          <w:rFonts w:ascii="Arial" w:hAnsi="Arial" w:eastAsia="Malgun Gothic"/>
          <w:b/>
          <w:sz w:val="18"/>
        </w:rPr>
        <w:t xml:space="preserve">· 문법: </w:t>
      </w:r>
      <w:r>
        <w:rPr>
          <w:rFonts w:ascii="Arial" w:hAnsi="Arial" w:eastAsia="Malgun Gothic"/>
          <w:sz w:val="18"/>
        </w:rPr>
        <w:t>"Que…"로 시작 — 7번 dizendo 뒤 that절만 답하는 생략. à = a + a(ataque a + a reputação).</w:t>
      </w:r>
    </w:p>
    <w:p>
      <w:pPr>
        <w:spacing w:after="0" w:before="0"/>
        <w:ind w:left="283"/>
      </w:pPr>
      <w:r>
        <w:rPr>
          <w:rFonts w:ascii="Arial" w:hAnsi="Arial" w:eastAsia="Malgun Gothic"/>
          <w:b/>
          <w:sz w:val="18"/>
        </w:rPr>
        <w:t xml:space="preserve">· 시제: </w:t>
      </w:r>
      <w:r>
        <w:rPr>
          <w:rFonts w:ascii="Arial" w:hAnsi="Arial" w:eastAsia="Malgun Gothic"/>
          <w:sz w:val="18"/>
        </w:rPr>
        <w:t>완료과거(foi — 생방송이라는 완결 사건 평가, arquivei).</w:t>
      </w:r>
    </w:p>
    <w:p>
      <w:pPr>
        <w:spacing w:after="0" w:before="0"/>
        <w:ind w:left="283"/>
      </w:pPr>
      <w:r>
        <w:rPr>
          <w:rFonts w:ascii="Arial" w:hAnsi="Arial" w:eastAsia="Malgun Gothic"/>
          <w:b/>
          <w:sz w:val="18"/>
        </w:rPr>
        <w:t xml:space="preserve">· 표현: </w:t>
      </w:r>
      <w:r>
        <w:rPr>
          <w:rFonts w:ascii="Arial" w:hAnsi="Arial" w:eastAsia="Malgun Gothic"/>
          <w:sz w:val="18"/>
        </w:rPr>
        <w:t>Arquivei com carinho = 반어('곱게 처박아 뒀다').</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"A Renata mandou mensagem às seis. A perícia tá com os três servidores."</w:t>
      </w:r>
    </w:p>
    <w:p>
      <w:pPr>
        <w:spacing w:after="0" w:before="0"/>
        <w:ind w:left="283"/>
      </w:pPr>
      <w:r>
        <w:rPr>
          <w:rFonts w:ascii="Arial" w:hAnsi="Arial" w:eastAsia="Malgun Gothic"/>
          <w:b/>
          <w:sz w:val="18"/>
        </w:rPr>
        <w:t xml:space="preserve">· 단어: </w:t>
      </w:r>
      <w:r>
        <w:rPr>
          <w:rFonts w:ascii="Arial" w:hAnsi="Arial" w:eastAsia="Malgun Gothic"/>
          <w:sz w:val="18"/>
        </w:rPr>
        <w:t>mensagem(문자) · perícia(감식팀) · estar com(~을 갖고 있다)</w:t>
      </w:r>
    </w:p>
    <w:p>
      <w:pPr>
        <w:spacing w:after="0" w:before="0"/>
        <w:ind w:left="283"/>
      </w:pPr>
      <w:r>
        <w:rPr>
          <w:rFonts w:ascii="Arial" w:hAnsi="Arial" w:eastAsia="Malgun Gothic"/>
          <w:b/>
          <w:sz w:val="18"/>
        </w:rPr>
        <w:t xml:space="preserve">· 문법: </w:t>
      </w:r>
      <w:r>
        <w:rPr>
          <w:rFonts w:ascii="Arial" w:hAnsi="Arial" w:eastAsia="Malgun Gothic"/>
          <w:sz w:val="18"/>
        </w:rPr>
        <w:t>무관사 mensagem(종류). estar com = 보유·처리 중.</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"E o Caio?"</w:t>
      </w:r>
    </w:p>
    <w:p>
      <w:pPr>
        <w:spacing w:after="0" w:before="0"/>
        <w:ind w:left="283"/>
      </w:pPr>
      <w:r>
        <w:rPr>
          <w:rFonts w:ascii="Arial" w:hAnsi="Arial" w:eastAsia="Malgun Gothic"/>
          <w:b/>
          <w:sz w:val="18"/>
        </w:rPr>
        <w:t xml:space="preserve">· 단어: </w:t>
      </w:r>
      <w:r>
        <w:rPr>
          <w:rFonts w:ascii="Arial" w:hAnsi="Arial" w:eastAsia="Malgun Gothic"/>
          <w:sz w:val="18"/>
        </w:rPr>
        <w:t>o Caio(인명 앞 정관사, 구어 습관)</w:t>
      </w:r>
    </w:p>
    <w:p>
      <w:pPr>
        <w:spacing w:after="0" w:before="0"/>
        <w:ind w:left="283"/>
      </w:pPr>
      <w:r>
        <w:rPr>
          <w:rFonts w:ascii="Arial" w:hAnsi="Arial" w:eastAsia="Malgun Gothic"/>
          <w:b/>
          <w:sz w:val="18"/>
        </w:rPr>
        <w:t xml:space="preserve">· 문법: </w:t>
      </w:r>
      <w:r>
        <w:rPr>
          <w:rFonts w:ascii="Arial" w:hAnsi="Arial" w:eastAsia="Malgun Gothic"/>
          <w:sz w:val="18"/>
        </w:rPr>
        <w:t>"E + 명사?" 생략 의문(어떻게 됐냐).</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11. </w:t>
      </w:r>
      <w:r>
        <w:rPr>
          <w:rFonts w:ascii="Arial" w:hAnsi="Arial" w:eastAsia="Malgun Gothic"/>
          <w:b/>
          <w:color w:val="7F6000"/>
          <w:sz w:val="20"/>
        </w:rPr>
        <w:t>DIGO</w:t>
      </w:r>
      <w:r>
        <w:rPr>
          <w:rFonts w:ascii="Arial" w:hAnsi="Arial" w:eastAsia="Malgun Gothic"/>
          <w:sz w:val="20"/>
        </w:rPr>
        <w:t xml:space="preserve">  "Depôs domingo e foi liberado. Disse que não sabia de servidor nenhum."</w:t>
      </w:r>
    </w:p>
    <w:p>
      <w:pPr>
        <w:spacing w:after="0" w:before="0"/>
        <w:ind w:left="283"/>
      </w:pPr>
      <w:r>
        <w:rPr>
          <w:rFonts w:ascii="Arial" w:hAnsi="Arial" w:eastAsia="Malgun Gothic"/>
          <w:b/>
          <w:sz w:val="18"/>
        </w:rPr>
        <w:t xml:space="preserve">· 단어: </w:t>
      </w:r>
      <w:r>
        <w:rPr>
          <w:rFonts w:ascii="Arial" w:hAnsi="Arial" w:eastAsia="Malgun Gothic"/>
          <w:sz w:val="18"/>
        </w:rPr>
        <w:t>depôs(depor 완료과거 3단, 진술하다; pôr 계열 불규칙) · foi liberado(풀려났다, 수동) · nenhum(어떤 ~도)</w:t>
      </w:r>
    </w:p>
    <w:p>
      <w:pPr>
        <w:spacing w:after="0" w:before="0"/>
        <w:ind w:left="283"/>
      </w:pPr>
      <w:r>
        <w:rPr>
          <w:rFonts w:ascii="Arial" w:hAnsi="Arial" w:eastAsia="Malgun Gothic"/>
          <w:b/>
          <w:sz w:val="18"/>
        </w:rPr>
        <w:t xml:space="preserve">· 문법: </w:t>
      </w:r>
      <w:r>
        <w:rPr>
          <w:rFonts w:ascii="Arial" w:hAnsi="Arial" w:eastAsia="Malgun Gothic"/>
          <w:sz w:val="18"/>
        </w:rPr>
        <w:t>ser + 분사 수동(foi liberado). 간접화법 "Não sei de servidor nenhum" → não sabia(현재→반과거). 명사 뒤 nenhum은 부정 강조(não … nenhum 이중부정).</w:t>
      </w:r>
    </w:p>
    <w:p>
      <w:pPr>
        <w:spacing w:after="0" w:before="0"/>
        <w:ind w:left="283"/>
      </w:pPr>
      <w:r>
        <w:rPr>
          <w:rFonts w:ascii="Arial" w:hAnsi="Arial" w:eastAsia="Malgun Gothic"/>
          <w:b/>
          <w:sz w:val="18"/>
        </w:rPr>
        <w:t xml:space="preserve">· 시제: </w:t>
      </w:r>
      <w:r>
        <w:rPr>
          <w:rFonts w:ascii="Arial" w:hAnsi="Arial" w:eastAsia="Malgun Gothic"/>
          <w:sz w:val="18"/>
        </w:rPr>
        <w:t>완료과거(depôs, foi) + 반과거(sabia) — 간접화법 시제 이동.</w:t>
      </w:r>
    </w:p>
    <w:p>
      <w:pPr>
        <w:spacing w:after="0" w:before="0"/>
        <w:ind w:left="283"/>
      </w:pPr>
      <w:r>
        <w:rPr>
          <w:rFonts w:ascii="Arial" w:hAnsi="Arial" w:eastAsia="Malgun Gothic"/>
          <w:b/>
          <w:sz w:val="18"/>
        </w:rPr>
        <w:t xml:space="preserve">· 표현: </w:t>
      </w:r>
      <w:r>
        <w:rPr>
          <w:rFonts w:ascii="Arial" w:hAnsi="Arial" w:eastAsia="Malgun Gothic"/>
          <w:sz w:val="18"/>
        </w:rPr>
        <w:t>saber de algo = ~에 대해 알다.</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"Claro. Ele também não sabia da Bianca. Até sábado."</w:t>
      </w:r>
    </w:p>
    <w:p>
      <w:pPr>
        <w:spacing w:after="0" w:before="0"/>
        <w:ind w:left="283"/>
      </w:pPr>
      <w:r>
        <w:rPr>
          <w:rFonts w:ascii="Arial" w:hAnsi="Arial" w:eastAsia="Malgun Gothic"/>
          <w:b/>
          <w:sz w:val="18"/>
        </w:rPr>
        <w:t xml:space="preserve">· 단어: </w:t>
      </w:r>
      <w:r>
        <w:rPr>
          <w:rFonts w:ascii="Arial" w:hAnsi="Arial" w:eastAsia="Malgun Gothic"/>
          <w:sz w:val="18"/>
        </w:rPr>
        <w:t>claro(당연하지, 반어)</w:t>
      </w:r>
    </w:p>
    <w:p>
      <w:pPr>
        <w:spacing w:after="0" w:before="0"/>
        <w:ind w:left="283"/>
      </w:pPr>
      <w:r>
        <w:rPr>
          <w:rFonts w:ascii="Arial" w:hAnsi="Arial" w:eastAsia="Malgun Gothic"/>
          <w:b/>
          <w:sz w:val="18"/>
        </w:rPr>
        <w:t xml:space="preserve">· 문법: </w:t>
      </w:r>
      <w:r>
        <w:rPr>
          <w:rFonts w:ascii="Arial" w:hAnsi="Arial" w:eastAsia="Malgun Gothic"/>
          <w:sz w:val="18"/>
        </w:rPr>
        <w:t>11번 sabia de 구문 반복(da = de + a). Até sábado가 반과거 상태의 끝점.</w:t>
      </w:r>
    </w:p>
    <w:p>
      <w:pPr>
        <w:spacing w:after="0" w:before="0"/>
        <w:ind w:left="283"/>
      </w:pPr>
      <w:r>
        <w:rPr>
          <w:rFonts w:ascii="Arial" w:hAnsi="Arial" w:eastAsia="Malgun Gothic"/>
          <w:b/>
          <w:sz w:val="18"/>
        </w:rPr>
        <w:t xml:space="preserve">· 시제: </w:t>
      </w:r>
      <w:r>
        <w:rPr>
          <w:rFonts w:ascii="Arial" w:hAnsi="Arial" w:eastAsia="Malgun Gothic"/>
          <w:sz w:val="18"/>
        </w:rPr>
        <w:t>반과거 — 토요일까지 지속된 (가장된) 무지.</w:t>
      </w:r>
    </w:p>
    <w:p>
      <w:pPr>
        <w:spacing w:after="0" w:before="0"/>
        <w:ind w:left="283"/>
      </w:pPr>
      <w:r>
        <w:rPr>
          <w:rFonts w:ascii="Arial" w:hAnsi="Arial" w:eastAsia="Malgun Gothic"/>
          <w:b/>
          <w:sz w:val="18"/>
        </w:rPr>
        <w:t xml:space="preserve">· 표현: </w:t>
      </w:r>
      <w:r>
        <w:rPr>
          <w:rFonts w:ascii="Arial" w:hAnsi="Arial" w:eastAsia="Malgun Gothic"/>
          <w:sz w:val="18"/>
        </w:rPr>
        <w:t>Claro = 비꼬는 '그렇겠지'.</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"Sábado foi testemunho. Hoje precisa ser laudo. Que horas chega a perita?"</w:t>
      </w:r>
    </w:p>
    <w:p>
      <w:pPr>
        <w:spacing w:after="0" w:before="0"/>
        <w:ind w:left="283"/>
      </w:pPr>
      <w:r>
        <w:rPr>
          <w:rFonts w:ascii="Arial" w:hAnsi="Arial" w:eastAsia="Malgun Gothic"/>
          <w:b/>
          <w:sz w:val="18"/>
        </w:rPr>
        <w:t xml:space="preserve">· 단어: </w:t>
      </w:r>
      <w:r>
        <w:rPr>
          <w:rFonts w:ascii="Arial" w:hAnsi="Arial" w:eastAsia="Malgun Gothic"/>
          <w:sz w:val="18"/>
        </w:rPr>
        <w:t>testemunho(증언) · laudo(감정서) · perita(감정인, 여성)</w:t>
      </w:r>
    </w:p>
    <w:p>
      <w:pPr>
        <w:spacing w:after="0" w:before="0"/>
        <w:ind w:left="283"/>
      </w:pPr>
      <w:r>
        <w:rPr>
          <w:rFonts w:ascii="Arial" w:hAnsi="Arial" w:eastAsia="Malgun Gothic"/>
          <w:b/>
          <w:sz w:val="18"/>
        </w:rPr>
        <w:t xml:space="preserve">· 문법: </w:t>
      </w:r>
      <w:r>
        <w:rPr>
          <w:rFonts w:ascii="Arial" w:hAnsi="Arial" w:eastAsia="Malgun Gothic"/>
          <w:sz w:val="18"/>
        </w:rPr>
        <w:t>요일 무관사 주어화. precisar + ser. 의문문에서 동사-주어 도치(chega a perita).</w:t>
      </w:r>
    </w:p>
    <w:p>
      <w:pPr>
        <w:spacing w:after="0" w:before="0"/>
        <w:ind w:left="283"/>
      </w:pPr>
      <w:r>
        <w:rPr>
          <w:rFonts w:ascii="Arial" w:hAnsi="Arial" w:eastAsia="Malgun Gothic"/>
          <w:b/>
          <w:sz w:val="18"/>
        </w:rPr>
        <w:t xml:space="preserve">· 시제: </w:t>
      </w:r>
      <w:r>
        <w:rPr>
          <w:rFonts w:ascii="Arial" w:hAnsi="Arial" w:eastAsia="Malgun Gothic"/>
          <w:sz w:val="18"/>
        </w:rPr>
        <w:t>완료과거(foi) / 현재직설법(precisa, chega — 예정).</w:t>
      </w:r>
    </w:p>
    <w:p>
      <w:pPr>
        <w:spacing w:after="0" w:before="0"/>
        <w:ind w:left="283"/>
      </w:pPr>
      <w:r>
        <w:rPr>
          <w:rFonts w:ascii="Arial" w:hAnsi="Arial" w:eastAsia="Malgun Gothic"/>
          <w:b/>
          <w:sz w:val="18"/>
        </w:rPr>
        <w:t xml:space="preserve">· 표현: </w:t>
      </w:r>
      <w:r>
        <w:rPr>
          <w:rFonts w:ascii="Arial" w:hAnsi="Arial" w:eastAsia="Malgun Gothic"/>
          <w:sz w:val="18"/>
        </w:rPr>
        <w:t>증언(testemunho)과 물증(laudo)의 대비 — 이번 화의 축.</w:t>
      </w:r>
    </w:p>
    <w:p>
      <w:pPr>
        <w:spacing w:after="20" w:before="100"/>
      </w:pPr>
      <w:r>
        <w:rPr>
          <w:rFonts w:ascii="Arial" w:hAnsi="Arial" w:eastAsia="Malgun Gothic"/>
          <w:b/>
          <w:sz w:val="20"/>
        </w:rPr>
        <w:t xml:space="preserve">14. </w:t>
      </w:r>
      <w:r>
        <w:rPr>
          <w:rFonts w:ascii="Arial" w:hAnsi="Arial" w:eastAsia="Malgun Gothic"/>
          <w:b/>
          <w:color w:val="7F6000"/>
          <w:sz w:val="20"/>
        </w:rPr>
        <w:t>BEATRIZ</w:t>
      </w:r>
      <w:r>
        <w:rPr>
          <w:rFonts w:ascii="Arial" w:hAnsi="Arial" w:eastAsia="Malgun Gothic"/>
          <w:sz w:val="20"/>
        </w:rPr>
        <w:t xml:space="preserve">  "Às nove. Tainá. O primeiro perito recusou por ser "época de eleição". Ela, não."</w:t>
      </w:r>
    </w:p>
    <w:p>
      <w:pPr>
        <w:spacing w:after="0" w:before="0"/>
        <w:ind w:left="283"/>
      </w:pPr>
      <w:r>
        <w:rPr>
          <w:rFonts w:ascii="Arial" w:hAnsi="Arial" w:eastAsia="Malgun Gothic"/>
          <w:b/>
          <w:sz w:val="18"/>
        </w:rPr>
        <w:t xml:space="preserve">· 단어: </w:t>
      </w:r>
      <w:r>
        <w:rPr>
          <w:rFonts w:ascii="Arial" w:hAnsi="Arial" w:eastAsia="Malgun Gothic"/>
          <w:sz w:val="18"/>
        </w:rPr>
        <w:t>recusou(recusar, 거절하다) · por ser(~이라는 이유로) · época de eleição(선거철)</w:t>
      </w:r>
    </w:p>
    <w:p>
      <w:pPr>
        <w:spacing w:after="0" w:before="0"/>
        <w:ind w:left="283"/>
      </w:pPr>
      <w:r>
        <w:rPr>
          <w:rFonts w:ascii="Arial" w:hAnsi="Arial" w:eastAsia="Malgun Gothic"/>
          <w:b/>
          <w:sz w:val="18"/>
        </w:rPr>
        <w:t xml:space="preserve">· 문법: </w:t>
      </w:r>
      <w:r>
        <w:rPr>
          <w:rFonts w:ascii="Arial" w:hAnsi="Arial" w:eastAsia="Malgun Gothic"/>
          <w:sz w:val="18"/>
        </w:rPr>
        <w:t>por + 부정사 = 이유. "Ela, não" 대조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1화에서 거절한 감정인과의 대비(복선 회수).</w:t>
      </w:r>
    </w:p>
    <w:p>
      <w:pPr>
        <w:spacing w:after="20" w:before="100"/>
      </w:pPr>
      <w:r>
        <w:rPr>
          <w:rFonts w:ascii="Arial" w:hAnsi="Arial" w:eastAsia="Malgun Gothic"/>
          <w:b/>
          <w:sz w:val="20"/>
        </w:rPr>
        <w:t xml:space="preserve">15. </w:t>
      </w:r>
      <w:r>
        <w:rPr>
          <w:rFonts w:ascii="Arial" w:hAnsi="Arial" w:eastAsia="Malgun Gothic"/>
          <w:b/>
          <w:color w:val="7F6000"/>
          <w:sz w:val="20"/>
        </w:rPr>
        <w:t>DIGO</w:t>
      </w:r>
      <w:r>
        <w:rPr>
          <w:rFonts w:ascii="Arial" w:hAnsi="Arial" w:eastAsia="Malgun Gothic"/>
          <w:sz w:val="20"/>
        </w:rPr>
        <w:t xml:space="preserve">  "Ela já fez perícia pra tribunal eleitoral. E uma vez derrubou um laudo da polícia."</w:t>
      </w:r>
    </w:p>
    <w:p>
      <w:pPr>
        <w:spacing w:after="0" w:before="0"/>
        <w:ind w:left="283"/>
      </w:pPr>
      <w:r>
        <w:rPr>
          <w:rFonts w:ascii="Arial" w:hAnsi="Arial" w:eastAsia="Malgun Gothic"/>
          <w:b/>
          <w:sz w:val="18"/>
        </w:rPr>
        <w:t xml:space="preserve">· 단어: </w:t>
      </w:r>
      <w:r>
        <w:rPr>
          <w:rFonts w:ascii="Arial" w:hAnsi="Arial" w:eastAsia="Malgun Gothic"/>
          <w:sz w:val="18"/>
        </w:rPr>
        <w:t>fez(fazer 완료과거 3단) · tribunal eleitoral(선거법원) · uma vez(한 번) · derrubou(derrubar, 뒤집다)</w:t>
      </w:r>
    </w:p>
    <w:p>
      <w:pPr>
        <w:spacing w:after="0" w:before="0"/>
        <w:ind w:left="283"/>
      </w:pPr>
      <w:r>
        <w:rPr>
          <w:rFonts w:ascii="Arial" w:hAnsi="Arial" w:eastAsia="Malgun Gothic"/>
          <w:b/>
          <w:sz w:val="18"/>
        </w:rPr>
        <w:t xml:space="preserve">· 문법: </w:t>
      </w:r>
      <w:r>
        <w:rPr>
          <w:rFonts w:ascii="Arial" w:hAnsi="Arial" w:eastAsia="Malgun Gothic"/>
          <w:sz w:val="18"/>
        </w:rPr>
        <w:t>já + 완료과거 = 경험('~한 적 있다', 영어 현재완료 대응).</w:t>
      </w:r>
    </w:p>
    <w:p>
      <w:pPr>
        <w:spacing w:after="0" w:before="0"/>
        <w:ind w:left="283"/>
      </w:pPr>
      <w:r>
        <w:rPr>
          <w:rFonts w:ascii="Arial" w:hAnsi="Arial" w:eastAsia="Malgun Gothic"/>
          <w:b/>
          <w:sz w:val="18"/>
        </w:rPr>
        <w:t xml:space="preserve">· 시제: </w:t>
      </w:r>
      <w:r>
        <w:rPr>
          <w:rFonts w:ascii="Arial" w:hAnsi="Arial" w:eastAsia="Malgun Gothic"/>
          <w:sz w:val="18"/>
        </w:rPr>
        <w:t>완료과거 — 경험·이력.</w:t>
      </w:r>
    </w:p>
    <w:p>
      <w:pPr>
        <w:spacing w:after="0" w:before="0"/>
        <w:ind w:left="283"/>
      </w:pPr>
      <w:r>
        <w:rPr>
          <w:rFonts w:ascii="Arial" w:hAnsi="Arial" w:eastAsia="Malgun Gothic"/>
          <w:b/>
          <w:sz w:val="18"/>
        </w:rPr>
        <w:t xml:space="preserve">· 표현: </w:t>
      </w:r>
      <w:r>
        <w:rPr>
          <w:rFonts w:ascii="Arial" w:hAnsi="Arial" w:eastAsia="Malgun Gothic"/>
          <w:sz w:val="18"/>
        </w:rPr>
        <w:t>derrubar um laudo = 감정서를 반박해 무력화하다.</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"Ligaram da campanha da Lívia Castanho. Querem agradecer em público."</w:t>
      </w:r>
    </w:p>
    <w:p>
      <w:pPr>
        <w:spacing w:after="0" w:before="0"/>
        <w:ind w:left="283"/>
      </w:pPr>
      <w:r>
        <w:rPr>
          <w:rFonts w:ascii="Arial" w:hAnsi="Arial" w:eastAsia="Malgun Gothic"/>
          <w:b/>
          <w:sz w:val="18"/>
        </w:rPr>
        <w:t xml:space="preserve">· 단어: </w:t>
      </w:r>
      <w:r>
        <w:rPr>
          <w:rFonts w:ascii="Arial" w:hAnsi="Arial" w:eastAsia="Malgun Gothic"/>
          <w:sz w:val="18"/>
        </w:rPr>
        <w:t>ligaram(전화했다, 불특정 3복) · campanha(선거 캠프) · em público(공개적으로)</w:t>
      </w:r>
    </w:p>
    <w:p>
      <w:pPr>
        <w:spacing w:after="0" w:before="0"/>
        <w:ind w:left="283"/>
      </w:pPr>
      <w:r>
        <w:rPr>
          <w:rFonts w:ascii="Arial" w:hAnsi="Arial" w:eastAsia="Malgun Gothic"/>
          <w:b/>
          <w:sz w:val="18"/>
        </w:rPr>
        <w:t xml:space="preserve">· 문법: </w:t>
      </w:r>
      <w:r>
        <w:rPr>
          <w:rFonts w:ascii="Arial" w:hAnsi="Arial" w:eastAsia="Malgun Gothic"/>
          <w:sz w:val="18"/>
        </w:rPr>
        <w:t>불특정 주어 3복(ligaram, querem). ligar de + 장소 = ~에서 전화하다.</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"Não. Agradecimento de candidato vira propaganda. A gente não faz campanha."</w:t>
      </w:r>
    </w:p>
    <w:p>
      <w:pPr>
        <w:spacing w:after="0" w:before="0"/>
        <w:ind w:left="283"/>
      </w:pPr>
      <w:r>
        <w:rPr>
          <w:rFonts w:ascii="Arial" w:hAnsi="Arial" w:eastAsia="Malgun Gothic"/>
          <w:b/>
          <w:sz w:val="18"/>
        </w:rPr>
        <w:t xml:space="preserve">· 단어: </w:t>
      </w:r>
      <w:r>
        <w:rPr>
          <w:rFonts w:ascii="Arial" w:hAnsi="Arial" w:eastAsia="Malgun Gothic"/>
          <w:sz w:val="18"/>
        </w:rPr>
        <w:t>agradecimento(감사) · vira(virar, ~이 되다) · propaganda(선전)</w:t>
      </w:r>
    </w:p>
    <w:p>
      <w:pPr>
        <w:spacing w:after="0" w:before="0"/>
        <w:ind w:left="283"/>
      </w:pPr>
      <w:r>
        <w:rPr>
          <w:rFonts w:ascii="Arial" w:hAnsi="Arial" w:eastAsia="Malgun Gothic"/>
          <w:b/>
          <w:sz w:val="18"/>
        </w:rPr>
        <w:t xml:space="preserve">· 문법: </w:t>
      </w:r>
      <w:r>
        <w:rPr>
          <w:rFonts w:ascii="Arial" w:hAnsi="Arial" w:eastAsia="Malgun Gothic"/>
          <w:sz w:val="18"/>
        </w:rPr>
        <w:t>무관사 명사 주어로 일반 원칙. virar + 명사 = 변화('~이 되다', 구어 고빈도).</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언론 윤리 원칙의 격언화.</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"Eu disse que você ia dizer isso. Aí eles disseram que iam mandar flores."</w:t>
      </w:r>
    </w:p>
    <w:p>
      <w:pPr>
        <w:spacing w:after="0" w:before="0"/>
        <w:ind w:left="283"/>
      </w:pPr>
      <w:r>
        <w:rPr>
          <w:rFonts w:ascii="Arial" w:hAnsi="Arial" w:eastAsia="Malgun Gothic"/>
          <w:b/>
          <w:sz w:val="18"/>
        </w:rPr>
        <w:t xml:space="preserve">· 단어: </w:t>
      </w:r>
      <w:r>
        <w:rPr>
          <w:rFonts w:ascii="Arial" w:hAnsi="Arial" w:eastAsia="Malgun Gothic"/>
          <w:sz w:val="18"/>
        </w:rPr>
        <w:t>aí(그러자, 담화 접속) · flores(꽃)</w:t>
      </w:r>
    </w:p>
    <w:p>
      <w:pPr>
        <w:spacing w:after="0" w:before="0"/>
        <w:ind w:left="283"/>
      </w:pPr>
      <w:r>
        <w:rPr>
          <w:rFonts w:ascii="Arial" w:hAnsi="Arial" w:eastAsia="Malgun Gothic"/>
          <w:b/>
          <w:sz w:val="18"/>
        </w:rPr>
        <w:t xml:space="preserve">· 문법: </w:t>
      </w:r>
      <w:r>
        <w:rPr>
          <w:rFonts w:ascii="Arial" w:hAnsi="Arial" w:eastAsia="Malgun Gothic"/>
          <w:sz w:val="18"/>
        </w:rPr>
        <w:t>간접화법: "Ele vai dizer isso" → disse que ia dizer; "Vamos mandar flores" → disseram que iam mandar(vai/vamos → ia/iam).</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 ir + 부정사 — 과거에서 본 미래.</w:t>
      </w:r>
    </w:p>
    <w:p>
      <w:pPr>
        <w:spacing w:after="0" w:before="0"/>
        <w:ind w:left="283"/>
      </w:pPr>
      <w:r>
        <w:rPr>
          <w:rFonts w:ascii="Arial" w:hAnsi="Arial" w:eastAsia="Malgun Gothic"/>
          <w:b/>
          <w:sz w:val="18"/>
        </w:rPr>
        <w:t xml:space="preserve">· 표현: </w:t>
      </w:r>
      <w:r>
        <w:rPr>
          <w:rFonts w:ascii="Arial" w:hAnsi="Arial" w:eastAsia="Malgun Gothic"/>
          <w:sz w:val="18"/>
        </w:rPr>
        <w:t>aí는 구어에서 '그래서/그러자' 순차 연결어.</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"Flores também não. Se quiserem, mandem pro hospital da Helena."</w:t>
      </w:r>
    </w:p>
    <w:p>
      <w:pPr>
        <w:spacing w:after="0" w:before="0"/>
        <w:ind w:left="283"/>
      </w:pPr>
      <w:r>
        <w:rPr>
          <w:rFonts w:ascii="Arial" w:hAnsi="Arial" w:eastAsia="Malgun Gothic"/>
          <w:b/>
          <w:sz w:val="18"/>
        </w:rPr>
        <w:t xml:space="preserve">· 단어: </w:t>
      </w:r>
      <w:r>
        <w:rPr>
          <w:rFonts w:ascii="Arial" w:hAnsi="Arial" w:eastAsia="Malgun Gothic"/>
          <w:sz w:val="18"/>
        </w:rPr>
        <w:t>quiserem(querer 접속법 미래 3복) · mandem(mandar 명령 3복)</w:t>
      </w:r>
    </w:p>
    <w:p>
      <w:pPr>
        <w:spacing w:after="0" w:before="0"/>
        <w:ind w:left="283"/>
      </w:pPr>
      <w:r>
        <w:rPr>
          <w:rFonts w:ascii="Arial" w:hAnsi="Arial" w:eastAsia="Malgun Gothic"/>
          <w:b/>
          <w:sz w:val="18"/>
        </w:rPr>
        <w:t xml:space="preserve">· 문법: </w:t>
      </w:r>
      <w:r>
        <w:rPr>
          <w:rFonts w:ascii="Arial" w:hAnsi="Arial" w:eastAsia="Malgun Gothic"/>
          <w:sz w:val="18"/>
        </w:rPr>
        <w:t>se + 접속법 미래(quiserem, 불규칙 quis- 어간) → 명령. mandem은 vocês/eles에 대한 명령(접속법 현재형) — 여기선 캠프 측에 전하라는 간접 지시.</w:t>
      </w:r>
    </w:p>
    <w:p>
      <w:pPr>
        <w:spacing w:after="0" w:before="0"/>
        <w:ind w:left="283"/>
      </w:pPr>
      <w:r>
        <w:rPr>
          <w:rFonts w:ascii="Arial" w:hAnsi="Arial" w:eastAsia="Malgun Gothic"/>
          <w:b/>
          <w:sz w:val="18"/>
        </w:rPr>
        <w:t xml:space="preserve">· 시제: </w:t>
      </w:r>
      <w:r>
        <w:rPr>
          <w:rFonts w:ascii="Arial" w:hAnsi="Arial" w:eastAsia="Malgun Gothic"/>
          <w:sz w:val="18"/>
        </w:rPr>
        <w:t>접속법 미래 / 명령법(3인칭 복수).</w:t>
      </w:r>
    </w:p>
    <w:p>
      <w:pPr>
        <w:spacing w:after="20" w:before="100"/>
      </w:pPr>
      <w:r>
        <w:rPr>
          <w:rFonts w:ascii="Arial" w:hAnsi="Arial" w:eastAsia="Malgun Gothic"/>
          <w:b/>
          <w:sz w:val="20"/>
        </w:rPr>
        <w:t xml:space="preserve">20. </w:t>
      </w:r>
      <w:r>
        <w:rPr>
          <w:rFonts w:ascii="Arial" w:hAnsi="Arial" w:eastAsia="Malgun Gothic"/>
          <w:b/>
          <w:color w:val="7F6000"/>
          <w:sz w:val="20"/>
        </w:rPr>
        <w:t>ZÉ</w:t>
      </w:r>
      <w:r>
        <w:rPr>
          <w:rFonts w:ascii="Arial" w:hAnsi="Arial" w:eastAsia="Malgun Gothic"/>
          <w:sz w:val="20"/>
        </w:rPr>
        <w:t xml:space="preserve">  "Chegou uma moça de óculos com uma maleta de metal. Cara de quem não ri."</w:t>
      </w:r>
    </w:p>
    <w:p>
      <w:pPr>
        <w:spacing w:after="0" w:before="0"/>
        <w:ind w:left="283"/>
      </w:pPr>
      <w:r>
        <w:rPr>
          <w:rFonts w:ascii="Arial" w:hAnsi="Arial" w:eastAsia="Malgun Gothic"/>
          <w:b/>
          <w:sz w:val="18"/>
        </w:rPr>
        <w:t xml:space="preserve">· 단어: </w:t>
      </w:r>
      <w:r>
        <w:rPr>
          <w:rFonts w:ascii="Arial" w:hAnsi="Arial" w:eastAsia="Malgun Gothic"/>
          <w:sz w:val="18"/>
        </w:rPr>
        <w:t>de óculos(안경 쓴) · maleta(작은 가방) · ri(rir 3단)</w:t>
      </w:r>
    </w:p>
    <w:p>
      <w:pPr>
        <w:spacing w:after="0" w:before="0"/>
        <w:ind w:left="283"/>
      </w:pPr>
      <w:r>
        <w:rPr>
          <w:rFonts w:ascii="Arial" w:hAnsi="Arial" w:eastAsia="Malgun Gothic"/>
          <w:b/>
          <w:sz w:val="18"/>
        </w:rPr>
        <w:t xml:space="preserve">· 문법: </w:t>
      </w:r>
      <w:r>
        <w:rPr>
          <w:rFonts w:ascii="Arial" w:hAnsi="Arial" w:eastAsia="Malgun Gothic"/>
          <w:sz w:val="18"/>
        </w:rPr>
        <w:t>출현 동사 chegar의 동사-주어 도치. "Cara de quem…" = '~하는 사람 같은 얼굴'(quem 관계절).</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현재직설법(ri, 성향).</w:t>
      </w:r>
    </w:p>
    <w:p>
      <w:pPr>
        <w:spacing w:after="0" w:before="0"/>
        <w:ind w:left="283"/>
      </w:pPr>
      <w:r>
        <w:rPr>
          <w:rFonts w:ascii="Arial" w:hAnsi="Arial" w:eastAsia="Malgun Gothic"/>
          <w:b/>
          <w:sz w:val="18"/>
        </w:rPr>
        <w:t xml:space="preserve">· 표현: </w:t>
      </w:r>
      <w:r>
        <w:rPr>
          <w:rFonts w:ascii="Arial" w:hAnsi="Arial" w:eastAsia="Malgun Gothic"/>
          <w:sz w:val="18"/>
        </w:rPr>
        <w:t>cara de quem… 구어 묘사 관용.</w:t>
      </w:r>
    </w:p>
    <w:p>
      <w:pPr>
        <w:spacing w:after="20" w:before="100"/>
      </w:pPr>
      <w:r>
        <w:rPr>
          <w:rFonts w:ascii="Arial" w:hAnsi="Arial" w:eastAsia="Malgun Gothic"/>
          <w:b/>
          <w:sz w:val="20"/>
        </w:rPr>
        <w:t xml:space="preserve">21. </w:t>
      </w:r>
      <w:r>
        <w:rPr>
          <w:rFonts w:ascii="Arial" w:hAnsi="Arial" w:eastAsia="Malgun Gothic"/>
          <w:b/>
          <w:color w:val="7F6000"/>
          <w:sz w:val="20"/>
        </w:rPr>
        <w:t>TAINÁ</w:t>
      </w:r>
      <w:r>
        <w:rPr>
          <w:rFonts w:ascii="Arial" w:hAnsi="Arial" w:eastAsia="Malgun Gothic"/>
          <w:sz w:val="20"/>
        </w:rPr>
        <w:t xml:space="preserve">  "Bom dia. Tainá. Eu não sou amiga de vocês. Isso é bom pro laudo."</w:t>
      </w:r>
    </w:p>
    <w:p>
      <w:pPr>
        <w:spacing w:after="0" w:before="0"/>
        <w:ind w:left="283"/>
      </w:pPr>
      <w:r>
        <w:rPr>
          <w:rFonts w:ascii="Arial" w:hAnsi="Arial" w:eastAsia="Malgun Gothic"/>
          <w:b/>
          <w:sz w:val="18"/>
        </w:rPr>
        <w:t xml:space="preserve">· 단어: </w:t>
      </w:r>
      <w:r>
        <w:rPr>
          <w:rFonts w:ascii="Arial" w:hAnsi="Arial" w:eastAsia="Malgun Gothic"/>
          <w:sz w:val="18"/>
        </w:rPr>
        <w:t>amiga(친구, 여성) · pro(=para o)</w:t>
      </w:r>
    </w:p>
    <w:p>
      <w:pPr>
        <w:spacing w:after="0" w:before="0"/>
        <w:ind w:left="283"/>
      </w:pPr>
      <w:r>
        <w:rPr>
          <w:rFonts w:ascii="Arial" w:hAnsi="Arial" w:eastAsia="Malgun Gothic"/>
          <w:b/>
          <w:sz w:val="18"/>
        </w:rPr>
        <w:t xml:space="preserve">· 문법: </w:t>
      </w:r>
      <w:r>
        <w:rPr>
          <w:rFonts w:ascii="Arial" w:hAnsi="Arial" w:eastAsia="Malgun Gothic"/>
          <w:sz w:val="18"/>
        </w:rPr>
        <w:t>ser + 명사(정체·관계). de vocês 소유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감정인의 중립성 선언.</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"Concordo. Prazer, Tainá. Pode começar quando quiser."</w:t>
      </w:r>
    </w:p>
    <w:p>
      <w:pPr>
        <w:spacing w:after="0" w:before="0"/>
        <w:ind w:left="283"/>
      </w:pPr>
      <w:r>
        <w:rPr>
          <w:rFonts w:ascii="Arial" w:hAnsi="Arial" w:eastAsia="Malgun Gothic"/>
          <w:b/>
          <w:sz w:val="18"/>
        </w:rPr>
        <w:t xml:space="preserve">· 단어: </w:t>
      </w:r>
      <w:r>
        <w:rPr>
          <w:rFonts w:ascii="Arial" w:hAnsi="Arial" w:eastAsia="Malgun Gothic"/>
          <w:sz w:val="18"/>
        </w:rPr>
        <w:t>concordo(concordar 1단, 동의하다) · prazer(반갑습니다) · quiser(querer 접속법 미래 3단)</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미래(quiser) — 미래의 불확정 시점. a senhora 생략된 3단.</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미래.</w:t>
      </w:r>
    </w:p>
    <w:p>
      <w:pPr>
        <w:spacing w:after="0" w:before="0"/>
        <w:ind w:left="283"/>
      </w:pPr>
      <w:r>
        <w:rPr>
          <w:rFonts w:ascii="Arial" w:hAnsi="Arial" w:eastAsia="Malgun Gothic"/>
          <w:b/>
          <w:sz w:val="18"/>
        </w:rPr>
        <w:t xml:space="preserve">· 표현: </w:t>
      </w:r>
      <w:r>
        <w:rPr>
          <w:rFonts w:ascii="Arial" w:hAnsi="Arial" w:eastAsia="Malgun Gothic"/>
          <w:sz w:val="18"/>
        </w:rPr>
        <w:t>Prazer = Muito prazer(소개 인사).</w:t>
      </w:r>
    </w:p>
    <w:p>
      <w:pPr>
        <w:spacing w:after="20" w:before="100"/>
      </w:pPr>
      <w:r>
        <w:rPr>
          <w:rFonts w:ascii="Arial" w:hAnsi="Arial" w:eastAsia="Malgun Gothic"/>
          <w:b/>
          <w:sz w:val="20"/>
        </w:rPr>
        <w:t xml:space="preserve">23. </w:t>
      </w:r>
      <w:r>
        <w:rPr>
          <w:rFonts w:ascii="Arial" w:hAnsi="Arial" w:eastAsia="Malgun Gothic"/>
          <w:b/>
          <w:color w:val="7F6000"/>
          <w:sz w:val="20"/>
        </w:rPr>
        <w:t>TAINÁ</w:t>
      </w:r>
      <w:r>
        <w:rPr>
          <w:rFonts w:ascii="Arial" w:hAnsi="Arial" w:eastAsia="Malgun Gothic"/>
          <w:sz w:val="20"/>
        </w:rPr>
        <w:t xml:space="preserve">  "Eu analisei dois arquivos. O vídeo publicado e o original do fotógrafo."</w:t>
      </w:r>
    </w:p>
    <w:p>
      <w:pPr>
        <w:spacing w:after="0" w:before="0"/>
        <w:ind w:left="283"/>
      </w:pPr>
      <w:r>
        <w:rPr>
          <w:rFonts w:ascii="Arial" w:hAnsi="Arial" w:eastAsia="Malgun Gothic"/>
          <w:b/>
          <w:sz w:val="18"/>
        </w:rPr>
        <w:t xml:space="preserve">· 단어: </w:t>
      </w:r>
      <w:r>
        <w:rPr>
          <w:rFonts w:ascii="Arial" w:hAnsi="Arial" w:eastAsia="Malgun Gothic"/>
          <w:sz w:val="18"/>
        </w:rPr>
        <w:t>analisei(analisar 1단) · publicado(게시된) · fotógrafo(사진기자)</w:t>
      </w:r>
    </w:p>
    <w:p>
      <w:pPr>
        <w:spacing w:after="0" w:before="0"/>
        <w:ind w:left="283"/>
      </w:pPr>
      <w:r>
        <w:rPr>
          <w:rFonts w:ascii="Arial" w:hAnsi="Arial" w:eastAsia="Malgun Gothic"/>
          <w:b/>
          <w:sz w:val="18"/>
        </w:rPr>
        <w:t xml:space="preserve">· 문법: </w:t>
      </w:r>
      <w:r>
        <w:rPr>
          <w:rFonts w:ascii="Arial" w:hAnsi="Arial" w:eastAsia="Malgun Gothic"/>
          <w:sz w:val="18"/>
        </w:rPr>
        <w:t>수치 제시 후 동격 명사구 나열.</w:t>
      </w:r>
    </w:p>
    <w:p>
      <w:pPr>
        <w:spacing w:after="0" w:before="0"/>
        <w:ind w:left="283"/>
      </w:pPr>
      <w:r>
        <w:rPr>
          <w:rFonts w:ascii="Arial" w:hAnsi="Arial" w:eastAsia="Malgun Gothic"/>
          <w:b/>
          <w:sz w:val="18"/>
        </w:rPr>
        <w:t xml:space="preserve">· 시제: </w:t>
      </w:r>
      <w:r>
        <w:rPr>
          <w:rFonts w:ascii="Arial" w:hAnsi="Arial" w:eastAsia="Malgun Gothic"/>
          <w:sz w:val="18"/>
        </w:rPr>
        <w:t>완료과거 — 작업 완료 보고.</w:t>
      </w:r>
    </w:p>
    <w:p>
      <w:pPr>
        <w:spacing w:after="20" w:before="100"/>
      </w:pPr>
      <w:r>
        <w:rPr>
          <w:rFonts w:ascii="Arial" w:hAnsi="Arial" w:eastAsia="Malgun Gothic"/>
          <w:b/>
          <w:sz w:val="20"/>
        </w:rPr>
        <w:t xml:space="preserve">24. </w:t>
      </w:r>
      <w:r>
        <w:rPr>
          <w:rFonts w:ascii="Arial" w:hAnsi="Arial" w:eastAsia="Malgun Gothic"/>
          <w:b/>
          <w:color w:val="7F6000"/>
          <w:sz w:val="20"/>
        </w:rPr>
        <w:t>WESLEY</w:t>
      </w:r>
      <w:r>
        <w:rPr>
          <w:rFonts w:ascii="Arial" w:hAnsi="Arial" w:eastAsia="Malgun Gothic"/>
          <w:sz w:val="20"/>
        </w:rPr>
        <w:t xml:space="preserve">  "O meu. Gravado do carro, com teleobjetiva, na recepção da embaixada."</w:t>
      </w:r>
    </w:p>
    <w:p>
      <w:pPr>
        <w:spacing w:after="0" w:before="0"/>
        <w:ind w:left="283"/>
      </w:pPr>
      <w:r>
        <w:rPr>
          <w:rFonts w:ascii="Arial" w:hAnsi="Arial" w:eastAsia="Malgun Gothic"/>
          <w:b/>
          <w:sz w:val="18"/>
        </w:rPr>
        <w:t xml:space="preserve">· 단어: </w:t>
      </w:r>
      <w:r>
        <w:rPr>
          <w:rFonts w:ascii="Arial" w:hAnsi="Arial" w:eastAsia="Malgun Gothic"/>
          <w:sz w:val="18"/>
        </w:rPr>
        <w:t>o meu(내 것) · gravado(촬영된) · teleobjetiva(망원렌즈) · embaixada(대사관)</w:t>
      </w:r>
    </w:p>
    <w:p>
      <w:pPr>
        <w:spacing w:after="0" w:before="0"/>
        <w:ind w:left="283"/>
      </w:pPr>
      <w:r>
        <w:rPr>
          <w:rFonts w:ascii="Arial" w:hAnsi="Arial" w:eastAsia="Malgun Gothic"/>
          <w:b/>
          <w:sz w:val="18"/>
        </w:rPr>
        <w:t xml:space="preserve">· 문법: </w:t>
      </w:r>
      <w:r>
        <w:rPr>
          <w:rFonts w:ascii="Arial" w:hAnsi="Arial" w:eastAsia="Malgun Gothic"/>
          <w:sz w:val="18"/>
        </w:rPr>
        <w:t>소유대명사 o meu(o original 생략). 분사구 gravado…가 o meu를 수식.</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없음; 분사로 완료 수동).</w:t>
      </w:r>
    </w:p>
    <w:p>
      <w:pPr>
        <w:spacing w:after="20" w:before="100"/>
      </w:pPr>
      <w:r>
        <w:rPr>
          <w:rFonts w:ascii="Arial" w:hAnsi="Arial" w:eastAsia="Malgun Gothic"/>
          <w:b/>
          <w:sz w:val="20"/>
        </w:rPr>
        <w:t xml:space="preserve">25. </w:t>
      </w:r>
      <w:r>
        <w:rPr>
          <w:rFonts w:ascii="Arial" w:hAnsi="Arial" w:eastAsia="Malgun Gothic"/>
          <w:b/>
          <w:color w:val="7F6000"/>
          <w:sz w:val="20"/>
        </w:rPr>
        <w:t>TAINÁ</w:t>
      </w:r>
      <w:r>
        <w:rPr>
          <w:rFonts w:ascii="Arial" w:hAnsi="Arial" w:eastAsia="Malgun Gothic"/>
          <w:sz w:val="20"/>
        </w:rPr>
        <w:t xml:space="preserve">  "O vídeo falso tem quarenta e dois segundos. Trinta quadros por segundo."</w:t>
      </w:r>
    </w:p>
    <w:p>
      <w:pPr>
        <w:spacing w:after="0" w:before="0"/>
        <w:ind w:left="283"/>
      </w:pPr>
      <w:r>
        <w:rPr>
          <w:rFonts w:ascii="Arial" w:hAnsi="Arial" w:eastAsia="Malgun Gothic"/>
          <w:b/>
          <w:sz w:val="18"/>
        </w:rPr>
        <w:t xml:space="preserve">· 단어: </w:t>
      </w:r>
      <w:r>
        <w:rPr>
          <w:rFonts w:ascii="Arial" w:hAnsi="Arial" w:eastAsia="Malgun Gothic"/>
          <w:sz w:val="18"/>
        </w:rPr>
        <w:t>segundos(초) · quadros(프레임) · por segundo(초당)</w:t>
      </w:r>
    </w:p>
    <w:p>
      <w:pPr>
        <w:spacing w:after="0" w:before="0"/>
        <w:ind w:left="283"/>
      </w:pPr>
      <w:r>
        <w:rPr>
          <w:rFonts w:ascii="Arial" w:hAnsi="Arial" w:eastAsia="Malgun Gothic"/>
          <w:b/>
          <w:sz w:val="18"/>
        </w:rPr>
        <w:t xml:space="preserve">· 문법: </w:t>
      </w:r>
      <w:r>
        <w:rPr>
          <w:rFonts w:ascii="Arial" w:hAnsi="Arial" w:eastAsia="Malgun Gothic"/>
          <w:sz w:val="18"/>
        </w:rPr>
        <w:t>길이는 ter로 표현. por + 단위 = 단위당.</w:t>
      </w:r>
    </w:p>
    <w:p>
      <w:pPr>
        <w:spacing w:after="0" w:before="0"/>
        <w:ind w:left="283"/>
      </w:pPr>
      <w:r>
        <w:rPr>
          <w:rFonts w:ascii="Arial" w:hAnsi="Arial" w:eastAsia="Malgun Gothic"/>
          <w:b/>
          <w:sz w:val="18"/>
        </w:rPr>
        <w:t xml:space="preserve">· 시제: </w:t>
      </w:r>
      <w:r>
        <w:rPr>
          <w:rFonts w:ascii="Arial" w:hAnsi="Arial" w:eastAsia="Malgun Gothic"/>
          <w:sz w:val="18"/>
        </w:rPr>
        <w:t>현재직설법 — 객관적 속성.</w:t>
      </w:r>
    </w:p>
    <w:p>
      <w:pPr>
        <w:spacing w:after="20" w:before="100"/>
      </w:pPr>
      <w:r>
        <w:rPr>
          <w:rFonts w:ascii="Arial" w:hAnsi="Arial" w:eastAsia="Malgun Gothic"/>
          <w:b/>
          <w:sz w:val="20"/>
        </w:rPr>
        <w:t xml:space="preserve">26. </w:t>
      </w:r>
      <w:r>
        <w:rPr>
          <w:rFonts w:ascii="Arial" w:hAnsi="Arial" w:eastAsia="Malgun Gothic"/>
          <w:b/>
          <w:color w:val="7F6000"/>
          <w:sz w:val="20"/>
        </w:rPr>
        <w:t>TAINÁ</w:t>
      </w:r>
      <w:r>
        <w:rPr>
          <w:rFonts w:ascii="Arial" w:hAnsi="Arial" w:eastAsia="Malgun Gothic"/>
          <w:sz w:val="20"/>
        </w:rPr>
        <w:t xml:space="preserve">  "Mil duzentos e sessenta quadros. Eu olhei um por um."</w:t>
      </w:r>
    </w:p>
    <w:p>
      <w:pPr>
        <w:spacing w:after="0" w:before="0"/>
        <w:ind w:left="283"/>
      </w:pPr>
      <w:r>
        <w:rPr>
          <w:rFonts w:ascii="Arial" w:hAnsi="Arial" w:eastAsia="Malgun Gothic"/>
          <w:b/>
          <w:sz w:val="18"/>
        </w:rPr>
        <w:t xml:space="preserve">· 단어: </w:t>
      </w:r>
      <w:r>
        <w:rPr>
          <w:rFonts w:ascii="Arial" w:hAnsi="Arial" w:eastAsia="Malgun Gothic"/>
          <w:sz w:val="18"/>
        </w:rPr>
        <w:t>duzentos(200) · olhei(olhar 1단) · um por um(하나씩)</w:t>
      </w:r>
    </w:p>
    <w:p>
      <w:pPr>
        <w:spacing w:after="0" w:before="0"/>
        <w:ind w:left="283"/>
      </w:pPr>
      <w:r>
        <w:rPr>
          <w:rFonts w:ascii="Arial" w:hAnsi="Arial" w:eastAsia="Malgun Gothic"/>
          <w:b/>
          <w:sz w:val="18"/>
        </w:rPr>
        <w:t xml:space="preserve">· 문법: </w:t>
      </w:r>
      <w:r>
        <w:rPr>
          <w:rFonts w:ascii="Arial" w:hAnsi="Arial" w:eastAsia="Malgun Gothic"/>
          <w:sz w:val="18"/>
        </w:rPr>
        <w:t>mil + 백 단위는 e 없이(mil duzentos), 마지막 단위 앞에 e(duzentos e sessenta). duzentos는 quadros(남성)에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27. </w:t>
      </w:r>
      <w:r>
        <w:rPr>
          <w:rFonts w:ascii="Arial" w:hAnsi="Arial" w:eastAsia="Malgun Gothic"/>
          <w:b/>
          <w:color w:val="7F6000"/>
          <w:sz w:val="20"/>
        </w:rPr>
        <w:t>ANA CLARA</w:t>
      </w:r>
      <w:r>
        <w:rPr>
          <w:rFonts w:ascii="Arial" w:hAnsi="Arial" w:eastAsia="Malgun Gothic"/>
          <w:sz w:val="20"/>
        </w:rPr>
        <w:t xml:space="preserve">  "Um por um? Nossa. Isso é amor ou castigo?"</w:t>
      </w:r>
    </w:p>
    <w:p>
      <w:pPr>
        <w:spacing w:after="0" w:before="0"/>
        <w:ind w:left="283"/>
      </w:pPr>
      <w:r>
        <w:rPr>
          <w:rFonts w:ascii="Arial" w:hAnsi="Arial" w:eastAsia="Malgun Gothic"/>
          <w:b/>
          <w:sz w:val="18"/>
        </w:rPr>
        <w:t xml:space="preserve">· 단어: </w:t>
      </w:r>
      <w:r>
        <w:rPr>
          <w:rFonts w:ascii="Arial" w:hAnsi="Arial" w:eastAsia="Malgun Gothic"/>
          <w:sz w:val="18"/>
        </w:rPr>
        <w:t>nossa(와, 감탄사 — Nossa Senhora 축약) · castigo(벌)</w:t>
      </w:r>
    </w:p>
    <w:p>
      <w:pPr>
        <w:spacing w:after="0" w:before="0"/>
        <w:ind w:left="283"/>
      </w:pPr>
      <w:r>
        <w:rPr>
          <w:rFonts w:ascii="Arial" w:hAnsi="Arial" w:eastAsia="Malgun Gothic"/>
          <w:b/>
          <w:sz w:val="18"/>
        </w:rPr>
        <w:t xml:space="preserve">· 문법: </w:t>
      </w:r>
      <w:r>
        <w:rPr>
          <w:rFonts w:ascii="Arial" w:hAnsi="Arial" w:eastAsia="Malgun Gothic"/>
          <w:sz w:val="18"/>
        </w:rPr>
        <w:t>선택 의문 ou.</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Nossa! = 브라질 대표 감탄사.</w:t>
      </w:r>
    </w:p>
    <w:p>
      <w:pPr>
        <w:spacing w:after="20" w:before="100"/>
      </w:pPr>
      <w:r>
        <w:rPr>
          <w:rFonts w:ascii="Arial" w:hAnsi="Arial" w:eastAsia="Malgun Gothic"/>
          <w:b/>
          <w:sz w:val="20"/>
        </w:rPr>
        <w:t xml:space="preserve">28. </w:t>
      </w:r>
      <w:r>
        <w:rPr>
          <w:rFonts w:ascii="Arial" w:hAnsi="Arial" w:eastAsia="Malgun Gothic"/>
          <w:b/>
          <w:color w:val="7F6000"/>
          <w:sz w:val="20"/>
        </w:rPr>
        <w:t>TAINÁ</w:t>
      </w:r>
      <w:r>
        <w:rPr>
          <w:rFonts w:ascii="Arial" w:hAnsi="Arial" w:eastAsia="Malgun Gothic"/>
          <w:sz w:val="20"/>
        </w:rPr>
        <w:t xml:space="preserve">  "É método. Primeiro ponto: o fundo."</w:t>
      </w:r>
    </w:p>
    <w:p>
      <w:pPr>
        <w:spacing w:after="0" w:before="0"/>
        <w:ind w:left="283"/>
      </w:pPr>
      <w:r>
        <w:rPr>
          <w:rFonts w:ascii="Arial" w:hAnsi="Arial" w:eastAsia="Malgun Gothic"/>
          <w:b/>
          <w:sz w:val="18"/>
        </w:rPr>
        <w:t xml:space="preserve">· 단어: </w:t>
      </w:r>
      <w:r>
        <w:rPr>
          <w:rFonts w:ascii="Arial" w:hAnsi="Arial" w:eastAsia="Malgun Gothic"/>
          <w:sz w:val="18"/>
        </w:rPr>
        <w:t>método(방법) · ponto(항목) · fundo(배경)</w:t>
      </w:r>
    </w:p>
    <w:p>
      <w:pPr>
        <w:spacing w:after="0" w:before="0"/>
        <w:ind w:left="283"/>
      </w:pPr>
      <w:r>
        <w:rPr>
          <w:rFonts w:ascii="Arial" w:hAnsi="Arial" w:eastAsia="Malgun Gothic"/>
          <w:b/>
          <w:sz w:val="18"/>
        </w:rPr>
        <w:t xml:space="preserve">· 문법: </w:t>
      </w:r>
      <w:r>
        <w:rPr>
          <w:rFonts w:ascii="Arial" w:hAnsi="Arial" w:eastAsia="Malgun Gothic"/>
          <w:sz w:val="18"/>
        </w:rPr>
        <w:t>무관사 보어(É método) — 성질 규정. 서수 primeiro로 목록 시작(→ segundo, terceiro, quarto, quinto).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29. </w:t>
      </w:r>
      <w:r>
        <w:rPr>
          <w:rFonts w:ascii="Arial" w:hAnsi="Arial" w:eastAsia="Malgun Gothic"/>
          <w:b/>
          <w:color w:val="7F6000"/>
          <w:sz w:val="20"/>
        </w:rPr>
        <w:t>TAINÁ</w:t>
      </w:r>
      <w:r>
        <w:rPr>
          <w:rFonts w:ascii="Arial" w:hAnsi="Arial" w:eastAsia="Malgun Gothic"/>
          <w:sz w:val="20"/>
        </w:rPr>
        <w:t xml:space="preserve">  "O fundo do vídeo falso é o fundo do original. Pixel por pixel."</w:t>
      </w:r>
    </w:p>
    <w:p>
      <w:pPr>
        <w:spacing w:after="0" w:before="0"/>
        <w:ind w:left="283"/>
      </w:pPr>
      <w:r>
        <w:rPr>
          <w:rFonts w:ascii="Arial" w:hAnsi="Arial" w:eastAsia="Malgun Gothic"/>
          <w:b/>
          <w:sz w:val="18"/>
        </w:rPr>
        <w:t xml:space="preserve">· 단어: </w:t>
      </w:r>
      <w:r>
        <w:rPr>
          <w:rFonts w:ascii="Arial" w:hAnsi="Arial" w:eastAsia="Malgun Gothic"/>
          <w:sz w:val="18"/>
        </w:rPr>
        <w:t>pixel(픽셀)</w:t>
      </w:r>
    </w:p>
    <w:p>
      <w:pPr>
        <w:spacing w:after="0" w:before="0"/>
        <w:ind w:left="283"/>
      </w:pPr>
      <w:r>
        <w:rPr>
          <w:rFonts w:ascii="Arial" w:hAnsi="Arial" w:eastAsia="Malgun Gothic"/>
          <w:b/>
          <w:sz w:val="18"/>
        </w:rPr>
        <w:t xml:space="preserve">· 문법: </w:t>
      </w:r>
      <w:r>
        <w:rPr>
          <w:rFonts w:ascii="Arial" w:hAnsi="Arial" w:eastAsia="Malgun Gothic"/>
          <w:sz w:val="18"/>
        </w:rPr>
        <w:t>정관사 보어(é o fundo) = 동일성 진술. X por X 반복구 = 하나하나.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30. </w:t>
      </w:r>
      <w:r>
        <w:rPr>
          <w:rFonts w:ascii="Arial" w:hAnsi="Arial" w:eastAsia="Malgun Gothic"/>
          <w:b/>
          <w:color w:val="7F6000"/>
          <w:sz w:val="20"/>
        </w:rPr>
        <w:t>WESLEY</w:t>
      </w:r>
      <w:r>
        <w:rPr>
          <w:rFonts w:ascii="Arial" w:hAnsi="Arial" w:eastAsia="Malgun Gothic"/>
          <w:sz w:val="20"/>
        </w:rPr>
        <w:t xml:space="preserve">  "O garçom, o lustre, o relógio da parede..."</w:t>
      </w:r>
    </w:p>
    <w:p>
      <w:pPr>
        <w:spacing w:after="0" w:before="0"/>
        <w:ind w:left="283"/>
      </w:pPr>
      <w:r>
        <w:rPr>
          <w:rFonts w:ascii="Arial" w:hAnsi="Arial" w:eastAsia="Malgun Gothic"/>
          <w:b/>
          <w:sz w:val="18"/>
        </w:rPr>
        <w:t xml:space="preserve">· 단어: </w:t>
      </w:r>
      <w:r>
        <w:rPr>
          <w:rFonts w:ascii="Arial" w:hAnsi="Arial" w:eastAsia="Malgun Gothic"/>
          <w:sz w:val="18"/>
        </w:rPr>
        <w:t>garçom(웨이터, 브라질; 유럽 empregado de mesa) · lustre(샹들리에) · relógio da parede(벽시계)</w:t>
      </w:r>
    </w:p>
    <w:p>
      <w:pPr>
        <w:spacing w:after="0" w:before="0"/>
        <w:ind w:left="283"/>
      </w:pPr>
      <w:r>
        <w:rPr>
          <w:rFonts w:ascii="Arial" w:hAnsi="Arial" w:eastAsia="Malgun Gothic"/>
          <w:b/>
          <w:sz w:val="18"/>
        </w:rPr>
        <w:t xml:space="preserve">· 문법: </w:t>
      </w:r>
      <w:r>
        <w:rPr>
          <w:rFonts w:ascii="Arial" w:hAnsi="Arial" w:eastAsia="Malgun Gothic"/>
          <w:sz w:val="18"/>
        </w:rPr>
        <w:t>명사구 열거(동사 없음).</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garçom은 브라질어(프랑스어 garçon 차용).</w:t>
      </w:r>
    </w:p>
    <w:p>
      <w:pPr>
        <w:spacing w:after="20" w:before="100"/>
      </w:pPr>
      <w:r>
        <w:rPr>
          <w:rFonts w:ascii="Arial" w:hAnsi="Arial" w:eastAsia="Malgun Gothic"/>
          <w:b/>
          <w:sz w:val="20"/>
        </w:rPr>
        <w:t xml:space="preserve">31. </w:t>
      </w:r>
      <w:r>
        <w:rPr>
          <w:rFonts w:ascii="Arial" w:hAnsi="Arial" w:eastAsia="Malgun Gothic"/>
          <w:b/>
          <w:color w:val="7F6000"/>
          <w:sz w:val="20"/>
        </w:rPr>
        <w:t>TAINÁ</w:t>
      </w:r>
      <w:r>
        <w:rPr>
          <w:rFonts w:ascii="Arial" w:hAnsi="Arial" w:eastAsia="Malgun Gothic"/>
          <w:sz w:val="20"/>
        </w:rPr>
        <w:t xml:space="preserve">  "O relógio marca nove e catorze nos dois. Mas no falso o ponteiro não anda."</w:t>
      </w:r>
    </w:p>
    <w:p>
      <w:pPr>
        <w:spacing w:after="0" w:before="0"/>
        <w:ind w:left="283"/>
      </w:pPr>
      <w:r>
        <w:rPr>
          <w:rFonts w:ascii="Arial" w:hAnsi="Arial" w:eastAsia="Malgun Gothic"/>
          <w:b/>
          <w:sz w:val="18"/>
        </w:rPr>
        <w:t xml:space="preserve">· 단어: </w:t>
      </w:r>
      <w:r>
        <w:rPr>
          <w:rFonts w:ascii="Arial" w:hAnsi="Arial" w:eastAsia="Malgun Gothic"/>
          <w:sz w:val="18"/>
        </w:rPr>
        <w:t>marca(marcar, 가리키다) · catorze(14, 브라질 철자 catorze/quatorze) · ponteiro(시곗바늘) · anda(andar, 움직이다)</w:t>
      </w:r>
    </w:p>
    <w:p>
      <w:pPr>
        <w:spacing w:after="0" w:before="0"/>
        <w:ind w:left="283"/>
      </w:pPr>
      <w:r>
        <w:rPr>
          <w:rFonts w:ascii="Arial" w:hAnsi="Arial" w:eastAsia="Malgun Gothic"/>
          <w:b/>
          <w:sz w:val="18"/>
        </w:rPr>
        <w:t xml:space="preserve">· 문법: </w:t>
      </w:r>
      <w:r>
        <w:rPr>
          <w:rFonts w:ascii="Arial" w:hAnsi="Arial" w:eastAsia="Malgun Gothic"/>
          <w:sz w:val="18"/>
        </w:rPr>
        <w:t>nos dois = em + os dois (vídeos). no falso — 형용사 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 — 영상 속 사실 묘사.</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"Não anda? Em quarenta e dois segundos?"</w:t>
      </w:r>
    </w:p>
    <w:p>
      <w:pPr>
        <w:spacing w:after="0" w:before="0"/>
        <w:ind w:left="283"/>
      </w:pPr>
      <w:r>
        <w:rPr>
          <w:rFonts w:ascii="Arial" w:hAnsi="Arial" w:eastAsia="Malgun Gothic"/>
          <w:b/>
          <w:sz w:val="18"/>
        </w:rPr>
        <w:t xml:space="preserve">· 단어: </w:t>
      </w:r>
      <w:r>
        <w:rPr>
          <w:rFonts w:ascii="Arial" w:hAnsi="Arial" w:eastAsia="Malgun Gothic"/>
          <w:sz w:val="18"/>
        </w:rPr>
        <w:t>anda(andar, 움직이다 → 31번 참고) · em(~ 동안)</w:t>
      </w:r>
    </w:p>
    <w:p>
      <w:pPr>
        <w:spacing w:after="0" w:before="0"/>
        <w:ind w:left="283"/>
      </w:pPr>
      <w:r>
        <w:rPr>
          <w:rFonts w:ascii="Arial" w:hAnsi="Arial" w:eastAsia="Malgun Gothic"/>
          <w:b/>
          <w:sz w:val="18"/>
        </w:rPr>
        <w:t xml:space="preserve">· 문법: </w:t>
      </w:r>
      <w:r>
        <w:rPr>
          <w:rFonts w:ascii="Arial" w:hAnsi="Arial" w:eastAsia="Malgun Gothic"/>
          <w:sz w:val="18"/>
        </w:rPr>
        <w:t>반복 의문(echo). em + 기간 = '~동안 내내'.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33. </w:t>
      </w:r>
      <w:r>
        <w:rPr>
          <w:rFonts w:ascii="Arial" w:hAnsi="Arial" w:eastAsia="Malgun Gothic"/>
          <w:b/>
          <w:color w:val="7F6000"/>
          <w:sz w:val="20"/>
        </w:rPr>
        <w:t>TAINÁ</w:t>
      </w:r>
      <w:r>
        <w:rPr>
          <w:rFonts w:ascii="Arial" w:hAnsi="Arial" w:eastAsia="Malgun Gothic"/>
          <w:sz w:val="20"/>
        </w:rPr>
        <w:t xml:space="preserve">  "Pegaram oito segundos de fundo e repetiram. O garçom passa cinco vezes igual."</w:t>
      </w:r>
    </w:p>
    <w:p>
      <w:pPr>
        <w:spacing w:after="0" w:before="0"/>
        <w:ind w:left="283"/>
      </w:pPr>
      <w:r>
        <w:rPr>
          <w:rFonts w:ascii="Arial" w:hAnsi="Arial" w:eastAsia="Malgun Gothic"/>
          <w:b/>
          <w:sz w:val="18"/>
        </w:rPr>
        <w:t xml:space="preserve">· 단어: </w:t>
      </w:r>
      <w:r>
        <w:rPr>
          <w:rFonts w:ascii="Arial" w:hAnsi="Arial" w:eastAsia="Malgun Gothic"/>
          <w:sz w:val="18"/>
        </w:rPr>
        <w:t>pegaram(pegar, 가져다 쓰다) · repetiram(repetir) · igual(똑같이, 부사적)</w:t>
      </w:r>
    </w:p>
    <w:p>
      <w:pPr>
        <w:spacing w:after="0" w:before="0"/>
        <w:ind w:left="283"/>
      </w:pPr>
      <w:r>
        <w:rPr>
          <w:rFonts w:ascii="Arial" w:hAnsi="Arial" w:eastAsia="Malgun Gothic"/>
          <w:b/>
          <w:sz w:val="18"/>
        </w:rPr>
        <w:t xml:space="preserve">· 문법: </w:t>
      </w:r>
      <w:r>
        <w:rPr>
          <w:rFonts w:ascii="Arial" w:hAnsi="Arial" w:eastAsia="Malgun Gothic"/>
          <w:sz w:val="18"/>
        </w:rPr>
        <w:t>불특정 3복 주어. igual이 부사로 쓰임(=do mesmo jeito, 구어).</w:t>
      </w:r>
    </w:p>
    <w:p>
      <w:pPr>
        <w:spacing w:after="0" w:before="0"/>
        <w:ind w:left="283"/>
      </w:pPr>
      <w:r>
        <w:rPr>
          <w:rFonts w:ascii="Arial" w:hAnsi="Arial" w:eastAsia="Malgun Gothic"/>
          <w:b/>
          <w:sz w:val="18"/>
        </w:rPr>
        <w:t xml:space="preserve">· 시제: </w:t>
      </w:r>
      <w:r>
        <w:rPr>
          <w:rFonts w:ascii="Arial" w:hAnsi="Arial" w:eastAsia="Malgun Gothic"/>
          <w:sz w:val="18"/>
        </w:rPr>
        <w:t>완료과거(제작 과정) / 현재직설법(passa, 영상 속 사실).</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"Mesma bandeja, mesmo passo. Garçom de verdade não anda igual duas vezes."</w:t>
      </w:r>
    </w:p>
    <w:p>
      <w:pPr>
        <w:spacing w:after="0" w:before="0"/>
        <w:ind w:left="283"/>
      </w:pPr>
      <w:r>
        <w:rPr>
          <w:rFonts w:ascii="Arial" w:hAnsi="Arial" w:eastAsia="Malgun Gothic"/>
          <w:b/>
          <w:sz w:val="18"/>
        </w:rPr>
        <w:t xml:space="preserve">· 단어: </w:t>
      </w:r>
      <w:r>
        <w:rPr>
          <w:rFonts w:ascii="Arial" w:hAnsi="Arial" w:eastAsia="Malgun Gothic"/>
          <w:sz w:val="18"/>
        </w:rPr>
        <w:t>bandeja(쟁반) · passo(걸음) · de verdade(진짜의)</w:t>
      </w:r>
    </w:p>
    <w:p>
      <w:pPr>
        <w:spacing w:after="0" w:before="0"/>
        <w:ind w:left="283"/>
      </w:pPr>
      <w:r>
        <w:rPr>
          <w:rFonts w:ascii="Arial" w:hAnsi="Arial" w:eastAsia="Malgun Gothic"/>
          <w:b/>
          <w:sz w:val="18"/>
        </w:rPr>
        <w:t xml:space="preserve">· 문법: </w:t>
      </w:r>
      <w:r>
        <w:rPr>
          <w:rFonts w:ascii="Arial" w:hAnsi="Arial" w:eastAsia="Malgun Gothic"/>
          <w:sz w:val="18"/>
        </w:rPr>
        <w:t>mesmo/mesma가 명사 성에 일치(관사 생략 구어). 무관사 단수 주어로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20" w:before="100"/>
      </w:pPr>
      <w:r>
        <w:rPr>
          <w:rFonts w:ascii="Arial" w:hAnsi="Arial" w:eastAsia="Malgun Gothic"/>
          <w:b/>
          <w:sz w:val="20"/>
        </w:rPr>
        <w:t xml:space="preserve">35. </w:t>
      </w:r>
      <w:r>
        <w:rPr>
          <w:rFonts w:ascii="Arial" w:hAnsi="Arial" w:eastAsia="Malgun Gothic"/>
          <w:b/>
          <w:color w:val="7F6000"/>
          <w:sz w:val="20"/>
        </w:rPr>
        <w:t>TAINÁ</w:t>
      </w:r>
      <w:r>
        <w:rPr>
          <w:rFonts w:ascii="Arial" w:hAnsi="Arial" w:eastAsia="Malgun Gothic"/>
          <w:sz w:val="20"/>
        </w:rPr>
        <w:t xml:space="preserve">  "Segundo ponto: a boca. Nas letras P, B e M, os lábios precisam fechar."</w:t>
      </w:r>
    </w:p>
    <w:p>
      <w:pPr>
        <w:spacing w:after="0" w:before="0"/>
        <w:ind w:left="283"/>
      </w:pPr>
      <w:r>
        <w:rPr>
          <w:rFonts w:ascii="Arial" w:hAnsi="Arial" w:eastAsia="Malgun Gothic"/>
          <w:b/>
          <w:sz w:val="18"/>
        </w:rPr>
        <w:t xml:space="preserve">· 단어: </w:t>
      </w:r>
      <w:r>
        <w:rPr>
          <w:rFonts w:ascii="Arial" w:hAnsi="Arial" w:eastAsia="Malgun Gothic"/>
          <w:sz w:val="18"/>
        </w:rPr>
        <w:t>boca(입) · lábios(입술) · fechar(닫히다)</w:t>
      </w:r>
    </w:p>
    <w:p>
      <w:pPr>
        <w:spacing w:after="0" w:before="0"/>
        <w:ind w:left="283"/>
      </w:pPr>
      <w:r>
        <w:rPr>
          <w:rFonts w:ascii="Arial" w:hAnsi="Arial" w:eastAsia="Malgun Gothic"/>
          <w:b/>
          <w:sz w:val="18"/>
        </w:rPr>
        <w:t xml:space="preserve">· 문법: </w:t>
      </w:r>
      <w:r>
        <w:rPr>
          <w:rFonts w:ascii="Arial" w:hAnsi="Arial" w:eastAsia="Malgun Gothic"/>
          <w:sz w:val="18"/>
        </w:rPr>
        <w:t>fechar를 자동사로('닫히다'). nas = em + as.</w:t>
      </w:r>
    </w:p>
    <w:p>
      <w:pPr>
        <w:spacing w:after="0" w:before="0"/>
        <w:ind w:left="283"/>
      </w:pPr>
      <w:r>
        <w:rPr>
          <w:rFonts w:ascii="Arial" w:hAnsi="Arial" w:eastAsia="Malgun Gothic"/>
          <w:b/>
          <w:sz w:val="18"/>
        </w:rPr>
        <w:t xml:space="preserve">· 시제: </w:t>
      </w:r>
      <w:r>
        <w:rPr>
          <w:rFonts w:ascii="Arial" w:hAnsi="Arial" w:eastAsia="Malgun Gothic"/>
          <w:sz w:val="18"/>
        </w:rPr>
        <w:t>현재직설법 — 발음 생리의 일반 법칙.</w:t>
      </w:r>
    </w:p>
    <w:p>
      <w:pPr>
        <w:spacing w:after="20" w:before="100"/>
      </w:pPr>
      <w:r>
        <w:rPr>
          <w:rFonts w:ascii="Arial" w:hAnsi="Arial" w:eastAsia="Malgun Gothic"/>
          <w:b/>
          <w:sz w:val="20"/>
        </w:rPr>
        <w:t xml:space="preserve">36. </w:t>
      </w:r>
      <w:r>
        <w:rPr>
          <w:rFonts w:ascii="Arial" w:hAnsi="Arial" w:eastAsia="Malgun Gothic"/>
          <w:b/>
          <w:color w:val="7F6000"/>
          <w:sz w:val="20"/>
        </w:rPr>
        <w:t>TAINÁ</w:t>
      </w:r>
      <w:r>
        <w:rPr>
          <w:rFonts w:ascii="Arial" w:hAnsi="Arial" w:eastAsia="Malgun Gothic"/>
          <w:sz w:val="20"/>
        </w:rPr>
        <w:t xml:space="preserve">  "Na frase "Tiro uma matéria pro senhor", o P de "pro" cai no quadro 812."</w:t>
      </w:r>
    </w:p>
    <w:p>
      <w:pPr>
        <w:spacing w:after="0" w:before="0"/>
        <w:ind w:left="283"/>
      </w:pPr>
      <w:r>
        <w:rPr>
          <w:rFonts w:ascii="Arial" w:hAnsi="Arial" w:eastAsia="Malgun Gothic"/>
          <w:b/>
          <w:sz w:val="18"/>
        </w:rPr>
        <w:t xml:space="preserve">· 단어: </w:t>
      </w:r>
      <w:r>
        <w:rPr>
          <w:rFonts w:ascii="Arial" w:hAnsi="Arial" w:eastAsia="Malgun Gothic"/>
          <w:sz w:val="18"/>
        </w:rPr>
        <w:t>tiro(tirar 1단, 빼다) · cai(cair, 떨어지다→해당하다)</w:t>
      </w:r>
    </w:p>
    <w:p>
      <w:pPr>
        <w:spacing w:after="0" w:before="0"/>
        <w:ind w:left="283"/>
      </w:pPr>
      <w:r>
        <w:rPr>
          <w:rFonts w:ascii="Arial" w:hAnsi="Arial" w:eastAsia="Malgun Gothic"/>
          <w:b/>
          <w:sz w:val="18"/>
        </w:rPr>
        <w:t xml:space="preserve">· 문법: </w:t>
      </w:r>
      <w:r>
        <w:rPr>
          <w:rFonts w:ascii="Arial" w:hAnsi="Arial" w:eastAsia="Malgun Gothic"/>
          <w:sz w:val="18"/>
        </w:rPr>
        <w:t>인용 속 tiro는 현재형으로 제안('빼 드리죠'). cair em = (시점이) ~에 오다.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tirar uma matéria = 기사를 내리다(언론 은어).</w:t>
      </w:r>
    </w:p>
    <w:p>
      <w:pPr>
        <w:spacing w:after="20" w:before="100"/>
      </w:pPr>
      <w:r>
        <w:rPr>
          <w:rFonts w:ascii="Arial" w:hAnsi="Arial" w:eastAsia="Malgun Gothic"/>
          <w:b/>
          <w:sz w:val="20"/>
        </w:rPr>
        <w:t xml:space="preserve">37. </w:t>
      </w:r>
      <w:r>
        <w:rPr>
          <w:rFonts w:ascii="Arial" w:hAnsi="Arial" w:eastAsia="Malgun Gothic"/>
          <w:b/>
          <w:color w:val="7F6000"/>
          <w:sz w:val="20"/>
        </w:rPr>
        <w:t>TAINÁ</w:t>
      </w:r>
      <w:r>
        <w:rPr>
          <w:rFonts w:ascii="Arial" w:hAnsi="Arial" w:eastAsia="Malgun Gothic"/>
          <w:sz w:val="20"/>
        </w:rPr>
        <w:t xml:space="preserve">  "No quadro 812, a boca está aberta. Abriu no P. Ninguém fala assim."</w:t>
      </w:r>
    </w:p>
    <w:p>
      <w:pPr>
        <w:spacing w:after="0" w:before="0"/>
        <w:ind w:left="283"/>
      </w:pPr>
      <w:r>
        <w:rPr>
          <w:rFonts w:ascii="Arial" w:hAnsi="Arial" w:eastAsia="Malgun Gothic"/>
          <w:b/>
          <w:sz w:val="18"/>
        </w:rPr>
        <w:t xml:space="preserve">· 단어: </w:t>
      </w:r>
      <w:r>
        <w:rPr>
          <w:rFonts w:ascii="Arial" w:hAnsi="Arial" w:eastAsia="Malgun Gothic"/>
          <w:sz w:val="18"/>
        </w:rPr>
        <w:t>aberta(열린, abrir 불규칙 분사) · abriu(열렸다)</w:t>
      </w:r>
    </w:p>
    <w:p>
      <w:pPr>
        <w:spacing w:after="0" w:before="0"/>
        <w:ind w:left="283"/>
      </w:pPr>
      <w:r>
        <w:rPr>
          <w:rFonts w:ascii="Arial" w:hAnsi="Arial" w:eastAsia="Malgun Gothic"/>
          <w:b/>
          <w:sz w:val="18"/>
        </w:rPr>
        <w:t xml:space="preserve">· 문법: </w:t>
      </w:r>
      <w:r>
        <w:rPr>
          <w:rFonts w:ascii="Arial" w:hAnsi="Arial" w:eastAsia="Malgun Gothic"/>
          <w:sz w:val="18"/>
        </w:rPr>
        <w:t>estar + 분사(결과 상태) vs 완료과거 abriu(동작). 감정인은 está(격식체).</w:t>
      </w:r>
    </w:p>
    <w:p>
      <w:pPr>
        <w:spacing w:after="0" w:before="0"/>
        <w:ind w:left="283"/>
      </w:pPr>
      <w:r>
        <w:rPr>
          <w:rFonts w:ascii="Arial" w:hAnsi="Arial" w:eastAsia="Malgun Gothic"/>
          <w:b/>
          <w:sz w:val="18"/>
        </w:rPr>
        <w:t xml:space="preserve">· 시제: </w:t>
      </w:r>
      <w:r>
        <w:rPr>
          <w:rFonts w:ascii="Arial" w:hAnsi="Arial" w:eastAsia="Malgun Gothic"/>
          <w:sz w:val="18"/>
        </w:rPr>
        <w:t>현재직설법(상태) / 완료과거(동작).</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"Eu falo muita bobagem. Mas fecho a boca no P."</w:t>
      </w:r>
    </w:p>
    <w:p>
      <w:pPr>
        <w:spacing w:after="0" w:before="0"/>
        <w:ind w:left="283"/>
      </w:pPr>
      <w:r>
        <w:rPr>
          <w:rFonts w:ascii="Arial" w:hAnsi="Arial" w:eastAsia="Malgun Gothic"/>
          <w:b/>
          <w:sz w:val="18"/>
        </w:rPr>
        <w:t xml:space="preserve">· 단어: </w:t>
      </w:r>
      <w:r>
        <w:rPr>
          <w:rFonts w:ascii="Arial" w:hAnsi="Arial" w:eastAsia="Malgun Gothic"/>
          <w:sz w:val="18"/>
        </w:rPr>
        <w:t>bobagem(헛소리) · fecho(fechar 1단)</w:t>
      </w:r>
    </w:p>
    <w:p>
      <w:pPr>
        <w:spacing w:after="0" w:before="0"/>
        <w:ind w:left="283"/>
      </w:pPr>
      <w:r>
        <w:rPr>
          <w:rFonts w:ascii="Arial" w:hAnsi="Arial" w:eastAsia="Malgun Gothic"/>
          <w:b/>
          <w:sz w:val="18"/>
        </w:rPr>
        <w:t xml:space="preserve">· 문법: </w:t>
      </w:r>
      <w:r>
        <w:rPr>
          <w:rFonts w:ascii="Arial" w:hAnsi="Arial" w:eastAsia="Malgun Gothic"/>
          <w:sz w:val="18"/>
        </w:rPr>
        <w:t>muita + 불가산 명사. 양보적 대조 mas.</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falar bobagem = 헛소리하다(구어).</w:t>
      </w:r>
    </w:p>
    <w:p>
      <w:pPr>
        <w:spacing w:after="20" w:before="100"/>
      </w:pPr>
      <w:r>
        <w:rPr>
          <w:rFonts w:ascii="Arial" w:hAnsi="Arial" w:eastAsia="Malgun Gothic"/>
          <w:b/>
          <w:sz w:val="20"/>
        </w:rPr>
        <w:t xml:space="preserve">39. </w:t>
      </w:r>
      <w:r>
        <w:rPr>
          <w:rFonts w:ascii="Arial" w:hAnsi="Arial" w:eastAsia="Malgun Gothic"/>
          <w:b/>
          <w:color w:val="7F6000"/>
          <w:sz w:val="20"/>
        </w:rPr>
        <w:t>TAINÁ</w:t>
      </w:r>
      <w:r>
        <w:rPr>
          <w:rFonts w:ascii="Arial" w:hAnsi="Arial" w:eastAsia="Malgun Gothic"/>
          <w:sz w:val="20"/>
        </w:rPr>
        <w:t xml:space="preserve">  "Terceiro ponto: a luz. O lustre do salão fica à direita do senhor."</w:t>
      </w:r>
    </w:p>
    <w:p>
      <w:pPr>
        <w:spacing w:after="0" w:before="0"/>
        <w:ind w:left="283"/>
      </w:pPr>
      <w:r>
        <w:rPr>
          <w:rFonts w:ascii="Arial" w:hAnsi="Arial" w:eastAsia="Malgun Gothic"/>
          <w:b/>
          <w:sz w:val="18"/>
        </w:rPr>
        <w:t xml:space="preserve">· 단어: </w:t>
      </w:r>
      <w:r>
        <w:rPr>
          <w:rFonts w:ascii="Arial" w:hAnsi="Arial" w:eastAsia="Malgun Gothic"/>
          <w:sz w:val="18"/>
        </w:rPr>
        <w:t>salão(홀) · à direita de(~의 오른쪽에)</w:t>
      </w:r>
    </w:p>
    <w:p>
      <w:pPr>
        <w:spacing w:after="0" w:before="0"/>
        <w:ind w:left="283"/>
      </w:pPr>
      <w:r>
        <w:rPr>
          <w:rFonts w:ascii="Arial" w:hAnsi="Arial" w:eastAsia="Malgun Gothic"/>
          <w:b/>
          <w:sz w:val="18"/>
        </w:rPr>
        <w:t xml:space="preserve">· 문법: </w:t>
      </w:r>
      <w:r>
        <w:rPr>
          <w:rFonts w:ascii="Arial" w:hAnsi="Arial" w:eastAsia="Malgun Gothic"/>
          <w:sz w:val="18"/>
        </w:rPr>
        <w:t>ficar = 위치하다. à direita(a + 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40. </w:t>
      </w:r>
      <w:r>
        <w:rPr>
          <w:rFonts w:ascii="Arial" w:hAnsi="Arial" w:eastAsia="Malgun Gothic"/>
          <w:b/>
          <w:color w:val="7F6000"/>
          <w:sz w:val="20"/>
        </w:rPr>
        <w:t>TAINÁ</w:t>
      </w:r>
      <w:r>
        <w:rPr>
          <w:rFonts w:ascii="Arial" w:hAnsi="Arial" w:eastAsia="Malgun Gothic"/>
          <w:sz w:val="20"/>
        </w:rPr>
        <w:t xml:space="preserve">  "A sombra do pescoço cai pra esquerda. Mas a luz do rosto vem da esquerda."</w:t>
      </w:r>
    </w:p>
    <w:p>
      <w:pPr>
        <w:spacing w:after="0" w:before="0"/>
        <w:ind w:left="283"/>
      </w:pPr>
      <w:r>
        <w:rPr>
          <w:rFonts w:ascii="Arial" w:hAnsi="Arial" w:eastAsia="Malgun Gothic"/>
          <w:b/>
          <w:sz w:val="18"/>
        </w:rPr>
        <w:t xml:space="preserve">· 단어: </w:t>
      </w:r>
      <w:r>
        <w:rPr>
          <w:rFonts w:ascii="Arial" w:hAnsi="Arial" w:eastAsia="Malgun Gothic"/>
          <w:sz w:val="18"/>
        </w:rPr>
        <w:t>sombra(그림자) · pescoço(목) · vem de(~에서 오다)</w:t>
      </w:r>
    </w:p>
    <w:p>
      <w:pPr>
        <w:spacing w:after="0" w:before="0"/>
        <w:ind w:left="283"/>
      </w:pPr>
      <w:r>
        <w:rPr>
          <w:rFonts w:ascii="Arial" w:hAnsi="Arial" w:eastAsia="Malgun Gothic"/>
          <w:b/>
          <w:sz w:val="18"/>
        </w:rPr>
        <w:t xml:space="preserve">· 문법: </w:t>
      </w:r>
      <w:r>
        <w:rPr>
          <w:rFonts w:ascii="Arial" w:hAnsi="Arial" w:eastAsia="Malgun Gothic"/>
          <w:sz w:val="18"/>
        </w:rPr>
        <w:t>방향 pra(=para, ~쪽으로) vs 출처 de(~에서). 대구로 모순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41. </w:t>
      </w:r>
      <w:r>
        <w:rPr>
          <w:rFonts w:ascii="Arial" w:hAnsi="Arial" w:eastAsia="Malgun Gothic"/>
          <w:b/>
          <w:color w:val="7F6000"/>
          <w:sz w:val="20"/>
        </w:rPr>
        <w:t>BEATRIZ</w:t>
      </w:r>
      <w:r>
        <w:rPr>
          <w:rFonts w:ascii="Arial" w:hAnsi="Arial" w:eastAsia="Malgun Gothic"/>
          <w:sz w:val="20"/>
        </w:rPr>
        <w:t xml:space="preserve">  "Ou seja, o rosto foi gravado em outro lugar e colado ali."</w:t>
      </w:r>
    </w:p>
    <w:p>
      <w:pPr>
        <w:spacing w:after="0" w:before="0"/>
        <w:ind w:left="283"/>
      </w:pPr>
      <w:r>
        <w:rPr>
          <w:rFonts w:ascii="Arial" w:hAnsi="Arial" w:eastAsia="Malgun Gothic"/>
          <w:b/>
          <w:sz w:val="18"/>
        </w:rPr>
        <w:t xml:space="preserve">· 단어: </w:t>
      </w:r>
      <w:r>
        <w:rPr>
          <w:rFonts w:ascii="Arial" w:hAnsi="Arial" w:eastAsia="Malgun Gothic"/>
          <w:sz w:val="18"/>
        </w:rPr>
        <w:t>ou seja(즉, 다시 말해) · colado(붙여진)</w:t>
      </w:r>
    </w:p>
    <w:p>
      <w:pPr>
        <w:spacing w:after="0" w:before="0"/>
        <w:ind w:left="283"/>
      </w:pPr>
      <w:r>
        <w:rPr>
          <w:rFonts w:ascii="Arial" w:hAnsi="Arial" w:eastAsia="Malgun Gothic"/>
          <w:b/>
          <w:sz w:val="18"/>
        </w:rPr>
        <w:t xml:space="preserve">· 문법: </w:t>
      </w:r>
      <w:r>
        <w:rPr>
          <w:rFonts w:ascii="Arial" w:hAnsi="Arial" w:eastAsia="Malgun Gothic"/>
          <w:sz w:val="18"/>
        </w:rPr>
        <w:t>수동태 foi gravado … e [foi] colado(조동사 공유). 분사 남성 단수 일치.</w:t>
      </w:r>
    </w:p>
    <w:p>
      <w:pPr>
        <w:spacing w:after="0" w:before="0"/>
        <w:ind w:left="283"/>
      </w:pPr>
      <w:r>
        <w:rPr>
          <w:rFonts w:ascii="Arial" w:hAnsi="Arial" w:eastAsia="Malgun Gothic"/>
          <w:b/>
          <w:sz w:val="18"/>
        </w:rPr>
        <w:t xml:space="preserve">· 시제: </w:t>
      </w:r>
      <w:r>
        <w:rPr>
          <w:rFonts w:ascii="Arial" w:hAnsi="Arial" w:eastAsia="Malgun Gothic"/>
          <w:sz w:val="18"/>
        </w:rPr>
        <w:t>완료과거 수동 — 과거의 제작 동작.</w:t>
      </w:r>
    </w:p>
    <w:p>
      <w:pPr>
        <w:spacing w:after="0" w:before="0"/>
        <w:ind w:left="283"/>
      </w:pPr>
      <w:r>
        <w:rPr>
          <w:rFonts w:ascii="Arial" w:hAnsi="Arial" w:eastAsia="Malgun Gothic"/>
          <w:b/>
          <w:sz w:val="18"/>
        </w:rPr>
        <w:t xml:space="preserve">· 표현: </w:t>
      </w:r>
      <w:r>
        <w:rPr>
          <w:rFonts w:ascii="Arial" w:hAnsi="Arial" w:eastAsia="Malgun Gothic"/>
          <w:sz w:val="18"/>
        </w:rPr>
        <w:t>ou seja = 요약·재진술 담화표지.</w:t>
      </w:r>
    </w:p>
    <w:p>
      <w:pPr>
        <w:spacing w:after="20" w:before="100"/>
      </w:pPr>
      <w:r>
        <w:rPr>
          <w:rFonts w:ascii="Arial" w:hAnsi="Arial" w:eastAsia="Malgun Gothic"/>
          <w:b/>
          <w:sz w:val="20"/>
        </w:rPr>
        <w:t xml:space="preserve">42. </w:t>
      </w:r>
      <w:r>
        <w:rPr>
          <w:rFonts w:ascii="Arial" w:hAnsi="Arial" w:eastAsia="Malgun Gothic"/>
          <w:b/>
          <w:color w:val="7F6000"/>
          <w:sz w:val="20"/>
        </w:rPr>
        <w:t>TAINÁ</w:t>
      </w:r>
      <w:r>
        <w:rPr>
          <w:rFonts w:ascii="Arial" w:hAnsi="Arial" w:eastAsia="Malgun Gothic"/>
          <w:sz w:val="20"/>
        </w:rPr>
        <w:t xml:space="preserve">  "Ou foi gerado. Tanto faz. A luz não mente. Quem monta, sim."</w:t>
      </w:r>
    </w:p>
    <w:p>
      <w:pPr>
        <w:spacing w:after="0" w:before="0"/>
        <w:ind w:left="283"/>
      </w:pPr>
      <w:r>
        <w:rPr>
          <w:rFonts w:ascii="Arial" w:hAnsi="Arial" w:eastAsia="Malgun Gothic"/>
          <w:b/>
          <w:sz w:val="18"/>
        </w:rPr>
        <w:t xml:space="preserve">· 단어: </w:t>
      </w:r>
      <w:r>
        <w:rPr>
          <w:rFonts w:ascii="Arial" w:hAnsi="Arial" w:eastAsia="Malgun Gothic"/>
          <w:sz w:val="18"/>
        </w:rPr>
        <w:t>gerado(생성된) · tanto faz(상관없다) · mente(mentir 3단) · monta(조작하다)</w:t>
      </w:r>
    </w:p>
    <w:p>
      <w:pPr>
        <w:spacing w:after="0" w:before="0"/>
        <w:ind w:left="283"/>
      </w:pPr>
      <w:r>
        <w:rPr>
          <w:rFonts w:ascii="Arial" w:hAnsi="Arial" w:eastAsia="Malgun Gothic"/>
          <w:b/>
          <w:sz w:val="18"/>
        </w:rPr>
        <w:t xml:space="preserve">· 문법: </w:t>
      </w:r>
      <w:r>
        <w:rPr>
          <w:rFonts w:ascii="Arial" w:hAnsi="Arial" w:eastAsia="Malgun Gothic"/>
          <w:sz w:val="18"/>
        </w:rPr>
        <w:t>"Quem monta, sim" = Quem monta mente(동사 생략 대조 긍정, não ↔ sim).</w:t>
      </w:r>
    </w:p>
    <w:p>
      <w:pPr>
        <w:spacing w:after="0" w:before="0"/>
        <w:ind w:left="283"/>
      </w:pPr>
      <w:r>
        <w:rPr>
          <w:rFonts w:ascii="Arial" w:hAnsi="Arial" w:eastAsia="Malgun Gothic"/>
          <w:b/>
          <w:sz w:val="18"/>
        </w:rPr>
        <w:t xml:space="preserve">· 시제: </w:t>
      </w:r>
      <w:r>
        <w:rPr>
          <w:rFonts w:ascii="Arial" w:hAnsi="Arial" w:eastAsia="Malgun Gothic"/>
          <w:sz w:val="18"/>
        </w:rPr>
        <w:t>완료과거 수동 / 현재직설법(일반 진리).</w:t>
      </w:r>
    </w:p>
    <w:p>
      <w:pPr>
        <w:spacing w:after="0" w:before="0"/>
        <w:ind w:left="283"/>
      </w:pPr>
      <w:r>
        <w:rPr>
          <w:rFonts w:ascii="Arial" w:hAnsi="Arial" w:eastAsia="Malgun Gothic"/>
          <w:b/>
          <w:sz w:val="18"/>
        </w:rPr>
        <w:t xml:space="preserve">· 표현: </w:t>
      </w:r>
      <w:r>
        <w:rPr>
          <w:rFonts w:ascii="Arial" w:hAnsi="Arial" w:eastAsia="Malgun Gothic"/>
          <w:sz w:val="18"/>
        </w:rPr>
        <w:t>Tanto faz = 어느 쪽이든 마찬가지.</w:t>
      </w:r>
    </w:p>
    <w:p>
      <w:pPr>
        <w:spacing w:after="20" w:before="100"/>
      </w:pPr>
      <w:r>
        <w:rPr>
          <w:rFonts w:ascii="Arial" w:hAnsi="Arial" w:eastAsia="Malgun Gothic"/>
          <w:b/>
          <w:sz w:val="20"/>
        </w:rPr>
        <w:t xml:space="preserve">43. </w:t>
      </w:r>
      <w:r>
        <w:rPr>
          <w:rFonts w:ascii="Arial" w:hAnsi="Arial" w:eastAsia="Malgun Gothic"/>
          <w:b/>
          <w:color w:val="7F6000"/>
          <w:sz w:val="20"/>
        </w:rPr>
        <w:t>DIGO</w:t>
      </w:r>
      <w:r>
        <w:rPr>
          <w:rFonts w:ascii="Arial" w:hAnsi="Arial" w:eastAsia="Malgun Gothic"/>
          <w:sz w:val="20"/>
        </w:rPr>
        <w:t xml:space="preserve">  "Isso é quase a minha frase. "Os números não mentem...""</w:t>
      </w:r>
    </w:p>
    <w:p>
      <w:pPr>
        <w:spacing w:after="0" w:before="0"/>
        <w:ind w:left="283"/>
      </w:pPr>
      <w:r>
        <w:rPr>
          <w:rFonts w:ascii="Arial" w:hAnsi="Arial" w:eastAsia="Malgun Gothic"/>
          <w:b/>
          <w:sz w:val="18"/>
        </w:rPr>
        <w:t xml:space="preserve">· 단어: </w:t>
      </w:r>
      <w:r>
        <w:rPr>
          <w:rFonts w:ascii="Arial" w:hAnsi="Arial" w:eastAsia="Malgun Gothic"/>
          <w:sz w:val="18"/>
        </w:rPr>
        <w:t>quase(거의) · frase(문장, 말)</w:t>
      </w:r>
    </w:p>
    <w:p>
      <w:pPr>
        <w:spacing w:after="0" w:before="0"/>
        <w:ind w:left="283"/>
      </w:pPr>
      <w:r>
        <w:rPr>
          <w:rFonts w:ascii="Arial" w:hAnsi="Arial" w:eastAsia="Malgun Gothic"/>
          <w:b/>
          <w:sz w:val="18"/>
        </w:rPr>
        <w:t xml:space="preserve">· 문법: </w:t>
      </w:r>
      <w:r>
        <w:rPr>
          <w:rFonts w:ascii="Arial" w:hAnsi="Arial" w:eastAsia="Malgun Gothic"/>
          <w:sz w:val="18"/>
        </w:rPr>
        <w:t>소유사 앞 정관사(a minha).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44. </w:t>
      </w:r>
      <w:r>
        <w:rPr>
          <w:rFonts w:ascii="Arial" w:hAnsi="Arial" w:eastAsia="Malgun Gothic"/>
          <w:b/>
          <w:color w:val="7F6000"/>
          <w:sz w:val="20"/>
        </w:rPr>
        <w:t>TAINÁ</w:t>
      </w:r>
      <w:r>
        <w:rPr>
          <w:rFonts w:ascii="Arial" w:hAnsi="Arial" w:eastAsia="Malgun Gothic"/>
          <w:sz w:val="20"/>
        </w:rPr>
        <w:t xml:space="preserve">  "Não é sua. É da física. Quarto ponto: o piscar."</w:t>
      </w:r>
    </w:p>
    <w:p>
      <w:pPr>
        <w:spacing w:after="0" w:before="0"/>
        <w:ind w:left="283"/>
      </w:pPr>
      <w:r>
        <w:rPr>
          <w:rFonts w:ascii="Arial" w:hAnsi="Arial" w:eastAsia="Malgun Gothic"/>
          <w:b/>
          <w:sz w:val="18"/>
        </w:rPr>
        <w:t xml:space="preserve">· 단어: </w:t>
      </w:r>
      <w:r>
        <w:rPr>
          <w:rFonts w:ascii="Arial" w:hAnsi="Arial" w:eastAsia="Malgun Gothic"/>
          <w:sz w:val="18"/>
        </w:rPr>
        <w:t>física(물리학) · o piscar(깜빡임, 부정사 명사화)</w:t>
      </w:r>
    </w:p>
    <w:p>
      <w:pPr>
        <w:spacing w:after="0" w:before="0"/>
        <w:ind w:left="283"/>
      </w:pPr>
      <w:r>
        <w:rPr>
          <w:rFonts w:ascii="Arial" w:hAnsi="Arial" w:eastAsia="Malgun Gothic"/>
          <w:b/>
          <w:sz w:val="18"/>
        </w:rPr>
        <w:t xml:space="preserve">· 문법: </w:t>
      </w:r>
      <w:r>
        <w:rPr>
          <w:rFonts w:ascii="Arial" w:hAnsi="Arial" w:eastAsia="Malgun Gothic"/>
          <w:sz w:val="18"/>
        </w:rPr>
        <w:t>관사 + 부정사로 명사화(o piscar). sua = a sua frase.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45. </w:t>
      </w:r>
      <w:r>
        <w:rPr>
          <w:rFonts w:ascii="Arial" w:hAnsi="Arial" w:eastAsia="Malgun Gothic"/>
          <w:b/>
          <w:color w:val="7F6000"/>
          <w:sz w:val="20"/>
        </w:rPr>
        <w:t>TAINÁ</w:t>
      </w:r>
      <w:r>
        <w:rPr>
          <w:rFonts w:ascii="Arial" w:hAnsi="Arial" w:eastAsia="Malgun Gothic"/>
          <w:sz w:val="20"/>
        </w:rPr>
        <w:t xml:space="preserve">  "Uma pessoa pisca quinze a vinte vezes por minuto. O homem do vídeo piscou duas."</w:t>
      </w:r>
    </w:p>
    <w:p>
      <w:pPr>
        <w:spacing w:after="0" w:before="0"/>
        <w:ind w:left="283"/>
      </w:pPr>
      <w:r>
        <w:rPr>
          <w:rFonts w:ascii="Arial" w:hAnsi="Arial" w:eastAsia="Malgun Gothic"/>
          <w:b/>
          <w:sz w:val="18"/>
        </w:rPr>
        <w:t xml:space="preserve">· 단어: </w:t>
      </w:r>
      <w:r>
        <w:rPr>
          <w:rFonts w:ascii="Arial" w:hAnsi="Arial" w:eastAsia="Malgun Gothic"/>
          <w:sz w:val="18"/>
        </w:rPr>
        <w:t>pisca(piscar) · quinze a vinte(15~20) · piscou(깜빡였다)</w:t>
      </w:r>
    </w:p>
    <w:p>
      <w:pPr>
        <w:spacing w:after="0" w:before="0"/>
        <w:ind w:left="283"/>
      </w:pPr>
      <w:r>
        <w:rPr>
          <w:rFonts w:ascii="Arial" w:hAnsi="Arial" w:eastAsia="Malgun Gothic"/>
          <w:b/>
          <w:sz w:val="18"/>
        </w:rPr>
        <w:t xml:space="preserve">· 문법: </w:t>
      </w:r>
      <w:r>
        <w:rPr>
          <w:rFonts w:ascii="Arial" w:hAnsi="Arial" w:eastAsia="Malgun Gothic"/>
          <w:sz w:val="18"/>
        </w:rPr>
        <w:t>X a Y = 범위. duas = duas vezes(명사 생략, 여성 일치 유지).</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사실) / 완료과거(영상 속 측정 결과).</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"Eu pisco muito quando tô nervoso. Recebendo propina, eu ia piscar sem parar."</w:t>
      </w:r>
    </w:p>
    <w:p>
      <w:pPr>
        <w:spacing w:after="0" w:before="0"/>
        <w:ind w:left="283"/>
      </w:pPr>
      <w:r>
        <w:rPr>
          <w:rFonts w:ascii="Arial" w:hAnsi="Arial" w:eastAsia="Malgun Gothic"/>
          <w:b/>
          <w:sz w:val="18"/>
        </w:rPr>
        <w:t xml:space="preserve">· 단어: </w:t>
      </w:r>
      <w:r>
        <w:rPr>
          <w:rFonts w:ascii="Arial" w:hAnsi="Arial" w:eastAsia="Malgun Gothic"/>
          <w:sz w:val="18"/>
        </w:rPr>
        <w:t>propina(뇌물, 브라질; 유럽에선 '팁·학비') · sem parar(쉬지 않고)</w:t>
      </w:r>
    </w:p>
    <w:p>
      <w:pPr>
        <w:spacing w:after="0" w:before="0"/>
        <w:ind w:left="283"/>
      </w:pPr>
      <w:r>
        <w:rPr>
          <w:rFonts w:ascii="Arial" w:hAnsi="Arial" w:eastAsia="Malgun Gothic"/>
          <w:b/>
          <w:sz w:val="18"/>
        </w:rPr>
        <w:t xml:space="preserve">· 문법: </w:t>
      </w:r>
      <w:r>
        <w:rPr>
          <w:rFonts w:ascii="Arial" w:hAnsi="Arial" w:eastAsia="Malgun Gothic"/>
          <w:sz w:val="18"/>
        </w:rPr>
        <w:t>동명사 구문이 가정 조건(Recebendo = Se eu estivesse recebendo). 구어에서 ia + 부정사가 조건법(piscaria) 대용.</w:t>
      </w:r>
    </w:p>
    <w:p>
      <w:pPr>
        <w:spacing w:after="0" w:before="0"/>
        <w:ind w:left="283"/>
      </w:pPr>
      <w:r>
        <w:rPr>
          <w:rFonts w:ascii="Arial" w:hAnsi="Arial" w:eastAsia="Malgun Gothic"/>
          <w:b/>
          <w:sz w:val="18"/>
        </w:rPr>
        <w:t xml:space="preserve">· 시제: </w:t>
      </w:r>
      <w:r>
        <w:rPr>
          <w:rFonts w:ascii="Arial" w:hAnsi="Arial" w:eastAsia="Malgun Gothic"/>
          <w:sz w:val="18"/>
        </w:rPr>
        <w:t>현재직설법(습관) / 반과거 ir + 부정사 — 반사실 가정의 귀결(조건법 대용).</w:t>
      </w:r>
    </w:p>
    <w:p>
      <w:pPr>
        <w:spacing w:after="0" w:before="0"/>
        <w:ind w:left="283"/>
      </w:pPr>
      <w:r>
        <w:rPr>
          <w:rFonts w:ascii="Arial" w:hAnsi="Arial" w:eastAsia="Malgun Gothic"/>
          <w:b/>
          <w:sz w:val="18"/>
        </w:rPr>
        <w:t xml:space="preserve">· 표현: </w:t>
      </w:r>
      <w:r>
        <w:rPr>
          <w:rFonts w:ascii="Arial" w:hAnsi="Arial" w:eastAsia="Malgun Gothic"/>
          <w:sz w:val="18"/>
        </w:rPr>
        <w:t>propina는 브라질에서 '뇌물', 포르투갈에서 '수업료·팁'.</w:t>
      </w:r>
    </w:p>
    <w:p>
      <w:pPr>
        <w:spacing w:after="20" w:before="100"/>
      </w:pPr>
      <w:r>
        <w:rPr>
          <w:rFonts w:ascii="Arial" w:hAnsi="Arial" w:eastAsia="Malgun Gothic"/>
          <w:b/>
          <w:sz w:val="20"/>
        </w:rPr>
        <w:t xml:space="preserve">47. </w:t>
      </w:r>
      <w:r>
        <w:rPr>
          <w:rFonts w:ascii="Arial" w:hAnsi="Arial" w:eastAsia="Malgun Gothic"/>
          <w:b/>
          <w:color w:val="7F6000"/>
          <w:sz w:val="20"/>
        </w:rPr>
        <w:t>TAINÁ</w:t>
      </w:r>
      <w:r>
        <w:rPr>
          <w:rFonts w:ascii="Arial" w:hAnsi="Arial" w:eastAsia="Malgun Gothic"/>
          <w:sz w:val="20"/>
        </w:rPr>
        <w:t xml:space="preserve">  "O senhor não piscou porque o senhor não estava lá. Simples."</w:t>
      </w:r>
    </w:p>
    <w:p>
      <w:pPr>
        <w:spacing w:after="0" w:before="0"/>
        <w:ind w:left="283"/>
      </w:pPr>
      <w:r>
        <w:rPr>
          <w:rFonts w:ascii="Arial" w:hAnsi="Arial" w:eastAsia="Malgun Gothic"/>
          <w:b/>
          <w:sz w:val="18"/>
        </w:rPr>
        <w:t xml:space="preserve">· 단어: </w:t>
      </w:r>
      <w:r>
        <w:rPr>
          <w:rFonts w:ascii="Arial" w:hAnsi="Arial" w:eastAsia="Malgun Gothic"/>
          <w:sz w:val="18"/>
        </w:rPr>
        <w:t>estava(estar 반과거)</w:t>
      </w:r>
    </w:p>
    <w:p>
      <w:pPr>
        <w:spacing w:after="0" w:before="0"/>
        <w:ind w:left="283"/>
      </w:pPr>
      <w:r>
        <w:rPr>
          <w:rFonts w:ascii="Arial" w:hAnsi="Arial" w:eastAsia="Malgun Gothic"/>
          <w:b/>
          <w:sz w:val="18"/>
        </w:rPr>
        <w:t xml:space="preserve">· 문법: </w:t>
      </w:r>
      <w:r>
        <w:rPr>
          <w:rFonts w:ascii="Arial" w:hAnsi="Arial" w:eastAsia="Malgun Gothic"/>
          <w:sz w:val="18"/>
        </w:rPr>
        <w:t>원인절 porque + 반과거. o senhor 반복으로 격식·강조.</w:t>
      </w:r>
    </w:p>
    <w:p>
      <w:pPr>
        <w:spacing w:after="0" w:before="0"/>
        <w:ind w:left="283"/>
      </w:pPr>
      <w:r>
        <w:rPr>
          <w:rFonts w:ascii="Arial" w:hAnsi="Arial" w:eastAsia="Malgun Gothic"/>
          <w:b/>
          <w:sz w:val="18"/>
        </w:rPr>
        <w:t xml:space="preserve">· 시제: </w:t>
      </w:r>
      <w:r>
        <w:rPr>
          <w:rFonts w:ascii="Arial" w:hAnsi="Arial" w:eastAsia="Malgun Gothic"/>
          <w:sz w:val="18"/>
        </w:rPr>
        <w:t>완료과거(piscou, 결과) / 반과거(estava, 배경 상태).</w:t>
      </w:r>
    </w:p>
    <w:p>
      <w:pPr>
        <w:spacing w:after="0" w:before="0"/>
        <w:ind w:left="283"/>
      </w:pPr>
      <w:r>
        <w:rPr>
          <w:rFonts w:ascii="Arial" w:hAnsi="Arial" w:eastAsia="Malgun Gothic"/>
          <w:b/>
          <w:sz w:val="18"/>
        </w:rPr>
        <w:t xml:space="preserve">· 표현: </w:t>
      </w:r>
      <w:r>
        <w:rPr>
          <w:rFonts w:ascii="Arial" w:hAnsi="Arial" w:eastAsia="Malgun Gothic"/>
          <w:sz w:val="18"/>
        </w:rPr>
        <w:t>복선 대사 — 존재 부재의 논리.</w:t>
      </w:r>
    </w:p>
    <w:p>
      <w:pPr>
        <w:spacing w:after="20" w:before="100"/>
      </w:pPr>
      <w:r>
        <w:rPr>
          <w:rFonts w:ascii="Arial" w:hAnsi="Arial" w:eastAsia="Malgun Gothic"/>
          <w:b/>
          <w:sz w:val="20"/>
        </w:rPr>
        <w:t xml:space="preserve">48. </w:t>
      </w:r>
      <w:r>
        <w:rPr>
          <w:rFonts w:ascii="Arial" w:hAnsi="Arial" w:eastAsia="Malgun Gothic"/>
          <w:b/>
          <w:color w:val="7F6000"/>
          <w:sz w:val="20"/>
        </w:rPr>
        <w:t>ANA CLARA</w:t>
      </w:r>
      <w:r>
        <w:rPr>
          <w:rFonts w:ascii="Arial" w:hAnsi="Arial" w:eastAsia="Malgun Gothic"/>
          <w:sz w:val="20"/>
        </w:rPr>
        <w:t xml:space="preserve">  "Posso tatuar isso? "O senhor não estava lá.""</w:t>
      </w:r>
    </w:p>
    <w:p>
      <w:pPr>
        <w:spacing w:after="0" w:before="0"/>
        <w:ind w:left="283"/>
      </w:pPr>
      <w:r>
        <w:rPr>
          <w:rFonts w:ascii="Arial" w:hAnsi="Arial" w:eastAsia="Malgun Gothic"/>
          <w:b/>
          <w:sz w:val="18"/>
        </w:rPr>
        <w:t xml:space="preserve">· 단어: </w:t>
      </w:r>
      <w:r>
        <w:rPr>
          <w:rFonts w:ascii="Arial" w:hAnsi="Arial" w:eastAsia="Malgun Gothic"/>
          <w:sz w:val="18"/>
        </w:rPr>
        <w:t>tatuar(문신하다)</w:t>
      </w:r>
    </w:p>
    <w:p>
      <w:pPr>
        <w:spacing w:after="0" w:before="0"/>
        <w:ind w:left="283"/>
      </w:pPr>
      <w:r>
        <w:rPr>
          <w:rFonts w:ascii="Arial" w:hAnsi="Arial" w:eastAsia="Malgun Gothic"/>
          <w:b/>
          <w:sz w:val="18"/>
        </w:rPr>
        <w:t xml:space="preserve">· 문법: </w:t>
      </w:r>
      <w:r>
        <w:rPr>
          <w:rFonts w:ascii="Arial" w:hAnsi="Arial" w:eastAsia="Malgun Gothic"/>
          <w:sz w:val="18"/>
        </w:rPr>
        <w:t>poder + 부정사(허락). 인용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'문신하고 싶을 만큼 명언'이라는 구어 농담.</w:t>
      </w:r>
    </w:p>
    <w:p>
      <w:pPr>
        <w:spacing w:after="20" w:before="100"/>
      </w:pPr>
      <w:r>
        <w:rPr>
          <w:rFonts w:ascii="Arial" w:hAnsi="Arial" w:eastAsia="Malgun Gothic"/>
          <w:b/>
          <w:sz w:val="20"/>
        </w:rPr>
        <w:t xml:space="preserve">49. </w:t>
      </w:r>
      <w:r>
        <w:rPr>
          <w:rFonts w:ascii="Arial" w:hAnsi="Arial" w:eastAsia="Malgun Gothic"/>
          <w:b/>
          <w:color w:val="7F6000"/>
          <w:sz w:val="20"/>
        </w:rPr>
        <w:t>TAINÁ</w:t>
      </w:r>
      <w:r>
        <w:rPr>
          <w:rFonts w:ascii="Arial" w:hAnsi="Arial" w:eastAsia="Malgun Gothic"/>
          <w:sz w:val="20"/>
        </w:rPr>
        <w:t xml:space="preserve">  "Quinto ponto: metadados. O projeto que chegou sábado tem autor: "kelvin.edit"."</w:t>
      </w:r>
    </w:p>
    <w:p>
      <w:pPr>
        <w:spacing w:after="0" w:before="0"/>
        <w:ind w:left="283"/>
      </w:pPr>
      <w:r>
        <w:rPr>
          <w:rFonts w:ascii="Arial" w:hAnsi="Arial" w:eastAsia="Malgun Gothic"/>
          <w:b/>
          <w:sz w:val="18"/>
        </w:rPr>
        <w:t xml:space="preserve">· 단어: </w:t>
      </w:r>
      <w:r>
        <w:rPr>
          <w:rFonts w:ascii="Arial" w:hAnsi="Arial" w:eastAsia="Malgun Gothic"/>
          <w:sz w:val="18"/>
        </w:rPr>
        <w:t>metadados(메타데이터) · autor(작성자)</w:t>
      </w:r>
    </w:p>
    <w:p>
      <w:pPr>
        <w:spacing w:after="0" w:before="0"/>
        <w:ind w:left="283"/>
      </w:pPr>
      <w:r>
        <w:rPr>
          <w:rFonts w:ascii="Arial" w:hAnsi="Arial" w:eastAsia="Malgun Gothic"/>
          <w:b/>
          <w:sz w:val="18"/>
        </w:rPr>
        <w:t xml:space="preserve">· 문법: </w:t>
      </w:r>
      <w:r>
        <w:rPr>
          <w:rFonts w:ascii="Arial" w:hAnsi="Arial" w:eastAsia="Malgun Gothic"/>
          <w:sz w:val="18"/>
        </w:rPr>
        <w:t>관계절 que chegou sábado(요일 부사 무전치사). 무관사 autor.</w:t>
      </w:r>
    </w:p>
    <w:p>
      <w:pPr>
        <w:spacing w:after="0" w:before="0"/>
        <w:ind w:left="283"/>
      </w:pPr>
      <w:r>
        <w:rPr>
          <w:rFonts w:ascii="Arial" w:hAnsi="Arial" w:eastAsia="Malgun Gothic"/>
          <w:b/>
          <w:sz w:val="18"/>
        </w:rPr>
        <w:t xml:space="preserve">· 시제: </w:t>
      </w:r>
      <w:r>
        <w:rPr>
          <w:rFonts w:ascii="Arial" w:hAnsi="Arial" w:eastAsia="Malgun Gothic"/>
          <w:sz w:val="18"/>
        </w:rPr>
        <w:t>완료과거(chegou) / 현재직설법(tem).</w:t>
      </w:r>
    </w:p>
    <w:p>
      <w:pPr>
        <w:spacing w:after="20" w:before="100"/>
      </w:pPr>
      <w:r>
        <w:rPr>
          <w:rFonts w:ascii="Arial" w:hAnsi="Arial" w:eastAsia="Malgun Gothic"/>
          <w:b/>
          <w:sz w:val="20"/>
        </w:rPr>
        <w:t xml:space="preserve">50. </w:t>
      </w:r>
      <w:r>
        <w:rPr>
          <w:rFonts w:ascii="Arial" w:hAnsi="Arial" w:eastAsia="Malgun Gothic"/>
          <w:b/>
          <w:color w:val="7F6000"/>
          <w:sz w:val="20"/>
        </w:rPr>
        <w:t>TAINÁ</w:t>
      </w:r>
      <w:r>
        <w:rPr>
          <w:rFonts w:ascii="Arial" w:hAnsi="Arial" w:eastAsia="Malgun Gothic"/>
          <w:sz w:val="20"/>
        </w:rPr>
        <w:t xml:space="preserve">  "A camada do rosto foi exportada às três e dezenove. Nove minutos antes do primeiro post."</w:t>
      </w:r>
    </w:p>
    <w:p>
      <w:pPr>
        <w:spacing w:after="0" w:before="0"/>
        <w:ind w:left="283"/>
      </w:pPr>
      <w:r>
        <w:rPr>
          <w:rFonts w:ascii="Arial" w:hAnsi="Arial" w:eastAsia="Malgun Gothic"/>
          <w:b/>
          <w:sz w:val="18"/>
        </w:rPr>
        <w:t xml:space="preserve">· 단어: </w:t>
      </w:r>
      <w:r>
        <w:rPr>
          <w:rFonts w:ascii="Arial" w:hAnsi="Arial" w:eastAsia="Malgun Gothic"/>
          <w:sz w:val="18"/>
        </w:rPr>
        <w:t>exportada(내보내진) · antes de(~ 전에)</w:t>
      </w:r>
    </w:p>
    <w:p>
      <w:pPr>
        <w:spacing w:after="0" w:before="0"/>
        <w:ind w:left="283"/>
      </w:pPr>
      <w:r>
        <w:rPr>
          <w:rFonts w:ascii="Arial" w:hAnsi="Arial" w:eastAsia="Malgun Gothic"/>
          <w:b/>
          <w:sz w:val="18"/>
        </w:rPr>
        <w:t xml:space="preserve">· 문법: </w:t>
      </w:r>
      <w:r>
        <w:rPr>
          <w:rFonts w:ascii="Arial" w:hAnsi="Arial" w:eastAsia="Malgun Gothic"/>
          <w:sz w:val="18"/>
        </w:rPr>
        <w:t>수동 foi exportada(a camada에 여성 일치). 기간 + antes de = '~분 전'.</w:t>
      </w:r>
    </w:p>
    <w:p>
      <w:pPr>
        <w:spacing w:after="0" w:before="0"/>
        <w:ind w:left="283"/>
      </w:pPr>
      <w:r>
        <w:rPr>
          <w:rFonts w:ascii="Arial" w:hAnsi="Arial" w:eastAsia="Malgun Gothic"/>
          <w:b/>
          <w:sz w:val="18"/>
        </w:rPr>
        <w:t xml:space="preserve">· 시제: </w:t>
      </w:r>
      <w:r>
        <w:rPr>
          <w:rFonts w:ascii="Arial" w:hAnsi="Arial" w:eastAsia="Malgun Gothic"/>
          <w:sz w:val="18"/>
        </w:rPr>
        <w:t>완료과거 수동.</w:t>
      </w:r>
    </w:p>
    <w:p>
      <w:pPr>
        <w:spacing w:after="20" w:before="100"/>
      </w:pPr>
      <w:r>
        <w:rPr>
          <w:rFonts w:ascii="Arial" w:hAnsi="Arial" w:eastAsia="Malgun Gothic"/>
          <w:b/>
          <w:sz w:val="20"/>
        </w:rPr>
        <w:t xml:space="preserve">51. </w:t>
      </w:r>
      <w:r>
        <w:rPr>
          <w:rFonts w:ascii="Arial" w:hAnsi="Arial" w:eastAsia="Malgun Gothic"/>
          <w:b/>
          <w:color w:val="7F6000"/>
          <w:sz w:val="20"/>
        </w:rPr>
        <w:t>DIGO</w:t>
      </w:r>
      <w:r>
        <w:rPr>
          <w:rFonts w:ascii="Arial" w:hAnsi="Arial" w:eastAsia="Malgun Gothic"/>
          <w:sz w:val="20"/>
        </w:rPr>
        <w:t xml:space="preserve">  "O verdade.nua.sp postou às três e vinte e oito. Recebeu direto da Pulso."</w:t>
      </w:r>
    </w:p>
    <w:p>
      <w:pPr>
        <w:spacing w:after="0" w:before="0"/>
        <w:ind w:left="283"/>
      </w:pPr>
      <w:r>
        <w:rPr>
          <w:rFonts w:ascii="Arial" w:hAnsi="Arial" w:eastAsia="Malgun Gothic"/>
          <w:b/>
          <w:sz w:val="18"/>
        </w:rPr>
        <w:t xml:space="preserve">· 단어: </w:t>
      </w:r>
      <w:r>
        <w:rPr>
          <w:rFonts w:ascii="Arial" w:hAnsi="Arial" w:eastAsia="Malgun Gothic"/>
          <w:sz w:val="18"/>
        </w:rPr>
        <w:t>postou(postar, 게시하다) · direto(직접, 부사적)</w:t>
      </w:r>
    </w:p>
    <w:p>
      <w:pPr>
        <w:spacing w:after="0" w:before="0"/>
        <w:ind w:left="283"/>
      </w:pPr>
      <w:r>
        <w:rPr>
          <w:rFonts w:ascii="Arial" w:hAnsi="Arial" w:eastAsia="Malgun Gothic"/>
          <w:b/>
          <w:sz w:val="18"/>
        </w:rPr>
        <w:t xml:space="preserve">· 문법: </w:t>
      </w:r>
      <w:r>
        <w:rPr>
          <w:rFonts w:ascii="Arial" w:hAnsi="Arial" w:eastAsia="Malgun Gothic"/>
          <w:sz w:val="18"/>
        </w:rPr>
        <w:t>계정명 앞 남성 관사(o [perfil]). direto는 부사로 불변(=diretamente, 구어).</w:t>
      </w:r>
    </w:p>
    <w:p>
      <w:pPr>
        <w:spacing w:after="0" w:before="0"/>
        <w:ind w:left="283"/>
      </w:pPr>
      <w:r>
        <w:rPr>
          <w:rFonts w:ascii="Arial" w:hAnsi="Arial" w:eastAsia="Malgun Gothic"/>
          <w:b/>
          <w:sz w:val="18"/>
        </w:rPr>
        <w:t xml:space="preserve">· 시제: </w:t>
      </w:r>
      <w:r>
        <w:rPr>
          <w:rFonts w:ascii="Arial" w:hAnsi="Arial" w:eastAsia="Malgun Gothic"/>
          <w:sz w:val="18"/>
        </w:rPr>
        <w:t>완료과거 — 단정적 추론(52번에서 제지당함).</w:t>
      </w:r>
    </w:p>
    <w:p>
      <w:pPr>
        <w:spacing w:after="20" w:before="100"/>
      </w:pPr>
      <w:r>
        <w:rPr>
          <w:rFonts w:ascii="Arial" w:hAnsi="Arial" w:eastAsia="Malgun Gothic"/>
          <w:b/>
          <w:sz w:val="20"/>
        </w:rPr>
        <w:t xml:space="preserve">52. </w:t>
      </w:r>
      <w:r>
        <w:rPr>
          <w:rFonts w:ascii="Arial" w:hAnsi="Arial" w:eastAsia="Malgun Gothic"/>
          <w:b/>
          <w:color w:val="7F6000"/>
          <w:sz w:val="20"/>
        </w:rPr>
        <w:t>TAINÁ</w:t>
      </w:r>
      <w:r>
        <w:rPr>
          <w:rFonts w:ascii="Arial" w:hAnsi="Arial" w:eastAsia="Malgun Gothic"/>
          <w:sz w:val="20"/>
        </w:rPr>
        <w:t xml:space="preserve">  "Isso eu não afirmo. Afirmo que o vídeo publicado saiu desse projeto."</w:t>
      </w:r>
    </w:p>
    <w:p>
      <w:pPr>
        <w:spacing w:after="0" w:before="0"/>
        <w:ind w:left="283"/>
      </w:pPr>
      <w:r>
        <w:rPr>
          <w:rFonts w:ascii="Arial" w:hAnsi="Arial" w:eastAsia="Malgun Gothic"/>
          <w:b/>
          <w:sz w:val="18"/>
        </w:rPr>
        <w:t xml:space="preserve">· 단어: </w:t>
      </w:r>
      <w:r>
        <w:rPr>
          <w:rFonts w:ascii="Arial" w:hAnsi="Arial" w:eastAsia="Malgun Gothic"/>
          <w:sz w:val="18"/>
        </w:rPr>
        <w:t>afirmo(afirmar 1단, 단정하다) · desse(=de + esse)</w:t>
      </w:r>
    </w:p>
    <w:p>
      <w:pPr>
        <w:spacing w:after="0" w:before="0"/>
        <w:ind w:left="283"/>
      </w:pPr>
      <w:r>
        <w:rPr>
          <w:rFonts w:ascii="Arial" w:hAnsi="Arial" w:eastAsia="Malgun Gothic"/>
          <w:b/>
          <w:sz w:val="18"/>
        </w:rPr>
        <w:t xml:space="preserve">· 문법: </w:t>
      </w:r>
      <w:r>
        <w:rPr>
          <w:rFonts w:ascii="Arial" w:hAnsi="Arial" w:eastAsia="Malgun Gothic"/>
          <w:sz w:val="18"/>
        </w:rPr>
        <w:t>목적어 화제화(Isso eu não afirmo). 같은 동사 부정→긍정 대구로 범위 한정.</w:t>
      </w:r>
    </w:p>
    <w:p>
      <w:pPr>
        <w:spacing w:after="0" w:before="0"/>
        <w:ind w:left="283"/>
      </w:pPr>
      <w:r>
        <w:rPr>
          <w:rFonts w:ascii="Arial" w:hAnsi="Arial" w:eastAsia="Malgun Gothic"/>
          <w:b/>
          <w:sz w:val="18"/>
        </w:rPr>
        <w:t xml:space="preserve">· 시제: </w:t>
      </w:r>
      <w:r>
        <w:rPr>
          <w:rFonts w:ascii="Arial" w:hAnsi="Arial" w:eastAsia="Malgun Gothic"/>
          <w:sz w:val="18"/>
        </w:rPr>
        <w:t>현재직설법(afirmo — 지금의 공식 입장) / 완료과거(saiu).</w:t>
      </w:r>
    </w:p>
    <w:p>
      <w:pPr>
        <w:spacing w:after="0" w:before="0"/>
        <w:ind w:left="283"/>
      </w:pPr>
      <w:r>
        <w:rPr>
          <w:rFonts w:ascii="Arial" w:hAnsi="Arial" w:eastAsia="Malgun Gothic"/>
          <w:b/>
          <w:sz w:val="18"/>
        </w:rPr>
        <w:t xml:space="preserve">· 표현: </w:t>
      </w:r>
      <w:r>
        <w:rPr>
          <w:rFonts w:ascii="Arial" w:hAnsi="Arial" w:eastAsia="Malgun Gothic"/>
          <w:sz w:val="18"/>
        </w:rPr>
        <w:t>전문가 화법 — 확인된 범위만 단정.</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"Precisão. Gosto disso. E o vídeo da Lívia?"</w:t>
      </w:r>
    </w:p>
    <w:p>
      <w:pPr>
        <w:spacing w:after="0" w:before="0"/>
        <w:ind w:left="283"/>
      </w:pPr>
      <w:r>
        <w:rPr>
          <w:rFonts w:ascii="Arial" w:hAnsi="Arial" w:eastAsia="Malgun Gothic"/>
          <w:b/>
          <w:sz w:val="18"/>
        </w:rPr>
        <w:t xml:space="preserve">· 단어: </w:t>
      </w:r>
      <w:r>
        <w:rPr>
          <w:rFonts w:ascii="Arial" w:hAnsi="Arial" w:eastAsia="Malgun Gothic"/>
          <w:sz w:val="18"/>
        </w:rPr>
        <w:t>precisão(정확성) · gostar de(~를 좋아하다) · disso(=de + isso)</w:t>
      </w:r>
    </w:p>
    <w:p>
      <w:pPr>
        <w:spacing w:after="0" w:before="0"/>
        <w:ind w:left="283"/>
      </w:pPr>
      <w:r>
        <w:rPr>
          <w:rFonts w:ascii="Arial" w:hAnsi="Arial" w:eastAsia="Malgun Gothic"/>
          <w:b/>
          <w:sz w:val="18"/>
        </w:rPr>
        <w:t xml:space="preserve">· 문법: </w:t>
      </w:r>
      <w:r>
        <w:rPr>
          <w:rFonts w:ascii="Arial" w:hAnsi="Arial" w:eastAsia="Malgun Gothic"/>
          <w:sz w:val="18"/>
        </w:rPr>
        <w:t>gostar는 전치사 de 필수(gosto disso).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54. </w:t>
      </w:r>
      <w:r>
        <w:rPr>
          <w:rFonts w:ascii="Arial" w:hAnsi="Arial" w:eastAsia="Malgun Gothic"/>
          <w:b/>
          <w:color w:val="7F6000"/>
          <w:sz w:val="20"/>
        </w:rPr>
        <w:t>TAINÁ</w:t>
      </w:r>
      <w:r>
        <w:rPr>
          <w:rFonts w:ascii="Arial" w:hAnsi="Arial" w:eastAsia="Malgun Gothic"/>
          <w:sz w:val="20"/>
        </w:rPr>
        <w:t xml:space="preserve">  "Mesma técnica. Mesmo erro de luz. Eles têm uma receita e repetem a receita."</w:t>
      </w:r>
    </w:p>
    <w:p>
      <w:pPr>
        <w:spacing w:after="0" w:before="0"/>
        <w:ind w:left="283"/>
      </w:pPr>
      <w:r>
        <w:rPr>
          <w:rFonts w:ascii="Arial" w:hAnsi="Arial" w:eastAsia="Malgun Gothic"/>
          <w:b/>
          <w:sz w:val="18"/>
        </w:rPr>
        <w:t xml:space="preserve">· 단어: </w:t>
      </w:r>
      <w:r>
        <w:rPr>
          <w:rFonts w:ascii="Arial" w:hAnsi="Arial" w:eastAsia="Malgun Gothic"/>
          <w:sz w:val="18"/>
        </w:rPr>
        <w:t>técnica(기법) · receita(레시피) · repetem(repetir 3복)</w:t>
      </w:r>
    </w:p>
    <w:p>
      <w:pPr>
        <w:spacing w:after="0" w:before="0"/>
        <w:ind w:left="283"/>
      </w:pPr>
      <w:r>
        <w:rPr>
          <w:rFonts w:ascii="Arial" w:hAnsi="Arial" w:eastAsia="Malgun Gothic"/>
          <w:b/>
          <w:sz w:val="18"/>
        </w:rPr>
        <w:t xml:space="preserve">· 문법: </w:t>
      </w:r>
      <w:r>
        <w:rPr>
          <w:rFonts w:ascii="Arial" w:hAnsi="Arial" w:eastAsia="Malgun Gothic"/>
          <w:sz w:val="18"/>
        </w:rPr>
        <w:t>têm(ter 3복, 곡절부호) vs tem(3단). 명사 반복(a receita)으로 기계적 반복을 형식으로도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수법.</w:t>
      </w:r>
    </w:p>
    <w:p>
      <w:pPr>
        <w:spacing w:after="20" w:before="100"/>
      </w:pPr>
      <w:r>
        <w:rPr>
          <w:rFonts w:ascii="Arial" w:hAnsi="Arial" w:eastAsia="Malgun Gothic"/>
          <w:b/>
          <w:sz w:val="20"/>
        </w:rPr>
        <w:t xml:space="preserve">55. </w:t>
      </w:r>
      <w:r>
        <w:rPr>
          <w:rFonts w:ascii="Arial" w:hAnsi="Arial" w:eastAsia="Malgun Gothic"/>
          <w:b/>
          <w:color w:val="7F6000"/>
          <w:sz w:val="20"/>
        </w:rPr>
        <w:t>DIGO</w:t>
      </w:r>
      <w:r>
        <w:rPr>
          <w:rFonts w:ascii="Arial" w:hAnsi="Arial" w:eastAsia="Malgun Gothic"/>
          <w:sz w:val="20"/>
        </w:rPr>
        <w:t xml:space="preserve">  "Então... duas fontes antes de qualquer conclusão. O original do Wesley e o arquivo deles."</w:t>
      </w:r>
    </w:p>
    <w:p>
      <w:pPr>
        <w:spacing w:after="0" w:before="0"/>
        <w:ind w:left="283"/>
      </w:pPr>
      <w:r>
        <w:rPr>
          <w:rFonts w:ascii="Arial" w:hAnsi="Arial" w:eastAsia="Malgun Gothic"/>
          <w:b/>
          <w:sz w:val="18"/>
        </w:rPr>
        <w:t xml:space="preserve">· 단어: </w:t>
      </w:r>
      <w:r>
        <w:rPr>
          <w:rFonts w:ascii="Arial" w:hAnsi="Arial" w:eastAsia="Malgun Gothic"/>
          <w:sz w:val="18"/>
        </w:rPr>
        <w:t>fontes(출처) · qualquer(어떤 ~라도) · conclusão(결론)</w:t>
      </w:r>
    </w:p>
    <w:p>
      <w:pPr>
        <w:spacing w:after="0" w:before="0"/>
        <w:ind w:left="283"/>
      </w:pPr>
      <w:r>
        <w:rPr>
          <w:rFonts w:ascii="Arial" w:hAnsi="Arial" w:eastAsia="Malgun Gothic"/>
          <w:b/>
          <w:sz w:val="18"/>
        </w:rPr>
        <w:t xml:space="preserve">· 문법: </w:t>
      </w:r>
      <w:r>
        <w:rPr>
          <w:rFonts w:ascii="Arial" w:hAnsi="Arial" w:eastAsia="Malgun Gothic"/>
          <w:sz w:val="18"/>
        </w:rPr>
        <w:t>동사 없는 원칙 진술. deles = de + eles.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엘레나의 원칙 '출처 둘'(13화 131번) 반복.</w:t>
      </w:r>
    </w:p>
    <w:p>
      <w:pPr>
        <w:spacing w:after="20" w:before="100"/>
      </w:pPr>
      <w:r>
        <w:rPr>
          <w:rFonts w:ascii="Arial" w:hAnsi="Arial" w:eastAsia="Malgun Gothic"/>
          <w:b/>
          <w:sz w:val="20"/>
        </w:rPr>
        <w:t xml:space="preserve">56. </w:t>
      </w:r>
      <w:r>
        <w:rPr>
          <w:rFonts w:ascii="Arial" w:hAnsi="Arial" w:eastAsia="Malgun Gothic"/>
          <w:b/>
          <w:color w:val="7F6000"/>
          <w:sz w:val="20"/>
        </w:rPr>
        <w:t>DIGO</w:t>
      </w:r>
      <w:r>
        <w:rPr>
          <w:rFonts w:ascii="Arial" w:hAnsi="Arial" w:eastAsia="Malgun Gothic"/>
          <w:sz w:val="20"/>
        </w:rPr>
        <w:t xml:space="preserve">  "As duas dizem a mesma coisa. Montagem."</w:t>
      </w:r>
    </w:p>
    <w:p>
      <w:pPr>
        <w:spacing w:after="0" w:before="0"/>
        <w:ind w:left="283"/>
      </w:pPr>
      <w:r>
        <w:rPr>
          <w:rFonts w:ascii="Arial" w:hAnsi="Arial" w:eastAsia="Malgun Gothic"/>
          <w:b/>
          <w:sz w:val="18"/>
        </w:rPr>
        <w:t xml:space="preserve">· 단어: </w:t>
      </w:r>
      <w:r>
        <w:rPr>
          <w:rFonts w:ascii="Arial" w:hAnsi="Arial" w:eastAsia="Malgun Gothic"/>
          <w:sz w:val="18"/>
        </w:rPr>
        <w:t>as duas(둘 다, fontes 여성) · montagem(조작)</w:t>
      </w:r>
    </w:p>
    <w:p>
      <w:pPr>
        <w:spacing w:after="0" w:before="0"/>
        <w:ind w:left="283"/>
      </w:pPr>
      <w:r>
        <w:rPr>
          <w:rFonts w:ascii="Arial" w:hAnsi="Arial" w:eastAsia="Malgun Gothic"/>
          <w:b/>
          <w:sz w:val="18"/>
        </w:rPr>
        <w:t xml:space="preserve">· 문법: </w:t>
      </w:r>
      <w:r>
        <w:rPr>
          <w:rFonts w:ascii="Arial" w:hAnsi="Arial" w:eastAsia="Malgun Gothic"/>
          <w:sz w:val="18"/>
        </w:rPr>
        <w:t>as duas(여성 복수, fontes 지칭).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57. </w:t>
      </w:r>
      <w:r>
        <w:rPr>
          <w:rFonts w:ascii="Arial" w:hAnsi="Arial" w:eastAsia="Malgun Gothic"/>
          <w:b/>
          <w:color w:val="7F6000"/>
          <w:sz w:val="20"/>
        </w:rPr>
        <w:t>BEATRIZ</w:t>
      </w:r>
      <w:r>
        <w:rPr>
          <w:rFonts w:ascii="Arial" w:hAnsi="Arial" w:eastAsia="Malgun Gothic"/>
          <w:sz w:val="20"/>
        </w:rPr>
        <w:t xml:space="preserve">  "Laudo assinado, carimbado, com os quadros numerados. Isso é publicável."</w:t>
      </w:r>
    </w:p>
    <w:p>
      <w:pPr>
        <w:spacing w:after="0" w:before="0"/>
        <w:ind w:left="283"/>
      </w:pPr>
      <w:r>
        <w:rPr>
          <w:rFonts w:ascii="Arial" w:hAnsi="Arial" w:eastAsia="Malgun Gothic"/>
          <w:b/>
          <w:sz w:val="18"/>
        </w:rPr>
        <w:t xml:space="preserve">· 단어: </w:t>
      </w:r>
      <w:r>
        <w:rPr>
          <w:rFonts w:ascii="Arial" w:hAnsi="Arial" w:eastAsia="Malgun Gothic"/>
          <w:sz w:val="18"/>
        </w:rPr>
        <w:t>assinado(서명된) · carimbado(도장 찍힌) · numerados(번호 매겨진)</w:t>
      </w:r>
    </w:p>
    <w:p>
      <w:pPr>
        <w:spacing w:after="0" w:before="0"/>
        <w:ind w:left="283"/>
      </w:pPr>
      <w:r>
        <w:rPr>
          <w:rFonts w:ascii="Arial" w:hAnsi="Arial" w:eastAsia="Malgun Gothic"/>
          <w:b/>
          <w:sz w:val="18"/>
        </w:rPr>
        <w:t xml:space="preserve">· 문법: </w:t>
      </w:r>
      <w:r>
        <w:rPr>
          <w:rFonts w:ascii="Arial" w:hAnsi="Arial" w:eastAsia="Malgun Gothic"/>
          <w:sz w:val="18"/>
        </w:rPr>
        <w:t>분사 형용사 연쇄 — 모두 수식 명사에 성·수 일치(laudo → -o, quadros → -os).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13화 16번 질문 "Isso é publicável?"에 대한 확정 답.</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"Tainá, a senhora apresenta ao vivo? Com a sua voz, não com a minha?"</w:t>
      </w:r>
    </w:p>
    <w:p>
      <w:pPr>
        <w:spacing w:after="0" w:before="0"/>
        <w:ind w:left="283"/>
      </w:pPr>
      <w:r>
        <w:rPr>
          <w:rFonts w:ascii="Arial" w:hAnsi="Arial" w:eastAsia="Malgun Gothic"/>
          <w:b/>
          <w:sz w:val="18"/>
        </w:rPr>
        <w:t xml:space="preserve">· 단어: </w:t>
      </w:r>
      <w:r>
        <w:rPr>
          <w:rFonts w:ascii="Arial" w:hAnsi="Arial" w:eastAsia="Malgun Gothic"/>
          <w:sz w:val="18"/>
        </w:rPr>
        <w:t>apresenta(apresentar, 발표하다)</w:t>
      </w:r>
    </w:p>
    <w:p>
      <w:pPr>
        <w:spacing w:after="0" w:before="0"/>
        <w:ind w:left="283"/>
      </w:pPr>
      <w:r>
        <w:rPr>
          <w:rFonts w:ascii="Arial" w:hAnsi="Arial" w:eastAsia="Malgun Gothic"/>
          <w:b/>
          <w:sz w:val="18"/>
        </w:rPr>
        <w:t xml:space="preserve">· 문법: </w:t>
      </w:r>
      <w:r>
        <w:rPr>
          <w:rFonts w:ascii="Arial" w:hAnsi="Arial" w:eastAsia="Malgun Gothic"/>
          <w:sz w:val="18"/>
        </w:rPr>
        <w:t>현재형 의문으로 정중한 요청. a sua / a minha 대조(voz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요청.</w:t>
      </w:r>
    </w:p>
    <w:p>
      <w:pPr>
        <w:spacing w:after="20" w:before="100"/>
      </w:pPr>
      <w:r>
        <w:rPr>
          <w:rFonts w:ascii="Arial" w:hAnsi="Arial" w:eastAsia="Malgun Gothic"/>
          <w:b/>
          <w:sz w:val="20"/>
        </w:rPr>
        <w:t xml:space="preserve">59. </w:t>
      </w:r>
      <w:r>
        <w:rPr>
          <w:rFonts w:ascii="Arial" w:hAnsi="Arial" w:eastAsia="Malgun Gothic"/>
          <w:b/>
          <w:color w:val="7F6000"/>
          <w:sz w:val="20"/>
        </w:rPr>
        <w:t>TAINÁ</w:t>
      </w:r>
      <w:r>
        <w:rPr>
          <w:rFonts w:ascii="Arial" w:hAnsi="Arial" w:eastAsia="Malgun Gothic"/>
          <w:sz w:val="20"/>
        </w:rPr>
        <w:t xml:space="preserve">  "Apresento. Mas não respondo nada sobre o seu caráter. Só sobre pixel."</w:t>
      </w:r>
    </w:p>
    <w:p>
      <w:pPr>
        <w:spacing w:after="0" w:before="0"/>
        <w:ind w:left="283"/>
      </w:pPr>
      <w:r>
        <w:rPr>
          <w:rFonts w:ascii="Arial" w:hAnsi="Arial" w:eastAsia="Malgun Gothic"/>
          <w:b/>
          <w:sz w:val="18"/>
        </w:rPr>
        <w:t xml:space="preserve">· 단어: </w:t>
      </w:r>
      <w:r>
        <w:rPr>
          <w:rFonts w:ascii="Arial" w:hAnsi="Arial" w:eastAsia="Malgun Gothic"/>
          <w:sz w:val="18"/>
        </w:rPr>
        <w:t>caráter(인격) · sobre(~에 대해)</w:t>
      </w:r>
    </w:p>
    <w:p>
      <w:pPr>
        <w:spacing w:after="0" w:before="0"/>
        <w:ind w:left="283"/>
      </w:pPr>
      <w:r>
        <w:rPr>
          <w:rFonts w:ascii="Arial" w:hAnsi="Arial" w:eastAsia="Malgun Gothic"/>
          <w:b/>
          <w:sz w:val="18"/>
        </w:rPr>
        <w:t xml:space="preserve">· 문법: </w:t>
      </w:r>
      <w:r>
        <w:rPr>
          <w:rFonts w:ascii="Arial" w:hAnsi="Arial" w:eastAsia="Malgun Gothic"/>
          <w:sz w:val="18"/>
        </w:rPr>
        <w:t>동사 반복 대답(Apresento).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미래의 약속·조건.</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"Justo. Caráter é com a minha filha. Ela é mais rígida."</w:t>
      </w:r>
    </w:p>
    <w:p>
      <w:pPr>
        <w:spacing w:after="0" w:before="0"/>
        <w:ind w:left="283"/>
      </w:pPr>
      <w:r>
        <w:rPr>
          <w:rFonts w:ascii="Arial" w:hAnsi="Arial" w:eastAsia="Malgun Gothic"/>
          <w:b/>
          <w:sz w:val="18"/>
        </w:rPr>
        <w:t xml:space="preserve">· 단어: </w:t>
      </w:r>
      <w:r>
        <w:rPr>
          <w:rFonts w:ascii="Arial" w:hAnsi="Arial" w:eastAsia="Malgun Gothic"/>
          <w:sz w:val="18"/>
        </w:rPr>
        <w:t>justo(공정한) · rígida(엄격한)</w:t>
      </w:r>
    </w:p>
    <w:p>
      <w:pPr>
        <w:spacing w:after="0" w:before="0"/>
        <w:ind w:left="283"/>
      </w:pPr>
      <w:r>
        <w:rPr>
          <w:rFonts w:ascii="Arial" w:hAnsi="Arial" w:eastAsia="Malgun Gothic"/>
          <w:b/>
          <w:sz w:val="18"/>
        </w:rPr>
        <w:t xml:space="preserve">· 문법: </w:t>
      </w:r>
      <w:r>
        <w:rPr>
          <w:rFonts w:ascii="Arial" w:hAnsi="Arial" w:eastAsia="Malgun Gothic"/>
          <w:sz w:val="18"/>
        </w:rPr>
        <w:t>"X é com alguém" = 'X는 ~ 담당이다'(구어). 비교급 mais +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ser com = ~의 소관이다.</w:t>
      </w:r>
    </w:p>
    <w:p>
      <w:pPr>
        <w:spacing w:after="20" w:before="100"/>
      </w:pPr>
      <w:r>
        <w:rPr>
          <w:rFonts w:ascii="Arial" w:hAnsi="Arial" w:eastAsia="Malgun Gothic"/>
          <w:b/>
          <w:sz w:val="20"/>
        </w:rPr>
        <w:t xml:space="preserve">61. </w:t>
      </w:r>
      <w:r>
        <w:rPr>
          <w:rFonts w:ascii="Arial" w:hAnsi="Arial" w:eastAsia="Malgun Gothic"/>
          <w:b/>
          <w:color w:val="7F6000"/>
          <w:sz w:val="20"/>
        </w:rPr>
        <w:t>JÚLIA</w:t>
      </w:r>
      <w:r>
        <w:rPr>
          <w:rFonts w:ascii="Arial" w:hAnsi="Arial" w:eastAsia="Malgun Gothic"/>
          <w:sz w:val="20"/>
        </w:rPr>
        <w:t xml:space="preserve">  "Pai, você veio na moto do Wesley? Que vergonha. Kkk."</w:t>
      </w:r>
    </w:p>
    <w:p>
      <w:pPr>
        <w:spacing w:after="0" w:before="0"/>
        <w:ind w:left="283"/>
      </w:pPr>
      <w:r>
        <w:rPr>
          <w:rFonts w:ascii="Arial" w:hAnsi="Arial" w:eastAsia="Malgun Gothic"/>
          <w:b/>
          <w:sz w:val="18"/>
        </w:rPr>
        <w:t xml:space="preserve">· 단어: </w:t>
      </w:r>
      <w:r>
        <w:rPr>
          <w:rFonts w:ascii="Arial" w:hAnsi="Arial" w:eastAsia="Malgun Gothic"/>
          <w:sz w:val="18"/>
        </w:rPr>
        <w:t>veio(vir 완료과거) · na moto(오토바이로, em 수단) · vergonha(창피)</w:t>
      </w:r>
    </w:p>
    <w:p>
      <w:pPr>
        <w:spacing w:after="0" w:before="0"/>
        <w:ind w:left="283"/>
      </w:pPr>
      <w:r>
        <w:rPr>
          <w:rFonts w:ascii="Arial" w:hAnsi="Arial" w:eastAsia="Malgun Gothic"/>
          <w:b/>
          <w:sz w:val="18"/>
        </w:rPr>
        <w:t xml:space="preserve">· 문법: </w:t>
      </w:r>
      <w:r>
        <w:rPr>
          <w:rFonts w:ascii="Arial" w:hAnsi="Arial" w:eastAsia="Malgun Gothic"/>
          <w:sz w:val="18"/>
        </w:rPr>
        <w:t>교통수단은 de moto 또는 na moto(특정 차량). Que + 명사 감탄.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Que vergonha! / kkk — 10대 구어.</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"Vergonha é pouco. Semana passada eu era vendido. Hoje sou só um pai de capacete."</w:t>
      </w:r>
    </w:p>
    <w:p>
      <w:pPr>
        <w:spacing w:after="0" w:before="0"/>
        <w:ind w:left="283"/>
      </w:pPr>
      <w:r>
        <w:rPr>
          <w:rFonts w:ascii="Arial" w:hAnsi="Arial" w:eastAsia="Malgun Gothic"/>
          <w:b/>
          <w:sz w:val="18"/>
        </w:rPr>
        <w:t xml:space="preserve">· 단어: </w:t>
      </w:r>
      <w:r>
        <w:rPr>
          <w:rFonts w:ascii="Arial" w:hAnsi="Arial" w:eastAsia="Malgun Gothic"/>
          <w:sz w:val="18"/>
        </w:rPr>
        <w:t>é pouco(약과다) · semana passada(지난주) · vendido(팔려 간, 매수된)</w:t>
      </w:r>
    </w:p>
    <w:p>
      <w:pPr>
        <w:spacing w:after="0" w:before="0"/>
        <w:ind w:left="283"/>
      </w:pPr>
      <w:r>
        <w:rPr>
          <w:rFonts w:ascii="Arial" w:hAnsi="Arial" w:eastAsia="Malgun Gothic"/>
          <w:b/>
          <w:sz w:val="18"/>
        </w:rPr>
        <w:t xml:space="preserve">· 문법: </w:t>
      </w:r>
      <w:r>
        <w:rPr>
          <w:rFonts w:ascii="Arial" w:hAnsi="Arial" w:eastAsia="Malgun Gothic"/>
          <w:sz w:val="18"/>
        </w:rPr>
        <w:t>era vs sou — 반과거(지난주의 상태·평판) vs 현재. 무관사 semana passada 부사.</w:t>
      </w:r>
    </w:p>
    <w:p>
      <w:pPr>
        <w:spacing w:after="0" w:before="0"/>
        <w:ind w:left="283"/>
      </w:pPr>
      <w:r>
        <w:rPr>
          <w:rFonts w:ascii="Arial" w:hAnsi="Arial" w:eastAsia="Malgun Gothic"/>
          <w:b/>
          <w:sz w:val="18"/>
        </w:rPr>
        <w:t xml:space="preserve">· 시제: </w:t>
      </w:r>
      <w:r>
        <w:rPr>
          <w:rFonts w:ascii="Arial" w:hAnsi="Arial" w:eastAsia="Malgun Gothic"/>
          <w:sz w:val="18"/>
        </w:rPr>
        <w:t>반과거(era, 과거의 지속 상태) / 현재직설법.</w:t>
      </w:r>
    </w:p>
    <w:p>
      <w:pPr>
        <w:spacing w:after="0" w:before="0"/>
        <w:ind w:left="283"/>
      </w:pPr>
      <w:r>
        <w:rPr>
          <w:rFonts w:ascii="Arial" w:hAnsi="Arial" w:eastAsia="Malgun Gothic"/>
          <w:b/>
          <w:sz w:val="18"/>
        </w:rPr>
        <w:t xml:space="preserve">· 표현: </w:t>
      </w:r>
      <w:r>
        <w:rPr>
          <w:rFonts w:ascii="Arial" w:hAnsi="Arial" w:eastAsia="Malgun Gothic"/>
          <w:sz w:val="18"/>
        </w:rPr>
        <w:t>X é pouco = 'X 정도가 아니다'(관용). vendido = 매수된 사람(경멸).</w:t>
      </w:r>
    </w:p>
    <w:p>
      <w:pPr>
        <w:spacing w:after="20" w:before="100"/>
      </w:pPr>
      <w:r>
        <w:rPr>
          <w:rFonts w:ascii="Arial" w:hAnsi="Arial" w:eastAsia="Malgun Gothic"/>
          <w:b/>
          <w:sz w:val="20"/>
        </w:rPr>
        <w:t xml:space="preserve">63. </w:t>
      </w:r>
      <w:r>
        <w:rPr>
          <w:rFonts w:ascii="Arial" w:hAnsi="Arial" w:eastAsia="Malgun Gothic"/>
          <w:b/>
          <w:color w:val="7F6000"/>
          <w:sz w:val="20"/>
        </w:rPr>
        <w:t>JÚLIA</w:t>
      </w:r>
      <w:r>
        <w:rPr>
          <w:rFonts w:ascii="Arial" w:hAnsi="Arial" w:eastAsia="Malgun Gothic"/>
          <w:sz w:val="20"/>
        </w:rPr>
        <w:t xml:space="preserve">  "Todo mundo viu a perita. No intervalo passaram o vídeo do relógio no celular."</w:t>
      </w:r>
    </w:p>
    <w:p>
      <w:pPr>
        <w:spacing w:after="0" w:before="0"/>
        <w:ind w:left="283"/>
      </w:pPr>
      <w:r>
        <w:rPr>
          <w:rFonts w:ascii="Arial" w:hAnsi="Arial" w:eastAsia="Malgun Gothic"/>
          <w:b/>
          <w:sz w:val="18"/>
        </w:rPr>
        <w:t xml:space="preserve">· 단어: </w:t>
      </w:r>
      <w:r>
        <w:rPr>
          <w:rFonts w:ascii="Arial" w:hAnsi="Arial" w:eastAsia="Malgun Gothic"/>
          <w:sz w:val="18"/>
        </w:rPr>
        <w:t>viu(ver 완료과거 3단) · intervalo(쉬는 시간) · passaram(돌려 봤다)</w:t>
      </w:r>
    </w:p>
    <w:p>
      <w:pPr>
        <w:spacing w:after="0" w:before="0"/>
        <w:ind w:left="283"/>
      </w:pPr>
      <w:r>
        <w:rPr>
          <w:rFonts w:ascii="Arial" w:hAnsi="Arial" w:eastAsia="Malgun Gothic"/>
          <w:b/>
          <w:sz w:val="18"/>
        </w:rPr>
        <w:t xml:space="preserve">· 문법: </w:t>
      </w:r>
      <w:r>
        <w:rPr>
          <w:rFonts w:ascii="Arial" w:hAnsi="Arial" w:eastAsia="Malgun Gothic"/>
          <w:sz w:val="18"/>
        </w:rPr>
        <w:t>todo mundo + 3단. 불특정 3복 passaram.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intervalo(브라질 학교 쉬는 시간, recreio도).</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"E aí? Como foi hoje lá dentro?"</w:t>
      </w:r>
    </w:p>
    <w:p>
      <w:pPr>
        <w:spacing w:after="0" w:before="0"/>
        <w:ind w:left="283"/>
      </w:pPr>
      <w:r>
        <w:rPr>
          <w:rFonts w:ascii="Arial" w:hAnsi="Arial" w:eastAsia="Malgun Gothic"/>
          <w:b/>
          <w:sz w:val="18"/>
        </w:rPr>
        <w:t xml:space="preserve">· 단어: </w:t>
      </w:r>
      <w:r>
        <w:rPr>
          <w:rFonts w:ascii="Arial" w:hAnsi="Arial" w:eastAsia="Malgun Gothic"/>
          <w:sz w:val="18"/>
        </w:rPr>
        <w:t>e aí(그래서?) · lá dentro(그 안에서)</w:t>
      </w:r>
    </w:p>
    <w:p>
      <w:pPr>
        <w:spacing w:after="0" w:before="0"/>
        <w:ind w:left="283"/>
      </w:pPr>
      <w:r>
        <w:rPr>
          <w:rFonts w:ascii="Arial" w:hAnsi="Arial" w:eastAsia="Malgun Gothic"/>
          <w:b/>
          <w:sz w:val="18"/>
        </w:rPr>
        <w:t xml:space="preserve">· 문법: </w:t>
      </w:r>
      <w:r>
        <w:rPr>
          <w:rFonts w:ascii="Arial" w:hAnsi="Arial" w:eastAsia="Malgun Gothic"/>
          <w:sz w:val="18"/>
        </w:rPr>
        <w:t>Como foi? = 어땠어?(ser 완료과거로 하루 전체 평가).</w:t>
      </w:r>
    </w:p>
    <w:p>
      <w:pPr>
        <w:spacing w:after="0" w:before="0"/>
        <w:ind w:left="283"/>
      </w:pPr>
      <w:r>
        <w:rPr>
          <w:rFonts w:ascii="Arial" w:hAnsi="Arial" w:eastAsia="Malgun Gothic"/>
          <w:b/>
          <w:sz w:val="18"/>
        </w:rPr>
        <w:t xml:space="preserve">· 시제: </w:t>
      </w:r>
      <w:r>
        <w:rPr>
          <w:rFonts w:ascii="Arial" w:hAnsi="Arial" w:eastAsia="Malgun Gothic"/>
          <w:sz w:val="18"/>
        </w:rPr>
        <w:t>완료과거 — 끝난 하루의 총괄.</w:t>
      </w:r>
    </w:p>
    <w:p>
      <w:pPr>
        <w:spacing w:after="20" w:before="100"/>
      </w:pPr>
      <w:r>
        <w:rPr>
          <w:rFonts w:ascii="Arial" w:hAnsi="Arial" w:eastAsia="Malgun Gothic"/>
          <w:b/>
          <w:sz w:val="20"/>
        </w:rPr>
        <w:t xml:space="preserve">65. </w:t>
      </w:r>
      <w:r>
        <w:rPr>
          <w:rFonts w:ascii="Arial" w:hAnsi="Arial" w:eastAsia="Malgun Gothic"/>
          <w:b/>
          <w:color w:val="7F6000"/>
          <w:sz w:val="20"/>
        </w:rPr>
        <w:t>JÚLIA</w:t>
      </w:r>
      <w:r>
        <w:rPr>
          <w:rFonts w:ascii="Arial" w:hAnsi="Arial" w:eastAsia="Malgun Gothic"/>
          <w:sz w:val="20"/>
        </w:rPr>
        <w:t xml:space="preserve">  "Estranho. Ninguém me zoou. Tipo, ninguém. A professora de história até me deu oi."</w:t>
      </w:r>
    </w:p>
    <w:p>
      <w:pPr>
        <w:spacing w:after="0" w:before="0"/>
        <w:ind w:left="283"/>
      </w:pPr>
      <w:r>
        <w:rPr>
          <w:rFonts w:ascii="Arial" w:hAnsi="Arial" w:eastAsia="Malgun Gothic"/>
          <w:b/>
          <w:sz w:val="18"/>
        </w:rPr>
        <w:t xml:space="preserve">· 단어: </w:t>
      </w:r>
      <w:r>
        <w:rPr>
          <w:rFonts w:ascii="Arial" w:hAnsi="Arial" w:eastAsia="Malgun Gothic"/>
          <w:sz w:val="18"/>
        </w:rPr>
        <w:t>estranho(이상해) · zoou(놀렸다) · tipo(뭐랄까, 담화표지) · dar oi(인사하다)</w:t>
      </w:r>
    </w:p>
    <w:p>
      <w:pPr>
        <w:spacing w:after="0" w:before="0"/>
        <w:ind w:left="283"/>
      </w:pPr>
      <w:r>
        <w:rPr>
          <w:rFonts w:ascii="Arial" w:hAnsi="Arial" w:eastAsia="Malgun Gothic"/>
          <w:b/>
          <w:sz w:val="18"/>
        </w:rPr>
        <w:t xml:space="preserve">· 문법: </w:t>
      </w:r>
      <w:r>
        <w:rPr>
          <w:rFonts w:ascii="Arial" w:hAnsi="Arial" w:eastAsia="Malgun Gothic"/>
          <w:sz w:val="18"/>
        </w:rPr>
        <w:t>ninguém + me + 동사(부정어 뒤 proclise는 규범상으로도 필수). até = 심지어.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Tipo — 10대 구어 담화표지. dar oi = 인사 건네다.</w:t>
      </w:r>
    </w:p>
    <w:p>
      <w:pPr>
        <w:spacing w:after="20" w:before="100"/>
      </w:pPr>
      <w:r>
        <w:rPr>
          <w:rFonts w:ascii="Arial" w:hAnsi="Arial" w:eastAsia="Malgun Gothic"/>
          <w:b/>
          <w:sz w:val="20"/>
        </w:rPr>
        <w:t xml:space="preserve">66. </w:t>
      </w:r>
      <w:r>
        <w:rPr>
          <w:rFonts w:ascii="Arial" w:hAnsi="Arial" w:eastAsia="Malgun Gothic"/>
          <w:b/>
          <w:color w:val="7F6000"/>
          <w:sz w:val="20"/>
        </w:rPr>
        <w:t>YASMIN</w:t>
      </w:r>
      <w:r>
        <w:rPr>
          <w:rFonts w:ascii="Arial" w:hAnsi="Arial" w:eastAsia="Malgun Gothic"/>
          <w:sz w:val="20"/>
        </w:rPr>
        <w:t xml:space="preserve">  "Júlia... posso falar com você? Rapidinho. Com seu pai junto, se quiser."</w:t>
      </w:r>
    </w:p>
    <w:p>
      <w:pPr>
        <w:spacing w:after="0" w:before="0"/>
        <w:ind w:left="283"/>
      </w:pPr>
      <w:r>
        <w:rPr>
          <w:rFonts w:ascii="Arial" w:hAnsi="Arial" w:eastAsia="Malgun Gothic"/>
          <w:b/>
          <w:sz w:val="18"/>
        </w:rPr>
        <w:t xml:space="preserve">· 단어: </w:t>
      </w:r>
      <w:r>
        <w:rPr>
          <w:rFonts w:ascii="Arial" w:hAnsi="Arial" w:eastAsia="Malgun Gothic"/>
          <w:sz w:val="18"/>
        </w:rPr>
        <w:t>rapidinho(잠깐만, rápido + -inho) · junto(함께) · quiser(querer 접속법 미래)</w:t>
      </w:r>
    </w:p>
    <w:p>
      <w:pPr>
        <w:spacing w:after="0" w:before="0"/>
        <w:ind w:left="283"/>
      </w:pPr>
      <w:r>
        <w:rPr>
          <w:rFonts w:ascii="Arial" w:hAnsi="Arial" w:eastAsia="Malgun Gothic"/>
          <w:b/>
          <w:sz w:val="18"/>
        </w:rPr>
        <w:t xml:space="preserve">· 문법: </w:t>
      </w:r>
      <w:r>
        <w:rPr>
          <w:rFonts w:ascii="Arial" w:hAnsi="Arial" w:eastAsia="Malgun Gothic"/>
          <w:sz w:val="18"/>
        </w:rPr>
        <w:t>-inho로 요청을 부드럽게. se + 접속법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미래.</w:t>
      </w:r>
    </w:p>
    <w:p>
      <w:pPr>
        <w:spacing w:after="20" w:before="100"/>
      </w:pPr>
      <w:r>
        <w:rPr>
          <w:rFonts w:ascii="Arial" w:hAnsi="Arial" w:eastAsia="Malgun Gothic"/>
          <w:b/>
          <w:sz w:val="20"/>
        </w:rPr>
        <w:t xml:space="preserve">67. </w:t>
      </w:r>
      <w:r>
        <w:rPr>
          <w:rFonts w:ascii="Arial" w:hAnsi="Arial" w:eastAsia="Malgun Gothic"/>
          <w:b/>
          <w:color w:val="7F6000"/>
          <w:sz w:val="20"/>
        </w:rPr>
        <w:t>JÚLIA</w:t>
      </w:r>
      <w:r>
        <w:rPr>
          <w:rFonts w:ascii="Arial" w:hAnsi="Arial" w:eastAsia="Malgun Gothic"/>
          <w:sz w:val="20"/>
        </w:rPr>
        <w:t xml:space="preserve">  "Fala, Yasmin."</w:t>
      </w:r>
    </w:p>
    <w:p>
      <w:pPr>
        <w:spacing w:after="0" w:before="0"/>
        <w:ind w:left="283"/>
      </w:pPr>
      <w:r>
        <w:rPr>
          <w:rFonts w:ascii="Arial" w:hAnsi="Arial" w:eastAsia="Malgun Gothic"/>
          <w:b/>
          <w:sz w:val="18"/>
        </w:rPr>
        <w:t xml:space="preserve">· 단어: </w:t>
      </w:r>
      <w:r>
        <w:rPr>
          <w:rFonts w:ascii="Arial" w:hAnsi="Arial" w:eastAsia="Malgun Gothic"/>
          <w:sz w:val="18"/>
        </w:rPr>
        <w:t>fala(falar 명령)</w:t>
      </w:r>
    </w:p>
    <w:p>
      <w:pPr>
        <w:spacing w:after="0" w:before="0"/>
        <w:ind w:left="283"/>
      </w:pPr>
      <w:r>
        <w:rPr>
          <w:rFonts w:ascii="Arial" w:hAnsi="Arial" w:eastAsia="Malgun Gothic"/>
          <w:b/>
          <w:sz w:val="18"/>
        </w:rPr>
        <w:t xml:space="preserve">· 문법: </w:t>
      </w:r>
      <w:r>
        <w:rPr>
          <w:rFonts w:ascii="Arial" w:hAnsi="Arial" w:eastAsia="Malgun Gothic"/>
          <w:sz w:val="18"/>
        </w:rPr>
        <w:t>1어 구어 명령(허락 '말해').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68. </w:t>
      </w:r>
      <w:r>
        <w:rPr>
          <w:rFonts w:ascii="Arial" w:hAnsi="Arial" w:eastAsia="Malgun Gothic"/>
          <w:b/>
          <w:color w:val="7F6000"/>
          <w:sz w:val="20"/>
        </w:rPr>
        <w:t>YASMIN</w:t>
      </w:r>
      <w:r>
        <w:rPr>
          <w:rFonts w:ascii="Arial" w:hAnsi="Arial" w:eastAsia="Malgun Gothic"/>
          <w:sz w:val="20"/>
        </w:rPr>
        <w:t xml:space="preserve">  "Eu compartilhei o vídeo no grupo da turma. E escrevi "filha de vendido"."</w:t>
      </w:r>
    </w:p>
    <w:p>
      <w:pPr>
        <w:spacing w:after="0" w:before="0"/>
        <w:ind w:left="283"/>
      </w:pPr>
      <w:r>
        <w:rPr>
          <w:rFonts w:ascii="Arial" w:hAnsi="Arial" w:eastAsia="Malgun Gothic"/>
          <w:b/>
          <w:sz w:val="18"/>
        </w:rPr>
        <w:t xml:space="preserve">· 단어: </w:t>
      </w:r>
      <w:r>
        <w:rPr>
          <w:rFonts w:ascii="Arial" w:hAnsi="Arial" w:eastAsia="Malgun Gothic"/>
          <w:sz w:val="18"/>
        </w:rPr>
        <w:t>compartilhei(compartilhar 1단, 공유하다) · grupo da turma(반 단톡방)</w:t>
      </w:r>
    </w:p>
    <w:p>
      <w:pPr>
        <w:spacing w:after="0" w:before="0"/>
        <w:ind w:left="283"/>
      </w:pPr>
      <w:r>
        <w:rPr>
          <w:rFonts w:ascii="Arial" w:hAnsi="Arial" w:eastAsia="Malgun Gothic"/>
          <w:b/>
          <w:sz w:val="18"/>
        </w:rPr>
        <w:t xml:space="preserve">· 문법: </w:t>
      </w:r>
      <w:r>
        <w:rPr>
          <w:rFonts w:ascii="Arial" w:hAnsi="Arial" w:eastAsia="Malgun Gothic"/>
          <w:sz w:val="18"/>
        </w:rPr>
        <w:t>고백의 1인칭 완료과거 연속.</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compartilhar(브라질) / partilhar(유럽).</w:t>
      </w:r>
    </w:p>
    <w:p>
      <w:pPr>
        <w:spacing w:after="20" w:before="100"/>
      </w:pPr>
      <w:r>
        <w:rPr>
          <w:rFonts w:ascii="Arial" w:hAnsi="Arial" w:eastAsia="Malgun Gothic"/>
          <w:b/>
          <w:sz w:val="20"/>
        </w:rPr>
        <w:t xml:space="preserve">69. </w:t>
      </w:r>
      <w:r>
        <w:rPr>
          <w:rFonts w:ascii="Arial" w:hAnsi="Arial" w:eastAsia="Malgun Gothic"/>
          <w:b/>
          <w:color w:val="7F6000"/>
          <w:sz w:val="20"/>
        </w:rPr>
        <w:t>YASMIN</w:t>
      </w:r>
      <w:r>
        <w:rPr>
          <w:rFonts w:ascii="Arial" w:hAnsi="Arial" w:eastAsia="Malgun Gothic"/>
          <w:sz w:val="20"/>
        </w:rPr>
        <w:t xml:space="preserve">  "Foi mal. De verdade. Eu achei que era real. Tinha um monte de gente postando."</w:t>
      </w:r>
    </w:p>
    <w:p>
      <w:pPr>
        <w:spacing w:after="0" w:before="0"/>
        <w:ind w:left="283"/>
      </w:pPr>
      <w:r>
        <w:rPr>
          <w:rFonts w:ascii="Arial" w:hAnsi="Arial" w:eastAsia="Malgun Gothic"/>
          <w:b/>
          <w:sz w:val="18"/>
        </w:rPr>
        <w:t xml:space="preserve">· 단어: </w:t>
      </w:r>
      <w:r>
        <w:rPr>
          <w:rFonts w:ascii="Arial" w:hAnsi="Arial" w:eastAsia="Malgun Gothic"/>
          <w:sz w:val="18"/>
        </w:rPr>
        <w:t>foi mal(미안, 구어 사과) · achei que(~인 줄 알았다) · um monte de(잔뜩) · postando(올리는)</w:t>
      </w:r>
    </w:p>
    <w:p>
      <w:pPr>
        <w:spacing w:after="0" w:before="0"/>
        <w:ind w:left="283"/>
      </w:pPr>
      <w:r>
        <w:rPr>
          <w:rFonts w:ascii="Arial" w:hAnsi="Arial" w:eastAsia="Malgun Gothic"/>
          <w:b/>
          <w:sz w:val="18"/>
        </w:rPr>
        <w:t xml:space="preserve">· 문법: </w:t>
      </w:r>
      <w:r>
        <w:rPr>
          <w:rFonts w:ascii="Arial" w:hAnsi="Arial" w:eastAsia="Malgun Gothic"/>
          <w:sz w:val="18"/>
        </w:rPr>
        <w:t>achar que + 반과거(era) — 과거 믿음의 내용. 존재 tinha + 명사 + 동명사.</w:t>
      </w:r>
    </w:p>
    <w:p>
      <w:pPr>
        <w:spacing w:after="0" w:before="0"/>
        <w:ind w:left="283"/>
      </w:pPr>
      <w:r>
        <w:rPr>
          <w:rFonts w:ascii="Arial" w:hAnsi="Arial" w:eastAsia="Malgun Gothic"/>
          <w:b/>
          <w:sz w:val="18"/>
        </w:rPr>
        <w:t xml:space="preserve">· 시제: </w:t>
      </w:r>
      <w:r>
        <w:rPr>
          <w:rFonts w:ascii="Arial" w:hAnsi="Arial" w:eastAsia="Malgun Gothic"/>
          <w:sz w:val="18"/>
        </w:rPr>
        <w:t>완료과거(achei — 판단의 순간) / 반과거(era, tinha — 당시 상황).</w:t>
      </w:r>
    </w:p>
    <w:p>
      <w:pPr>
        <w:spacing w:after="0" w:before="0"/>
        <w:ind w:left="283"/>
      </w:pPr>
      <w:r>
        <w:rPr>
          <w:rFonts w:ascii="Arial" w:hAnsi="Arial" w:eastAsia="Malgun Gothic"/>
          <w:b/>
          <w:sz w:val="18"/>
        </w:rPr>
        <w:t xml:space="preserve">· 표현: </w:t>
      </w:r>
      <w:r>
        <w:rPr>
          <w:rFonts w:ascii="Arial" w:hAnsi="Arial" w:eastAsia="Malgun Gothic"/>
          <w:sz w:val="18"/>
        </w:rPr>
        <w:t>Foi mal = 청소년 사과 관용.</w:t>
      </w:r>
    </w:p>
    <w:p>
      <w:pPr>
        <w:spacing w:after="20" w:before="100"/>
      </w:pPr>
      <w:r>
        <w:rPr>
          <w:rFonts w:ascii="Arial" w:hAnsi="Arial" w:eastAsia="Malgun Gothic"/>
          <w:b/>
          <w:sz w:val="20"/>
        </w:rPr>
        <w:t xml:space="preserve">70. </w:t>
      </w:r>
      <w:r>
        <w:rPr>
          <w:rFonts w:ascii="Arial" w:hAnsi="Arial" w:eastAsia="Malgun Gothic"/>
          <w:b/>
          <w:color w:val="7F6000"/>
          <w:sz w:val="20"/>
        </w:rPr>
        <w:t>JÚLIA</w:t>
      </w:r>
      <w:r>
        <w:rPr>
          <w:rFonts w:ascii="Arial" w:hAnsi="Arial" w:eastAsia="Malgun Gothic"/>
          <w:sz w:val="20"/>
        </w:rPr>
        <w:t xml:space="preserve">  "Um monte de gente, não. Um monte de robô. Perfis criados no mesmo dia."</w:t>
      </w:r>
    </w:p>
    <w:p>
      <w:pPr>
        <w:spacing w:after="0" w:before="0"/>
        <w:ind w:left="283"/>
      </w:pPr>
      <w:r>
        <w:rPr>
          <w:rFonts w:ascii="Arial" w:hAnsi="Arial" w:eastAsia="Malgun Gothic"/>
          <w:b/>
          <w:sz w:val="18"/>
        </w:rPr>
        <w:t xml:space="preserve">· 단어: </w:t>
      </w:r>
      <w:r>
        <w:rPr>
          <w:rFonts w:ascii="Arial" w:hAnsi="Arial" w:eastAsia="Malgun Gothic"/>
          <w:sz w:val="18"/>
        </w:rPr>
        <w:t>robô(봇) · criados(생성된)</w:t>
      </w:r>
    </w:p>
    <w:p>
      <w:pPr>
        <w:spacing w:after="0" w:before="0"/>
        <w:ind w:left="283"/>
      </w:pPr>
      <w:r>
        <w:rPr>
          <w:rFonts w:ascii="Arial" w:hAnsi="Arial" w:eastAsia="Malgun Gothic"/>
          <w:b/>
          <w:sz w:val="18"/>
        </w:rPr>
        <w:t xml:space="preserve">· 문법: </w:t>
      </w:r>
      <w:r>
        <w:rPr>
          <w:rFonts w:ascii="Arial" w:hAnsi="Arial" w:eastAsia="Malgun Gothic"/>
          <w:sz w:val="18"/>
        </w:rPr>
        <w:t>"X, não. Y." 정정 구문. 구어 um monte de + 단수(robô, gente).</w:t>
      </w:r>
    </w:p>
    <w:p>
      <w:pPr>
        <w:spacing w:after="0" w:before="0"/>
        <w:ind w:left="283"/>
      </w:pPr>
      <w:r>
        <w:rPr>
          <w:rFonts w:ascii="Arial" w:hAnsi="Arial" w:eastAsia="Malgun Gothic"/>
          <w:b/>
          <w:sz w:val="18"/>
        </w:rPr>
        <w:t xml:space="preserve">· 시제: </w:t>
      </w:r>
      <w:r>
        <w:rPr>
          <w:rFonts w:ascii="Arial" w:hAnsi="Arial" w:eastAsia="Malgun Gothic"/>
          <w:sz w:val="18"/>
        </w:rPr>
        <w:t>해당 없음(분사 수식만).</w:t>
      </w:r>
    </w:p>
    <w:p>
      <w:pPr>
        <w:spacing w:after="20" w:before="100"/>
      </w:pPr>
      <w:r>
        <w:rPr>
          <w:rFonts w:ascii="Arial" w:hAnsi="Arial" w:eastAsia="Malgun Gothic"/>
          <w:b/>
          <w:sz w:val="20"/>
        </w:rPr>
        <w:t xml:space="preserve">71. </w:t>
      </w:r>
      <w:r>
        <w:rPr>
          <w:rFonts w:ascii="Arial" w:hAnsi="Arial" w:eastAsia="Malgun Gothic"/>
          <w:b/>
          <w:color w:val="7F6000"/>
          <w:sz w:val="20"/>
        </w:rPr>
        <w:t>YASMIN</w:t>
      </w:r>
      <w:r>
        <w:rPr>
          <w:rFonts w:ascii="Arial" w:hAnsi="Arial" w:eastAsia="Malgun Gothic"/>
          <w:sz w:val="20"/>
        </w:rPr>
        <w:t xml:space="preserve">  "Como você sabe?"</w:t>
      </w:r>
    </w:p>
    <w:p>
      <w:pPr>
        <w:spacing w:after="0" w:before="0"/>
        <w:ind w:left="283"/>
      </w:pPr>
      <w:r>
        <w:rPr>
          <w:rFonts w:ascii="Arial" w:hAnsi="Arial" w:eastAsia="Malgun Gothic"/>
          <w:b/>
          <w:sz w:val="18"/>
        </w:rPr>
        <w:t xml:space="preserve">· 단어: </w:t>
      </w:r>
      <w:r>
        <w:rPr>
          <w:rFonts w:ascii="Arial" w:hAnsi="Arial" w:eastAsia="Malgun Gothic"/>
          <w:sz w:val="18"/>
        </w:rPr>
        <w:t>sabe(saber 3단)</w:t>
      </w:r>
    </w:p>
    <w:p>
      <w:pPr>
        <w:spacing w:after="0" w:before="0"/>
        <w:ind w:left="283"/>
      </w:pPr>
      <w:r>
        <w:rPr>
          <w:rFonts w:ascii="Arial" w:hAnsi="Arial" w:eastAsia="Malgun Gothic"/>
          <w:b/>
          <w:sz w:val="18"/>
        </w:rPr>
        <w:t xml:space="preserve">· 문법: </w:t>
      </w:r>
      <w:r>
        <w:rPr>
          <w:rFonts w:ascii="Arial" w:hAnsi="Arial" w:eastAsia="Malgun Gothic"/>
          <w:sz w:val="18"/>
        </w:rPr>
        <w:t>의문사 como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72. </w:t>
      </w:r>
      <w:r>
        <w:rPr>
          <w:rFonts w:ascii="Arial" w:hAnsi="Arial" w:eastAsia="Malgun Gothic"/>
          <w:b/>
          <w:color w:val="7F6000"/>
          <w:sz w:val="20"/>
        </w:rPr>
        <w:t>JÚLIA</w:t>
      </w:r>
      <w:r>
        <w:rPr>
          <w:rFonts w:ascii="Arial" w:hAnsi="Arial" w:eastAsia="Malgun Gothic"/>
          <w:sz w:val="20"/>
        </w:rPr>
        <w:t xml:space="preserve">  "Eu tenho uma lista. Faz tempo. Meu pai me ensinou a desconfiar."</w:t>
      </w:r>
    </w:p>
    <w:p>
      <w:pPr>
        <w:spacing w:after="0" w:before="0"/>
        <w:ind w:left="283"/>
      </w:pPr>
      <w:r>
        <w:rPr>
          <w:rFonts w:ascii="Arial" w:hAnsi="Arial" w:eastAsia="Malgun Gothic"/>
          <w:b/>
          <w:sz w:val="18"/>
        </w:rPr>
        <w:t xml:space="preserve">· 단어: </w:t>
      </w:r>
      <w:r>
        <w:rPr>
          <w:rFonts w:ascii="Arial" w:hAnsi="Arial" w:eastAsia="Malgun Gothic"/>
          <w:sz w:val="18"/>
        </w:rPr>
        <w:t>faz tempo(오래됐다) · ensinar a + 부정사(~하는 법을 가르치다) · desconfiar(의심하다)</w:t>
      </w:r>
    </w:p>
    <w:p>
      <w:pPr>
        <w:spacing w:after="0" w:before="0"/>
        <w:ind w:left="283"/>
      </w:pPr>
      <w:r>
        <w:rPr>
          <w:rFonts w:ascii="Arial" w:hAnsi="Arial" w:eastAsia="Malgun Gothic"/>
          <w:b/>
          <w:sz w:val="18"/>
        </w:rPr>
        <w:t xml:space="preserve">· 문법: </w:t>
      </w:r>
      <w:r>
        <w:rPr>
          <w:rFonts w:ascii="Arial" w:hAnsi="Arial" w:eastAsia="Malgun Gothic"/>
          <w:sz w:val="18"/>
        </w:rPr>
        <w:t>faz + 기간(경과). ensinar 뒤 전치사 a. me 동사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현재직설법(tenho, faz) / 완료과거(ensinou).</w:t>
      </w:r>
    </w:p>
    <w:p>
      <w:pPr>
        <w:spacing w:after="20" w:before="100"/>
      </w:pPr>
      <w:r>
        <w:rPr>
          <w:rFonts w:ascii="Arial" w:hAnsi="Arial" w:eastAsia="Malgun Gothic"/>
          <w:b/>
          <w:sz w:val="20"/>
        </w:rPr>
        <w:t xml:space="preserve">73. </w:t>
      </w:r>
      <w:r>
        <w:rPr>
          <w:rFonts w:ascii="Arial" w:hAnsi="Arial" w:eastAsia="Malgun Gothic"/>
          <w:b/>
          <w:color w:val="7F6000"/>
          <w:sz w:val="20"/>
        </w:rPr>
        <w:t>DAVI</w:t>
      </w:r>
      <w:r>
        <w:rPr>
          <w:rFonts w:ascii="Arial" w:hAnsi="Arial" w:eastAsia="Malgun Gothic"/>
          <w:sz w:val="20"/>
        </w:rPr>
        <w:t xml:space="preserve">  "E eu fiz figurinha do seu pai com o envelope. Foi mó idiota. Já apaguei."</w:t>
      </w:r>
    </w:p>
    <w:p>
      <w:pPr>
        <w:spacing w:after="0" w:before="0"/>
        <w:ind w:left="283"/>
      </w:pPr>
      <w:r>
        <w:rPr>
          <w:rFonts w:ascii="Arial" w:hAnsi="Arial" w:eastAsia="Malgun Gothic"/>
          <w:b/>
          <w:sz w:val="18"/>
        </w:rPr>
        <w:t xml:space="preserve">· 단어: </w:t>
      </w:r>
      <w:r>
        <w:rPr>
          <w:rFonts w:ascii="Arial" w:hAnsi="Arial" w:eastAsia="Malgun Gothic"/>
          <w:sz w:val="18"/>
        </w:rPr>
        <w:t>fiz(fazer 1단 완료과거) · figurinha(메신저 스티커) · mó(완전, maior 축약) · apaguei(apagar 1단, g→gu)</w:t>
      </w:r>
    </w:p>
    <w:p>
      <w:pPr>
        <w:spacing w:after="0" w:before="0"/>
        <w:ind w:left="283"/>
      </w:pPr>
      <w:r>
        <w:rPr>
          <w:rFonts w:ascii="Arial" w:hAnsi="Arial" w:eastAsia="Malgun Gothic"/>
          <w:b/>
          <w:sz w:val="18"/>
        </w:rPr>
        <w:t xml:space="preserve">· 문법: </w:t>
      </w:r>
      <w:r>
        <w:rPr>
          <w:rFonts w:ascii="Arial" w:hAnsi="Arial" w:eastAsia="Malgun Gothic"/>
          <w:sz w:val="18"/>
        </w:rPr>
        <w:t>apagar → apaguei(철자 변화). "Foi mó idiota" — ser 완료과거로 행위 평가.</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figurinha = 왓츠앱 스티커(브라질). mó = 상파울루 은어.</w:t>
      </w:r>
    </w:p>
    <w:p>
      <w:pPr>
        <w:spacing w:after="20" w:before="100"/>
      </w:pPr>
      <w:r>
        <w:rPr>
          <w:rFonts w:ascii="Arial" w:hAnsi="Arial" w:eastAsia="Malgun Gothic"/>
          <w:b/>
          <w:sz w:val="20"/>
        </w:rPr>
        <w:t xml:space="preserve">74. </w:t>
      </w:r>
      <w:r>
        <w:rPr>
          <w:rFonts w:ascii="Arial" w:hAnsi="Arial" w:eastAsia="Malgun Gothic"/>
          <w:b/>
          <w:color w:val="7F6000"/>
          <w:sz w:val="20"/>
        </w:rPr>
        <w:t>JÚLIA</w:t>
      </w:r>
      <w:r>
        <w:rPr>
          <w:rFonts w:ascii="Arial" w:hAnsi="Arial" w:eastAsia="Malgun Gothic"/>
          <w:sz w:val="20"/>
        </w:rPr>
        <w:t xml:space="preserve">  "Apagar não desfaz, Davi. A figurinha tá no celular de umas cem pessoas."</w:t>
      </w:r>
    </w:p>
    <w:p>
      <w:pPr>
        <w:spacing w:after="0" w:before="0"/>
        <w:ind w:left="283"/>
      </w:pPr>
      <w:r>
        <w:rPr>
          <w:rFonts w:ascii="Arial" w:hAnsi="Arial" w:eastAsia="Malgun Gothic"/>
          <w:b/>
          <w:sz w:val="18"/>
        </w:rPr>
        <w:t xml:space="preserve">· 단어: </w:t>
      </w:r>
      <w:r>
        <w:rPr>
          <w:rFonts w:ascii="Arial" w:hAnsi="Arial" w:eastAsia="Malgun Gothic"/>
          <w:sz w:val="18"/>
        </w:rPr>
        <w:t>desfaz(desfazer, 되돌리다) · umas cem(백 명쯤)</w:t>
      </w:r>
    </w:p>
    <w:p>
      <w:pPr>
        <w:spacing w:after="0" w:before="0"/>
        <w:ind w:left="283"/>
      </w:pPr>
      <w:r>
        <w:rPr>
          <w:rFonts w:ascii="Arial" w:hAnsi="Arial" w:eastAsia="Malgun Gothic"/>
          <w:b/>
          <w:sz w:val="18"/>
        </w:rPr>
        <w:t xml:space="preserve">· 문법: </w:t>
      </w:r>
      <w:r>
        <w:rPr>
          <w:rFonts w:ascii="Arial" w:hAnsi="Arial" w:eastAsia="Malgun Gothic"/>
          <w:sz w:val="18"/>
        </w:rPr>
        <w:t>부정사 주어(Apagar). umas + 수 = 어림.</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20" w:before="100"/>
      </w:pPr>
      <w:r>
        <w:rPr>
          <w:rFonts w:ascii="Arial" w:hAnsi="Arial" w:eastAsia="Malgun Gothic"/>
          <w:b/>
          <w:sz w:val="20"/>
        </w:rPr>
        <w:t xml:space="preserve">75. </w:t>
      </w:r>
      <w:r>
        <w:rPr>
          <w:rFonts w:ascii="Arial" w:hAnsi="Arial" w:eastAsia="Malgun Gothic"/>
          <w:b/>
          <w:color w:val="7F6000"/>
          <w:sz w:val="20"/>
        </w:rPr>
        <w:t>DAVI</w:t>
      </w:r>
      <w:r>
        <w:rPr>
          <w:rFonts w:ascii="Arial" w:hAnsi="Arial" w:eastAsia="Malgun Gothic"/>
          <w:sz w:val="20"/>
        </w:rPr>
        <w:t xml:space="preserve">  "Eu sei. Mandei mensagem pra todo mundo dizendo que era montagem."</w:t>
      </w:r>
    </w:p>
    <w:p>
      <w:pPr>
        <w:spacing w:after="0" w:before="0"/>
        <w:ind w:left="283"/>
      </w:pPr>
      <w:r>
        <w:rPr>
          <w:rFonts w:ascii="Arial" w:hAnsi="Arial" w:eastAsia="Malgun Gothic"/>
          <w:b/>
          <w:sz w:val="18"/>
        </w:rPr>
        <w:t xml:space="preserve">· 단어: </w:t>
      </w:r>
      <w:r>
        <w:rPr>
          <w:rFonts w:ascii="Arial" w:hAnsi="Arial" w:eastAsia="Malgun Gothic"/>
          <w:sz w:val="18"/>
        </w:rPr>
        <w:t>dizendo(말하면서)</w:t>
      </w:r>
    </w:p>
    <w:p>
      <w:pPr>
        <w:spacing w:after="0" w:before="0"/>
        <w:ind w:left="283"/>
      </w:pPr>
      <w:r>
        <w:rPr>
          <w:rFonts w:ascii="Arial" w:hAnsi="Arial" w:eastAsia="Malgun Gothic"/>
          <w:b/>
          <w:sz w:val="18"/>
        </w:rPr>
        <w:t xml:space="preserve">· 문법: </w:t>
      </w:r>
      <w:r>
        <w:rPr>
          <w:rFonts w:ascii="Arial" w:hAnsi="Arial" w:eastAsia="Malgun Gothic"/>
          <w:sz w:val="18"/>
        </w:rPr>
        <w:t>동명사 절(dizendo que…)이 메시지 내용 표시. que + 반과거(era) — 과거 시점 맥락의 간접화법.</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반과거(era, 간접화법).</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"Isso desfaz um pouco. Obrigado, Davi."</w:t>
      </w:r>
    </w:p>
    <w:p>
      <w:pPr>
        <w:spacing w:after="0" w:before="0"/>
        <w:ind w:left="283"/>
      </w:pPr>
      <w:r>
        <w:rPr>
          <w:rFonts w:ascii="Arial" w:hAnsi="Arial" w:eastAsia="Malgun Gothic"/>
          <w:b/>
          <w:sz w:val="18"/>
        </w:rPr>
        <w:t xml:space="preserve">· 단어: </w:t>
      </w:r>
      <w:r>
        <w:rPr>
          <w:rFonts w:ascii="Arial" w:hAnsi="Arial" w:eastAsia="Malgun Gothic"/>
          <w:sz w:val="18"/>
        </w:rPr>
        <w:t>um pouco(조금)</w:t>
      </w:r>
    </w:p>
    <w:p>
      <w:pPr>
        <w:spacing w:after="0" w:before="0"/>
        <w:ind w:left="283"/>
      </w:pPr>
      <w:r>
        <w:rPr>
          <w:rFonts w:ascii="Arial" w:hAnsi="Arial" w:eastAsia="Malgun Gothic"/>
          <w:b/>
          <w:sz w:val="18"/>
        </w:rPr>
        <w:t xml:space="preserve">· 문법: </w:t>
      </w:r>
      <w:r>
        <w:rPr>
          <w:rFonts w:ascii="Arial" w:hAnsi="Arial" w:eastAsia="Malgun Gothic"/>
          <w:sz w:val="18"/>
        </w:rPr>
        <w:t>74번 desfazer를 받아 부분 긍정.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77. </w:t>
      </w:r>
      <w:r>
        <w:rPr>
          <w:rFonts w:ascii="Arial" w:hAnsi="Arial" w:eastAsia="Malgun Gothic"/>
          <w:b/>
          <w:color w:val="7F6000"/>
          <w:sz w:val="20"/>
        </w:rPr>
        <w:t>YASMIN</w:t>
      </w:r>
      <w:r>
        <w:rPr>
          <w:rFonts w:ascii="Arial" w:hAnsi="Arial" w:eastAsia="Malgun Gothic"/>
          <w:sz w:val="20"/>
        </w:rPr>
        <w:t xml:space="preserve">  "Seu Tiago, desculpa também. Pro senhor."</w:t>
      </w:r>
    </w:p>
    <w:p>
      <w:pPr>
        <w:spacing w:after="0" w:before="0"/>
        <w:ind w:left="283"/>
      </w:pPr>
      <w:r>
        <w:rPr>
          <w:rFonts w:ascii="Arial" w:hAnsi="Arial" w:eastAsia="Malgun Gothic"/>
          <w:b/>
          <w:sz w:val="18"/>
        </w:rPr>
        <w:t xml:space="preserve">· 단어: </w:t>
      </w:r>
      <w:r>
        <w:rPr>
          <w:rFonts w:ascii="Arial" w:hAnsi="Arial" w:eastAsia="Malgun Gothic"/>
          <w:sz w:val="18"/>
        </w:rPr>
        <w:t>seu(=senhor, 호칭) · desculpa(사과)</w:t>
      </w:r>
    </w:p>
    <w:p>
      <w:pPr>
        <w:spacing w:after="0" w:before="0"/>
        <w:ind w:left="283"/>
      </w:pPr>
      <w:r>
        <w:rPr>
          <w:rFonts w:ascii="Arial" w:hAnsi="Arial" w:eastAsia="Malgun Gothic"/>
          <w:b/>
          <w:sz w:val="18"/>
        </w:rPr>
        <w:t xml:space="preserve">· 문법: </w:t>
      </w:r>
      <w:r>
        <w:rPr>
          <w:rFonts w:ascii="Arial" w:hAnsi="Arial" w:eastAsia="Malgun Gothic"/>
          <w:sz w:val="18"/>
        </w:rPr>
        <w:t>seu + 이름 = 서민적 존칭(소유사 seu와 동형). pro senhor = para o senhor.</w:t>
      </w:r>
    </w:p>
    <w:p>
      <w:pPr>
        <w:spacing w:after="0" w:before="0"/>
        <w:ind w:left="283"/>
      </w:pPr>
      <w:r>
        <w:rPr>
          <w:rFonts w:ascii="Arial" w:hAnsi="Arial" w:eastAsia="Malgun Gothic"/>
          <w:b/>
          <w:sz w:val="18"/>
        </w:rPr>
        <w:t xml:space="preserve">· 시제: </w:t>
      </w:r>
      <w:r>
        <w:rPr>
          <w:rFonts w:ascii="Arial" w:hAnsi="Arial" w:eastAsia="Malgun Gothic"/>
          <w:sz w:val="18"/>
        </w:rPr>
        <w:t>해당 없음(desculpa 명사 용법).</w:t>
      </w:r>
    </w:p>
    <w:p>
      <w:pPr>
        <w:spacing w:after="0" w:before="0"/>
        <w:ind w:left="283"/>
      </w:pPr>
      <w:r>
        <w:rPr>
          <w:rFonts w:ascii="Arial" w:hAnsi="Arial" w:eastAsia="Malgun Gothic"/>
          <w:b/>
          <w:sz w:val="18"/>
        </w:rPr>
        <w:t xml:space="preserve">· 표현: </w:t>
      </w:r>
      <w:r>
        <w:rPr>
          <w:rFonts w:ascii="Arial" w:hAnsi="Arial" w:eastAsia="Malgun Gothic"/>
          <w:sz w:val="18"/>
        </w:rPr>
        <w:t>Seu Tiago / Dona Graça — 브라질 일상 존칭.</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"Aceito. Mas a desculpa maior é pra ela. Foi ela que aguentou."</w:t>
      </w:r>
    </w:p>
    <w:p>
      <w:pPr>
        <w:spacing w:after="0" w:before="0"/>
        <w:ind w:left="283"/>
      </w:pPr>
      <w:r>
        <w:rPr>
          <w:rFonts w:ascii="Arial" w:hAnsi="Arial" w:eastAsia="Malgun Gothic"/>
          <w:b/>
          <w:sz w:val="18"/>
        </w:rPr>
        <w:t xml:space="preserve">· 단어: </w:t>
      </w:r>
      <w:r>
        <w:rPr>
          <w:rFonts w:ascii="Arial" w:hAnsi="Arial" w:eastAsia="Malgun Gothic"/>
          <w:sz w:val="18"/>
        </w:rPr>
        <w:t>aceito(aceitar 1단) · maior(더 큰) · aguentou(aguentar, 견디다)</w:t>
      </w:r>
    </w:p>
    <w:p>
      <w:pPr>
        <w:spacing w:after="0" w:before="0"/>
        <w:ind w:left="283"/>
      </w:pPr>
      <w:r>
        <w:rPr>
          <w:rFonts w:ascii="Arial" w:hAnsi="Arial" w:eastAsia="Malgun Gothic"/>
          <w:b/>
          <w:sz w:val="18"/>
        </w:rPr>
        <w:t xml:space="preserve">· 문법: </w:t>
      </w:r>
      <w:r>
        <w:rPr>
          <w:rFonts w:ascii="Arial" w:hAnsi="Arial" w:eastAsia="Malgun Gothic"/>
          <w:sz w:val="18"/>
        </w:rPr>
        <w:t>분열문 Foi ela que aguentou(ser가 과거로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20" w:before="100"/>
      </w:pPr>
      <w:r>
        <w:rPr>
          <w:rFonts w:ascii="Arial" w:hAnsi="Arial" w:eastAsia="Malgun Gothic"/>
          <w:b/>
          <w:sz w:val="20"/>
        </w:rPr>
        <w:t xml:space="preserve">79. </w:t>
      </w:r>
      <w:r>
        <w:rPr>
          <w:rFonts w:ascii="Arial" w:hAnsi="Arial" w:eastAsia="Malgun Gothic"/>
          <w:b/>
          <w:color w:val="7F6000"/>
          <w:sz w:val="20"/>
        </w:rPr>
        <w:t>JÚLIA</w:t>
      </w:r>
      <w:r>
        <w:rPr>
          <w:rFonts w:ascii="Arial" w:hAnsi="Arial" w:eastAsia="Malgun Gothic"/>
          <w:sz w:val="20"/>
        </w:rPr>
        <w:t xml:space="preserve">  "Tão desculpados. Os dois. Mas da próxima vez, antes de compartilhar, me pergunta."</w:t>
      </w:r>
    </w:p>
    <w:p>
      <w:pPr>
        <w:spacing w:after="0" w:before="0"/>
        <w:ind w:left="283"/>
      </w:pPr>
      <w:r>
        <w:rPr>
          <w:rFonts w:ascii="Arial" w:hAnsi="Arial" w:eastAsia="Malgun Gothic"/>
          <w:b/>
          <w:sz w:val="18"/>
        </w:rPr>
        <w:t xml:space="preserve">· 단어: </w:t>
      </w:r>
      <w:r>
        <w:rPr>
          <w:rFonts w:ascii="Arial" w:hAnsi="Arial" w:eastAsia="Malgun Gothic"/>
          <w:sz w:val="18"/>
        </w:rPr>
        <w:t>desculpados(용서받은) · da próxima vez(다음번엔) · pergunta(perguntar 구어 명령)</w:t>
      </w:r>
    </w:p>
    <w:p>
      <w:pPr>
        <w:spacing w:after="0" w:before="0"/>
        <w:ind w:left="283"/>
      </w:pPr>
      <w:r>
        <w:rPr>
          <w:rFonts w:ascii="Arial" w:hAnsi="Arial" w:eastAsia="Malgun Gothic"/>
          <w:b/>
          <w:sz w:val="18"/>
        </w:rPr>
        <w:t xml:space="preserve">· 문법: </w:t>
      </w:r>
      <w:r>
        <w:rPr>
          <w:rFonts w:ascii="Arial" w:hAnsi="Arial" w:eastAsia="Malgun Gothic"/>
          <w:sz w:val="18"/>
        </w:rPr>
        <w:t>estar + 분사 결과 상태(tão desculpados). 문두 me pergunta(구어; 규범 pergunte-me).</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Tá desculpado = '용서해 줄게'(구어 관용).</w:t>
      </w:r>
    </w:p>
    <w:p>
      <w:pPr>
        <w:spacing w:after="20" w:before="100"/>
      </w:pPr>
      <w:r>
        <w:rPr>
          <w:rFonts w:ascii="Arial" w:hAnsi="Arial" w:eastAsia="Malgun Gothic"/>
          <w:b/>
          <w:sz w:val="20"/>
        </w:rPr>
        <w:t xml:space="preserve">80. </w:t>
      </w:r>
      <w:r>
        <w:rPr>
          <w:rFonts w:ascii="Arial" w:hAnsi="Arial" w:eastAsia="Malgun Gothic"/>
          <w:b/>
          <w:color w:val="7F6000"/>
          <w:sz w:val="20"/>
        </w:rPr>
        <w:t>YASMIN</w:t>
      </w:r>
      <w:r>
        <w:rPr>
          <w:rFonts w:ascii="Arial" w:hAnsi="Arial" w:eastAsia="Malgun Gothic"/>
          <w:sz w:val="20"/>
        </w:rPr>
        <w:t xml:space="preserve">  "Você vai virar, tipo... a checadora da turma?"</w:t>
      </w:r>
    </w:p>
    <w:p>
      <w:pPr>
        <w:spacing w:after="0" w:before="0"/>
        <w:ind w:left="283"/>
      </w:pPr>
      <w:r>
        <w:rPr>
          <w:rFonts w:ascii="Arial" w:hAnsi="Arial" w:eastAsia="Malgun Gothic"/>
          <w:b/>
          <w:sz w:val="18"/>
        </w:rPr>
        <w:t xml:space="preserve">· 단어: </w:t>
      </w:r>
      <w:r>
        <w:rPr>
          <w:rFonts w:ascii="Arial" w:hAnsi="Arial" w:eastAsia="Malgun Gothic"/>
          <w:sz w:val="18"/>
        </w:rPr>
        <w:t>virar(~이 되다) · checadora(팩트체커, checar + -dora)</w:t>
      </w:r>
    </w:p>
    <w:p>
      <w:pPr>
        <w:spacing w:after="0" w:before="0"/>
        <w:ind w:left="283"/>
      </w:pPr>
      <w:r>
        <w:rPr>
          <w:rFonts w:ascii="Arial" w:hAnsi="Arial" w:eastAsia="Malgun Gothic"/>
          <w:b/>
          <w:sz w:val="18"/>
        </w:rPr>
        <w:t xml:space="preserve">· 문법: </w:t>
      </w:r>
      <w:r>
        <w:rPr>
          <w:rFonts w:ascii="Arial" w:hAnsi="Arial" w:eastAsia="Malgun Gothic"/>
          <w:sz w:val="18"/>
        </w:rPr>
        <w:t>virar + 명사(→ 17번 참고). -dor/-dora 행위자 접미사.</w:t>
      </w:r>
    </w:p>
    <w:p>
      <w:pPr>
        <w:spacing w:after="0" w:before="0"/>
        <w:ind w:left="283"/>
      </w:pPr>
      <w:r>
        <w:rPr>
          <w:rFonts w:ascii="Arial" w:hAnsi="Arial" w:eastAsia="Malgun Gothic"/>
          <w:b/>
          <w:sz w:val="18"/>
        </w:rPr>
        <w:t xml:space="preserve">· 시제: </w:t>
      </w:r>
      <w:r>
        <w:rPr>
          <w:rFonts w:ascii="Arial" w:hAnsi="Arial" w:eastAsia="Malgun Gothic"/>
          <w:sz w:val="18"/>
        </w:rPr>
        <w:t>ir + 부정사.</w:t>
      </w:r>
    </w:p>
    <w:p>
      <w:pPr>
        <w:spacing w:after="0" w:before="0"/>
        <w:ind w:left="283"/>
      </w:pPr>
      <w:r>
        <w:rPr>
          <w:rFonts w:ascii="Arial" w:hAnsi="Arial" w:eastAsia="Malgun Gothic"/>
          <w:b/>
          <w:sz w:val="18"/>
        </w:rPr>
        <w:t xml:space="preserve">· 표현: </w:t>
      </w:r>
      <w:r>
        <w:rPr>
          <w:rFonts w:ascii="Arial" w:hAnsi="Arial" w:eastAsia="Malgun Gothic"/>
          <w:sz w:val="18"/>
        </w:rPr>
        <w:t>checar = 영어 check 차용(브라질).</w:t>
      </w:r>
    </w:p>
    <w:p>
      <w:pPr>
        <w:spacing w:after="20" w:before="100"/>
      </w:pPr>
      <w:r>
        <w:rPr>
          <w:rFonts w:ascii="Arial" w:hAnsi="Arial" w:eastAsia="Malgun Gothic"/>
          <w:b/>
          <w:sz w:val="20"/>
        </w:rPr>
        <w:t xml:space="preserve">81. </w:t>
      </w:r>
      <w:r>
        <w:rPr>
          <w:rFonts w:ascii="Arial" w:hAnsi="Arial" w:eastAsia="Malgun Gothic"/>
          <w:b/>
          <w:color w:val="7F6000"/>
          <w:sz w:val="20"/>
        </w:rPr>
        <w:t>JÚLIA</w:t>
      </w:r>
      <w:r>
        <w:rPr>
          <w:rFonts w:ascii="Arial" w:hAnsi="Arial" w:eastAsia="Malgun Gothic"/>
          <w:sz w:val="20"/>
        </w:rPr>
        <w:t xml:space="preserve">  "Checadora, não. Só olha quem postou primeiro. Se o perfil nasceu ontem, desconfia."</w:t>
      </w:r>
    </w:p>
    <w:p>
      <w:pPr>
        <w:spacing w:after="0" w:before="0"/>
        <w:ind w:left="283"/>
      </w:pPr>
      <w:r>
        <w:rPr>
          <w:rFonts w:ascii="Arial" w:hAnsi="Arial" w:eastAsia="Malgun Gothic"/>
          <w:b/>
          <w:sz w:val="18"/>
        </w:rPr>
        <w:t xml:space="preserve">· 단어: </w:t>
      </w:r>
      <w:r>
        <w:rPr>
          <w:rFonts w:ascii="Arial" w:hAnsi="Arial" w:eastAsia="Malgun Gothic"/>
          <w:sz w:val="18"/>
        </w:rPr>
        <w:t>olha(olhar 명령) · nasceu(nascer, 태어나다) · desconfia(desconfiar 명령)</w:t>
      </w:r>
    </w:p>
    <w:p>
      <w:pPr>
        <w:spacing w:after="0" w:before="0"/>
        <w:ind w:left="283"/>
      </w:pPr>
      <w:r>
        <w:rPr>
          <w:rFonts w:ascii="Arial" w:hAnsi="Arial" w:eastAsia="Malgun Gothic"/>
          <w:b/>
          <w:sz w:val="18"/>
        </w:rPr>
        <w:t xml:space="preserve">· 문법: </w:t>
      </w:r>
      <w:r>
        <w:rPr>
          <w:rFonts w:ascii="Arial" w:hAnsi="Arial" w:eastAsia="Malgun Gothic"/>
          <w:sz w:val="18"/>
        </w:rPr>
        <w:t>se + 완료과거 직설법(nasceu) — 확인 가능한 과거 사실 조건. 간접의문 quem postou.</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프로필 '나이'를 의인화(nasceu ontem).</w:t>
      </w:r>
    </w:p>
    <w:p>
      <w:pPr>
        <w:spacing w:after="20" w:before="100"/>
      </w:pPr>
      <w:r>
        <w:rPr>
          <w:rFonts w:ascii="Arial" w:hAnsi="Arial" w:eastAsia="Malgun Gothic"/>
          <w:b/>
          <w:sz w:val="20"/>
        </w:rPr>
        <w:t xml:space="preserve">82. </w:t>
      </w:r>
      <w:r>
        <w:rPr>
          <w:rFonts w:ascii="Arial" w:hAnsi="Arial" w:eastAsia="Malgun Gothic"/>
          <w:b/>
          <w:color w:val="7F6000"/>
          <w:sz w:val="20"/>
        </w:rPr>
        <w:t>DAVI</w:t>
      </w:r>
      <w:r>
        <w:rPr>
          <w:rFonts w:ascii="Arial" w:hAnsi="Arial" w:eastAsia="Malgun Gothic"/>
          <w:sz w:val="20"/>
        </w:rPr>
        <w:t xml:space="preserve">  "E se tiver foto de pôr do sol?"</w:t>
      </w:r>
    </w:p>
    <w:p>
      <w:pPr>
        <w:spacing w:after="0" w:before="0"/>
        <w:ind w:left="283"/>
      </w:pPr>
      <w:r>
        <w:rPr>
          <w:rFonts w:ascii="Arial" w:hAnsi="Arial" w:eastAsia="Malgun Gothic"/>
          <w:b/>
          <w:sz w:val="18"/>
        </w:rPr>
        <w:t xml:space="preserve">· 단어: </w:t>
      </w:r>
      <w:r>
        <w:rPr>
          <w:rFonts w:ascii="Arial" w:hAnsi="Arial" w:eastAsia="Malgun Gothic"/>
          <w:sz w:val="18"/>
        </w:rPr>
        <w:t>tiver(ter 접속법 미래) · pôr do sol(노을)</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 — 가정 질문(주절 생략). 존재의 ter.</w:t>
      </w:r>
    </w:p>
    <w:p>
      <w:pPr>
        <w:spacing w:after="0" w:before="0"/>
        <w:ind w:left="283"/>
      </w:pPr>
      <w:r>
        <w:rPr>
          <w:rFonts w:ascii="Arial" w:hAnsi="Arial" w:eastAsia="Malgun Gothic"/>
          <w:b/>
          <w:sz w:val="18"/>
        </w:rPr>
        <w:t xml:space="preserve">· 시제: </w:t>
      </w:r>
      <w:r>
        <w:rPr>
          <w:rFonts w:ascii="Arial" w:hAnsi="Arial" w:eastAsia="Malgun Gothic"/>
          <w:sz w:val="18"/>
        </w:rPr>
        <w:t>접속법 미래.</w:t>
      </w:r>
    </w:p>
    <w:p>
      <w:pPr>
        <w:spacing w:after="20" w:before="100"/>
      </w:pPr>
      <w:r>
        <w:rPr>
          <w:rFonts w:ascii="Arial" w:hAnsi="Arial" w:eastAsia="Malgun Gothic"/>
          <w:b/>
          <w:sz w:val="20"/>
        </w:rPr>
        <w:t xml:space="preserve">83. </w:t>
      </w:r>
      <w:r>
        <w:rPr>
          <w:rFonts w:ascii="Arial" w:hAnsi="Arial" w:eastAsia="Malgun Gothic"/>
          <w:b/>
          <w:color w:val="7F6000"/>
          <w:sz w:val="20"/>
        </w:rPr>
        <w:t>JÚLIA</w:t>
      </w:r>
      <w:r>
        <w:rPr>
          <w:rFonts w:ascii="Arial" w:hAnsi="Arial" w:eastAsia="Malgun Gothic"/>
          <w:sz w:val="20"/>
        </w:rPr>
        <w:t xml:space="preserve">  "Aí é robô na certa. Kkk. Sério. Meu pai e o Digo acharam doze assim."</w:t>
      </w:r>
    </w:p>
    <w:p>
      <w:pPr>
        <w:spacing w:after="0" w:before="0"/>
        <w:ind w:left="283"/>
      </w:pPr>
      <w:r>
        <w:rPr>
          <w:rFonts w:ascii="Arial" w:hAnsi="Arial" w:eastAsia="Malgun Gothic"/>
          <w:b/>
          <w:sz w:val="18"/>
        </w:rPr>
        <w:t xml:space="preserve">· 단어: </w:t>
      </w:r>
      <w:r>
        <w:rPr>
          <w:rFonts w:ascii="Arial" w:hAnsi="Arial" w:eastAsia="Malgun Gothic"/>
          <w:sz w:val="18"/>
        </w:rPr>
        <w:t>na certa(틀림없이) · sério(진짜야) · acharam(찾았다)</w:t>
      </w:r>
    </w:p>
    <w:p>
      <w:pPr>
        <w:spacing w:after="0" w:before="0"/>
        <w:ind w:left="283"/>
      </w:pPr>
      <w:r>
        <w:rPr>
          <w:rFonts w:ascii="Arial" w:hAnsi="Arial" w:eastAsia="Malgun Gothic"/>
          <w:b/>
          <w:sz w:val="18"/>
        </w:rPr>
        <w:t xml:space="preserve">· 문법: </w:t>
      </w:r>
      <w:r>
        <w:rPr>
          <w:rFonts w:ascii="Arial" w:hAnsi="Arial" w:eastAsia="Malgun Gothic"/>
          <w:sz w:val="18"/>
        </w:rPr>
        <w:t>aí = 그 경우엔(조건 결과). doze assim = 그런 것 열두 개.</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na certa = com certeza(구어).</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"Ju, o Digo comparou a sua lista com a planilha da Pulso."</w:t>
      </w:r>
    </w:p>
    <w:p>
      <w:pPr>
        <w:spacing w:after="0" w:before="0"/>
        <w:ind w:left="283"/>
      </w:pPr>
      <w:r>
        <w:rPr>
          <w:rFonts w:ascii="Arial" w:hAnsi="Arial" w:eastAsia="Malgun Gothic"/>
          <w:b/>
          <w:sz w:val="18"/>
        </w:rPr>
        <w:t xml:space="preserve">· 단어: </w:t>
      </w:r>
      <w:r>
        <w:rPr>
          <w:rFonts w:ascii="Arial" w:hAnsi="Arial" w:eastAsia="Malgun Gothic"/>
          <w:sz w:val="18"/>
        </w:rPr>
        <w:t>Ju(쥴리아 애칭) · comparou(comparar) · planilha(명단 스프레드시트)</w:t>
      </w:r>
    </w:p>
    <w:p>
      <w:pPr>
        <w:spacing w:after="0" w:before="0"/>
        <w:ind w:left="283"/>
      </w:pPr>
      <w:r>
        <w:rPr>
          <w:rFonts w:ascii="Arial" w:hAnsi="Arial" w:eastAsia="Malgun Gothic"/>
          <w:b/>
          <w:sz w:val="18"/>
        </w:rPr>
        <w:t xml:space="preserve">· 문법: </w:t>
      </w:r>
      <w:r>
        <w:rPr>
          <w:rFonts w:ascii="Arial" w:hAnsi="Arial" w:eastAsia="Malgun Gothic"/>
          <w:sz w:val="18"/>
        </w:rPr>
        <w:t>comparar X com Y.</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85. </w:t>
      </w:r>
      <w:r>
        <w:rPr>
          <w:rFonts w:ascii="Arial" w:hAnsi="Arial" w:eastAsia="Malgun Gothic"/>
          <w:b/>
          <w:color w:val="7F6000"/>
          <w:sz w:val="20"/>
        </w:rPr>
        <w:t>JÚLIA</w:t>
      </w:r>
      <w:r>
        <w:rPr>
          <w:rFonts w:ascii="Arial" w:hAnsi="Arial" w:eastAsia="Malgun Gothic"/>
          <w:sz w:val="20"/>
        </w:rPr>
        <w:t xml:space="preserve">  "E aí? Bateu?"</w:t>
      </w:r>
    </w:p>
    <w:p>
      <w:pPr>
        <w:spacing w:after="0" w:before="0"/>
        <w:ind w:left="283"/>
      </w:pPr>
      <w:r>
        <w:rPr>
          <w:rFonts w:ascii="Arial" w:hAnsi="Arial" w:eastAsia="Malgun Gothic"/>
          <w:b/>
          <w:sz w:val="18"/>
        </w:rPr>
        <w:t xml:space="preserve">· 단어: </w:t>
      </w:r>
      <w:r>
        <w:rPr>
          <w:rFonts w:ascii="Arial" w:hAnsi="Arial" w:eastAsia="Malgun Gothic"/>
          <w:sz w:val="18"/>
        </w:rPr>
        <w:t>bateu(bater, 일치하다)</w:t>
      </w:r>
    </w:p>
    <w:p>
      <w:pPr>
        <w:spacing w:after="0" w:before="0"/>
        <w:ind w:left="283"/>
      </w:pPr>
      <w:r>
        <w:rPr>
          <w:rFonts w:ascii="Arial" w:hAnsi="Arial" w:eastAsia="Malgun Gothic"/>
          <w:b/>
          <w:sz w:val="18"/>
        </w:rPr>
        <w:t xml:space="preserve">· 문법: </w:t>
      </w:r>
      <w:r>
        <w:rPr>
          <w:rFonts w:ascii="Arial" w:hAnsi="Arial" w:eastAsia="Malgun Gothic"/>
          <w:sz w:val="18"/>
        </w:rPr>
        <w:t>주어(as listas) 생략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bater = (자료가) 맞아떨어지다(구어).</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"Quarenta e um perfis seus tavam na planilha deles. Você achou antes da gente."</w:t>
      </w:r>
    </w:p>
    <w:p>
      <w:pPr>
        <w:spacing w:after="0" w:before="0"/>
        <w:ind w:left="283"/>
      </w:pPr>
      <w:r>
        <w:rPr>
          <w:rFonts w:ascii="Arial" w:hAnsi="Arial" w:eastAsia="Malgun Gothic"/>
          <w:b/>
          <w:sz w:val="18"/>
        </w:rPr>
        <w:t xml:space="preserve">· 단어: </w:t>
      </w:r>
      <w:r>
        <w:rPr>
          <w:rFonts w:ascii="Arial" w:hAnsi="Arial" w:eastAsia="Malgun Gothic"/>
          <w:sz w:val="18"/>
        </w:rPr>
        <w:t>quarenta e um perfis(41개 프로필) · seus(네 것인) · tavam(=estavam)</w:t>
      </w:r>
    </w:p>
    <w:p>
      <w:pPr>
        <w:spacing w:after="0" w:before="0"/>
        <w:ind w:left="283"/>
      </w:pPr>
      <w:r>
        <w:rPr>
          <w:rFonts w:ascii="Arial" w:hAnsi="Arial" w:eastAsia="Malgun Gothic"/>
          <w:b/>
          <w:sz w:val="18"/>
        </w:rPr>
        <w:t xml:space="preserve">· 문법: </w:t>
      </w:r>
      <w:r>
        <w:rPr>
          <w:rFonts w:ascii="Arial" w:hAnsi="Arial" w:eastAsia="Malgun Gothic"/>
          <w:sz w:val="18"/>
        </w:rPr>
        <w:t>후치 소유사(perfis seus = 네 프로필 중 일부). antes da gente(=de + a gente).</w:t>
      </w:r>
    </w:p>
    <w:p>
      <w:pPr>
        <w:spacing w:after="0" w:before="0"/>
        <w:ind w:left="283"/>
      </w:pPr>
      <w:r>
        <w:rPr>
          <w:rFonts w:ascii="Arial" w:hAnsi="Arial" w:eastAsia="Malgun Gothic"/>
          <w:b/>
          <w:sz w:val="18"/>
        </w:rPr>
        <w:t xml:space="preserve">· 시제: </w:t>
      </w:r>
      <w:r>
        <w:rPr>
          <w:rFonts w:ascii="Arial" w:hAnsi="Arial" w:eastAsia="Malgun Gothic"/>
          <w:sz w:val="18"/>
        </w:rPr>
        <w:t>반과거(tavam — 조사 시점의 상태) / 완료과거(achou).</w:t>
      </w:r>
    </w:p>
    <w:p>
      <w:pPr>
        <w:spacing w:after="0" w:before="0"/>
        <w:ind w:left="283"/>
      </w:pPr>
      <w:r>
        <w:rPr>
          <w:rFonts w:ascii="Arial" w:hAnsi="Arial" w:eastAsia="Malgun Gothic"/>
          <w:b/>
          <w:sz w:val="18"/>
        </w:rPr>
        <w:t xml:space="preserve">· 표현: </w:t>
      </w:r>
      <w:r>
        <w:rPr>
          <w:rFonts w:ascii="Arial" w:hAnsi="Arial" w:eastAsia="Malgun Gothic"/>
          <w:sz w:val="18"/>
        </w:rPr>
        <w:t>복선 — 쥴리아의 기지(8부 9화).</w:t>
      </w:r>
    </w:p>
    <w:p>
      <w:pPr>
        <w:spacing w:after="20" w:before="100"/>
      </w:pPr>
      <w:r>
        <w:rPr>
          <w:rFonts w:ascii="Arial" w:hAnsi="Arial" w:eastAsia="Malgun Gothic"/>
          <w:b/>
          <w:sz w:val="20"/>
        </w:rPr>
        <w:t xml:space="preserve">87. </w:t>
      </w:r>
      <w:r>
        <w:rPr>
          <w:rFonts w:ascii="Arial" w:hAnsi="Arial" w:eastAsia="Malgun Gothic"/>
          <w:b/>
          <w:color w:val="7F6000"/>
          <w:sz w:val="20"/>
        </w:rPr>
        <w:t>JÚLIA</w:t>
      </w:r>
      <w:r>
        <w:rPr>
          <w:rFonts w:ascii="Arial" w:hAnsi="Arial" w:eastAsia="Malgun Gothic"/>
          <w:sz w:val="20"/>
        </w:rPr>
        <w:t xml:space="preserve">  "Sério?! Mano. Eu quero ver essa planilha."</w:t>
      </w:r>
    </w:p>
    <w:p>
      <w:pPr>
        <w:spacing w:after="0" w:before="0"/>
        <w:ind w:left="283"/>
      </w:pPr>
      <w:r>
        <w:rPr>
          <w:rFonts w:ascii="Arial" w:hAnsi="Arial" w:eastAsia="Malgun Gothic"/>
          <w:b/>
          <w:sz w:val="18"/>
        </w:rPr>
        <w:t xml:space="preserve">· 단어: </w:t>
      </w:r>
      <w:r>
        <w:rPr>
          <w:rFonts w:ascii="Arial" w:hAnsi="Arial" w:eastAsia="Malgun Gothic"/>
          <w:sz w:val="18"/>
        </w:rPr>
        <w:t>mano(대박, 감탄사적 용법)</w:t>
      </w:r>
    </w:p>
    <w:p>
      <w:pPr>
        <w:spacing w:after="0" w:before="0"/>
        <w:ind w:left="283"/>
      </w:pPr>
      <w:r>
        <w:rPr>
          <w:rFonts w:ascii="Arial" w:hAnsi="Arial" w:eastAsia="Malgun Gothic"/>
          <w:b/>
          <w:sz w:val="18"/>
        </w:rPr>
        <w:t xml:space="preserve">· 문법: </w:t>
      </w:r>
      <w:r>
        <w:rPr>
          <w:rFonts w:ascii="Arial" w:hAnsi="Arial" w:eastAsia="Malgun Gothic"/>
          <w:sz w:val="18"/>
        </w:rPr>
        <w:t>querer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Mano!는 호칭을 넘어 감탄사로도 쓰임.</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"Quando você fizer dezoito. E com a sua mãe assinando."</w:t>
      </w:r>
    </w:p>
    <w:p>
      <w:pPr>
        <w:spacing w:after="0" w:before="0"/>
        <w:ind w:left="283"/>
      </w:pPr>
      <w:r>
        <w:rPr>
          <w:rFonts w:ascii="Arial" w:hAnsi="Arial" w:eastAsia="Malgun Gothic"/>
          <w:b/>
          <w:sz w:val="18"/>
        </w:rPr>
        <w:t xml:space="preserve">· 단어: </w:t>
      </w:r>
      <w:r>
        <w:rPr>
          <w:rFonts w:ascii="Arial" w:hAnsi="Arial" w:eastAsia="Malgun Gothic"/>
          <w:sz w:val="18"/>
        </w:rPr>
        <w:t>fizer(fazer 접속법 미래, 불규칙 fiz-) · dezoito(18) · assinando(서명하면서)</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 fazer + 나이 = ~살이 되다. com + 명사 + 동명사 = 부대 상황.</w:t>
      </w:r>
    </w:p>
    <w:p>
      <w:pPr>
        <w:spacing w:after="0" w:before="0"/>
        <w:ind w:left="283"/>
      </w:pPr>
      <w:r>
        <w:rPr>
          <w:rFonts w:ascii="Arial" w:hAnsi="Arial" w:eastAsia="Malgun Gothic"/>
          <w:b/>
          <w:sz w:val="18"/>
        </w:rPr>
        <w:t xml:space="preserve">· 시제: </w:t>
      </w:r>
      <w:r>
        <w:rPr>
          <w:rFonts w:ascii="Arial" w:hAnsi="Arial" w:eastAsia="Malgun Gothic"/>
          <w:sz w:val="18"/>
        </w:rPr>
        <w:t>접속법 미래 / 동명사.</w:t>
      </w:r>
    </w:p>
    <w:p>
      <w:pPr>
        <w:spacing w:after="0" w:before="0"/>
        <w:ind w:left="283"/>
      </w:pPr>
      <w:r>
        <w:rPr>
          <w:rFonts w:ascii="Arial" w:hAnsi="Arial" w:eastAsia="Malgun Gothic"/>
          <w:b/>
          <w:sz w:val="18"/>
        </w:rPr>
        <w:t xml:space="preserve">· 표현: </w:t>
      </w:r>
      <w:r>
        <w:rPr>
          <w:rFonts w:ascii="Arial" w:hAnsi="Arial" w:eastAsia="Malgun Gothic"/>
          <w:sz w:val="18"/>
        </w:rPr>
        <w:t>fazer dezoito (anos) = 18세가 되다.</w:t>
      </w:r>
    </w:p>
    <w:p>
      <w:pPr>
        <w:spacing w:after="20" w:before="100"/>
      </w:pPr>
      <w:r>
        <w:rPr>
          <w:rFonts w:ascii="Arial" w:hAnsi="Arial" w:eastAsia="Malgun Gothic"/>
          <w:b/>
          <w:sz w:val="20"/>
        </w:rPr>
        <w:t xml:space="preserve">89. </w:t>
      </w:r>
      <w:r>
        <w:rPr>
          <w:rFonts w:ascii="Arial" w:hAnsi="Arial" w:eastAsia="Malgun Gothic"/>
          <w:b/>
          <w:color w:val="7F6000"/>
          <w:sz w:val="20"/>
        </w:rPr>
        <w:t>JÚLIA</w:t>
      </w:r>
      <w:r>
        <w:rPr>
          <w:rFonts w:ascii="Arial" w:hAnsi="Arial" w:eastAsia="Malgun Gothic"/>
          <w:sz w:val="20"/>
        </w:rPr>
        <w:t xml:space="preserve">  "Pai, a perita disse que o cara do vídeo quase não pisca. Aí tive certeza."</w:t>
      </w:r>
    </w:p>
    <w:p>
      <w:pPr>
        <w:spacing w:after="0" w:before="0"/>
        <w:ind w:left="283"/>
      </w:pPr>
      <w:r>
        <w:rPr>
          <w:rFonts w:ascii="Arial" w:hAnsi="Arial" w:eastAsia="Malgun Gothic"/>
          <w:b/>
          <w:sz w:val="18"/>
        </w:rPr>
        <w:t xml:space="preserve">· 단어: </w:t>
      </w:r>
      <w:r>
        <w:rPr>
          <w:rFonts w:ascii="Arial" w:hAnsi="Arial" w:eastAsia="Malgun Gothic"/>
          <w:sz w:val="18"/>
        </w:rPr>
        <w:t>cara(남자, 구어) · pisca(깜빡인다) · tive(ter 1단 완료과거)</w:t>
      </w:r>
    </w:p>
    <w:p>
      <w:pPr>
        <w:spacing w:after="0" w:before="0"/>
        <w:ind w:left="283"/>
      </w:pPr>
      <w:r>
        <w:rPr>
          <w:rFonts w:ascii="Arial" w:hAnsi="Arial" w:eastAsia="Malgun Gothic"/>
          <w:b/>
          <w:sz w:val="18"/>
        </w:rPr>
        <w:t xml:space="preserve">· 문법: </w:t>
      </w:r>
      <w:r>
        <w:rPr>
          <w:rFonts w:ascii="Arial" w:hAnsi="Arial" w:eastAsia="Malgun Gothic"/>
          <w:sz w:val="18"/>
        </w:rPr>
        <w:t>간접화법에서 현재형 유지(pisca) — 영상 속 사실이 지금도 유효. 13화 반과거 이동과 대조.</w:t>
      </w:r>
    </w:p>
    <w:p>
      <w:pPr>
        <w:spacing w:after="0" w:before="0"/>
        <w:ind w:left="283"/>
      </w:pPr>
      <w:r>
        <w:rPr>
          <w:rFonts w:ascii="Arial" w:hAnsi="Arial" w:eastAsia="Malgun Gothic"/>
          <w:b/>
          <w:sz w:val="18"/>
        </w:rPr>
        <w:t xml:space="preserve">· 시제: </w:t>
      </w:r>
      <w:r>
        <w:rPr>
          <w:rFonts w:ascii="Arial" w:hAnsi="Arial" w:eastAsia="Malgun Gothic"/>
          <w:sz w:val="18"/>
        </w:rPr>
        <w:t>완료과거(disse, tive) / 현재직설법(pisca, 시간 불변 사실).</w:t>
      </w:r>
    </w:p>
    <w:p>
      <w:pPr>
        <w:spacing w:after="0" w:before="0"/>
        <w:ind w:left="283"/>
      </w:pPr>
      <w:r>
        <w:rPr>
          <w:rFonts w:ascii="Arial" w:hAnsi="Arial" w:eastAsia="Malgun Gothic"/>
          <w:b/>
          <w:sz w:val="18"/>
        </w:rPr>
        <w:t xml:space="preserve">· 표현: </w:t>
      </w:r>
      <w:r>
        <w:rPr>
          <w:rFonts w:ascii="Arial" w:hAnsi="Arial" w:eastAsia="Malgun Gothic"/>
          <w:sz w:val="18"/>
        </w:rPr>
        <w:t>o cara = 그 남자(구어).</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"Certeza por quê?"</w:t>
      </w:r>
    </w:p>
    <w:p>
      <w:pPr>
        <w:spacing w:after="0" w:before="0"/>
        <w:ind w:left="283"/>
      </w:pPr>
      <w:r>
        <w:rPr>
          <w:rFonts w:ascii="Arial" w:hAnsi="Arial" w:eastAsia="Malgun Gothic"/>
          <w:b/>
          <w:sz w:val="18"/>
        </w:rPr>
        <w:t xml:space="preserve">· 단어: </w:t>
      </w:r>
      <w:r>
        <w:rPr>
          <w:rFonts w:ascii="Arial" w:hAnsi="Arial" w:eastAsia="Malgun Gothic"/>
          <w:sz w:val="18"/>
        </w:rPr>
        <w:t>por quê(왜, 문미 강세형)</w:t>
      </w:r>
    </w:p>
    <w:p>
      <w:pPr>
        <w:spacing w:after="0" w:before="0"/>
        <w:ind w:left="283"/>
      </w:pPr>
      <w:r>
        <w:rPr>
          <w:rFonts w:ascii="Arial" w:hAnsi="Arial" w:eastAsia="Malgun Gothic"/>
          <w:b/>
          <w:sz w:val="18"/>
        </w:rPr>
        <w:t xml:space="preserve">· 문법: </w:t>
      </w:r>
      <w:r>
        <w:rPr>
          <w:rFonts w:ascii="Arial" w:hAnsi="Arial" w:eastAsia="Malgun Gothic"/>
          <w:sz w:val="18"/>
        </w:rPr>
        <w:t>문미의 por quê는 곡절부호.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91. </w:t>
      </w:r>
      <w:r>
        <w:rPr>
          <w:rFonts w:ascii="Arial" w:hAnsi="Arial" w:eastAsia="Malgun Gothic"/>
          <w:b/>
          <w:color w:val="7F6000"/>
          <w:sz w:val="20"/>
        </w:rPr>
        <w:t>JÚLIA</w:t>
      </w:r>
      <w:r>
        <w:rPr>
          <w:rFonts w:ascii="Arial" w:hAnsi="Arial" w:eastAsia="Malgun Gothic"/>
          <w:sz w:val="20"/>
        </w:rPr>
        <w:t xml:space="preserve">  "Porque você pisca sem parar quando tá nervoso. Tá piscando agora. E o celular vibrando."</w:t>
      </w:r>
    </w:p>
    <w:p>
      <w:pPr>
        <w:spacing w:after="0" w:before="0"/>
        <w:ind w:left="283"/>
      </w:pPr>
      <w:r>
        <w:rPr>
          <w:rFonts w:ascii="Arial" w:hAnsi="Arial" w:eastAsia="Malgun Gothic"/>
          <w:b/>
          <w:sz w:val="18"/>
        </w:rPr>
        <w:t xml:space="preserve">· 단어: </w:t>
      </w:r>
      <w:r>
        <w:rPr>
          <w:rFonts w:ascii="Arial" w:hAnsi="Arial" w:eastAsia="Malgun Gothic"/>
          <w:sz w:val="18"/>
        </w:rPr>
        <w:t>vibrando(vibrar, 진동하는)</w:t>
      </w:r>
    </w:p>
    <w:p>
      <w:pPr>
        <w:spacing w:after="0" w:before="0"/>
        <w:ind w:left="283"/>
      </w:pPr>
      <w:r>
        <w:rPr>
          <w:rFonts w:ascii="Arial" w:hAnsi="Arial" w:eastAsia="Malgun Gothic"/>
          <w:b/>
          <w:sz w:val="18"/>
        </w:rPr>
        <w:t xml:space="preserve">· 문법: </w:t>
      </w:r>
      <w:r>
        <w:rPr>
          <w:rFonts w:ascii="Arial" w:hAnsi="Arial" w:eastAsia="Malgun Gothic"/>
          <w:sz w:val="18"/>
        </w:rPr>
        <w:t>quando + 직설법 현재(습관 조건). 마지막 구절은 tá 생략(E o celular [tá] vibrando).</w:t>
      </w:r>
    </w:p>
    <w:p>
      <w:pPr>
        <w:spacing w:after="0" w:before="0"/>
        <w:ind w:left="283"/>
      </w:pPr>
      <w:r>
        <w:rPr>
          <w:rFonts w:ascii="Arial" w:hAnsi="Arial" w:eastAsia="Malgun Gothic"/>
          <w:b/>
          <w:sz w:val="18"/>
        </w:rPr>
        <w:t xml:space="preserve">· 시제: </w:t>
      </w:r>
      <w:r>
        <w:rPr>
          <w:rFonts w:ascii="Arial" w:hAnsi="Arial" w:eastAsia="Malgun Gothic"/>
          <w:sz w:val="18"/>
        </w:rPr>
        <w:t>현재직설법(습관) / 현재진행.</w:t>
      </w:r>
    </w:p>
    <w:p>
      <w:pPr>
        <w:spacing w:after="20" w:before="100"/>
      </w:pPr>
      <w:r>
        <w:rPr>
          <w:rFonts w:ascii="Arial" w:hAnsi="Arial" w:eastAsia="Malgun Gothic"/>
          <w:b/>
          <w:sz w:val="20"/>
        </w:rPr>
        <w:t xml:space="preserve">92. </w:t>
      </w:r>
      <w:r>
        <w:rPr>
          <w:rFonts w:ascii="Arial" w:hAnsi="Arial" w:eastAsia="Malgun Gothic"/>
          <w:b/>
          <w:color w:val="7F6000"/>
          <w:sz w:val="20"/>
        </w:rPr>
        <w:t>DONA GRAÇA</w:t>
      </w:r>
      <w:r>
        <w:rPr>
          <w:rFonts w:ascii="Arial" w:hAnsi="Arial" w:eastAsia="Malgun Gothic"/>
          <w:sz w:val="20"/>
        </w:rPr>
        <w:t xml:space="preserve">  "Seu Tiago? É a Graça. Da cozinha da merenda, lá do começo."</w:t>
      </w:r>
    </w:p>
    <w:p>
      <w:pPr>
        <w:spacing w:after="0" w:before="0"/>
        <w:ind w:left="283"/>
      </w:pPr>
      <w:r>
        <w:rPr>
          <w:rFonts w:ascii="Arial" w:hAnsi="Arial" w:eastAsia="Malgun Gothic"/>
          <w:b/>
          <w:sz w:val="18"/>
        </w:rPr>
        <w:t xml:space="preserve">· 단어: </w:t>
      </w:r>
      <w:r>
        <w:rPr>
          <w:rFonts w:ascii="Arial" w:hAnsi="Arial" w:eastAsia="Malgun Gothic"/>
          <w:sz w:val="18"/>
        </w:rPr>
        <w:t>merenda(학교 급식) · lá do começo(맨 처음 그때의)</w:t>
      </w:r>
    </w:p>
    <w:p>
      <w:pPr>
        <w:spacing w:after="0" w:before="0"/>
        <w:ind w:left="283"/>
      </w:pPr>
      <w:r>
        <w:rPr>
          <w:rFonts w:ascii="Arial" w:hAnsi="Arial" w:eastAsia="Malgun Gothic"/>
          <w:b/>
          <w:sz w:val="18"/>
        </w:rPr>
        <w:t xml:space="preserve">· 문법: </w:t>
      </w:r>
      <w:r>
        <w:rPr>
          <w:rFonts w:ascii="Arial" w:hAnsi="Arial" w:eastAsia="Malgun Gothic"/>
          <w:sz w:val="18"/>
        </w:rPr>
        <w:t>전화 신원 밝히기 "É a + 이름". lá = 시간적 거리.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merenda escolar = 브라질 학교 급식.</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"Dona Graça! Que bom ouvir a senhora."</w:t>
      </w:r>
    </w:p>
    <w:p>
      <w:pPr>
        <w:spacing w:after="0" w:before="0"/>
        <w:ind w:left="283"/>
      </w:pPr>
      <w:r>
        <w:rPr>
          <w:rFonts w:ascii="Arial" w:hAnsi="Arial" w:eastAsia="Malgun Gothic"/>
          <w:b/>
          <w:sz w:val="18"/>
        </w:rPr>
        <w:t xml:space="preserve">· 단어: </w:t>
      </w:r>
      <w:r>
        <w:rPr>
          <w:rFonts w:ascii="Arial" w:hAnsi="Arial" w:eastAsia="Malgun Gothic"/>
          <w:sz w:val="18"/>
        </w:rPr>
        <w:t>ouvir(듣다)</w:t>
      </w:r>
    </w:p>
    <w:p>
      <w:pPr>
        <w:spacing w:after="0" w:before="0"/>
        <w:ind w:left="283"/>
      </w:pPr>
      <w:r>
        <w:rPr>
          <w:rFonts w:ascii="Arial" w:hAnsi="Arial" w:eastAsia="Malgun Gothic"/>
          <w:b/>
          <w:sz w:val="18"/>
        </w:rPr>
        <w:t xml:space="preserve">· 문법: </w:t>
      </w:r>
      <w:r>
        <w:rPr>
          <w:rFonts w:ascii="Arial" w:hAnsi="Arial" w:eastAsia="Malgun Gothic"/>
          <w:sz w:val="18"/>
        </w:rPr>
        <w:t>Que bom + 부정사 = '~해서 좋다'. a senhora 목적어(규범 ouvi-la 대신 구어).</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감탄).</w:t>
      </w:r>
    </w:p>
    <w:p>
      <w:pPr>
        <w:spacing w:after="20" w:before="100"/>
      </w:pPr>
      <w:r>
        <w:rPr>
          <w:rFonts w:ascii="Arial" w:hAnsi="Arial" w:eastAsia="Malgun Gothic"/>
          <w:b/>
          <w:sz w:val="20"/>
        </w:rPr>
        <w:t xml:space="preserve">94. </w:t>
      </w:r>
      <w:r>
        <w:rPr>
          <w:rFonts w:ascii="Arial" w:hAnsi="Arial" w:eastAsia="Malgun Gothic"/>
          <w:b/>
          <w:color w:val="7F6000"/>
          <w:sz w:val="20"/>
        </w:rPr>
        <w:t>DONA GRAÇA</w:t>
      </w:r>
      <w:r>
        <w:rPr>
          <w:rFonts w:ascii="Arial" w:hAnsi="Arial" w:eastAsia="Malgun Gothic"/>
          <w:sz w:val="20"/>
        </w:rPr>
        <w:t xml:space="preserve">  "Aquele dia eu disse que ia esperar, em vez de acreditar. Esperei."</w:t>
      </w:r>
    </w:p>
    <w:p>
      <w:pPr>
        <w:spacing w:after="0" w:before="0"/>
        <w:ind w:left="283"/>
      </w:pPr>
      <w:r>
        <w:rPr>
          <w:rFonts w:ascii="Arial" w:hAnsi="Arial" w:eastAsia="Malgun Gothic"/>
          <w:b/>
          <w:sz w:val="18"/>
        </w:rPr>
        <w:t xml:space="preserve">· 단어: </w:t>
      </w:r>
      <w:r>
        <w:rPr>
          <w:rFonts w:ascii="Arial" w:hAnsi="Arial" w:eastAsia="Malgun Gothic"/>
          <w:sz w:val="18"/>
        </w:rPr>
        <w:t>aquele dia(그날) · em vez de(~ 대신) · esperei(esperar 1단)</w:t>
      </w:r>
    </w:p>
    <w:p>
      <w:pPr>
        <w:spacing w:after="0" w:before="0"/>
        <w:ind w:left="283"/>
      </w:pPr>
      <w:r>
        <w:rPr>
          <w:rFonts w:ascii="Arial" w:hAnsi="Arial" w:eastAsia="Malgun Gothic"/>
          <w:b/>
          <w:sz w:val="18"/>
        </w:rPr>
        <w:t xml:space="preserve">· 문법: </w:t>
      </w:r>
      <w:r>
        <w:rPr>
          <w:rFonts w:ascii="Arial" w:hAnsi="Arial" w:eastAsia="Malgun Gothic"/>
          <w:sz w:val="18"/>
        </w:rPr>
        <w:t>간접화법 "Vou esperar" → disse que ia esperar. em vez de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 ir + 부정사 / 완료과거(esperei — 약속 이행).</w:t>
      </w:r>
    </w:p>
    <w:p>
      <w:pPr>
        <w:spacing w:after="0" w:before="0"/>
        <w:ind w:left="283"/>
      </w:pPr>
      <w:r>
        <w:rPr>
          <w:rFonts w:ascii="Arial" w:hAnsi="Arial" w:eastAsia="Malgun Gothic"/>
          <w:b/>
          <w:sz w:val="18"/>
        </w:rPr>
        <w:t xml:space="preserve">· 표현: </w:t>
      </w:r>
      <w:r>
        <w:rPr>
          <w:rFonts w:ascii="Arial" w:hAnsi="Arial" w:eastAsia="Malgun Gothic"/>
          <w:sz w:val="18"/>
        </w:rPr>
        <w:t>1화 대사의 회수.</w:t>
      </w:r>
    </w:p>
    <w:p>
      <w:pPr>
        <w:spacing w:after="20" w:before="100"/>
      </w:pPr>
      <w:r>
        <w:rPr>
          <w:rFonts w:ascii="Arial" w:hAnsi="Arial" w:eastAsia="Malgun Gothic"/>
          <w:b/>
          <w:sz w:val="20"/>
        </w:rPr>
        <w:t xml:space="preserve">95. </w:t>
      </w:r>
      <w:r>
        <w:rPr>
          <w:rFonts w:ascii="Arial" w:hAnsi="Arial" w:eastAsia="Malgun Gothic"/>
          <w:b/>
          <w:color w:val="7F6000"/>
          <w:sz w:val="20"/>
        </w:rPr>
        <w:t>DONA GRAÇA</w:t>
      </w:r>
      <w:r>
        <w:rPr>
          <w:rFonts w:ascii="Arial" w:hAnsi="Arial" w:eastAsia="Malgun Gothic"/>
          <w:sz w:val="20"/>
        </w:rPr>
        <w:t xml:space="preserve">  "Não cancelei a ajuda, viu? E hoje pus mais dez reais. De desculpa."</w:t>
      </w:r>
    </w:p>
    <w:p>
      <w:pPr>
        <w:spacing w:after="0" w:before="0"/>
        <w:ind w:left="283"/>
      </w:pPr>
      <w:r>
        <w:rPr>
          <w:rFonts w:ascii="Arial" w:hAnsi="Arial" w:eastAsia="Malgun Gothic"/>
          <w:b/>
          <w:sz w:val="18"/>
        </w:rPr>
        <w:t xml:space="preserve">· 단어: </w:t>
      </w:r>
      <w:r>
        <w:rPr>
          <w:rFonts w:ascii="Arial" w:hAnsi="Arial" w:eastAsia="Malgun Gothic"/>
          <w:sz w:val="18"/>
        </w:rPr>
        <w:t>cancelei(cancelar 1단) · viu?(알죠?, 확인 담화표지) · pus(pôr 1단 완료과거) · reais(헤알, real 복수)</w:t>
      </w:r>
    </w:p>
    <w:p>
      <w:pPr>
        <w:spacing w:after="0" w:before="0"/>
        <w:ind w:left="283"/>
      </w:pPr>
      <w:r>
        <w:rPr>
          <w:rFonts w:ascii="Arial" w:hAnsi="Arial" w:eastAsia="Malgun Gothic"/>
          <w:b/>
          <w:sz w:val="18"/>
        </w:rPr>
        <w:t xml:space="preserve">· 문법: </w:t>
      </w:r>
      <w:r>
        <w:rPr>
          <w:rFonts w:ascii="Arial" w:hAnsi="Arial" w:eastAsia="Malgun Gothic"/>
          <w:sz w:val="18"/>
        </w:rPr>
        <w:t>pôr 불규칙(pus). de desculpa = 사과 명목으로.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viu? = 브라질 구어 확인 꼬리말.</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"Não precisava. Esperar era direito seu. Eu também teria esperado."</w:t>
      </w:r>
    </w:p>
    <w:p>
      <w:pPr>
        <w:spacing w:after="0" w:before="0"/>
        <w:ind w:left="283"/>
      </w:pPr>
      <w:r>
        <w:rPr>
          <w:rFonts w:ascii="Arial" w:hAnsi="Arial" w:eastAsia="Malgun Gothic"/>
          <w:b/>
          <w:sz w:val="18"/>
        </w:rPr>
        <w:t xml:space="preserve">· 단어: </w:t>
      </w:r>
      <w:r>
        <w:rPr>
          <w:rFonts w:ascii="Arial" w:hAnsi="Arial" w:eastAsia="Malgun Gothic"/>
          <w:sz w:val="18"/>
        </w:rPr>
        <w:t>não precisava(그럴 필요 없었다) · teria esperado(기다렸을 것이다)</w:t>
      </w:r>
    </w:p>
    <w:p>
      <w:pPr>
        <w:spacing w:after="0" w:before="0"/>
        <w:ind w:left="283"/>
      </w:pPr>
      <w:r>
        <w:rPr>
          <w:rFonts w:ascii="Arial" w:hAnsi="Arial" w:eastAsia="Malgun Gothic"/>
          <w:b/>
          <w:sz w:val="18"/>
        </w:rPr>
        <w:t xml:space="preserve">· 문법: </w:t>
      </w:r>
      <w:r>
        <w:rPr>
          <w:rFonts w:ascii="Arial" w:hAnsi="Arial" w:eastAsia="Malgun Gothic"/>
          <w:sz w:val="18"/>
        </w:rPr>
        <w:t>조건법 완료(ter 조건법 + 분사) = 과거 반사실 가정의 귀결('나라도 ~했을 것'). Não precisava — 반과거로 공손한 사양.</w:t>
      </w:r>
    </w:p>
    <w:p>
      <w:pPr>
        <w:spacing w:after="0" w:before="0"/>
        <w:ind w:left="283"/>
      </w:pPr>
      <w:r>
        <w:rPr>
          <w:rFonts w:ascii="Arial" w:hAnsi="Arial" w:eastAsia="Malgun Gothic"/>
          <w:b/>
          <w:sz w:val="18"/>
        </w:rPr>
        <w:t xml:space="preserve">· 시제: </w:t>
      </w:r>
      <w:r>
        <w:rPr>
          <w:rFonts w:ascii="Arial" w:hAnsi="Arial" w:eastAsia="Malgun Gothic"/>
          <w:sz w:val="18"/>
        </w:rPr>
        <w:t>반과거(precisava, era) / 조건법 완료(futuro do pretérito composto, teria esperado).</w:t>
      </w:r>
    </w:p>
    <w:p>
      <w:pPr>
        <w:spacing w:after="0" w:before="0"/>
        <w:ind w:left="283"/>
      </w:pPr>
      <w:r>
        <w:rPr>
          <w:rFonts w:ascii="Arial" w:hAnsi="Arial" w:eastAsia="Malgun Gothic"/>
          <w:b/>
          <w:sz w:val="18"/>
        </w:rPr>
        <w:t xml:space="preserve">· 표현: </w:t>
      </w:r>
      <w:r>
        <w:rPr>
          <w:rFonts w:ascii="Arial" w:hAnsi="Arial" w:eastAsia="Malgun Gothic"/>
          <w:sz w:val="18"/>
        </w:rPr>
        <w:t>Não precisava! = 선물·호의에 대한 관용 사양.</w:t>
      </w:r>
    </w:p>
    <w:p>
      <w:pPr>
        <w:spacing w:after="20" w:before="100"/>
      </w:pPr>
      <w:r>
        <w:rPr>
          <w:rFonts w:ascii="Arial" w:hAnsi="Arial" w:eastAsia="Malgun Gothic"/>
          <w:b/>
          <w:sz w:val="20"/>
        </w:rPr>
        <w:t xml:space="preserve">97. </w:t>
      </w:r>
      <w:r>
        <w:rPr>
          <w:rFonts w:ascii="Arial" w:hAnsi="Arial" w:eastAsia="Malgun Gothic"/>
          <w:b/>
          <w:color w:val="7F6000"/>
          <w:sz w:val="20"/>
        </w:rPr>
        <w:t>DONA GRAÇA</w:t>
      </w:r>
      <w:r>
        <w:rPr>
          <w:rFonts w:ascii="Arial" w:hAnsi="Arial" w:eastAsia="Malgun Gothic"/>
          <w:sz w:val="20"/>
        </w:rPr>
        <w:t xml:space="preserve">  "A minha mãe, a Irma, mandou dizer que nunca acreditou. Mentira dela, mas mandou."</w:t>
      </w:r>
    </w:p>
    <w:p>
      <w:pPr>
        <w:spacing w:after="0" w:before="0"/>
        <w:ind w:left="283"/>
      </w:pPr>
      <w:r>
        <w:rPr>
          <w:rFonts w:ascii="Arial" w:hAnsi="Arial" w:eastAsia="Malgun Gothic"/>
          <w:b/>
          <w:sz w:val="18"/>
        </w:rPr>
        <w:t xml:space="preserve">· 단어: </w:t>
      </w:r>
      <w:r>
        <w:rPr>
          <w:rFonts w:ascii="Arial" w:hAnsi="Arial" w:eastAsia="Malgun Gothic"/>
          <w:sz w:val="18"/>
        </w:rPr>
        <w:t>mandou dizer(전해 달라고 했다) · nunca(한 번도)</w:t>
      </w:r>
    </w:p>
    <w:p>
      <w:pPr>
        <w:spacing w:after="0" w:before="0"/>
        <w:ind w:left="283"/>
      </w:pPr>
      <w:r>
        <w:rPr>
          <w:rFonts w:ascii="Arial" w:hAnsi="Arial" w:eastAsia="Malgun Gothic"/>
          <w:b/>
          <w:sz w:val="18"/>
        </w:rPr>
        <w:t xml:space="preserve">· 문법: </w:t>
      </w:r>
      <w:r>
        <w:rPr>
          <w:rFonts w:ascii="Arial" w:hAnsi="Arial" w:eastAsia="Malgun Gothic"/>
          <w:sz w:val="18"/>
        </w:rPr>
        <w:t>mandar + dizer(사역 '말하라고 시키다'). 동격 a Irma. 간접화법에서 완료과거 유지.</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mandar dizer = 말을 전하게 하다(구어).</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"Diz pra Dona Irma que mentira de mãe não conta."</w:t>
      </w:r>
    </w:p>
    <w:p>
      <w:pPr>
        <w:spacing w:after="0" w:before="0"/>
        <w:ind w:left="283"/>
      </w:pPr>
      <w:r>
        <w:rPr>
          <w:rFonts w:ascii="Arial" w:hAnsi="Arial" w:eastAsia="Malgun Gothic"/>
          <w:b/>
          <w:sz w:val="18"/>
        </w:rPr>
        <w:t xml:space="preserve">· 단어: </w:t>
      </w:r>
      <w:r>
        <w:rPr>
          <w:rFonts w:ascii="Arial" w:hAnsi="Arial" w:eastAsia="Malgun Gothic"/>
          <w:sz w:val="18"/>
        </w:rPr>
        <w:t>diz(dizer 구어 명령) · conta(contar, 셈에 들다)</w:t>
      </w:r>
    </w:p>
    <w:p>
      <w:pPr>
        <w:spacing w:after="0" w:before="0"/>
        <w:ind w:left="283"/>
      </w:pPr>
      <w:r>
        <w:rPr>
          <w:rFonts w:ascii="Arial" w:hAnsi="Arial" w:eastAsia="Malgun Gothic"/>
          <w:b/>
          <w:sz w:val="18"/>
        </w:rPr>
        <w:t xml:space="preserve">· 문법: </w:t>
      </w:r>
      <w:r>
        <w:rPr>
          <w:rFonts w:ascii="Arial" w:hAnsi="Arial" w:eastAsia="Malgun Gothic"/>
          <w:sz w:val="18"/>
        </w:rPr>
        <w:t>명령 + que절. 무관사 mentira de mãe(일반화).</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현재직설법(일반 진리).</w:t>
      </w:r>
    </w:p>
    <w:p>
      <w:pPr>
        <w:spacing w:after="0" w:before="0"/>
        <w:ind w:left="283"/>
      </w:pPr>
      <w:r>
        <w:rPr>
          <w:rFonts w:ascii="Arial" w:hAnsi="Arial" w:eastAsia="Malgun Gothic"/>
          <w:b/>
          <w:sz w:val="18"/>
        </w:rPr>
        <w:t xml:space="preserve">· 표현: </w:t>
      </w:r>
      <w:r>
        <w:rPr>
          <w:rFonts w:ascii="Arial" w:hAnsi="Arial" w:eastAsia="Malgun Gothic"/>
          <w:sz w:val="18"/>
        </w:rPr>
        <w:t>não conta = '안 쳐 준다'.</w:t>
      </w:r>
    </w:p>
    <w:p>
      <w:pPr>
        <w:spacing w:after="20" w:before="100"/>
      </w:pPr>
      <w:r>
        <w:rPr>
          <w:rFonts w:ascii="Arial" w:hAnsi="Arial" w:eastAsia="Malgun Gothic"/>
          <w:b/>
          <w:sz w:val="20"/>
        </w:rPr>
        <w:t xml:space="preserve">99. </w:t>
      </w:r>
      <w:r>
        <w:rPr>
          <w:rFonts w:ascii="Arial" w:hAnsi="Arial" w:eastAsia="Malgun Gothic"/>
          <w:b/>
          <w:color w:val="7F6000"/>
          <w:sz w:val="20"/>
        </w:rPr>
        <w:t>DIGO</w:t>
      </w:r>
      <w:r>
        <w:rPr>
          <w:rFonts w:ascii="Arial" w:hAnsi="Arial" w:eastAsia="Malgun Gothic"/>
          <w:sz w:val="20"/>
        </w:rPr>
        <w:t xml:space="preserve">  "Tiago, viva-voz? A Fundação Ipê Amarelo tirou o apoio da geladeira."</w:t>
      </w:r>
    </w:p>
    <w:p>
      <w:pPr>
        <w:spacing w:after="0" w:before="0"/>
        <w:ind w:left="283"/>
      </w:pPr>
      <w:r>
        <w:rPr>
          <w:rFonts w:ascii="Arial" w:hAnsi="Arial" w:eastAsia="Malgun Gothic"/>
          <w:b/>
          <w:sz w:val="18"/>
        </w:rPr>
        <w:t xml:space="preserve">· 단어: </w:t>
      </w:r>
      <w:r>
        <w:rPr>
          <w:rFonts w:ascii="Arial" w:hAnsi="Arial" w:eastAsia="Malgun Gothic"/>
          <w:sz w:val="18"/>
        </w:rPr>
        <w:t>viva-voz(스피커폰) · apoio(지원) · tirar da geladeira(보류를 풀다)</w:t>
      </w:r>
    </w:p>
    <w:p>
      <w:pPr>
        <w:spacing w:after="0" w:before="0"/>
        <w:ind w:left="283"/>
      </w:pPr>
      <w:r>
        <w:rPr>
          <w:rFonts w:ascii="Arial" w:hAnsi="Arial" w:eastAsia="Malgun Gothic"/>
          <w:b/>
          <w:sz w:val="18"/>
        </w:rPr>
        <w:t xml:space="preserve">· 문법: </w:t>
      </w:r>
      <w:r>
        <w:rPr>
          <w:rFonts w:ascii="Arial" w:hAnsi="Arial" w:eastAsia="Malgun Gothic"/>
          <w:sz w:val="18"/>
        </w:rPr>
        <w:t>tirar X de Y.</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colocar na geladeira = 보류하다(냉장고에 넣다) → tirar da geladeira = 보류 해제.</w:t>
      </w:r>
    </w:p>
    <w:p>
      <w:pPr>
        <w:spacing w:after="20" w:before="100"/>
      </w:pPr>
      <w:r>
        <w:rPr>
          <w:rFonts w:ascii="Arial" w:hAnsi="Arial" w:eastAsia="Malgun Gothic"/>
          <w:b/>
          <w:sz w:val="20"/>
        </w:rPr>
        <w:t xml:space="preserve">100. </w:t>
      </w:r>
      <w:r>
        <w:rPr>
          <w:rFonts w:ascii="Arial" w:hAnsi="Arial" w:eastAsia="Malgun Gothic"/>
          <w:b/>
          <w:color w:val="7F6000"/>
          <w:sz w:val="20"/>
        </w:rPr>
        <w:t>DIGO</w:t>
      </w:r>
      <w:r>
        <w:rPr>
          <w:rFonts w:ascii="Arial" w:hAnsi="Arial" w:eastAsia="Malgun Gothic"/>
          <w:sz w:val="20"/>
        </w:rPr>
        <w:t xml:space="preserve">  "E dos quatrocentos e doze que saíram, trezentos e noventa voltaram. Mais seiscentos novos."</w:t>
      </w:r>
    </w:p>
    <w:p>
      <w:pPr>
        <w:spacing w:after="0" w:before="0"/>
        <w:ind w:left="283"/>
      </w:pPr>
      <w:r>
        <w:rPr>
          <w:rFonts w:ascii="Arial" w:hAnsi="Arial" w:eastAsia="Malgun Gothic"/>
          <w:b/>
          <w:sz w:val="18"/>
        </w:rPr>
        <w:t xml:space="preserve">· 단어: </w:t>
      </w:r>
      <w:r>
        <w:rPr>
          <w:rFonts w:ascii="Arial" w:hAnsi="Arial" w:eastAsia="Malgun Gothic"/>
          <w:sz w:val="18"/>
        </w:rPr>
        <w:t>saíram(sair 3복) · voltaram(voltar) · seiscentos(600)</w:t>
      </w:r>
    </w:p>
    <w:p>
      <w:pPr>
        <w:spacing w:after="0" w:before="0"/>
        <w:ind w:left="283"/>
      </w:pPr>
      <w:r>
        <w:rPr>
          <w:rFonts w:ascii="Arial" w:hAnsi="Arial" w:eastAsia="Malgun Gothic"/>
          <w:b/>
          <w:sz w:val="18"/>
        </w:rPr>
        <w:t xml:space="preserve">· 문법: </w:t>
      </w:r>
      <w:r>
        <w:rPr>
          <w:rFonts w:ascii="Arial" w:hAnsi="Arial" w:eastAsia="Malgun Gothic"/>
          <w:sz w:val="18"/>
        </w:rPr>
        <w:t>dos … que saíram = 부분의 de(~ 중에서). 대명사적 수사 사용.</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101. </w:t>
      </w:r>
      <w:r>
        <w:rPr>
          <w:rFonts w:ascii="Arial" w:hAnsi="Arial" w:eastAsia="Malgun Gothic"/>
          <w:b/>
          <w:color w:val="7F6000"/>
          <w:sz w:val="20"/>
        </w:rPr>
        <w:t>BEATRIZ</w:t>
      </w:r>
      <w:r>
        <w:rPr>
          <w:rFonts w:ascii="Arial" w:hAnsi="Arial" w:eastAsia="Malgun Gothic"/>
          <w:sz w:val="20"/>
        </w:rPr>
        <w:t xml:space="preserve">  "Sete em ponto. A Vibra confirmou. E a Helena tá conectada do hospital."</w:t>
      </w:r>
    </w:p>
    <w:p>
      <w:pPr>
        <w:spacing w:after="0" w:before="0"/>
        <w:ind w:left="283"/>
      </w:pPr>
      <w:r>
        <w:rPr>
          <w:rFonts w:ascii="Arial" w:hAnsi="Arial" w:eastAsia="Malgun Gothic"/>
          <w:b/>
          <w:sz w:val="18"/>
        </w:rPr>
        <w:t xml:space="preserve">· 단어: </w:t>
      </w:r>
      <w:r>
        <w:rPr>
          <w:rFonts w:ascii="Arial" w:hAnsi="Arial" w:eastAsia="Malgun Gothic"/>
          <w:sz w:val="18"/>
        </w:rPr>
        <w:t>em ponto(정각) · confirmou(확인했다) · conectada(접속한)</w:t>
      </w:r>
    </w:p>
    <w:p>
      <w:pPr>
        <w:spacing w:after="0" w:before="0"/>
        <w:ind w:left="283"/>
      </w:pPr>
      <w:r>
        <w:rPr>
          <w:rFonts w:ascii="Arial" w:hAnsi="Arial" w:eastAsia="Malgun Gothic"/>
          <w:b/>
          <w:sz w:val="18"/>
        </w:rPr>
        <w:t xml:space="preserve">· 문법: </w:t>
      </w:r>
      <w:r>
        <w:rPr>
          <w:rFonts w:ascii="Arial" w:hAnsi="Arial" w:eastAsia="Malgun Gothic"/>
          <w:sz w:val="18"/>
        </w:rPr>
        <w:t>estar + 분사(결과 상태, a Helena에 여성 일치). 플랫폼명도 여성(a Vibra = a empresa/a plataforma).</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20" w:before="100"/>
      </w:pPr>
      <w:r>
        <w:rPr>
          <w:rFonts w:ascii="Arial" w:hAnsi="Arial" w:eastAsia="Malgun Gothic"/>
          <w:b/>
          <w:sz w:val="20"/>
        </w:rPr>
        <w:t xml:space="preserve">102. </w:t>
      </w:r>
      <w:r>
        <w:rPr>
          <w:rFonts w:ascii="Arial" w:hAnsi="Arial" w:eastAsia="Malgun Gothic"/>
          <w:b/>
          <w:color w:val="7F6000"/>
          <w:sz w:val="20"/>
        </w:rPr>
        <w:t>HELENA</w:t>
      </w:r>
      <w:r>
        <w:rPr>
          <w:rFonts w:ascii="Arial" w:hAnsi="Arial" w:eastAsia="Malgun Gothic"/>
          <w:sz w:val="20"/>
        </w:rPr>
        <w:t xml:space="preserve">  "Tô aqui. Soro no braço, laptop no colo. A enfermeira finge que não vê."</w:t>
      </w:r>
    </w:p>
    <w:p>
      <w:pPr>
        <w:spacing w:after="0" w:before="0"/>
        <w:ind w:left="283"/>
      </w:pPr>
      <w:r>
        <w:rPr>
          <w:rFonts w:ascii="Arial" w:hAnsi="Arial" w:eastAsia="Malgun Gothic"/>
          <w:b/>
          <w:sz w:val="18"/>
        </w:rPr>
        <w:t xml:space="preserve">· 단어: </w:t>
      </w:r>
      <w:r>
        <w:rPr>
          <w:rFonts w:ascii="Arial" w:hAnsi="Arial" w:eastAsia="Malgun Gothic"/>
          <w:sz w:val="18"/>
        </w:rPr>
        <w:t>soro(링거) · colo(무릎) · finge(fingir, ~인 척하다)</w:t>
      </w:r>
    </w:p>
    <w:p>
      <w:pPr>
        <w:spacing w:after="0" w:before="0"/>
        <w:ind w:left="283"/>
      </w:pPr>
      <w:r>
        <w:rPr>
          <w:rFonts w:ascii="Arial" w:hAnsi="Arial" w:eastAsia="Malgun Gothic"/>
          <w:b/>
          <w:sz w:val="18"/>
        </w:rPr>
        <w:t xml:space="preserve">· 문법: </w:t>
      </w:r>
      <w:r>
        <w:rPr>
          <w:rFonts w:ascii="Arial" w:hAnsi="Arial" w:eastAsia="Malgun Gothic"/>
          <w:sz w:val="18"/>
        </w:rPr>
        <w:t>명사 + 장소구 절대구 병렬. fingir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fingir que não vê = 못 본 척하다.</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"Helena, a senhora devia descansar."</w:t>
      </w:r>
    </w:p>
    <w:p>
      <w:pPr>
        <w:spacing w:after="0" w:before="0"/>
        <w:ind w:left="283"/>
      </w:pPr>
      <w:r>
        <w:rPr>
          <w:rFonts w:ascii="Arial" w:hAnsi="Arial" w:eastAsia="Malgun Gothic"/>
          <w:b/>
          <w:sz w:val="18"/>
        </w:rPr>
        <w:t xml:space="preserve">· 단어: </w:t>
      </w:r>
      <w:r>
        <w:rPr>
          <w:rFonts w:ascii="Arial" w:hAnsi="Arial" w:eastAsia="Malgun Gothic"/>
          <w:sz w:val="18"/>
        </w:rPr>
        <w:t>devia(dever 반과거) · descansar(쉬다)</w:t>
      </w:r>
    </w:p>
    <w:p>
      <w:pPr>
        <w:spacing w:after="0" w:before="0"/>
        <w:ind w:left="283"/>
      </w:pPr>
      <w:r>
        <w:rPr>
          <w:rFonts w:ascii="Arial" w:hAnsi="Arial" w:eastAsia="Malgun Gothic"/>
          <w:b/>
          <w:sz w:val="18"/>
        </w:rPr>
        <w:t xml:space="preserve">· 문법: </w:t>
      </w:r>
      <w:r>
        <w:rPr>
          <w:rFonts w:ascii="Arial" w:hAnsi="Arial" w:eastAsia="Malgun Gothic"/>
          <w:sz w:val="18"/>
        </w:rPr>
        <w:t>dever 반과거 = 공손한 충고(조건법 deveria 대용).</w:t>
      </w:r>
    </w:p>
    <w:p>
      <w:pPr>
        <w:spacing w:after="0" w:before="0"/>
        <w:ind w:left="283"/>
      </w:pPr>
      <w:r>
        <w:rPr>
          <w:rFonts w:ascii="Arial" w:hAnsi="Arial" w:eastAsia="Malgun Gothic"/>
          <w:b/>
          <w:sz w:val="18"/>
        </w:rPr>
        <w:t xml:space="preserve">· 시제: </w:t>
      </w:r>
      <w:r>
        <w:rPr>
          <w:rFonts w:ascii="Arial" w:hAnsi="Arial" w:eastAsia="Malgun Gothic"/>
          <w:sz w:val="18"/>
        </w:rPr>
        <w:t>반과거(조건법 대용) — 완곡한 권고.</w:t>
      </w:r>
    </w:p>
    <w:p>
      <w:pPr>
        <w:spacing w:after="20" w:before="100"/>
      </w:pPr>
      <w:r>
        <w:rPr>
          <w:rFonts w:ascii="Arial" w:hAnsi="Arial" w:eastAsia="Malgun Gothic"/>
          <w:b/>
          <w:sz w:val="20"/>
        </w:rPr>
        <w:t xml:space="preserve">104. </w:t>
      </w:r>
      <w:r>
        <w:rPr>
          <w:rFonts w:ascii="Arial" w:hAnsi="Arial" w:eastAsia="Malgun Gothic"/>
          <w:b/>
          <w:color w:val="7F6000"/>
          <w:sz w:val="20"/>
        </w:rPr>
        <w:t>HELENA</w:t>
      </w:r>
      <w:r>
        <w:rPr>
          <w:rFonts w:ascii="Arial" w:hAnsi="Arial" w:eastAsia="Malgun Gothic"/>
          <w:sz w:val="20"/>
        </w:rPr>
        <w:t xml:space="preserve">  "Eu descanso quando você parar de precisar de mim. Começa."</w:t>
      </w:r>
    </w:p>
    <w:p>
      <w:pPr>
        <w:spacing w:after="0" w:before="0"/>
        <w:ind w:left="283"/>
      </w:pPr>
      <w:r>
        <w:rPr>
          <w:rFonts w:ascii="Arial" w:hAnsi="Arial" w:eastAsia="Malgun Gothic"/>
          <w:b/>
          <w:sz w:val="18"/>
        </w:rPr>
        <w:t xml:space="preserve">· 단어: </w:t>
      </w:r>
      <w:r>
        <w:rPr>
          <w:rFonts w:ascii="Arial" w:hAnsi="Arial" w:eastAsia="Malgun Gothic"/>
          <w:sz w:val="18"/>
        </w:rPr>
        <w:t>parar de(~을 그만두다) · precisar de(~이 필요하다) · começa(começar 명령)</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미래(parar) → 주절 현재(descanso, 미래 대용). 전치사 de 두 번(parar de / precisar de).</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대용) / 접속법 미래 / 명령법.</w:t>
      </w:r>
    </w:p>
    <w:p>
      <w:pPr>
        <w:spacing w:after="20" w:before="100"/>
      </w:pPr>
      <w:r>
        <w:rPr>
          <w:rFonts w:ascii="Arial" w:hAnsi="Arial" w:eastAsia="Malgun Gothic"/>
          <w:b/>
          <w:sz w:val="20"/>
        </w:rPr>
        <w:t xml:space="preserve">105. </w:t>
      </w:r>
      <w:r>
        <w:rPr>
          <w:rFonts w:ascii="Arial" w:hAnsi="Arial" w:eastAsia="Malgun Gothic"/>
          <w:b/>
          <w:color w:val="7F6000"/>
          <w:sz w:val="20"/>
        </w:rPr>
        <w:t>RENAN</w:t>
      </w:r>
      <w:r>
        <w:rPr>
          <w:rFonts w:ascii="Arial" w:hAnsi="Arial" w:eastAsia="Malgun Gothic"/>
          <w:sz w:val="20"/>
        </w:rPr>
        <w:t xml:space="preserve">  "Boa noite. Renan Lessa, diretor de políticas públicas da Vibra. Tenho quinze minutos."</w:t>
      </w:r>
    </w:p>
    <w:p>
      <w:pPr>
        <w:spacing w:after="0" w:before="0"/>
        <w:ind w:left="283"/>
      </w:pPr>
      <w:r>
        <w:rPr>
          <w:rFonts w:ascii="Arial" w:hAnsi="Arial" w:eastAsia="Malgun Gothic"/>
          <w:b/>
          <w:sz w:val="18"/>
        </w:rPr>
        <w:t xml:space="preserve">· 단어: </w:t>
      </w:r>
      <w:r>
        <w:rPr>
          <w:rFonts w:ascii="Arial" w:hAnsi="Arial" w:eastAsia="Malgun Gothic"/>
          <w:sz w:val="18"/>
        </w:rPr>
        <w:t>diretor(이사) · políticas públicas(공공정책)</w:t>
      </w:r>
    </w:p>
    <w:p>
      <w:pPr>
        <w:spacing w:after="0" w:before="0"/>
        <w:ind w:left="283"/>
      </w:pPr>
      <w:r>
        <w:rPr>
          <w:rFonts w:ascii="Arial" w:hAnsi="Arial" w:eastAsia="Malgun Gothic"/>
          <w:b/>
          <w:sz w:val="18"/>
        </w:rPr>
        <w:t xml:space="preserve">· 문법: </w:t>
      </w:r>
      <w:r>
        <w:rPr>
          <w:rFonts w:ascii="Arial" w:hAnsi="Arial" w:eastAsia="Malgun Gothic"/>
          <w:sz w:val="18"/>
        </w:rPr>
        <w:t>동격 직함 무관사. ter + 시간(가용 시간).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기업 임원의 격식 소개.</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"Senhor Renan, o vídeo falso ficou quatro dias na Vibra. Seis milhões de visualizações."</w:t>
      </w:r>
    </w:p>
    <w:p>
      <w:pPr>
        <w:spacing w:after="0" w:before="0"/>
        <w:ind w:left="283"/>
      </w:pPr>
      <w:r>
        <w:rPr>
          <w:rFonts w:ascii="Arial" w:hAnsi="Arial" w:eastAsia="Malgun Gothic"/>
          <w:b/>
          <w:sz w:val="18"/>
        </w:rPr>
        <w:t xml:space="preserve">· 단어: </w:t>
      </w:r>
      <w:r>
        <w:rPr>
          <w:rFonts w:ascii="Arial" w:hAnsi="Arial" w:eastAsia="Malgun Gothic"/>
          <w:sz w:val="18"/>
        </w:rPr>
        <w:t>ficou(남아 있었다) · visualizações(조회수)</w:t>
      </w:r>
    </w:p>
    <w:p>
      <w:pPr>
        <w:spacing w:after="0" w:before="0"/>
        <w:ind w:left="283"/>
      </w:pPr>
      <w:r>
        <w:rPr>
          <w:rFonts w:ascii="Arial" w:hAnsi="Arial" w:eastAsia="Malgun Gothic"/>
          <w:b/>
          <w:sz w:val="18"/>
        </w:rPr>
        <w:t xml:space="preserve">· 문법: </w:t>
      </w:r>
      <w:r>
        <w:rPr>
          <w:rFonts w:ascii="Arial" w:hAnsi="Arial" w:eastAsia="Malgun Gothic"/>
          <w:sz w:val="18"/>
        </w:rPr>
        <w:t>ficar + 기간 = 머물다. milhões de + 명사(백만 단위 뒤 de 필수; mil은 de 없음).</w:t>
      </w:r>
    </w:p>
    <w:p>
      <w:pPr>
        <w:spacing w:after="0" w:before="0"/>
        <w:ind w:left="283"/>
      </w:pPr>
      <w:r>
        <w:rPr>
          <w:rFonts w:ascii="Arial" w:hAnsi="Arial" w:eastAsia="Malgun Gothic"/>
          <w:b/>
          <w:sz w:val="18"/>
        </w:rPr>
        <w:t xml:space="preserve">· 시제: </w:t>
      </w:r>
      <w:r>
        <w:rPr>
          <w:rFonts w:ascii="Arial" w:hAnsi="Arial" w:eastAsia="Malgun Gothic"/>
          <w:sz w:val="18"/>
        </w:rPr>
        <w:t>완료과거 — 일정 기간 전체를 완결로.</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"A nossa pergunta é simples. Por que ficou tanto tempo?"</w:t>
      </w:r>
    </w:p>
    <w:p>
      <w:pPr>
        <w:spacing w:after="0" w:before="0"/>
        <w:ind w:left="283"/>
      </w:pPr>
      <w:r>
        <w:rPr>
          <w:rFonts w:ascii="Arial" w:hAnsi="Arial" w:eastAsia="Malgun Gothic"/>
          <w:b/>
          <w:sz w:val="18"/>
        </w:rPr>
        <w:t xml:space="preserve">· 단어: </w:t>
      </w:r>
      <w:r>
        <w:rPr>
          <w:rFonts w:ascii="Arial" w:hAnsi="Arial" w:eastAsia="Malgun Gothic"/>
          <w:sz w:val="18"/>
        </w:rPr>
        <w:t>tanto tempo(그토록 오래)</w:t>
      </w:r>
    </w:p>
    <w:p>
      <w:pPr>
        <w:spacing w:after="0" w:before="0"/>
        <w:ind w:left="283"/>
      </w:pPr>
      <w:r>
        <w:rPr>
          <w:rFonts w:ascii="Arial" w:hAnsi="Arial" w:eastAsia="Malgun Gothic"/>
          <w:b/>
          <w:sz w:val="18"/>
        </w:rPr>
        <w:t xml:space="preserve">· 문법: </w:t>
      </w:r>
      <w:r>
        <w:rPr>
          <w:rFonts w:ascii="Arial" w:hAnsi="Arial" w:eastAsia="Malgun Gothic"/>
          <w:sz w:val="18"/>
        </w:rPr>
        <w:t>por que 의문. tanto + 명사 = 그만큼의.</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20" w:before="100"/>
      </w:pPr>
      <w:r>
        <w:rPr>
          <w:rFonts w:ascii="Arial" w:hAnsi="Arial" w:eastAsia="Malgun Gothic"/>
          <w:b/>
          <w:sz w:val="20"/>
        </w:rPr>
        <w:t xml:space="preserve">108. </w:t>
      </w:r>
      <w:r>
        <w:rPr>
          <w:rFonts w:ascii="Arial" w:hAnsi="Arial" w:eastAsia="Malgun Gothic"/>
          <w:b/>
          <w:color w:val="7F6000"/>
          <w:sz w:val="20"/>
        </w:rPr>
        <w:t>RENAN</w:t>
      </w:r>
      <w:r>
        <w:rPr>
          <w:rFonts w:ascii="Arial" w:hAnsi="Arial" w:eastAsia="Malgun Gothic"/>
          <w:sz w:val="20"/>
        </w:rPr>
        <w:t xml:space="preserve">  "A Vibra tem compromisso com a integridade eleitoral. Quando recebemos denúncia, analisamos."</w:t>
      </w:r>
    </w:p>
    <w:p>
      <w:pPr>
        <w:spacing w:after="0" w:before="0"/>
        <w:ind w:left="283"/>
      </w:pPr>
      <w:r>
        <w:rPr>
          <w:rFonts w:ascii="Arial" w:hAnsi="Arial" w:eastAsia="Malgun Gothic"/>
          <w:b/>
          <w:sz w:val="18"/>
        </w:rPr>
        <w:t xml:space="preserve">· 단어: </w:t>
      </w:r>
      <w:r>
        <w:rPr>
          <w:rFonts w:ascii="Arial" w:hAnsi="Arial" w:eastAsia="Malgun Gothic"/>
          <w:sz w:val="18"/>
        </w:rPr>
        <w:t>compromisso com(~에 대한 책임·약속) · integridade(공정성) · denúncia(신고) · analisamos(analisar 1복)</w:t>
      </w:r>
    </w:p>
    <w:p>
      <w:pPr>
        <w:spacing w:after="0" w:before="0"/>
        <w:ind w:left="283"/>
      </w:pPr>
      <w:r>
        <w:rPr>
          <w:rFonts w:ascii="Arial" w:hAnsi="Arial" w:eastAsia="Malgun Gothic"/>
          <w:b/>
          <w:sz w:val="18"/>
        </w:rPr>
        <w:t xml:space="preserve">· 문법: </w:t>
      </w:r>
      <w:r>
        <w:rPr>
          <w:rFonts w:ascii="Arial" w:hAnsi="Arial" w:eastAsia="Malgun Gothic"/>
          <w:sz w:val="18"/>
        </w:rPr>
        <w:t>기업 화법 1복 nós(a gente 대신). quando + 직설법 현재 = 일반 절차.</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원칙·절차 진술.</w:t>
      </w:r>
    </w:p>
    <w:p>
      <w:pPr>
        <w:spacing w:after="0" w:before="0"/>
        <w:ind w:left="283"/>
      </w:pPr>
      <w:r>
        <w:rPr>
          <w:rFonts w:ascii="Arial" w:hAnsi="Arial" w:eastAsia="Malgun Gothic"/>
          <w:b/>
          <w:sz w:val="18"/>
        </w:rPr>
        <w:t xml:space="preserve">· 표현: </w:t>
      </w:r>
      <w:r>
        <w:rPr>
          <w:rFonts w:ascii="Arial" w:hAnsi="Arial" w:eastAsia="Malgun Gothic"/>
          <w:sz w:val="18"/>
        </w:rPr>
        <w:t>기업 PR 상투 문구.</w:t>
      </w:r>
    </w:p>
    <w:p>
      <w:pPr>
        <w:spacing w:after="20" w:before="100"/>
      </w:pPr>
      <w:r>
        <w:rPr>
          <w:rFonts w:ascii="Arial" w:hAnsi="Arial" w:eastAsia="Malgun Gothic"/>
          <w:b/>
          <w:sz w:val="20"/>
        </w:rPr>
        <w:t xml:space="preserve">109. </w:t>
      </w:r>
      <w:r>
        <w:rPr>
          <w:rFonts w:ascii="Arial" w:hAnsi="Arial" w:eastAsia="Malgun Gothic"/>
          <w:b/>
          <w:color w:val="7F6000"/>
          <w:sz w:val="20"/>
        </w:rPr>
        <w:t>BEATRIZ</w:t>
      </w:r>
      <w:r>
        <w:rPr>
          <w:rFonts w:ascii="Arial" w:hAnsi="Arial" w:eastAsia="Malgun Gothic"/>
          <w:sz w:val="20"/>
        </w:rPr>
        <w:t xml:space="preserve">  "A primeira notificação foi às oito da manhã do primeiro dia. Com print e link."</w:t>
      </w:r>
    </w:p>
    <w:p>
      <w:pPr>
        <w:spacing w:after="0" w:before="0"/>
        <w:ind w:left="283"/>
      </w:pPr>
      <w:r>
        <w:rPr>
          <w:rFonts w:ascii="Arial" w:hAnsi="Arial" w:eastAsia="Malgun Gothic"/>
          <w:b/>
          <w:sz w:val="18"/>
        </w:rPr>
        <w:t xml:space="preserve">· 단어: </w:t>
      </w:r>
      <w:r>
        <w:rPr>
          <w:rFonts w:ascii="Arial" w:hAnsi="Arial" w:eastAsia="Malgun Gothic"/>
          <w:sz w:val="18"/>
        </w:rPr>
        <w:t>print(캡처, 영어 차용)</w:t>
      </w:r>
    </w:p>
    <w:p>
      <w:pPr>
        <w:spacing w:after="0" w:before="0"/>
        <w:ind w:left="283"/>
      </w:pPr>
      <w:r>
        <w:rPr>
          <w:rFonts w:ascii="Arial" w:hAnsi="Arial" w:eastAsia="Malgun Gothic"/>
          <w:b/>
          <w:sz w:val="18"/>
        </w:rPr>
        <w:t xml:space="preserve">· 문법: </w:t>
      </w:r>
      <w:r>
        <w:rPr>
          <w:rFonts w:ascii="Arial" w:hAnsi="Arial" w:eastAsia="Malgun Gothic"/>
          <w:sz w:val="18"/>
        </w:rPr>
        <w:t>ser + 시각 = 일어난 시점(foi às oito).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print = 화면 캡처(브라질).</w:t>
      </w:r>
    </w:p>
    <w:p>
      <w:pPr>
        <w:spacing w:after="20" w:before="100"/>
      </w:pPr>
      <w:r>
        <w:rPr>
          <w:rFonts w:ascii="Arial" w:hAnsi="Arial" w:eastAsia="Malgun Gothic"/>
          <w:b/>
          <w:sz w:val="20"/>
        </w:rPr>
        <w:t xml:space="preserve">110. </w:t>
      </w:r>
      <w:r>
        <w:rPr>
          <w:rFonts w:ascii="Arial" w:hAnsi="Arial" w:eastAsia="Malgun Gothic"/>
          <w:b/>
          <w:color w:val="7F6000"/>
          <w:sz w:val="20"/>
        </w:rPr>
        <w:t>RENAN</w:t>
      </w:r>
      <w:r>
        <w:rPr>
          <w:rFonts w:ascii="Arial" w:hAnsi="Arial" w:eastAsia="Malgun Gothic"/>
          <w:sz w:val="20"/>
        </w:rPr>
        <w:t xml:space="preserve">  "Recebemos milhões de conteúdos por minuto, doutora. A análise segue fluxos internos."</w:t>
      </w:r>
    </w:p>
    <w:p>
      <w:pPr>
        <w:spacing w:after="0" w:before="0"/>
        <w:ind w:left="283"/>
      </w:pPr>
      <w:r>
        <w:rPr>
          <w:rFonts w:ascii="Arial" w:hAnsi="Arial" w:eastAsia="Malgun Gothic"/>
          <w:b/>
          <w:sz w:val="18"/>
        </w:rPr>
        <w:t xml:space="preserve">· 단어: </w:t>
      </w:r>
      <w:r>
        <w:rPr>
          <w:rFonts w:ascii="Arial" w:hAnsi="Arial" w:eastAsia="Malgun Gothic"/>
          <w:sz w:val="18"/>
        </w:rPr>
        <w:t>conteúdos(콘텐츠) · segue(seguir, 따르다) · fluxos(절차)</w:t>
      </w:r>
    </w:p>
    <w:p>
      <w:pPr>
        <w:spacing w:after="0" w:before="0"/>
        <w:ind w:left="283"/>
      </w:pPr>
      <w:r>
        <w:rPr>
          <w:rFonts w:ascii="Arial" w:hAnsi="Arial" w:eastAsia="Malgun Gothic"/>
          <w:b/>
          <w:sz w:val="18"/>
        </w:rPr>
        <w:t xml:space="preserve">· 문법: </w:t>
      </w:r>
      <w:r>
        <w:rPr>
          <w:rFonts w:ascii="Arial" w:hAnsi="Arial" w:eastAsia="Malgun Gothic"/>
          <w:sz w:val="18"/>
        </w:rPr>
        <w:t>recebemos는 현재 1복(완료과거와 동형, 여기선 현재 일반). 추상 명사 주어의 비인격화.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fluxos internos — 책임 회피형 관료 어휘.</w:t>
      </w:r>
    </w:p>
    <w:p>
      <w:pPr>
        <w:spacing w:after="20" w:before="100"/>
      </w:pPr>
      <w:r>
        <w:rPr>
          <w:rFonts w:ascii="Arial" w:hAnsi="Arial" w:eastAsia="Malgun Gothic"/>
          <w:b/>
          <w:sz w:val="20"/>
        </w:rPr>
        <w:t xml:space="preserve">111. </w:t>
      </w:r>
      <w:r>
        <w:rPr>
          <w:rFonts w:ascii="Arial" w:hAnsi="Arial" w:eastAsia="Malgun Gothic"/>
          <w:b/>
          <w:color w:val="7F6000"/>
          <w:sz w:val="20"/>
        </w:rPr>
        <w:t>BEATRIZ</w:t>
      </w:r>
      <w:r>
        <w:rPr>
          <w:rFonts w:ascii="Arial" w:hAnsi="Arial" w:eastAsia="Malgun Gothic"/>
          <w:sz w:val="20"/>
        </w:rPr>
        <w:t xml:space="preserve">  "Desde 2025, o Supremo entende que plataforma responde após notificação. Sem esperar juiz."</w:t>
      </w:r>
    </w:p>
    <w:p>
      <w:pPr>
        <w:spacing w:after="0" w:before="0"/>
        <w:ind w:left="283"/>
      </w:pPr>
      <w:r>
        <w:rPr>
          <w:rFonts w:ascii="Arial" w:hAnsi="Arial" w:eastAsia="Malgun Gothic"/>
          <w:b/>
          <w:sz w:val="18"/>
        </w:rPr>
        <w:t xml:space="preserve">· 단어: </w:t>
      </w:r>
      <w:r>
        <w:rPr>
          <w:rFonts w:ascii="Arial" w:hAnsi="Arial" w:eastAsia="Malgun Gothic"/>
          <w:sz w:val="18"/>
        </w:rPr>
        <w:t>Supremo(대법원, STF) · entende(판단하다) · responde(책임지다) · após(~ 후에, 문어)</w:t>
      </w:r>
    </w:p>
    <w:p>
      <w:pPr>
        <w:spacing w:after="0" w:before="0"/>
        <w:ind w:left="283"/>
      </w:pPr>
      <w:r>
        <w:rPr>
          <w:rFonts w:ascii="Arial" w:hAnsi="Arial" w:eastAsia="Malgun Gothic"/>
          <w:b/>
          <w:sz w:val="18"/>
        </w:rPr>
        <w:t xml:space="preserve">· 문법: </w:t>
      </w:r>
      <w:r>
        <w:rPr>
          <w:rFonts w:ascii="Arial" w:hAnsi="Arial" w:eastAsia="Malgun Gothic"/>
          <w:sz w:val="18"/>
        </w:rPr>
        <w:t>desde + 시점 + 현재형(지속). 무관사 plataforma/notificação/juiz — 법조문식 일반화. sem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현행 판례의 유효성.</w:t>
      </w:r>
    </w:p>
    <w:p>
      <w:pPr>
        <w:spacing w:after="0" w:before="0"/>
        <w:ind w:left="283"/>
      </w:pPr>
      <w:r>
        <w:rPr>
          <w:rFonts w:ascii="Arial" w:hAnsi="Arial" w:eastAsia="Malgun Gothic"/>
          <w:b/>
          <w:sz w:val="18"/>
        </w:rPr>
        <w:t xml:space="preserve">· 표현: </w:t>
      </w:r>
      <w:r>
        <w:rPr>
          <w:rFonts w:ascii="Arial" w:hAnsi="Arial" w:eastAsia="Malgun Gothic"/>
          <w:sz w:val="18"/>
        </w:rPr>
        <w:t>responder = (법적으로) 책임지다. após = depois de(문어).</w:t>
      </w:r>
    </w:p>
    <w:p>
      <w:pPr>
        <w:spacing w:after="20" w:before="100"/>
      </w:pPr>
      <w:r>
        <w:rPr>
          <w:rFonts w:ascii="Arial" w:hAnsi="Arial" w:eastAsia="Malgun Gothic"/>
          <w:b/>
          <w:sz w:val="20"/>
        </w:rPr>
        <w:t xml:space="preserve">112. </w:t>
      </w:r>
      <w:r>
        <w:rPr>
          <w:rFonts w:ascii="Arial" w:hAnsi="Arial" w:eastAsia="Malgun Gothic"/>
          <w:b/>
          <w:color w:val="7F6000"/>
          <w:sz w:val="20"/>
        </w:rPr>
        <w:t>BEATRIZ</w:t>
      </w:r>
      <w:r>
        <w:rPr>
          <w:rFonts w:ascii="Arial" w:hAnsi="Arial" w:eastAsia="Malgun Gothic"/>
          <w:sz w:val="20"/>
        </w:rPr>
        <w:t xml:space="preserve">  "E com impulsionamento pago ou rede de robôs, o dever de cuidado vem antes."</w:t>
      </w:r>
    </w:p>
    <w:p>
      <w:pPr>
        <w:spacing w:after="0" w:before="0"/>
        <w:ind w:left="283"/>
      </w:pPr>
      <w:r>
        <w:rPr>
          <w:rFonts w:ascii="Arial" w:hAnsi="Arial" w:eastAsia="Malgun Gothic"/>
          <w:b/>
          <w:sz w:val="18"/>
        </w:rPr>
        <w:t xml:space="preserve">· 단어: </w:t>
      </w:r>
      <w:r>
        <w:rPr>
          <w:rFonts w:ascii="Arial" w:hAnsi="Arial" w:eastAsia="Malgun Gothic"/>
          <w:sz w:val="18"/>
        </w:rPr>
        <w:t>impulsionamento(유료 부스팅) · pago(유료의, pagar 불규칙 분사) · dever de cuidado(주의 의무)</w:t>
      </w:r>
    </w:p>
    <w:p>
      <w:pPr>
        <w:spacing w:after="0" w:before="0"/>
        <w:ind w:left="283"/>
      </w:pPr>
      <w:r>
        <w:rPr>
          <w:rFonts w:ascii="Arial" w:hAnsi="Arial" w:eastAsia="Malgun Gothic"/>
          <w:b/>
          <w:sz w:val="18"/>
        </w:rPr>
        <w:t xml:space="preserve">· 문법: </w:t>
      </w:r>
      <w:r>
        <w:rPr>
          <w:rFonts w:ascii="Arial" w:hAnsi="Arial" w:eastAsia="Malgun Gothic"/>
          <w:sz w:val="18"/>
        </w:rPr>
        <w:t>com + 명사 = 조건('~이 있으면'). pagar 분사 pago(ter와도 pago가 일반적).</w:t>
      </w:r>
    </w:p>
    <w:p>
      <w:pPr>
        <w:spacing w:after="0" w:before="0"/>
        <w:ind w:left="283"/>
      </w:pPr>
      <w:r>
        <w:rPr>
          <w:rFonts w:ascii="Arial" w:hAnsi="Arial" w:eastAsia="Malgun Gothic"/>
          <w:b/>
          <w:sz w:val="18"/>
        </w:rPr>
        <w:t xml:space="preserve">· 시제: </w:t>
      </w:r>
      <w:r>
        <w:rPr>
          <w:rFonts w:ascii="Arial" w:hAnsi="Arial" w:eastAsia="Malgun Gothic"/>
          <w:sz w:val="18"/>
        </w:rPr>
        <w:t>현재직설법 — 법 원칙.</w:t>
      </w:r>
    </w:p>
    <w:p>
      <w:pPr>
        <w:spacing w:after="20" w:before="100"/>
      </w:pPr>
      <w:r>
        <w:rPr>
          <w:rFonts w:ascii="Arial" w:hAnsi="Arial" w:eastAsia="Malgun Gothic"/>
          <w:b/>
          <w:sz w:val="20"/>
        </w:rPr>
        <w:t xml:space="preserve">113. </w:t>
      </w:r>
      <w:r>
        <w:rPr>
          <w:rFonts w:ascii="Arial" w:hAnsi="Arial" w:eastAsia="Malgun Gothic"/>
          <w:b/>
          <w:color w:val="7F6000"/>
          <w:sz w:val="20"/>
        </w:rPr>
        <w:t>BEATRIZ</w:t>
      </w:r>
      <w:r>
        <w:rPr>
          <w:rFonts w:ascii="Arial" w:hAnsi="Arial" w:eastAsia="Malgun Gothic"/>
          <w:sz w:val="20"/>
        </w:rPr>
        <w:t xml:space="preserve">  "Antes da notificação, senhor Renan. E o TSE proíbe deepfake em propaganda eleitoral."</w:t>
      </w:r>
    </w:p>
    <w:p>
      <w:pPr>
        <w:spacing w:after="0" w:before="0"/>
        <w:ind w:left="283"/>
      </w:pPr>
      <w:r>
        <w:rPr>
          <w:rFonts w:ascii="Arial" w:hAnsi="Arial" w:eastAsia="Malgun Gothic"/>
          <w:b/>
          <w:sz w:val="18"/>
        </w:rPr>
        <w:t xml:space="preserve">· 단어: </w:t>
      </w:r>
      <w:r>
        <w:rPr>
          <w:rFonts w:ascii="Arial" w:hAnsi="Arial" w:eastAsia="Malgun Gothic"/>
          <w:sz w:val="18"/>
        </w:rPr>
        <w:t>TSE(최고선거법원) · proíbe(proibir 3단, 곡절 í)</w:t>
      </w:r>
    </w:p>
    <w:p>
      <w:pPr>
        <w:spacing w:after="0" w:before="0"/>
        <w:ind w:left="283"/>
      </w:pPr>
      <w:r>
        <w:rPr>
          <w:rFonts w:ascii="Arial" w:hAnsi="Arial" w:eastAsia="Malgun Gothic"/>
          <w:b/>
          <w:sz w:val="18"/>
        </w:rPr>
        <w:t xml:space="preserve">· 문법: </w:t>
      </w:r>
      <w:r>
        <w:rPr>
          <w:rFonts w:ascii="Arial" w:hAnsi="Arial" w:eastAsia="Malgun Gothic"/>
          <w:sz w:val="18"/>
        </w:rPr>
        <w:t>proibir 현재 3단 proíbe(강세 표시). 무관사 일반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 — 현행 규정.</w:t>
      </w:r>
    </w:p>
    <w:p>
      <w:pPr>
        <w:spacing w:after="20" w:before="100"/>
      </w:pPr>
      <w:r>
        <w:rPr>
          <w:rFonts w:ascii="Arial" w:hAnsi="Arial" w:eastAsia="Malgun Gothic"/>
          <w:b/>
          <w:sz w:val="20"/>
        </w:rPr>
        <w:t xml:space="preserve">114. </w:t>
      </w:r>
      <w:r>
        <w:rPr>
          <w:rFonts w:ascii="Arial" w:hAnsi="Arial" w:eastAsia="Malgun Gothic"/>
          <w:b/>
          <w:color w:val="7F6000"/>
          <w:sz w:val="20"/>
        </w:rPr>
        <w:t>RENAN</w:t>
      </w:r>
      <w:r>
        <w:rPr>
          <w:rFonts w:ascii="Arial" w:hAnsi="Arial" w:eastAsia="Malgun Gothic"/>
          <w:sz w:val="20"/>
        </w:rPr>
        <w:t xml:space="preserve">  "Nós removemos o conteúdo assim que a análise foi concluída."</w:t>
      </w:r>
    </w:p>
    <w:p>
      <w:pPr>
        <w:spacing w:after="0" w:before="0"/>
        <w:ind w:left="283"/>
      </w:pPr>
      <w:r>
        <w:rPr>
          <w:rFonts w:ascii="Arial" w:hAnsi="Arial" w:eastAsia="Malgun Gothic"/>
          <w:b/>
          <w:sz w:val="18"/>
        </w:rPr>
        <w:t xml:space="preserve">· 단어: </w:t>
      </w:r>
      <w:r>
        <w:rPr>
          <w:rFonts w:ascii="Arial" w:hAnsi="Arial" w:eastAsia="Malgun Gothic"/>
          <w:sz w:val="18"/>
        </w:rPr>
        <w:t>removemos(remover 1복 완료과거) · assim que(~하자마자) · concluída(완료된)</w:t>
      </w:r>
    </w:p>
    <w:p>
      <w:pPr>
        <w:spacing w:after="0" w:before="0"/>
        <w:ind w:left="283"/>
      </w:pPr>
      <w:r>
        <w:rPr>
          <w:rFonts w:ascii="Arial" w:hAnsi="Arial" w:eastAsia="Malgun Gothic"/>
          <w:b/>
          <w:sz w:val="18"/>
        </w:rPr>
        <w:t xml:space="preserve">· 문법: </w:t>
      </w:r>
      <w:r>
        <w:rPr>
          <w:rFonts w:ascii="Arial" w:hAnsi="Arial" w:eastAsia="Malgun Gothic"/>
          <w:sz w:val="18"/>
        </w:rPr>
        <w:t>assim que + 직설법 완료과거(실제 일어난 일). 수동 foi concluída — 행위자 숨기기.</w:t>
      </w:r>
    </w:p>
    <w:p>
      <w:pPr>
        <w:spacing w:after="0" w:before="0"/>
        <w:ind w:left="283"/>
      </w:pPr>
      <w:r>
        <w:rPr>
          <w:rFonts w:ascii="Arial" w:hAnsi="Arial" w:eastAsia="Malgun Gothic"/>
          <w:b/>
          <w:sz w:val="18"/>
        </w:rPr>
        <w:t xml:space="preserve">· 시제: </w:t>
      </w:r>
      <w:r>
        <w:rPr>
          <w:rFonts w:ascii="Arial" w:hAnsi="Arial" w:eastAsia="Malgun Gothic"/>
          <w:sz w:val="18"/>
        </w:rPr>
        <w:t>완료과거 / 완료과거 수동.</w:t>
      </w:r>
    </w:p>
    <w:p>
      <w:pPr>
        <w:spacing w:after="0" w:before="0"/>
        <w:ind w:left="283"/>
      </w:pPr>
      <w:r>
        <w:rPr>
          <w:rFonts w:ascii="Arial" w:hAnsi="Arial" w:eastAsia="Malgun Gothic"/>
          <w:b/>
          <w:sz w:val="18"/>
        </w:rPr>
        <w:t xml:space="preserve">· 표현: </w:t>
      </w:r>
      <w:r>
        <w:rPr>
          <w:rFonts w:ascii="Arial" w:hAnsi="Arial" w:eastAsia="Malgun Gothic"/>
          <w:sz w:val="18"/>
        </w:rPr>
        <w:t>수동태로 책임 주체 모호화 — 기업 화법.</w:t>
      </w:r>
    </w:p>
    <w:p>
      <w:pPr>
        <w:spacing w:after="20" w:before="100"/>
      </w:pPr>
      <w:r>
        <w:rPr>
          <w:rFonts w:ascii="Arial" w:hAnsi="Arial" w:eastAsia="Malgun Gothic"/>
          <w:b/>
          <w:sz w:val="20"/>
        </w:rPr>
        <w:t xml:space="preserve">115. </w:t>
      </w:r>
      <w:r>
        <w:rPr>
          <w:rFonts w:ascii="Arial" w:hAnsi="Arial" w:eastAsia="Malgun Gothic"/>
          <w:b/>
          <w:color w:val="7F6000"/>
          <w:sz w:val="20"/>
        </w:rPr>
        <w:t>BEATRIZ</w:t>
      </w:r>
      <w:r>
        <w:rPr>
          <w:rFonts w:ascii="Arial" w:hAnsi="Arial" w:eastAsia="Malgun Gothic"/>
          <w:sz w:val="20"/>
        </w:rPr>
        <w:t xml:space="preserve">  "No quarto dia. Então eu repito: por que não tiraram antes da denúncia?"</w:t>
      </w:r>
    </w:p>
    <w:p>
      <w:pPr>
        <w:spacing w:after="0" w:before="0"/>
        <w:ind w:left="283"/>
      </w:pPr>
      <w:r>
        <w:rPr>
          <w:rFonts w:ascii="Arial" w:hAnsi="Arial" w:eastAsia="Malgun Gothic"/>
          <w:b/>
          <w:sz w:val="18"/>
        </w:rPr>
        <w:t xml:space="preserve">· 단어: </w:t>
      </w:r>
      <w:r>
        <w:rPr>
          <w:rFonts w:ascii="Arial" w:hAnsi="Arial" w:eastAsia="Malgun Gothic"/>
          <w:sz w:val="18"/>
        </w:rPr>
        <w:t>no quarto dia(나흘째에) · repito(repetir 1단, e→i) · tiraram(내렸다)</w:t>
      </w:r>
    </w:p>
    <w:p>
      <w:pPr>
        <w:spacing w:after="0" w:before="0"/>
        <w:ind w:left="283"/>
      </w:pPr>
      <w:r>
        <w:rPr>
          <w:rFonts w:ascii="Arial" w:hAnsi="Arial" w:eastAsia="Malgun Gothic"/>
          <w:b/>
          <w:sz w:val="18"/>
        </w:rPr>
        <w:t xml:space="preserve">· 문법: </w:t>
      </w:r>
      <w:r>
        <w:rPr>
          <w:rFonts w:ascii="Arial" w:hAnsi="Arial" w:eastAsia="Malgun Gothic"/>
          <w:sz w:val="18"/>
        </w:rPr>
        <w:t>repetir 1단 repito(어간 모음 변화). 3복 tiraram으로 회사 측을 지칭(vocês).</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20" w:before="100"/>
      </w:pPr>
      <w:r>
        <w:rPr>
          <w:rFonts w:ascii="Arial" w:hAnsi="Arial" w:eastAsia="Malgun Gothic"/>
          <w:b/>
          <w:sz w:val="20"/>
        </w:rPr>
        <w:t xml:space="preserve">116. </w:t>
      </w:r>
      <w:r>
        <w:rPr>
          <w:rFonts w:ascii="Arial" w:hAnsi="Arial" w:eastAsia="Malgun Gothic"/>
          <w:b/>
          <w:color w:val="7F6000"/>
          <w:sz w:val="20"/>
        </w:rPr>
        <w:t>BEATRIZ</w:t>
      </w:r>
      <w:r>
        <w:rPr>
          <w:rFonts w:ascii="Arial" w:hAnsi="Arial" w:eastAsia="Malgun Gothic"/>
          <w:sz w:val="20"/>
        </w:rPr>
        <w:t xml:space="preserve">  "Três mil perfis, mesmo minuto, mesma frase. O algoritmo de vocês não viu isso?"</w:t>
      </w:r>
    </w:p>
    <w:p>
      <w:pPr>
        <w:spacing w:after="0" w:before="0"/>
        <w:ind w:left="283"/>
      </w:pPr>
      <w:r>
        <w:rPr>
          <w:rFonts w:ascii="Arial" w:hAnsi="Arial" w:eastAsia="Malgun Gothic"/>
          <w:b/>
          <w:sz w:val="18"/>
        </w:rPr>
        <w:t xml:space="preserve">· 단어: </w:t>
      </w:r>
      <w:r>
        <w:rPr>
          <w:rFonts w:ascii="Arial" w:hAnsi="Arial" w:eastAsia="Malgun Gothic"/>
          <w:sz w:val="18"/>
        </w:rPr>
        <w:t>algoritmo(알고리즘) · viu(봤다)</w:t>
      </w:r>
    </w:p>
    <w:p>
      <w:pPr>
        <w:spacing w:after="0" w:before="0"/>
        <w:ind w:left="283"/>
      </w:pPr>
      <w:r>
        <w:rPr>
          <w:rFonts w:ascii="Arial" w:hAnsi="Arial" w:eastAsia="Malgun Gothic"/>
          <w:b/>
          <w:sz w:val="18"/>
        </w:rPr>
        <w:t xml:space="preserve">· 문법: </w:t>
      </w:r>
      <w:r>
        <w:rPr>
          <w:rFonts w:ascii="Arial" w:hAnsi="Arial" w:eastAsia="Malgun Gothic"/>
          <w:sz w:val="18"/>
        </w:rPr>
        <w:t>mil 뒤 de 없음(três mil perfis). 의인화 주어 o algoritmo + ver.</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117. </w:t>
      </w:r>
      <w:r>
        <w:rPr>
          <w:rFonts w:ascii="Arial" w:hAnsi="Arial" w:eastAsia="Malgun Gothic"/>
          <w:b/>
          <w:color w:val="7F6000"/>
          <w:sz w:val="20"/>
        </w:rPr>
        <w:t>RENAN</w:t>
      </w:r>
      <w:r>
        <w:rPr>
          <w:rFonts w:ascii="Arial" w:hAnsi="Arial" w:eastAsia="Malgun Gothic"/>
          <w:sz w:val="20"/>
        </w:rPr>
        <w:t xml:space="preserve">  "Não comentamos casos específicos nem detalhes do nosso sistema de moderação."</w:t>
      </w:r>
    </w:p>
    <w:p>
      <w:pPr>
        <w:spacing w:after="0" w:before="0"/>
        <w:ind w:left="283"/>
      </w:pPr>
      <w:r>
        <w:rPr>
          <w:rFonts w:ascii="Arial" w:hAnsi="Arial" w:eastAsia="Malgun Gothic"/>
          <w:b/>
          <w:sz w:val="18"/>
        </w:rPr>
        <w:t xml:space="preserve">· 단어: </w:t>
      </w:r>
      <w:r>
        <w:rPr>
          <w:rFonts w:ascii="Arial" w:hAnsi="Arial" w:eastAsia="Malgun Gothic"/>
          <w:sz w:val="18"/>
        </w:rPr>
        <w:t>comentamos(comentar 1복) · específicos(개별의) · moderação(콘텐츠 관리)</w:t>
      </w:r>
    </w:p>
    <w:p>
      <w:pPr>
        <w:spacing w:after="0" w:before="0"/>
        <w:ind w:left="283"/>
      </w:pPr>
      <w:r>
        <w:rPr>
          <w:rFonts w:ascii="Arial" w:hAnsi="Arial" w:eastAsia="Malgun Gothic"/>
          <w:b/>
          <w:sz w:val="18"/>
        </w:rPr>
        <w:t xml:space="preserve">· 문법: </w:t>
      </w:r>
      <w:r>
        <w:rPr>
          <w:rFonts w:ascii="Arial" w:hAnsi="Arial" w:eastAsia="Malgun Gothic"/>
          <w:sz w:val="18"/>
        </w:rPr>
        <w:t>não … nem = '~도 ~도 아니다'. 현재형으로 정책(방침) 표명.</w:t>
      </w:r>
    </w:p>
    <w:p>
      <w:pPr>
        <w:spacing w:after="0" w:before="0"/>
        <w:ind w:left="283"/>
      </w:pPr>
      <w:r>
        <w:rPr>
          <w:rFonts w:ascii="Arial" w:hAnsi="Arial" w:eastAsia="Malgun Gothic"/>
          <w:b/>
          <w:sz w:val="18"/>
        </w:rPr>
        <w:t xml:space="preserve">· 시제: </w:t>
      </w:r>
      <w:r>
        <w:rPr>
          <w:rFonts w:ascii="Arial" w:hAnsi="Arial" w:eastAsia="Malgun Gothic"/>
          <w:sz w:val="18"/>
        </w:rPr>
        <w:t>현재직설법 — 상시 방침.</w:t>
      </w:r>
    </w:p>
    <w:p>
      <w:pPr>
        <w:spacing w:after="0" w:before="0"/>
        <w:ind w:left="283"/>
      </w:pPr>
      <w:r>
        <w:rPr>
          <w:rFonts w:ascii="Arial" w:hAnsi="Arial" w:eastAsia="Malgun Gothic"/>
          <w:b/>
          <w:sz w:val="18"/>
        </w:rPr>
        <w:t xml:space="preserve">· 표현: </w:t>
      </w:r>
      <w:r>
        <w:rPr>
          <w:rFonts w:ascii="Arial" w:hAnsi="Arial" w:eastAsia="Malgun Gothic"/>
          <w:sz w:val="18"/>
        </w:rPr>
        <w:t>"Não comentamos casos específicos" — 기업 대변인 정형 회피 문구.</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"Então um detalhe só. O vídeo foi impulsionado? Alguém pagou pra ele aparecer?"</w:t>
      </w:r>
    </w:p>
    <w:p>
      <w:pPr>
        <w:spacing w:after="0" w:before="0"/>
        <w:ind w:left="283"/>
      </w:pPr>
      <w:r>
        <w:rPr>
          <w:rFonts w:ascii="Arial" w:hAnsi="Arial" w:eastAsia="Malgun Gothic"/>
          <w:b/>
          <w:sz w:val="18"/>
        </w:rPr>
        <w:t xml:space="preserve">· 단어: </w:t>
      </w:r>
      <w:r>
        <w:rPr>
          <w:rFonts w:ascii="Arial" w:hAnsi="Arial" w:eastAsia="Malgun Gothic"/>
          <w:sz w:val="18"/>
        </w:rPr>
        <w:t>impulsionado(부스팅된) · aparecer(노출되다)</w:t>
      </w:r>
    </w:p>
    <w:p>
      <w:pPr>
        <w:spacing w:after="0" w:before="0"/>
        <w:ind w:left="283"/>
      </w:pPr>
      <w:r>
        <w:rPr>
          <w:rFonts w:ascii="Arial" w:hAnsi="Arial" w:eastAsia="Malgun Gothic"/>
          <w:b/>
          <w:sz w:val="18"/>
        </w:rPr>
        <w:t xml:space="preserve">· 문법: </w:t>
      </w:r>
      <w:r>
        <w:rPr>
          <w:rFonts w:ascii="Arial" w:hAnsi="Arial" w:eastAsia="Malgun Gothic"/>
          <w:sz w:val="18"/>
        </w:rPr>
        <w:t>para + 주어 + 부정사(pra ele aparecer — 인칭부정사, 3단 형태 동일). só 후치(um detalhe só = 단 하나).</w:t>
      </w:r>
    </w:p>
    <w:p>
      <w:pPr>
        <w:spacing w:after="0" w:before="0"/>
        <w:ind w:left="283"/>
      </w:pPr>
      <w:r>
        <w:rPr>
          <w:rFonts w:ascii="Arial" w:hAnsi="Arial" w:eastAsia="Malgun Gothic"/>
          <w:b/>
          <w:sz w:val="18"/>
        </w:rPr>
        <w:t xml:space="preserve">· 시제: </w:t>
      </w:r>
      <w:r>
        <w:rPr>
          <w:rFonts w:ascii="Arial" w:hAnsi="Arial" w:eastAsia="Malgun Gothic"/>
          <w:sz w:val="18"/>
        </w:rPr>
        <w:t>완료과거 수동 / 완료과거 / 인칭부정사.</w:t>
      </w:r>
    </w:p>
    <w:p>
      <w:pPr>
        <w:spacing w:after="0" w:before="0"/>
        <w:ind w:left="283"/>
      </w:pPr>
      <w:r>
        <w:rPr>
          <w:rFonts w:ascii="Arial" w:hAnsi="Arial" w:eastAsia="Malgun Gothic"/>
          <w:b/>
          <w:sz w:val="18"/>
        </w:rPr>
        <w:t xml:space="preserve">· 표현: </w:t>
      </w:r>
      <w:r>
        <w:rPr>
          <w:rFonts w:ascii="Arial" w:hAnsi="Arial" w:eastAsia="Malgun Gothic"/>
          <w:sz w:val="18"/>
        </w:rPr>
        <w:t>117번 detalhes를 받아친 말꼬리 잡기.</w:t>
      </w:r>
    </w:p>
    <w:p>
      <w:pPr>
        <w:spacing w:after="20" w:before="100"/>
      </w:pPr>
      <w:r>
        <w:rPr>
          <w:rFonts w:ascii="Arial" w:hAnsi="Arial" w:eastAsia="Malgun Gothic"/>
          <w:b/>
          <w:sz w:val="20"/>
        </w:rPr>
        <w:t xml:space="preserve">119. </w:t>
      </w:r>
      <w:r>
        <w:rPr>
          <w:rFonts w:ascii="Arial" w:hAnsi="Arial" w:eastAsia="Malgun Gothic"/>
          <w:b/>
          <w:color w:val="7F6000"/>
          <w:sz w:val="20"/>
        </w:rPr>
        <w:t>RENAN</w:t>
      </w:r>
      <w:r>
        <w:rPr>
          <w:rFonts w:ascii="Arial" w:hAnsi="Arial" w:eastAsia="Malgun Gothic"/>
          <w:sz w:val="20"/>
        </w:rPr>
        <w:t xml:space="preserve">  "...Houve impulsionamento, sim. Por uma conta que já foi suspensa."</w:t>
      </w:r>
    </w:p>
    <w:p>
      <w:pPr>
        <w:spacing w:after="0" w:before="0"/>
        <w:ind w:left="283"/>
      </w:pPr>
      <w:r>
        <w:rPr>
          <w:rFonts w:ascii="Arial" w:hAnsi="Arial" w:eastAsia="Malgun Gothic"/>
          <w:b/>
          <w:sz w:val="18"/>
        </w:rPr>
        <w:t xml:space="preserve">· 단어: </w:t>
      </w:r>
      <w:r>
        <w:rPr>
          <w:rFonts w:ascii="Arial" w:hAnsi="Arial" w:eastAsia="Malgun Gothic"/>
          <w:sz w:val="18"/>
        </w:rPr>
        <w:t>houve(haver 완료과거, 있었다) · conta(계정) · suspensa(정지된, suspender 불규칙 분사)</w:t>
      </w:r>
    </w:p>
    <w:p>
      <w:pPr>
        <w:spacing w:after="0" w:before="0"/>
        <w:ind w:left="283"/>
      </w:pPr>
      <w:r>
        <w:rPr>
          <w:rFonts w:ascii="Arial" w:hAnsi="Arial" w:eastAsia="Malgun Gothic"/>
          <w:b/>
          <w:sz w:val="18"/>
        </w:rPr>
        <w:t xml:space="preserve">· 문법: </w:t>
      </w:r>
      <w:r>
        <w:rPr>
          <w:rFonts w:ascii="Arial" w:hAnsi="Arial" w:eastAsia="Malgun Gothic"/>
          <w:sz w:val="18"/>
        </w:rPr>
        <w:t>존재의 haver 3단 비인칭(houve) — 격식체(구어라면 teve). 행위자 por + 명사(수동 동작주 구문의 생략형).</w:t>
      </w:r>
    </w:p>
    <w:p>
      <w:pPr>
        <w:spacing w:after="0" w:before="0"/>
        <w:ind w:left="283"/>
      </w:pPr>
      <w:r>
        <w:rPr>
          <w:rFonts w:ascii="Arial" w:hAnsi="Arial" w:eastAsia="Malgun Gothic"/>
          <w:b/>
          <w:sz w:val="18"/>
        </w:rPr>
        <w:t xml:space="preserve">· 시제: </w:t>
      </w:r>
      <w:r>
        <w:rPr>
          <w:rFonts w:ascii="Arial" w:hAnsi="Arial" w:eastAsia="Malgun Gothic"/>
          <w:sz w:val="18"/>
        </w:rPr>
        <w:t>완료과거 / 완료과거 수동.</w:t>
      </w:r>
    </w:p>
    <w:p>
      <w:pPr>
        <w:spacing w:after="0" w:before="0"/>
        <w:ind w:left="283"/>
      </w:pPr>
      <w:r>
        <w:rPr>
          <w:rFonts w:ascii="Arial" w:hAnsi="Arial" w:eastAsia="Malgun Gothic"/>
          <w:b/>
          <w:sz w:val="18"/>
        </w:rPr>
        <w:t xml:space="preserve">· 표현: </w:t>
      </w:r>
      <w:r>
        <w:rPr>
          <w:rFonts w:ascii="Arial" w:hAnsi="Arial" w:eastAsia="Malgun Gothic"/>
          <w:sz w:val="18"/>
        </w:rPr>
        <w:t>기업 화법에서 haver 선택 = 문어 레지스터.</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"Quem paga a conta, senhor Renan? A Vibra recebeu dinheiro por esse vídeo."</w:t>
      </w:r>
    </w:p>
    <w:p>
      <w:pPr>
        <w:spacing w:after="0" w:before="0"/>
        <w:ind w:left="283"/>
      </w:pPr>
      <w:r>
        <w:rPr>
          <w:rFonts w:ascii="Arial" w:hAnsi="Arial" w:eastAsia="Malgun Gothic"/>
          <w:b/>
          <w:sz w:val="18"/>
        </w:rPr>
        <w:t xml:space="preserve">· 단어: </w:t>
      </w:r>
      <w:r>
        <w:rPr>
          <w:rFonts w:ascii="Arial" w:hAnsi="Arial" w:eastAsia="Malgun Gothic"/>
          <w:sz w:val="18"/>
        </w:rPr>
        <w:t>pagar a conta(계산하다, 대가를 치르다) · recebeu(받았다)</w:t>
      </w:r>
    </w:p>
    <w:p>
      <w:pPr>
        <w:spacing w:after="0" w:before="0"/>
        <w:ind w:left="283"/>
      </w:pPr>
      <w:r>
        <w:rPr>
          <w:rFonts w:ascii="Arial" w:hAnsi="Arial" w:eastAsia="Malgun Gothic"/>
          <w:b/>
          <w:sz w:val="18"/>
        </w:rPr>
        <w:t xml:space="preserve">· 문법: </w:t>
      </w:r>
      <w:r>
        <w:rPr>
          <w:rFonts w:ascii="Arial" w:hAnsi="Arial" w:eastAsia="Malgun Gothic"/>
          <w:sz w:val="18"/>
        </w:rPr>
        <w:t>conta의 중의성(119번 '계정' ↔ '계산서').</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"Quem paga a conta?"는 시리즈 전체를 관통하는 말버릇.</w:t>
      </w:r>
    </w:p>
    <w:p>
      <w:pPr>
        <w:spacing w:after="20" w:before="100"/>
      </w:pPr>
      <w:r>
        <w:rPr>
          <w:rFonts w:ascii="Arial" w:hAnsi="Arial" w:eastAsia="Malgun Gothic"/>
          <w:b/>
          <w:sz w:val="20"/>
        </w:rPr>
        <w:t xml:space="preserve">121. </w:t>
      </w:r>
      <w:r>
        <w:rPr>
          <w:rFonts w:ascii="Arial" w:hAnsi="Arial" w:eastAsia="Malgun Gothic"/>
          <w:b/>
          <w:color w:val="7F6000"/>
          <w:sz w:val="20"/>
        </w:rPr>
        <w:t>RENAN</w:t>
      </w:r>
      <w:r>
        <w:rPr>
          <w:rFonts w:ascii="Arial" w:hAnsi="Arial" w:eastAsia="Malgun Gothic"/>
          <w:sz w:val="20"/>
        </w:rPr>
        <w:t xml:space="preserve">  "Os valores serão... reavaliados. Responderei o restante por escrito."</w:t>
      </w:r>
    </w:p>
    <w:p>
      <w:pPr>
        <w:spacing w:after="0" w:before="0"/>
        <w:ind w:left="283"/>
      </w:pPr>
      <w:r>
        <w:rPr>
          <w:rFonts w:ascii="Arial" w:hAnsi="Arial" w:eastAsia="Malgun Gothic"/>
          <w:b/>
          <w:sz w:val="18"/>
        </w:rPr>
        <w:t xml:space="preserve">· 단어: </w:t>
      </w:r>
      <w:r>
        <w:rPr>
          <w:rFonts w:ascii="Arial" w:hAnsi="Arial" w:eastAsia="Malgun Gothic"/>
          <w:sz w:val="18"/>
        </w:rPr>
        <w:t>valores(금액) · reavaliados(재평가된) · responderei(responder 1단 단순미래) · o restante(나머지)</w:t>
      </w:r>
    </w:p>
    <w:p>
      <w:pPr>
        <w:spacing w:after="0" w:before="0"/>
        <w:ind w:left="283"/>
      </w:pPr>
      <w:r>
        <w:rPr>
          <w:rFonts w:ascii="Arial" w:hAnsi="Arial" w:eastAsia="Malgun Gothic"/>
          <w:b/>
          <w:sz w:val="18"/>
        </w:rPr>
        <w:t xml:space="preserve">· 문법: </w:t>
      </w:r>
      <w:r>
        <w:rPr>
          <w:rFonts w:ascii="Arial" w:hAnsi="Arial" w:eastAsia="Malgun Gothic"/>
          <w:sz w:val="18"/>
        </w:rPr>
        <w:t>수동 단순미래(serão reavaliados) + 1단 단순미래(responderei) — 구어 vou responder 대신 문어 굳은 미래. 규범상 responder a algo, 구어·업무에선 타동사화.</w:t>
      </w:r>
    </w:p>
    <w:p>
      <w:pPr>
        <w:spacing w:after="0" w:before="0"/>
        <w:ind w:left="283"/>
      </w:pPr>
      <w:r>
        <w:rPr>
          <w:rFonts w:ascii="Arial" w:hAnsi="Arial" w:eastAsia="Malgun Gothic"/>
          <w:b/>
          <w:sz w:val="18"/>
        </w:rPr>
        <w:t xml:space="preserve">· 시제: </w:t>
      </w:r>
      <w:r>
        <w:rPr>
          <w:rFonts w:ascii="Arial" w:hAnsi="Arial" w:eastAsia="Malgun Gothic"/>
          <w:sz w:val="18"/>
        </w:rPr>
        <w:t>단순미래(futuro do presente) — 격식·거리 두기.</w:t>
      </w:r>
    </w:p>
    <w:p>
      <w:pPr>
        <w:spacing w:after="0" w:before="0"/>
        <w:ind w:left="283"/>
      </w:pPr>
      <w:r>
        <w:rPr>
          <w:rFonts w:ascii="Arial" w:hAnsi="Arial" w:eastAsia="Malgun Gothic"/>
          <w:b/>
          <w:sz w:val="18"/>
        </w:rPr>
        <w:t xml:space="preserve">· 표현: </w:t>
      </w:r>
      <w:r>
        <w:rPr>
          <w:rFonts w:ascii="Arial" w:hAnsi="Arial" w:eastAsia="Malgun Gothic"/>
          <w:sz w:val="18"/>
        </w:rPr>
        <w:t>기업 화법의 수동·단순미래 = 책임 유보.</w:t>
      </w:r>
    </w:p>
    <w:p>
      <w:pPr>
        <w:spacing w:after="20" w:before="100"/>
      </w:pPr>
      <w:r>
        <w:rPr>
          <w:rFonts w:ascii="Arial" w:hAnsi="Arial" w:eastAsia="Malgun Gothic"/>
          <w:b/>
          <w:sz w:val="20"/>
        </w:rPr>
        <w:t xml:space="preserve">122. </w:t>
      </w:r>
      <w:r>
        <w:rPr>
          <w:rFonts w:ascii="Arial" w:hAnsi="Arial" w:eastAsia="Malgun Gothic"/>
          <w:b/>
          <w:color w:val="7F6000"/>
          <w:sz w:val="20"/>
        </w:rPr>
        <w:t>HELENA</w:t>
      </w:r>
      <w:r>
        <w:rPr>
          <w:rFonts w:ascii="Arial" w:hAnsi="Arial" w:eastAsia="Malgun Gothic"/>
          <w:sz w:val="20"/>
        </w:rPr>
        <w:t xml:space="preserve">  "Senhor Renan, aqui é Helena Bastos. Do hospital. Uma pergunta só."</w:t>
      </w:r>
    </w:p>
    <w:p>
      <w:pPr>
        <w:spacing w:after="0" w:before="0"/>
        <w:ind w:left="283"/>
      </w:pPr>
      <w:r>
        <w:rPr>
          <w:rFonts w:ascii="Arial" w:hAnsi="Arial" w:eastAsia="Malgun Gothic"/>
          <w:b/>
          <w:sz w:val="18"/>
        </w:rPr>
        <w:t xml:space="preserve">· 단어: </w:t>
      </w:r>
      <w:r>
        <w:rPr>
          <w:rFonts w:ascii="Arial" w:hAnsi="Arial" w:eastAsia="Malgun Gothic"/>
          <w:sz w:val="18"/>
        </w:rPr>
        <w:t>aqui é(전화·화상에서 '저는 ~입니다')</w:t>
      </w:r>
    </w:p>
    <w:p>
      <w:pPr>
        <w:spacing w:after="0" w:before="0"/>
        <w:ind w:left="283"/>
      </w:pPr>
      <w:r>
        <w:rPr>
          <w:rFonts w:ascii="Arial" w:hAnsi="Arial" w:eastAsia="Malgun Gothic"/>
          <w:b/>
          <w:sz w:val="18"/>
        </w:rPr>
        <w:t xml:space="preserve">· 문법: </w:t>
      </w:r>
      <w:r>
        <w:rPr>
          <w:rFonts w:ascii="Arial" w:hAnsi="Arial" w:eastAsia="Malgun Gothic"/>
          <w:sz w:val="18"/>
        </w:rPr>
        <w:t>"Aqui é + 이름" 전화 자기소개 정형.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"O senhor já leu os termos de uso da sua empresa? Inteiros?"</w:t>
      </w:r>
    </w:p>
    <w:p>
      <w:pPr>
        <w:spacing w:after="0" w:before="0"/>
        <w:ind w:left="283"/>
      </w:pPr>
      <w:r>
        <w:rPr>
          <w:rFonts w:ascii="Arial" w:hAnsi="Arial" w:eastAsia="Malgun Gothic"/>
          <w:b/>
          <w:sz w:val="18"/>
        </w:rPr>
        <w:t xml:space="preserve">· 단어: </w:t>
      </w:r>
      <w:r>
        <w:rPr>
          <w:rFonts w:ascii="Arial" w:hAnsi="Arial" w:eastAsia="Malgun Gothic"/>
          <w:sz w:val="18"/>
        </w:rPr>
        <w:t>leu(ler 완료과거 3단) · termos de uso(이용약관) · inteiros(전부, 남성 복수 일치)</w:t>
      </w:r>
    </w:p>
    <w:p>
      <w:pPr>
        <w:spacing w:after="0" w:before="0"/>
        <w:ind w:left="283"/>
      </w:pPr>
      <w:r>
        <w:rPr>
          <w:rFonts w:ascii="Arial" w:hAnsi="Arial" w:eastAsia="Malgun Gothic"/>
          <w:b/>
          <w:sz w:val="18"/>
        </w:rPr>
        <w:t xml:space="preserve">· 문법: </w:t>
      </w:r>
      <w:r>
        <w:rPr>
          <w:rFonts w:ascii="Arial" w:hAnsi="Arial" w:eastAsia="Malgun Gothic"/>
          <w:sz w:val="18"/>
        </w:rPr>
        <w:t>já + 완료과거 의문 = 경험. 술어 형용사 inteiros가 os termos에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경험 여부.</w:t>
      </w:r>
    </w:p>
    <w:p>
      <w:pPr>
        <w:spacing w:after="20" w:before="100"/>
      </w:pPr>
      <w:r>
        <w:rPr>
          <w:rFonts w:ascii="Arial" w:hAnsi="Arial" w:eastAsia="Malgun Gothic"/>
          <w:b/>
          <w:sz w:val="20"/>
        </w:rPr>
        <w:t xml:space="preserve">124. </w:t>
      </w:r>
      <w:r>
        <w:rPr>
          <w:rFonts w:ascii="Arial" w:hAnsi="Arial" w:eastAsia="Malgun Gothic"/>
          <w:b/>
          <w:color w:val="7F6000"/>
          <w:sz w:val="20"/>
        </w:rPr>
        <w:t>RENAN</w:t>
      </w:r>
      <w:r>
        <w:rPr>
          <w:rFonts w:ascii="Arial" w:hAnsi="Arial" w:eastAsia="Malgun Gothic"/>
          <w:sz w:val="20"/>
        </w:rPr>
        <w:t xml:space="preserve">  "Senhora, eu... ajudei a escrever."</w:t>
      </w:r>
    </w:p>
    <w:p>
      <w:pPr>
        <w:spacing w:after="0" w:before="0"/>
        <w:ind w:left="283"/>
      </w:pPr>
      <w:r>
        <w:rPr>
          <w:rFonts w:ascii="Arial" w:hAnsi="Arial" w:eastAsia="Malgun Gothic"/>
          <w:b/>
          <w:sz w:val="18"/>
        </w:rPr>
        <w:t xml:space="preserve">· 단어: </w:t>
      </w:r>
      <w:r>
        <w:rPr>
          <w:rFonts w:ascii="Arial" w:hAnsi="Arial" w:eastAsia="Malgun Gothic"/>
          <w:sz w:val="18"/>
        </w:rPr>
        <w:t>ajudei(ajudar 1단) · ajudar a + 부정사(~하는 것을 돕다)</w:t>
      </w:r>
    </w:p>
    <w:p>
      <w:pPr>
        <w:spacing w:after="0" w:before="0"/>
        <w:ind w:left="283"/>
      </w:pPr>
      <w:r>
        <w:rPr>
          <w:rFonts w:ascii="Arial" w:hAnsi="Arial" w:eastAsia="Malgun Gothic"/>
          <w:b/>
          <w:sz w:val="18"/>
        </w:rPr>
        <w:t xml:space="preserve">· 문법: </w:t>
      </w:r>
      <w:r>
        <w:rPr>
          <w:rFonts w:ascii="Arial" w:hAnsi="Arial" w:eastAsia="Malgun Gothic"/>
          <w:sz w:val="18"/>
        </w:rPr>
        <w:t>ajudar 뒤 전치사 a + 부정사. 목적어(os termos)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125. </w:t>
      </w:r>
      <w:r>
        <w:rPr>
          <w:rFonts w:ascii="Arial" w:hAnsi="Arial" w:eastAsia="Malgun Gothic"/>
          <w:b/>
          <w:color w:val="7F6000"/>
          <w:sz w:val="20"/>
        </w:rPr>
        <w:t>HELENA</w:t>
      </w:r>
      <w:r>
        <w:rPr>
          <w:rFonts w:ascii="Arial" w:hAnsi="Arial" w:eastAsia="Malgun Gothic"/>
          <w:sz w:val="20"/>
        </w:rPr>
        <w:t xml:space="preserve">  "Então o senhor sabe que eles protegem mais o anúncio que a pessoa. Boa noite."</w:t>
      </w:r>
    </w:p>
    <w:p>
      <w:pPr>
        <w:spacing w:after="0" w:before="0"/>
        <w:ind w:left="283"/>
      </w:pPr>
      <w:r>
        <w:rPr>
          <w:rFonts w:ascii="Arial" w:hAnsi="Arial" w:eastAsia="Malgun Gothic"/>
          <w:b/>
          <w:sz w:val="18"/>
        </w:rPr>
        <w:t xml:space="preserve">· 단어: </w:t>
      </w:r>
      <w:r>
        <w:rPr>
          <w:rFonts w:ascii="Arial" w:hAnsi="Arial" w:eastAsia="Malgun Gothic"/>
          <w:sz w:val="18"/>
        </w:rPr>
        <w:t>protegem(proteger 3복) · anúncio(광고)</w:t>
      </w:r>
    </w:p>
    <w:p>
      <w:pPr>
        <w:spacing w:after="0" w:before="0"/>
        <w:ind w:left="283"/>
      </w:pPr>
      <w:r>
        <w:rPr>
          <w:rFonts w:ascii="Arial" w:hAnsi="Arial" w:eastAsia="Malgun Gothic"/>
          <w:b/>
          <w:sz w:val="18"/>
        </w:rPr>
        <w:t xml:space="preserve">· 문법: </w:t>
      </w:r>
      <w:r>
        <w:rPr>
          <w:rFonts w:ascii="Arial" w:hAnsi="Arial" w:eastAsia="Malgun Gothic"/>
          <w:sz w:val="18"/>
        </w:rPr>
        <w:t>비교 mais X (do) que Y — 구어·간결체에서 do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Boa noite로 대화 종결 — 일방적 마무리.</w:t>
      </w:r>
    </w:p>
    <w:p>
      <w:pPr>
        <w:spacing w:after="20" w:before="100"/>
      </w:pPr>
      <w:r>
        <w:rPr>
          <w:rFonts w:ascii="Arial" w:hAnsi="Arial" w:eastAsia="Malgun Gothic"/>
          <w:b/>
          <w:sz w:val="20"/>
        </w:rPr>
        <w:t xml:space="preserve">126. </w:t>
      </w:r>
      <w:r>
        <w:rPr>
          <w:rFonts w:ascii="Arial" w:hAnsi="Arial" w:eastAsia="Malgun Gothic"/>
          <w:b/>
          <w:color w:val="7F6000"/>
          <w:sz w:val="20"/>
        </w:rPr>
        <w:t>RENATA</w:t>
      </w:r>
      <w:r>
        <w:rPr>
          <w:rFonts w:ascii="Arial" w:hAnsi="Arial" w:eastAsia="Malgun Gothic"/>
          <w:sz w:val="20"/>
        </w:rPr>
        <w:t xml:space="preserve">  "Tiago, entra no outro link. Notícia do Tribunal Regional Eleitoral."</w:t>
      </w:r>
    </w:p>
    <w:p>
      <w:pPr>
        <w:spacing w:after="0" w:before="0"/>
        <w:ind w:left="283"/>
      </w:pPr>
      <w:r>
        <w:rPr>
          <w:rFonts w:ascii="Arial" w:hAnsi="Arial" w:eastAsia="Malgun Gothic"/>
          <w:b/>
          <w:sz w:val="18"/>
        </w:rPr>
        <w:t xml:space="preserve">· 단어: </w:t>
      </w:r>
      <w:r>
        <w:rPr>
          <w:rFonts w:ascii="Arial" w:hAnsi="Arial" w:eastAsia="Malgun Gothic"/>
          <w:sz w:val="18"/>
        </w:rPr>
        <w:t>entra(entrar 명령) · Tribunal Regional Eleitoral(지역선거법원, TRE)</w:t>
      </w:r>
    </w:p>
    <w:p>
      <w:pPr>
        <w:spacing w:after="0" w:before="0"/>
        <w:ind w:left="283"/>
      </w:pPr>
      <w:r>
        <w:rPr>
          <w:rFonts w:ascii="Arial" w:hAnsi="Arial" w:eastAsia="Malgun Gothic"/>
          <w:b/>
          <w:sz w:val="18"/>
        </w:rPr>
        <w:t xml:space="preserve">· 문법: </w:t>
      </w:r>
      <w:r>
        <w:rPr>
          <w:rFonts w:ascii="Arial" w:hAnsi="Arial" w:eastAsia="Malgun Gothic"/>
          <w:sz w:val="18"/>
        </w:rPr>
        <w:t>entrar em(전치사 em). 무관사 Notícia(제목형).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127. </w:t>
      </w:r>
      <w:r>
        <w:rPr>
          <w:rFonts w:ascii="Arial" w:hAnsi="Arial" w:eastAsia="Malgun Gothic"/>
          <w:b/>
          <w:color w:val="7F6000"/>
          <w:sz w:val="20"/>
        </w:rPr>
        <w:t>RENATA</w:t>
      </w:r>
      <w:r>
        <w:rPr>
          <w:rFonts w:ascii="Arial" w:hAnsi="Arial" w:eastAsia="Malgun Gothic"/>
          <w:sz w:val="20"/>
        </w:rPr>
        <w:t xml:space="preserve">  "O TRE abriu auditoria nas contas de nove campanhas que pagaram a Pulso."</w:t>
      </w:r>
    </w:p>
    <w:p>
      <w:pPr>
        <w:spacing w:after="0" w:before="0"/>
        <w:ind w:left="283"/>
      </w:pPr>
      <w:r>
        <w:rPr>
          <w:rFonts w:ascii="Arial" w:hAnsi="Arial" w:eastAsia="Malgun Gothic"/>
          <w:b/>
          <w:sz w:val="18"/>
        </w:rPr>
        <w:t xml:space="preserve">· 단어: </w:t>
      </w:r>
      <w:r>
        <w:rPr>
          <w:rFonts w:ascii="Arial" w:hAnsi="Arial" w:eastAsia="Malgun Gothic"/>
          <w:sz w:val="18"/>
        </w:rPr>
        <w:t>abriu auditoria(감사에 착수했다) · contas(회계) · pagaram(지불했다)</w:t>
      </w:r>
    </w:p>
    <w:p>
      <w:pPr>
        <w:spacing w:after="0" w:before="0"/>
        <w:ind w:left="283"/>
      </w:pPr>
      <w:r>
        <w:rPr>
          <w:rFonts w:ascii="Arial" w:hAnsi="Arial" w:eastAsia="Malgun Gothic"/>
          <w:b/>
          <w:sz w:val="18"/>
        </w:rPr>
        <w:t xml:space="preserve">· 문법: </w:t>
      </w:r>
      <w:r>
        <w:rPr>
          <w:rFonts w:ascii="Arial" w:hAnsi="Arial" w:eastAsia="Malgun Gothic"/>
          <w:sz w:val="18"/>
        </w:rPr>
        <w:t>관계절 que pagaram. 규범 pagar a alguém(=à Pulso)이나 구어는 직접목적어화(pagaram a Pulso).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128. </w:t>
      </w:r>
      <w:r>
        <w:rPr>
          <w:rFonts w:ascii="Arial" w:hAnsi="Arial" w:eastAsia="Malgun Gothic"/>
          <w:b/>
          <w:color w:val="7F6000"/>
          <w:sz w:val="20"/>
        </w:rPr>
        <w:t>RENATA</w:t>
      </w:r>
      <w:r>
        <w:rPr>
          <w:rFonts w:ascii="Arial" w:hAnsi="Arial" w:eastAsia="Malgun Gothic"/>
          <w:sz w:val="20"/>
        </w:rPr>
        <w:t xml:space="preserve">  "Todas declararam "consultoria digital". O juiz disse que os valores não batem com o serviço."</w:t>
      </w:r>
    </w:p>
    <w:p>
      <w:pPr>
        <w:spacing w:after="0" w:before="0"/>
        <w:ind w:left="283"/>
      </w:pPr>
      <w:r>
        <w:rPr>
          <w:rFonts w:ascii="Arial" w:hAnsi="Arial" w:eastAsia="Malgun Gothic"/>
          <w:b/>
          <w:sz w:val="18"/>
        </w:rPr>
        <w:t xml:space="preserve">· 단어: </w:t>
      </w:r>
      <w:r>
        <w:rPr>
          <w:rFonts w:ascii="Arial" w:hAnsi="Arial" w:eastAsia="Malgun Gothic"/>
          <w:sz w:val="18"/>
        </w:rPr>
        <w:t>declararam(신고했다) · batem com(~와 일치하다)</w:t>
      </w:r>
    </w:p>
    <w:p>
      <w:pPr>
        <w:spacing w:after="0" w:before="0"/>
        <w:ind w:left="283"/>
      </w:pPr>
      <w:r>
        <w:rPr>
          <w:rFonts w:ascii="Arial" w:hAnsi="Arial" w:eastAsia="Malgun Gothic"/>
          <w:b/>
          <w:sz w:val="18"/>
        </w:rPr>
        <w:t xml:space="preserve">· 문법: </w:t>
      </w:r>
      <w:r>
        <w:rPr>
          <w:rFonts w:ascii="Arial" w:hAnsi="Arial" w:eastAsia="Malgun Gothic"/>
          <w:sz w:val="18"/>
        </w:rPr>
        <w:t>간접화법에서 현재형 유지(não batem) — 지금도 유효한 사실. Todas(campanhas 여성 복수).</w:t>
      </w:r>
    </w:p>
    <w:p>
      <w:pPr>
        <w:spacing w:after="0" w:before="0"/>
        <w:ind w:left="283"/>
      </w:pPr>
      <w:r>
        <w:rPr>
          <w:rFonts w:ascii="Arial" w:hAnsi="Arial" w:eastAsia="Malgun Gothic"/>
          <w:b/>
          <w:sz w:val="18"/>
        </w:rPr>
        <w:t xml:space="preserve">· 시제: </w:t>
      </w:r>
      <w:r>
        <w:rPr>
          <w:rFonts w:ascii="Arial" w:hAnsi="Arial" w:eastAsia="Malgun Gothic"/>
          <w:sz w:val="18"/>
        </w:rPr>
        <w:t>완료과거(declararam, disse) / 현재직설법(batem, 현재 유효).</w:t>
      </w:r>
    </w:p>
    <w:p>
      <w:pPr>
        <w:spacing w:after="0" w:before="0"/>
        <w:ind w:left="283"/>
      </w:pPr>
      <w:r>
        <w:rPr>
          <w:rFonts w:ascii="Arial" w:hAnsi="Arial" w:eastAsia="Malgun Gothic"/>
          <w:b/>
          <w:sz w:val="18"/>
        </w:rPr>
        <w:t xml:space="preserve">· 표현: </w:t>
      </w:r>
      <w:r>
        <w:rPr>
          <w:rFonts w:ascii="Arial" w:hAnsi="Arial" w:eastAsia="Malgun Gothic"/>
          <w:sz w:val="18"/>
        </w:rPr>
        <w:t>bater com = 맞아떨어지다(→ 85번 참고).</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"Caixa dois com nota fiscal. É o menu eleitoral do Heitor, versão digital."</w:t>
      </w:r>
    </w:p>
    <w:p>
      <w:pPr>
        <w:spacing w:after="0" w:before="0"/>
        <w:ind w:left="283"/>
      </w:pPr>
      <w:r>
        <w:rPr>
          <w:rFonts w:ascii="Arial" w:hAnsi="Arial" w:eastAsia="Malgun Gothic"/>
          <w:b/>
          <w:sz w:val="18"/>
        </w:rPr>
        <w:t xml:space="preserve">· 단어: </w:t>
      </w:r>
      <w:r>
        <w:rPr>
          <w:rFonts w:ascii="Arial" w:hAnsi="Arial" w:eastAsia="Malgun Gothic"/>
          <w:sz w:val="18"/>
        </w:rPr>
        <w:t>caixa dois(비자금) · nota fiscal(세금 영수증) · versão(버전)</w:t>
      </w:r>
    </w:p>
    <w:p>
      <w:pPr>
        <w:spacing w:after="0" w:before="0"/>
        <w:ind w:left="283"/>
      </w:pPr>
      <w:r>
        <w:rPr>
          <w:rFonts w:ascii="Arial" w:hAnsi="Arial" w:eastAsia="Malgun Gothic"/>
          <w:b/>
          <w:sz w:val="18"/>
        </w:rPr>
        <w:t xml:space="preserve">· 문법: </w:t>
      </w:r>
      <w:r>
        <w:rPr>
          <w:rFonts w:ascii="Arial" w:hAnsi="Arial" w:eastAsia="Malgun Gothic"/>
          <w:sz w:val="18"/>
        </w:rPr>
        <w:t>명사구 판단 + 동격(versão digital).</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caixa dois = 장부 외 자금(브라질 정치 핵심 어휘). 앞 부(部) 인물 에이토르 언급.</w:t>
      </w:r>
    </w:p>
    <w:p>
      <w:pPr>
        <w:spacing w:after="20" w:before="100"/>
      </w:pPr>
      <w:r>
        <w:rPr>
          <w:rFonts w:ascii="Arial" w:hAnsi="Arial" w:eastAsia="Malgun Gothic"/>
          <w:b/>
          <w:sz w:val="20"/>
        </w:rPr>
        <w:t xml:space="preserve">130. </w:t>
      </w:r>
      <w:r>
        <w:rPr>
          <w:rFonts w:ascii="Arial" w:hAnsi="Arial" w:eastAsia="Malgun Gothic"/>
          <w:b/>
          <w:color w:val="7F6000"/>
          <w:sz w:val="20"/>
        </w:rPr>
        <w:t>RENATA</w:t>
      </w:r>
      <w:r>
        <w:rPr>
          <w:rFonts w:ascii="Arial" w:hAnsi="Arial" w:eastAsia="Malgun Gothic"/>
          <w:sz w:val="20"/>
        </w:rPr>
        <w:t xml:space="preserve">  "E tem mais. A Sentinela aparece como fornecedora direta de três delas."</w:t>
      </w:r>
    </w:p>
    <w:p>
      <w:pPr>
        <w:spacing w:after="0" w:before="0"/>
        <w:ind w:left="283"/>
      </w:pPr>
      <w:r>
        <w:rPr>
          <w:rFonts w:ascii="Arial" w:hAnsi="Arial" w:eastAsia="Malgun Gothic"/>
          <w:b/>
          <w:sz w:val="18"/>
        </w:rPr>
        <w:t xml:space="preserve">· 단어: </w:t>
      </w:r>
      <w:r>
        <w:rPr>
          <w:rFonts w:ascii="Arial" w:hAnsi="Arial" w:eastAsia="Malgun Gothic"/>
          <w:sz w:val="18"/>
        </w:rPr>
        <w:t>tem mais(더 있다) · fornecedora(공급자, 여성) · delas(=de + elas)</w:t>
      </w:r>
    </w:p>
    <w:p>
      <w:pPr>
        <w:spacing w:after="0" w:before="0"/>
        <w:ind w:left="283"/>
      </w:pPr>
      <w:r>
        <w:rPr>
          <w:rFonts w:ascii="Arial" w:hAnsi="Arial" w:eastAsia="Malgun Gothic"/>
          <w:b/>
          <w:sz w:val="18"/>
        </w:rPr>
        <w:t xml:space="preserve">· 문법: </w:t>
      </w:r>
      <w:r>
        <w:rPr>
          <w:rFonts w:ascii="Arial" w:hAnsi="Arial" w:eastAsia="Malgun Gothic"/>
          <w:sz w:val="18"/>
        </w:rPr>
        <w:t>como + 자격. fornecedora가 a Sentinela에 여성 일치. três delas = 그중 셋.</w:t>
      </w:r>
    </w:p>
    <w:p>
      <w:pPr>
        <w:spacing w:after="0" w:before="0"/>
        <w:ind w:left="283"/>
      </w:pPr>
      <w:r>
        <w:rPr>
          <w:rFonts w:ascii="Arial" w:hAnsi="Arial" w:eastAsia="Malgun Gothic"/>
          <w:b/>
          <w:sz w:val="18"/>
        </w:rPr>
        <w:t xml:space="preserve">· 시제: </w:t>
      </w:r>
      <w:r>
        <w:rPr>
          <w:rFonts w:ascii="Arial" w:hAnsi="Arial" w:eastAsia="Malgun Gothic"/>
          <w:sz w:val="18"/>
        </w:rPr>
        <w:t>현재직설법 — 문서상 현재 기록.</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"Digo. Me contaram que você falou por mim aquele dia. "Duas fontes.""</w:t>
      </w:r>
    </w:p>
    <w:p>
      <w:pPr>
        <w:spacing w:after="0" w:before="0"/>
        <w:ind w:left="283"/>
      </w:pPr>
      <w:r>
        <w:rPr>
          <w:rFonts w:ascii="Arial" w:hAnsi="Arial" w:eastAsia="Malgun Gothic"/>
          <w:b/>
          <w:sz w:val="18"/>
        </w:rPr>
        <w:t xml:space="preserve">· 단어: </w:t>
      </w:r>
      <w:r>
        <w:rPr>
          <w:rFonts w:ascii="Arial" w:hAnsi="Arial" w:eastAsia="Malgun Gothic"/>
          <w:sz w:val="18"/>
        </w:rPr>
        <w:t>me contaram(들었다, 불특정 3복) · por mim(나 대신)</w:t>
      </w:r>
    </w:p>
    <w:p>
      <w:pPr>
        <w:spacing w:after="0" w:before="0"/>
        <w:ind w:left="283"/>
      </w:pPr>
      <w:r>
        <w:rPr>
          <w:rFonts w:ascii="Arial" w:hAnsi="Arial" w:eastAsia="Malgun Gothic"/>
          <w:b/>
          <w:sz w:val="18"/>
        </w:rPr>
        <w:t xml:space="preserve">· 문법: </w:t>
      </w:r>
      <w:r>
        <w:rPr>
          <w:rFonts w:ascii="Arial" w:hAnsi="Arial" w:eastAsia="Malgun Gothic"/>
          <w:sz w:val="18"/>
        </w:rPr>
        <w:t>문두 Me(브라질식). 불특정 주어 contaram. 간접화법에서 완료과거 유지(falou).</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Me contaram que… = '~라더라'.</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"Falei. Desculpa. A frase é sua."</w:t>
      </w:r>
    </w:p>
    <w:p>
      <w:pPr>
        <w:spacing w:after="0" w:before="0"/>
        <w:ind w:left="283"/>
      </w:pPr>
      <w:r>
        <w:rPr>
          <w:rFonts w:ascii="Arial" w:hAnsi="Arial" w:eastAsia="Malgun Gothic"/>
          <w:b/>
          <w:sz w:val="18"/>
        </w:rPr>
        <w:t xml:space="preserve">· 단어: </w:t>
      </w:r>
      <w:r>
        <w:rPr>
          <w:rFonts w:ascii="Arial" w:hAnsi="Arial" w:eastAsia="Malgun Gothic"/>
          <w:sz w:val="18"/>
        </w:rPr>
        <w:t>falei(falar 1단)</w:t>
      </w:r>
    </w:p>
    <w:p>
      <w:pPr>
        <w:spacing w:after="0" w:before="0"/>
        <w:ind w:left="283"/>
      </w:pPr>
      <w:r>
        <w:rPr>
          <w:rFonts w:ascii="Arial" w:hAnsi="Arial" w:eastAsia="Malgun Gothic"/>
          <w:b/>
          <w:sz w:val="18"/>
        </w:rPr>
        <w:t xml:space="preserve">· 문법: </w:t>
      </w:r>
      <w:r>
        <w:rPr>
          <w:rFonts w:ascii="Arial" w:hAnsi="Arial" w:eastAsia="Malgun Gothic"/>
          <w:sz w:val="18"/>
        </w:rPr>
        <w:t>동사 반복 대답(Falei). sua = 소유대명사 보어(관사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20" w:before="100"/>
      </w:pPr>
      <w:r>
        <w:rPr>
          <w:rFonts w:ascii="Arial" w:hAnsi="Arial" w:eastAsia="Malgun Gothic"/>
          <w:b/>
          <w:sz w:val="20"/>
        </w:rPr>
        <w:t xml:space="preserve">133. </w:t>
      </w:r>
      <w:r>
        <w:rPr>
          <w:rFonts w:ascii="Arial" w:hAnsi="Arial" w:eastAsia="Malgun Gothic"/>
          <w:b/>
          <w:color w:val="7F6000"/>
          <w:sz w:val="20"/>
        </w:rPr>
        <w:t>HELENA</w:t>
      </w:r>
      <w:r>
        <w:rPr>
          <w:rFonts w:ascii="Arial" w:hAnsi="Arial" w:eastAsia="Malgun Gothic"/>
          <w:sz w:val="20"/>
        </w:rPr>
        <w:t xml:space="preserve">  "Não é minha. É de quem usa. Agora é sua também. Usa bem."</w:t>
      </w:r>
    </w:p>
    <w:p>
      <w:pPr>
        <w:spacing w:after="0" w:before="0"/>
        <w:ind w:left="283"/>
      </w:pPr>
      <w:r>
        <w:rPr>
          <w:rFonts w:ascii="Arial" w:hAnsi="Arial" w:eastAsia="Malgun Gothic"/>
          <w:b/>
          <w:sz w:val="18"/>
        </w:rPr>
        <w:t xml:space="preserve">· 단어: </w:t>
      </w:r>
      <w:r>
        <w:rPr>
          <w:rFonts w:ascii="Arial" w:hAnsi="Arial" w:eastAsia="Malgun Gothic"/>
          <w:sz w:val="18"/>
        </w:rPr>
        <w:t>usa(usar, 쓰다)</w:t>
      </w:r>
    </w:p>
    <w:p>
      <w:pPr>
        <w:spacing w:after="0" w:before="0"/>
        <w:ind w:left="283"/>
      </w:pPr>
      <w:r>
        <w:rPr>
          <w:rFonts w:ascii="Arial" w:hAnsi="Arial" w:eastAsia="Malgun Gothic"/>
          <w:b/>
          <w:sz w:val="18"/>
        </w:rPr>
        <w:t xml:space="preserve">· 문법: </w:t>
      </w:r>
      <w:r>
        <w:rPr>
          <w:rFonts w:ascii="Arial" w:hAnsi="Arial" w:eastAsia="Malgun Gothic"/>
          <w:sz w:val="18"/>
        </w:rPr>
        <w:t>ser de quem + 동사 = '~하는 사람의 것이다'(소유 de + 관계 quem). Usa bem 구어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복선 — 원칙의 계승(8부 역할 분담).</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"Então eu uso agora. Eu tenho uma coisa. Até a tarde, só tinha uma fonte."</w:t>
      </w:r>
    </w:p>
    <w:p>
      <w:pPr>
        <w:spacing w:after="0" w:before="0"/>
        <w:ind w:left="283"/>
      </w:pPr>
      <w:r>
        <w:rPr>
          <w:rFonts w:ascii="Arial" w:hAnsi="Arial" w:eastAsia="Malgun Gothic"/>
          <w:b/>
          <w:sz w:val="18"/>
        </w:rPr>
        <w:t xml:space="preserve">· 단어: </w:t>
      </w:r>
      <w:r>
        <w:rPr>
          <w:rFonts w:ascii="Arial" w:hAnsi="Arial" w:eastAsia="Malgun Gothic"/>
          <w:sz w:val="18"/>
        </w:rPr>
        <w:t>até a tarde(오후까지) · tinha(ter 반과거)</w:t>
      </w:r>
    </w:p>
    <w:p>
      <w:pPr>
        <w:spacing w:after="0" w:before="0"/>
        <w:ind w:left="283"/>
      </w:pPr>
      <w:r>
        <w:rPr>
          <w:rFonts w:ascii="Arial" w:hAnsi="Arial" w:eastAsia="Malgun Gothic"/>
          <w:b/>
          <w:sz w:val="18"/>
        </w:rPr>
        <w:t xml:space="preserve">· 문법: </w:t>
      </w:r>
      <w:r>
        <w:rPr>
          <w:rFonts w:ascii="Arial" w:hAnsi="Arial" w:eastAsia="Malgun Gothic"/>
          <w:sz w:val="18"/>
        </w:rPr>
        <w:t>현재(tenho) vs 반과거(tinha)로 상태 변화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 / 반과거 — 오후까지 지속된 상태.</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"E agora?"</w:t>
      </w:r>
    </w:p>
    <w:p>
      <w:pPr>
        <w:spacing w:after="0" w:before="0"/>
        <w:ind w:left="283"/>
      </w:pPr>
      <w:r>
        <w:rPr>
          <w:rFonts w:ascii="Arial" w:hAnsi="Arial" w:eastAsia="Malgun Gothic"/>
          <w:b/>
          <w:sz w:val="18"/>
        </w:rPr>
        <w:t xml:space="preserve">· 단어: </w:t>
      </w:r>
      <w:r>
        <w:rPr>
          <w:rFonts w:ascii="Arial" w:hAnsi="Arial" w:eastAsia="Malgun Gothic"/>
          <w:sz w:val="18"/>
        </w:rPr>
        <w:t>agora(지금)</w:t>
      </w:r>
    </w:p>
    <w:p>
      <w:pPr>
        <w:spacing w:after="0" w:before="0"/>
        <w:ind w:left="283"/>
      </w:pPr>
      <w:r>
        <w:rPr>
          <w:rFonts w:ascii="Arial" w:hAnsi="Arial" w:eastAsia="Malgun Gothic"/>
          <w:b/>
          <w:sz w:val="18"/>
        </w:rPr>
        <w:t xml:space="preserve">· 문법: </w:t>
      </w:r>
      <w:r>
        <w:rPr>
          <w:rFonts w:ascii="Arial" w:hAnsi="Arial" w:eastAsia="Malgun Gothic"/>
          <w:sz w:val="18"/>
        </w:rPr>
        <w:t>생략 의문(E agora [quantas tem]?).</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"Agora tenho duas. É sobre o quarto servidor. O que sumiu."</w:t>
      </w:r>
    </w:p>
    <w:p>
      <w:pPr>
        <w:spacing w:after="0" w:before="0"/>
        <w:ind w:left="283"/>
      </w:pPr>
      <w:r>
        <w:rPr>
          <w:rFonts w:ascii="Arial" w:hAnsi="Arial" w:eastAsia="Malgun Gothic"/>
          <w:b/>
          <w:sz w:val="18"/>
        </w:rPr>
        <w:t xml:space="preserve">· 단어: </w:t>
      </w:r>
      <w:r>
        <w:rPr>
          <w:rFonts w:ascii="Arial" w:hAnsi="Arial" w:eastAsia="Malgun Gothic"/>
          <w:sz w:val="18"/>
        </w:rPr>
        <w:t>sumiu(sumir 완료과거) · o que(~한 것, 관계)</w:t>
      </w:r>
    </w:p>
    <w:p>
      <w:pPr>
        <w:spacing w:after="0" w:before="0"/>
        <w:ind w:left="283"/>
      </w:pPr>
      <w:r>
        <w:rPr>
          <w:rFonts w:ascii="Arial" w:hAnsi="Arial" w:eastAsia="Malgun Gothic"/>
          <w:b/>
          <w:sz w:val="18"/>
        </w:rPr>
        <w:t xml:space="preserve">· 문법: </w:t>
      </w:r>
      <w:r>
        <w:rPr>
          <w:rFonts w:ascii="Arial" w:hAnsi="Arial" w:eastAsia="Malgun Gothic"/>
          <w:sz w:val="18"/>
        </w:rPr>
        <w:t>o que sumiu = o [servidor] que sumiu(지시 o + 관계 que).</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20" w:before="100"/>
      </w:pPr>
      <w:r>
        <w:rPr>
          <w:rFonts w:ascii="Arial" w:hAnsi="Arial" w:eastAsia="Malgun Gothic"/>
          <w:b/>
          <w:sz w:val="20"/>
        </w:rPr>
        <w:t xml:space="preserve">137. </w:t>
      </w:r>
      <w:r>
        <w:rPr>
          <w:rFonts w:ascii="Arial" w:hAnsi="Arial" w:eastAsia="Malgun Gothic"/>
          <w:b/>
          <w:color w:val="7F6000"/>
          <w:sz w:val="20"/>
        </w:rPr>
        <w:t>ANA CLARA</w:t>
      </w:r>
      <w:r>
        <w:rPr>
          <w:rFonts w:ascii="Arial" w:hAnsi="Arial" w:eastAsia="Malgun Gothic"/>
          <w:sz w:val="20"/>
        </w:rPr>
        <w:t xml:space="preserve">  "O da van branca? Você achou?"</w:t>
      </w:r>
    </w:p>
    <w:p>
      <w:pPr>
        <w:spacing w:after="0" w:before="0"/>
        <w:ind w:left="283"/>
      </w:pPr>
      <w:r>
        <w:rPr>
          <w:rFonts w:ascii="Arial" w:hAnsi="Arial" w:eastAsia="Malgun Gothic"/>
          <w:b/>
          <w:sz w:val="18"/>
        </w:rPr>
        <w:t xml:space="preserve">· 단어: </w:t>
      </w:r>
      <w:r>
        <w:rPr>
          <w:rFonts w:ascii="Arial" w:hAnsi="Arial" w:eastAsia="Malgun Gothic"/>
          <w:sz w:val="18"/>
        </w:rPr>
        <w:t>o da van(밴의 그것)</w:t>
      </w:r>
    </w:p>
    <w:p>
      <w:pPr>
        <w:spacing w:after="0" w:before="0"/>
        <w:ind w:left="283"/>
      </w:pPr>
      <w:r>
        <w:rPr>
          <w:rFonts w:ascii="Arial" w:hAnsi="Arial" w:eastAsia="Malgun Gothic"/>
          <w:b/>
          <w:sz w:val="18"/>
        </w:rPr>
        <w:t xml:space="preserve">· 문법: </w:t>
      </w:r>
      <w:r>
        <w:rPr>
          <w:rFonts w:ascii="Arial" w:hAnsi="Arial" w:eastAsia="Malgun Gothic"/>
          <w:sz w:val="18"/>
        </w:rPr>
        <w:t>o da = o [servidor] da(명사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138. </w:t>
      </w:r>
      <w:r>
        <w:rPr>
          <w:rFonts w:ascii="Arial" w:hAnsi="Arial" w:eastAsia="Malgun Gothic"/>
          <w:b/>
          <w:color w:val="7F6000"/>
          <w:sz w:val="20"/>
        </w:rPr>
        <w:t>DIGO</w:t>
      </w:r>
      <w:r>
        <w:rPr>
          <w:rFonts w:ascii="Arial" w:hAnsi="Arial" w:eastAsia="Malgun Gothic"/>
          <w:sz w:val="20"/>
        </w:rPr>
        <w:t xml:space="preserve">  "Achar, não. Mas ele tinha backup automático pra nuvem. Toda madrugada."</w:t>
      </w:r>
    </w:p>
    <w:p>
      <w:pPr>
        <w:spacing w:after="0" w:before="0"/>
        <w:ind w:left="283"/>
      </w:pPr>
      <w:r>
        <w:rPr>
          <w:rFonts w:ascii="Arial" w:hAnsi="Arial" w:eastAsia="Malgun Gothic"/>
          <w:b/>
          <w:sz w:val="18"/>
        </w:rPr>
        <w:t xml:space="preserve">· 단어: </w:t>
      </w:r>
      <w:r>
        <w:rPr>
          <w:rFonts w:ascii="Arial" w:hAnsi="Arial" w:eastAsia="Malgun Gothic"/>
          <w:sz w:val="18"/>
        </w:rPr>
        <w:t>backup(백업) · nuvem(클라우드) · toda madrugada(매일 새벽)</w:t>
      </w:r>
    </w:p>
    <w:p>
      <w:pPr>
        <w:spacing w:after="0" w:before="0"/>
        <w:ind w:left="283"/>
      </w:pPr>
      <w:r>
        <w:rPr>
          <w:rFonts w:ascii="Arial" w:hAnsi="Arial" w:eastAsia="Malgun Gothic"/>
          <w:b/>
          <w:sz w:val="18"/>
        </w:rPr>
        <w:t xml:space="preserve">· 문법: </w:t>
      </w:r>
      <w:r>
        <w:rPr>
          <w:rFonts w:ascii="Arial" w:hAnsi="Arial" w:eastAsia="Malgun Gothic"/>
          <w:sz w:val="18"/>
        </w:rPr>
        <w:t>부정사 화제화 "Achar, não"(=Não achei). toda + 무관사 = 매 ~.</w:t>
      </w:r>
    </w:p>
    <w:p>
      <w:pPr>
        <w:spacing w:after="0" w:before="0"/>
        <w:ind w:left="283"/>
      </w:pPr>
      <w:r>
        <w:rPr>
          <w:rFonts w:ascii="Arial" w:hAnsi="Arial" w:eastAsia="Malgun Gothic"/>
          <w:b/>
          <w:sz w:val="18"/>
        </w:rPr>
        <w:t xml:space="preserve">· 시제: </w:t>
      </w:r>
      <w:r>
        <w:rPr>
          <w:rFonts w:ascii="Arial" w:hAnsi="Arial" w:eastAsia="Malgun Gothic"/>
          <w:sz w:val="18"/>
        </w:rPr>
        <w:t>반과거(tinha) — 과거의 지속 설정.</w:t>
      </w:r>
    </w:p>
    <w:p>
      <w:pPr>
        <w:spacing w:after="20" w:before="100"/>
      </w:pPr>
      <w:r>
        <w:rPr>
          <w:rFonts w:ascii="Arial" w:hAnsi="Arial" w:eastAsia="Malgun Gothic"/>
          <w:b/>
          <w:sz w:val="20"/>
        </w:rPr>
        <w:t xml:space="preserve">139. </w:t>
      </w:r>
      <w:r>
        <w:rPr>
          <w:rFonts w:ascii="Arial" w:hAnsi="Arial" w:eastAsia="Malgun Gothic"/>
          <w:b/>
          <w:color w:val="7F6000"/>
          <w:sz w:val="20"/>
        </w:rPr>
        <w:t>DIGO</w:t>
      </w:r>
      <w:r>
        <w:rPr>
          <w:rFonts w:ascii="Arial" w:hAnsi="Arial" w:eastAsia="Malgun Gothic"/>
          <w:sz w:val="20"/>
        </w:rPr>
        <w:t xml:space="preserve">  "A perícia da Renata achou o registro nos três servidores que ficaram."</w:t>
      </w:r>
    </w:p>
    <w:p>
      <w:pPr>
        <w:spacing w:after="0" w:before="0"/>
        <w:ind w:left="283"/>
      </w:pPr>
      <w:r>
        <w:rPr>
          <w:rFonts w:ascii="Arial" w:hAnsi="Arial" w:eastAsia="Malgun Gothic"/>
          <w:b/>
          <w:sz w:val="18"/>
        </w:rPr>
        <w:t xml:space="preserve">· 단어: </w:t>
      </w:r>
      <w:r>
        <w:rPr>
          <w:rFonts w:ascii="Arial" w:hAnsi="Arial" w:eastAsia="Malgun Gothic"/>
          <w:sz w:val="18"/>
        </w:rPr>
        <w:t>registro(기록) · ficaram(남았다)</w:t>
      </w:r>
    </w:p>
    <w:p>
      <w:pPr>
        <w:spacing w:after="0" w:before="0"/>
        <w:ind w:left="283"/>
      </w:pPr>
      <w:r>
        <w:rPr>
          <w:rFonts w:ascii="Arial" w:hAnsi="Arial" w:eastAsia="Malgun Gothic"/>
          <w:b/>
          <w:sz w:val="18"/>
        </w:rPr>
        <w:t xml:space="preserve">· 문법: </w:t>
      </w:r>
      <w:r>
        <w:rPr>
          <w:rFonts w:ascii="Arial" w:hAnsi="Arial" w:eastAsia="Malgun Gothic"/>
          <w:sz w:val="18"/>
        </w:rPr>
        <w:t>관계절 que ficaram. nos = em + os.</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140. </w:t>
      </w:r>
      <w:r>
        <w:rPr>
          <w:rFonts w:ascii="Arial" w:hAnsi="Arial" w:eastAsia="Malgun Gothic"/>
          <w:b/>
          <w:color w:val="7F6000"/>
          <w:sz w:val="20"/>
        </w:rPr>
        <w:t>RENATA</w:t>
      </w:r>
      <w:r>
        <w:rPr>
          <w:rFonts w:ascii="Arial" w:hAnsi="Arial" w:eastAsia="Malgun Gothic"/>
          <w:sz w:val="20"/>
        </w:rPr>
        <w:t xml:space="preserve">  "Confirmo. O quarto mandou sinal depois de sair de Barueri."</w:t>
      </w:r>
    </w:p>
    <w:p>
      <w:pPr>
        <w:spacing w:after="0" w:before="0"/>
        <w:ind w:left="283"/>
      </w:pPr>
      <w:r>
        <w:rPr>
          <w:rFonts w:ascii="Arial" w:hAnsi="Arial" w:eastAsia="Malgun Gothic"/>
          <w:b/>
          <w:sz w:val="18"/>
        </w:rPr>
        <w:t xml:space="preserve">· 단어: </w:t>
      </w:r>
      <w:r>
        <w:rPr>
          <w:rFonts w:ascii="Arial" w:hAnsi="Arial" w:eastAsia="Malgun Gothic"/>
          <w:sz w:val="18"/>
        </w:rPr>
        <w:t>confirmo(confirmar 1단) · sinal(신호) · depois de(~ 후에)</w:t>
      </w:r>
    </w:p>
    <w:p>
      <w:pPr>
        <w:spacing w:after="0" w:before="0"/>
        <w:ind w:left="283"/>
      </w:pPr>
      <w:r>
        <w:rPr>
          <w:rFonts w:ascii="Arial" w:hAnsi="Arial" w:eastAsia="Malgun Gothic"/>
          <w:b/>
          <w:sz w:val="18"/>
        </w:rPr>
        <w:t xml:space="preserve">· 문법: </w:t>
      </w:r>
      <w:r>
        <w:rPr>
          <w:rFonts w:ascii="Arial" w:hAnsi="Arial" w:eastAsia="Malgun Gothic"/>
          <w:sz w:val="18"/>
        </w:rPr>
        <w:t>depois de + 부정사(주어 o quarto 동일).</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20" w:before="100"/>
      </w:pPr>
      <w:r>
        <w:rPr>
          <w:rFonts w:ascii="Arial" w:hAnsi="Arial" w:eastAsia="Malgun Gothic"/>
          <w:b/>
          <w:sz w:val="20"/>
        </w:rPr>
        <w:t xml:space="preserve">141. </w:t>
      </w:r>
      <w:r>
        <w:rPr>
          <w:rFonts w:ascii="Arial" w:hAnsi="Arial" w:eastAsia="Malgun Gothic"/>
          <w:b/>
          <w:color w:val="7F6000"/>
          <w:sz w:val="20"/>
        </w:rPr>
        <w:t>WESLEY</w:t>
      </w:r>
      <w:r>
        <w:rPr>
          <w:rFonts w:ascii="Arial" w:hAnsi="Arial" w:eastAsia="Malgun Gothic"/>
          <w:sz w:val="20"/>
        </w:rPr>
        <w:t xml:space="preserve">  "Ligaram ele em outro lugar? Que burrice."</w:t>
      </w:r>
    </w:p>
    <w:p>
      <w:pPr>
        <w:spacing w:after="0" w:before="0"/>
        <w:ind w:left="283"/>
      </w:pPr>
      <w:r>
        <w:rPr>
          <w:rFonts w:ascii="Arial" w:hAnsi="Arial" w:eastAsia="Malgun Gothic"/>
          <w:b/>
          <w:sz w:val="18"/>
        </w:rPr>
        <w:t xml:space="preserve">· 단어: </w:t>
      </w:r>
      <w:r>
        <w:rPr>
          <w:rFonts w:ascii="Arial" w:hAnsi="Arial" w:eastAsia="Malgun Gothic"/>
          <w:sz w:val="18"/>
        </w:rPr>
        <w:t>ligaram(켰다) · burrice(멍청함)</w:t>
      </w:r>
    </w:p>
    <w:p>
      <w:pPr>
        <w:spacing w:after="0" w:before="0"/>
        <w:ind w:left="283"/>
      </w:pPr>
      <w:r>
        <w:rPr>
          <w:rFonts w:ascii="Arial" w:hAnsi="Arial" w:eastAsia="Malgun Gothic"/>
          <w:b/>
          <w:sz w:val="18"/>
        </w:rPr>
        <w:t xml:space="preserve">· 문법: </w:t>
      </w:r>
      <w:r>
        <w:rPr>
          <w:rFonts w:ascii="Arial" w:hAnsi="Arial" w:eastAsia="Malgun Gothic"/>
          <w:sz w:val="18"/>
        </w:rPr>
        <w:t>목적어 자리 주격 ele(브라질 구어; 규범 Ligaram-no). 불특정 3복.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Que burrice! 감탄.</w:t>
      </w:r>
    </w:p>
    <w:p>
      <w:pPr>
        <w:spacing w:after="20" w:before="100"/>
      </w:pPr>
      <w:r>
        <w:rPr>
          <w:rFonts w:ascii="Arial" w:hAnsi="Arial" w:eastAsia="Malgun Gothic"/>
          <w:b/>
          <w:sz w:val="20"/>
        </w:rPr>
        <w:t xml:space="preserve">142. </w:t>
      </w:r>
      <w:r>
        <w:rPr>
          <w:rFonts w:ascii="Arial" w:hAnsi="Arial" w:eastAsia="Malgun Gothic"/>
          <w:b/>
          <w:color w:val="7F6000"/>
          <w:sz w:val="20"/>
        </w:rPr>
        <w:t>DIGO</w:t>
      </w:r>
      <w:r>
        <w:rPr>
          <w:rFonts w:ascii="Arial" w:hAnsi="Arial" w:eastAsia="Malgun Gothic"/>
          <w:sz w:val="20"/>
        </w:rPr>
        <w:t xml:space="preserve">  "Ou pressa. Ligou uma vez só. Um minuto. Depois sumiu da rede."</w:t>
      </w:r>
    </w:p>
    <w:p>
      <w:pPr>
        <w:spacing w:after="0" w:before="0"/>
        <w:ind w:left="283"/>
      </w:pPr>
      <w:r>
        <w:rPr>
          <w:rFonts w:ascii="Arial" w:hAnsi="Arial" w:eastAsia="Malgun Gothic"/>
          <w:b/>
          <w:sz w:val="18"/>
        </w:rPr>
        <w:t xml:space="preserve">· 단어: </w:t>
      </w:r>
      <w:r>
        <w:rPr>
          <w:rFonts w:ascii="Arial" w:hAnsi="Arial" w:eastAsia="Malgun Gothic"/>
          <w:sz w:val="18"/>
        </w:rPr>
        <w:t>pressa(서두름) · ligou(켜졌다, 자동사) · rede(네트워크)</w:t>
      </w:r>
    </w:p>
    <w:p>
      <w:pPr>
        <w:spacing w:after="0" w:before="0"/>
        <w:ind w:left="283"/>
      </w:pPr>
      <w:r>
        <w:rPr>
          <w:rFonts w:ascii="Arial" w:hAnsi="Arial" w:eastAsia="Malgun Gothic"/>
          <w:b/>
          <w:sz w:val="18"/>
        </w:rPr>
        <w:t xml:space="preserve">· 문법: </w:t>
      </w:r>
      <w:r>
        <w:rPr>
          <w:rFonts w:ascii="Arial" w:hAnsi="Arial" w:eastAsia="Malgun Gothic"/>
          <w:sz w:val="18"/>
        </w:rPr>
        <w:t>ligar의 자동사 용법('켜지다'). 141번 타동사와 대비.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143. </w:t>
      </w:r>
      <w:r>
        <w:rPr>
          <w:rFonts w:ascii="Arial" w:hAnsi="Arial" w:eastAsia="Malgun Gothic"/>
          <w:b/>
          <w:color w:val="7F6000"/>
          <w:sz w:val="20"/>
        </w:rPr>
        <w:t>BEATRIZ</w:t>
      </w:r>
      <w:r>
        <w:rPr>
          <w:rFonts w:ascii="Arial" w:hAnsi="Arial" w:eastAsia="Malgun Gothic"/>
          <w:sz w:val="20"/>
        </w:rPr>
        <w:t xml:space="preserve">  "E o provedor confirma?"</w:t>
      </w:r>
    </w:p>
    <w:p>
      <w:pPr>
        <w:spacing w:after="0" w:before="0"/>
        <w:ind w:left="283"/>
      </w:pPr>
      <w:r>
        <w:rPr>
          <w:rFonts w:ascii="Arial" w:hAnsi="Arial" w:eastAsia="Malgun Gothic"/>
          <w:b/>
          <w:sz w:val="18"/>
        </w:rPr>
        <w:t xml:space="preserve">· 단어: </w:t>
      </w:r>
      <w:r>
        <w:rPr>
          <w:rFonts w:ascii="Arial" w:hAnsi="Arial" w:eastAsia="Malgun Gothic"/>
          <w:sz w:val="18"/>
        </w:rPr>
        <w:t>provedor(인터넷 사업자)</w:t>
      </w:r>
    </w:p>
    <w:p>
      <w:pPr>
        <w:spacing w:after="0" w:before="0"/>
        <w:ind w:left="283"/>
      </w:pPr>
      <w:r>
        <w:rPr>
          <w:rFonts w:ascii="Arial" w:hAnsi="Arial" w:eastAsia="Malgun Gothic"/>
          <w:b/>
          <w:sz w:val="18"/>
        </w:rPr>
        <w:t xml:space="preserve">· 문법: </w:t>
      </w:r>
      <w:r>
        <w:rPr>
          <w:rFonts w:ascii="Arial" w:hAnsi="Arial" w:eastAsia="Malgun Gothic"/>
          <w:sz w:val="18"/>
        </w:rPr>
        <w:t>현재형 의문(확인 여부).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"Confirmou às seis. Essa é a segunda fonte. O provedor e o registro do backup."</w:t>
      </w:r>
    </w:p>
    <w:p>
      <w:pPr>
        <w:spacing w:after="0" w:before="0"/>
        <w:ind w:left="283"/>
      </w:pPr>
      <w:r>
        <w:rPr>
          <w:rFonts w:ascii="Arial" w:hAnsi="Arial" w:eastAsia="Malgun Gothic"/>
          <w:b/>
          <w:sz w:val="18"/>
        </w:rPr>
        <w:t xml:space="preserve">· 단어: </w:t>
      </w:r>
      <w:r>
        <w:rPr>
          <w:rFonts w:ascii="Arial" w:hAnsi="Arial" w:eastAsia="Malgun Gothic"/>
          <w:sz w:val="18"/>
        </w:rPr>
        <w:t>confirmou(확인했다) · segunda(두 번째)</w:t>
      </w:r>
    </w:p>
    <w:p>
      <w:pPr>
        <w:spacing w:after="0" w:before="0"/>
        <w:ind w:left="283"/>
      </w:pPr>
      <w:r>
        <w:rPr>
          <w:rFonts w:ascii="Arial" w:hAnsi="Arial" w:eastAsia="Malgun Gothic"/>
          <w:b/>
          <w:sz w:val="18"/>
        </w:rPr>
        <w:t xml:space="preserve">· 문법: </w:t>
      </w:r>
      <w:r>
        <w:rPr>
          <w:rFonts w:ascii="Arial" w:hAnsi="Arial" w:eastAsia="Malgun Gothic"/>
          <w:sz w:val="18"/>
        </w:rPr>
        <w:t>143번 현재형 질문에 완료과거로 답(이미 완결).</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20" w:before="100"/>
      </w:pPr>
      <w:r>
        <w:rPr>
          <w:rFonts w:ascii="Arial" w:hAnsi="Arial" w:eastAsia="Malgun Gothic"/>
          <w:b/>
          <w:sz w:val="20"/>
        </w:rPr>
        <w:t xml:space="preserve">145. </w:t>
      </w:r>
      <w:r>
        <w:rPr>
          <w:rFonts w:ascii="Arial" w:hAnsi="Arial" w:eastAsia="Malgun Gothic"/>
          <w:b/>
          <w:color w:val="7F6000"/>
          <w:sz w:val="20"/>
        </w:rPr>
        <w:t>HELENA</w:t>
      </w:r>
      <w:r>
        <w:rPr>
          <w:rFonts w:ascii="Arial" w:hAnsi="Arial" w:eastAsia="Malgun Gothic"/>
          <w:sz w:val="20"/>
        </w:rPr>
        <w:t xml:space="preserve">  "Então fala, Digo. Com as duas na mão."</w:t>
      </w:r>
    </w:p>
    <w:p>
      <w:pPr>
        <w:spacing w:after="0" w:before="0"/>
        <w:ind w:left="283"/>
      </w:pPr>
      <w:r>
        <w:rPr>
          <w:rFonts w:ascii="Arial" w:hAnsi="Arial" w:eastAsia="Malgun Gothic"/>
          <w:b/>
          <w:sz w:val="18"/>
        </w:rPr>
        <w:t xml:space="preserve">· 단어: </w:t>
      </w:r>
      <w:r>
        <w:rPr>
          <w:rFonts w:ascii="Arial" w:hAnsi="Arial" w:eastAsia="Malgun Gothic"/>
          <w:sz w:val="18"/>
        </w:rPr>
        <w:t>na mão(손에)</w:t>
      </w:r>
    </w:p>
    <w:p>
      <w:pPr>
        <w:spacing w:after="0" w:before="0"/>
        <w:ind w:left="283"/>
      </w:pPr>
      <w:r>
        <w:rPr>
          <w:rFonts w:ascii="Arial" w:hAnsi="Arial" w:eastAsia="Malgun Gothic"/>
          <w:b/>
          <w:sz w:val="18"/>
        </w:rPr>
        <w:t xml:space="preserve">· 문법: </w:t>
      </w:r>
      <w:r>
        <w:rPr>
          <w:rFonts w:ascii="Arial" w:hAnsi="Arial" w:eastAsia="Malgun Gothic"/>
          <w:sz w:val="18"/>
        </w:rPr>
        <w:t>구어 명령 + com 부대 상황구(as duas = as duas fontes).</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"Onde ele ligou?"</w:t>
      </w:r>
    </w:p>
    <w:p>
      <w:pPr>
        <w:spacing w:after="0" w:before="0"/>
        <w:ind w:left="283"/>
      </w:pPr>
      <w:r>
        <w:rPr>
          <w:rFonts w:ascii="Arial" w:hAnsi="Arial" w:eastAsia="Malgun Gothic"/>
          <w:b/>
          <w:sz w:val="18"/>
        </w:rPr>
        <w:t xml:space="preserve">· 단어: </w:t>
      </w:r>
      <w:r>
        <w:rPr>
          <w:rFonts w:ascii="Arial" w:hAnsi="Arial" w:eastAsia="Malgun Gothic"/>
          <w:sz w:val="18"/>
        </w:rPr>
        <w:t>onde(어디서)</w:t>
      </w:r>
    </w:p>
    <w:p>
      <w:pPr>
        <w:spacing w:after="0" w:before="0"/>
        <w:ind w:left="283"/>
      </w:pPr>
      <w:r>
        <w:rPr>
          <w:rFonts w:ascii="Arial" w:hAnsi="Arial" w:eastAsia="Malgun Gothic"/>
          <w:b/>
          <w:sz w:val="18"/>
        </w:rPr>
        <w:t xml:space="preserve">· 문법: </w:t>
      </w:r>
      <w:r>
        <w:rPr>
          <w:rFonts w:ascii="Arial" w:hAnsi="Arial" w:eastAsia="Malgun Gothic"/>
          <w:sz w:val="18"/>
        </w:rPr>
        <w:t>자동사 ligar(→ 142번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"Não foi em São Paulo. Nem perto."</w:t>
      </w:r>
    </w:p>
    <w:p>
      <w:pPr>
        <w:spacing w:after="0" w:before="0"/>
        <w:ind w:left="283"/>
      </w:pPr>
      <w:r>
        <w:rPr>
          <w:rFonts w:ascii="Arial" w:hAnsi="Arial" w:eastAsia="Malgun Gothic"/>
          <w:b/>
          <w:sz w:val="18"/>
        </w:rPr>
        <w:t xml:space="preserve">· 단어: </w:t>
      </w:r>
      <w:r>
        <w:rPr>
          <w:rFonts w:ascii="Arial" w:hAnsi="Arial" w:eastAsia="Malgun Gothic"/>
          <w:sz w:val="18"/>
        </w:rPr>
        <w:t>nem perto(근처도 아니다)</w:t>
      </w:r>
    </w:p>
    <w:p>
      <w:pPr>
        <w:spacing w:after="0" w:before="0"/>
        <w:ind w:left="283"/>
      </w:pPr>
      <w:r>
        <w:rPr>
          <w:rFonts w:ascii="Arial" w:hAnsi="Arial" w:eastAsia="Malgun Gothic"/>
          <w:b/>
          <w:sz w:val="18"/>
        </w:rPr>
        <w:t xml:space="preserve">· 문법: </w:t>
      </w:r>
      <w:r>
        <w:rPr>
          <w:rFonts w:ascii="Arial" w:hAnsi="Arial" w:eastAsia="Malgun Gothic"/>
          <w:sz w:val="18"/>
        </w:rPr>
        <w:t>ser + 장소 = 일어난 곳. Nem 단독 부정.</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148. </w:t>
      </w:r>
      <w:r>
        <w:rPr>
          <w:rFonts w:ascii="Arial" w:hAnsi="Arial" w:eastAsia="Malgun Gothic"/>
          <w:b/>
          <w:color w:val="7F6000"/>
          <w:sz w:val="20"/>
        </w:rPr>
        <w:t>DIGO</w:t>
      </w:r>
      <w:r>
        <w:rPr>
          <w:rFonts w:ascii="Arial" w:hAnsi="Arial" w:eastAsia="Malgun Gothic"/>
          <w:sz w:val="20"/>
        </w:rPr>
        <w:t xml:space="preserve">  "A última conexão foi às quatro e dezessete da madrugada de hoje."</w:t>
      </w:r>
    </w:p>
    <w:p>
      <w:pPr>
        <w:spacing w:after="0" w:before="0"/>
        <w:ind w:left="283"/>
      </w:pPr>
      <w:r>
        <w:rPr>
          <w:rFonts w:ascii="Arial" w:hAnsi="Arial" w:eastAsia="Malgun Gothic"/>
          <w:b/>
          <w:sz w:val="18"/>
        </w:rPr>
        <w:t xml:space="preserve">· 단어: </w:t>
      </w:r>
      <w:r>
        <w:rPr>
          <w:rFonts w:ascii="Arial" w:hAnsi="Arial" w:eastAsia="Malgun Gothic"/>
          <w:sz w:val="18"/>
        </w:rPr>
        <w:t>conexão(접속) · dezessete(17, 브라질 철자; 유럽 dezassete)</w:t>
      </w:r>
    </w:p>
    <w:p>
      <w:pPr>
        <w:spacing w:after="0" w:before="0"/>
        <w:ind w:left="283"/>
      </w:pPr>
      <w:r>
        <w:rPr>
          <w:rFonts w:ascii="Arial" w:hAnsi="Arial" w:eastAsia="Malgun Gothic"/>
          <w:b/>
          <w:sz w:val="18"/>
        </w:rPr>
        <w:t xml:space="preserve">· 문법: </w:t>
      </w:r>
      <w:r>
        <w:rPr>
          <w:rFonts w:ascii="Arial" w:hAnsi="Arial" w:eastAsia="Malgun Gothic"/>
          <w:sz w:val="18"/>
        </w:rPr>
        <w:t>ser + 시각(→ 109번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dezessete/dezassete 브라질·유럽 철자 차이.</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"De onde, Digo?"</w:t>
      </w:r>
    </w:p>
    <w:p>
      <w:pPr>
        <w:spacing w:after="0" w:before="0"/>
        <w:ind w:left="283"/>
      </w:pPr>
      <w:r>
        <w:rPr>
          <w:rFonts w:ascii="Arial" w:hAnsi="Arial" w:eastAsia="Malgun Gothic"/>
          <w:b/>
          <w:sz w:val="18"/>
        </w:rPr>
        <w:t xml:space="preserve">· 단어: </w:t>
      </w:r>
      <w:r>
        <w:rPr>
          <w:rFonts w:ascii="Arial" w:hAnsi="Arial" w:eastAsia="Malgun Gothic"/>
          <w:sz w:val="18"/>
        </w:rPr>
        <w:t>de onde(어디서부터)</w:t>
      </w:r>
    </w:p>
    <w:p>
      <w:pPr>
        <w:spacing w:after="0" w:before="0"/>
        <w:ind w:left="283"/>
      </w:pPr>
      <w:r>
        <w:rPr>
          <w:rFonts w:ascii="Arial" w:hAnsi="Arial" w:eastAsia="Malgun Gothic"/>
          <w:b/>
          <w:sz w:val="18"/>
        </w:rPr>
        <w:t xml:space="preserve">· 문법: </w:t>
      </w:r>
      <w:r>
        <w:rPr>
          <w:rFonts w:ascii="Arial" w:hAnsi="Arial" w:eastAsia="Malgun Gothic"/>
          <w:sz w:val="18"/>
        </w:rPr>
        <w:t>출처 전치사 de + onde. 147번 em(장소)과 달리 출처를 물음.</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DIGO</w:t>
      </w:r>
      <w:r>
        <w:rPr>
          <w:rFonts w:ascii="Arial" w:hAnsi="Arial" w:eastAsia="Malgun Gothic"/>
          <w:sz w:val="20"/>
        </w:rPr>
        <w:t xml:space="preserve">  "De Brasília."</w:t>
      </w:r>
    </w:p>
    <w:p>
      <w:pPr>
        <w:spacing w:after="0" w:before="0"/>
        <w:ind w:left="283"/>
      </w:pPr>
      <w:r>
        <w:rPr>
          <w:rFonts w:ascii="Arial" w:hAnsi="Arial" w:eastAsia="Malgun Gothic"/>
          <w:b/>
          <w:sz w:val="18"/>
        </w:rPr>
        <w:t xml:space="preserve">· 단어: </w:t>
      </w:r>
      <w:r>
        <w:rPr>
          <w:rFonts w:ascii="Arial" w:hAnsi="Arial" w:eastAsia="Malgun Gothic"/>
          <w:sz w:val="18"/>
        </w:rPr>
        <w:t>Brasília(브라질리아)</w:t>
      </w:r>
    </w:p>
    <w:p>
      <w:pPr>
        <w:spacing w:after="0" w:before="0"/>
        <w:ind w:left="283"/>
      </w:pPr>
      <w:r>
        <w:rPr>
          <w:rFonts w:ascii="Arial" w:hAnsi="Arial" w:eastAsia="Malgun Gothic"/>
          <w:b/>
          <w:sz w:val="18"/>
        </w:rPr>
        <w:t xml:space="preserve">· 문법: </w:t>
      </w:r>
      <w:r>
        <w:rPr>
          <w:rFonts w:ascii="Arial" w:hAnsi="Arial" w:eastAsia="Malgun Gothic"/>
          <w:sz w:val="18"/>
        </w:rPr>
        <w:t>전치사구 단독 응답(149번 de onde에 대응).</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훅 — 13화 마르쿠스의 전화와 연결.</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 — 이동과 유지: 현재→반과거 "Disse que não sabia de servidor nenhum"(11), 미래→ia "Eu disse que você ia dizer isso… disseram que iam mandar flores"(18), "disse que ia esperar"(94). 현재 유효한 사실은 현재형 유지 "o cara do vídeo quase não pisca"(89), "os valores não batem com o serviço"(128). 구어는 완료과거도 그대로 "Disse que dormiu"(5), "Me contaram que você falou por mim"(131).</w:t>
      </w:r>
    </w:p>
    <w:p>
      <w:pPr>
        <w:spacing w:after="20" w:before="0"/>
      </w:pPr>
      <w:r>
        <w:rPr>
          <w:rFonts w:ascii="Arial" w:hAnsi="Arial" w:eastAsia="Malgun Gothic"/>
          <w:sz w:val="19"/>
        </w:rPr>
        <w:t>기업·법률 레지스터: 단순미래와 수동 "Os valores serão… reavaliados. Responderei"(121), 상시 방침 현재 "Não comentamos casos específicos"(117), "Quando recebemos denúncia, analisamos"(108), haver "Houve impulsionamento"(119), 행위자 숨기는 수동 "assim que a análise foi concluída"(114), 법조문식 무관사 "plataforma responde após notificação"(111).</w:t>
      </w:r>
    </w:p>
    <w:p>
      <w:pPr>
        <w:spacing w:after="20" w:before="0"/>
      </w:pPr>
      <w:r>
        <w:rPr>
          <w:rFonts w:ascii="Arial" w:hAnsi="Arial" w:eastAsia="Malgun Gothic"/>
          <w:sz w:val="19"/>
        </w:rPr>
        <w:t>10대 구어: Foi mal(69), mó idiota(73), Tipo, ninguém(65), Kkk, Mano(87), na certa(83), figurinha(73), zoar(65), virar checadora(80), um monte de(69~70).</w:t>
      </w:r>
    </w:p>
    <w:p>
      <w:pPr>
        <w:spacing w:after="20" w:before="0"/>
      </w:pPr>
      <w:r>
        <w:rPr>
          <w:rFonts w:ascii="Arial" w:hAnsi="Arial" w:eastAsia="Malgun Gothic"/>
          <w:sz w:val="19"/>
        </w:rPr>
        <w:t>대명사 위치: 문두·부정어 뒤 proclise "Me contaram"(131), "me pergunta"(79), "Ninguém me zoou… até me deu oi"(65), "Meu pai me ensinou"(72), 목적어 자리 주격 ele "Ligaram ele"(141).</w:t>
      </w:r>
    </w:p>
    <w:p>
      <w:pPr>
        <w:spacing w:after="20" w:before="0"/>
      </w:pPr>
      <w:r>
        <w:rPr>
          <w:rFonts w:ascii="Arial" w:hAnsi="Arial" w:eastAsia="Malgun Gothic"/>
          <w:sz w:val="19"/>
        </w:rPr>
        <w:t>조건법 완료와 반사실: "Eu também teria esperado"(96), 구어 대용 ia + 부정사 "Recebendo propina, eu ia piscar sem parar"(46), 공손한 반과거 "devia descansar"(103), "Não precisava"(96).</w:t>
      </w:r>
    </w:p>
    <w:p>
      <w:pPr>
        <w:spacing w:after="20" w:before="0"/>
      </w:pPr>
      <w:r>
        <w:rPr>
          <w:rFonts w:ascii="Arial" w:hAnsi="Arial" w:eastAsia="Malgun Gothic"/>
          <w:sz w:val="19"/>
        </w:rPr>
        <w:t>접속법 미래(조건·시간): "Se quiserem, mandem"(19), "quando quiser"(22), "se quiser"(66), "E se tiver foto"(82), "Quando você fizer dezoito"(88), "quando você parar de precisar de mim"(104). 확인 가능한 과거 사실은 직설법 "Se o perfil nasceu ontem"(81).</w:t>
      </w:r>
    </w:p>
    <w:p>
      <w:pPr>
        <w:spacing w:after="20" w:before="0"/>
      </w:pPr>
      <w:r>
        <w:rPr>
          <w:rFonts w:ascii="Arial" w:hAnsi="Arial" w:eastAsia="Malgun Gothic"/>
          <w:sz w:val="19"/>
        </w:rPr>
        <w:t>감정서 화법(서수·분사·수동): Primeiro~Quinto ponto(28~49), 결과 상태 estar + 분사 "a boca está aberta"(37) vs 동작 "Abriu no P", 과거 수동 "foi gravado… e colado"(41), "foi exportada"(50), 분사 일치 "Laudo assinado, carimbado, com os quadros numerados"(57), 단정 범위 한정 "Isso eu não afirmo. Afirmo que…"(52).</w:t>
      </w:r>
    </w:p>
    <w:p>
      <w:pPr>
        <w:spacing w:after="20" w:before="0"/>
      </w:pPr>
      <w:r>
        <w:rPr>
          <w:rFonts w:ascii="Arial" w:hAnsi="Arial" w:eastAsia="Malgun Gothic"/>
          <w:sz w:val="19"/>
        </w:rPr>
        <w:t>반과거 vs 완료과거: 상태 "eu era vendido"(62), "o senhor não estava lá"(47), "só tinha uma fonte"(134), "tinha backup automático"(138) ↔ 사건 "piscou duas"(45), "Ligou uma vez só… sumiu da rede"(142).</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6부 15화 「Intimação」 문장별 포르투갈어 분석</w:t>
      </w:r>
    </w:p>
    <w:p>
      <w:pPr>
        <w:spacing w:after="20" w:before="0"/>
      </w:pPr>
      <w:r>
        <w:rPr>
          <w:rFonts w:ascii="Arial" w:hAnsi="Arial" w:eastAsia="Malgun Gothic"/>
          <w:color w:val="595959"/>
          <w:sz w:val="18"/>
        </w:rPr>
        <w:t>대본 원문: Fonte_Sigilosa/대본/6부/15화_Intimacao.md (별도 분석 문서이며 원본 대본은 수정하지 않음)</w:t>
      </w:r>
    </w:p>
    <w:p>
      <w:pPr>
        <w:spacing w:after="20" w:before="0"/>
      </w:pPr>
      <w:r>
        <w:rPr>
          <w:rFonts w:ascii="Arial" w:hAnsi="Arial" w:eastAsia="Malgun Gothic"/>
          <w:color w:val="595959"/>
          <w:sz w:val="18"/>
        </w:rPr>
        <w:t>난이도: B2 · 이번 화 문법 초점: 간접화법(Ele disse que eu ia entender depois / Diz que é segurança nacional — 현재 유효한 주장은 현재형 유지 / Eu disse que a polícia não achou nada) · 대명사 위치와 레지스터(Me manda, Me diz, Eles te chamam de testemunha vs 공문체 Convoca-se o senhor…, 격식 a serviço de quem) · 구어 축약·관용(tá se achando, Vou nessa, que nem, tá em cima, Foto boa é… foto viva)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"Tiago, tem um rapaz de terno lá embaixo. Veio de Brasília. Com envelope."</w:t>
      </w:r>
    </w:p>
    <w:p>
      <w:pPr>
        <w:spacing w:after="0" w:before="0"/>
        <w:ind w:left="283"/>
      </w:pPr>
      <w:r>
        <w:rPr>
          <w:rFonts w:ascii="Arial" w:hAnsi="Arial" w:eastAsia="Malgun Gothic"/>
          <w:b/>
          <w:sz w:val="18"/>
        </w:rPr>
        <w:t xml:space="preserve">· 단어: </w:t>
      </w:r>
      <w:r>
        <w:rPr>
          <w:rFonts w:ascii="Arial" w:hAnsi="Arial" w:eastAsia="Malgun Gothic"/>
          <w:sz w:val="18"/>
        </w:rPr>
        <w:t>rapaz(청년) · de terno(양복 입은) · veio(vir 완료과거 3단) · envelope(봉투)</w:t>
      </w:r>
    </w:p>
    <w:p>
      <w:pPr>
        <w:spacing w:after="0" w:before="0"/>
        <w:ind w:left="283"/>
      </w:pPr>
      <w:r>
        <w:rPr>
          <w:rFonts w:ascii="Arial" w:hAnsi="Arial" w:eastAsia="Malgun Gothic"/>
          <w:b/>
          <w:sz w:val="18"/>
        </w:rPr>
        <w:t xml:space="preserve">· 문법: </w:t>
      </w:r>
      <w:r>
        <w:rPr>
          <w:rFonts w:ascii="Arial" w:hAnsi="Arial" w:eastAsia="Malgun Gothic"/>
          <w:sz w:val="18"/>
        </w:rPr>
        <w:t>존재의 tem + 명사 + 수식구. 주어 생략 Veio(ele). Com envelope — 무관사 부대구.</w:t>
      </w:r>
    </w:p>
    <w:p>
      <w:pPr>
        <w:spacing w:after="0" w:before="0"/>
        <w:ind w:left="283"/>
      </w:pPr>
      <w:r>
        <w:rPr>
          <w:rFonts w:ascii="Arial" w:hAnsi="Arial" w:eastAsia="Malgun Gothic"/>
          <w:b/>
          <w:sz w:val="18"/>
        </w:rPr>
        <w:t xml:space="preserve">· 시제: </w:t>
      </w:r>
      <w:r>
        <w:rPr>
          <w:rFonts w:ascii="Arial" w:hAnsi="Arial" w:eastAsia="Malgun Gothic"/>
          <w:sz w:val="18"/>
        </w:rPr>
        <w:t>현재직설법(tem) / 완료과거(veio).</w:t>
      </w:r>
    </w:p>
    <w:p>
      <w:pPr>
        <w:spacing w:after="0" w:before="0"/>
        <w:ind w:left="283"/>
      </w:pPr>
      <w:r>
        <w:rPr>
          <w:rFonts w:ascii="Arial" w:hAnsi="Arial" w:eastAsia="Malgun Gothic"/>
          <w:b/>
          <w:sz w:val="18"/>
        </w:rPr>
        <w:t xml:space="preserve">· 표현: </w:t>
      </w:r>
      <w:r>
        <w:rPr>
          <w:rFonts w:ascii="Arial" w:hAnsi="Arial" w:eastAsia="Malgun Gothic"/>
          <w:sz w:val="18"/>
        </w:rPr>
        <w:t>terno(브라질) / fato(유럽).</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"Envelope de Brasília, Zé? Eu já tive experiências ruins com envelope."</w:t>
      </w:r>
    </w:p>
    <w:p>
      <w:pPr>
        <w:spacing w:after="0" w:before="0"/>
        <w:ind w:left="283"/>
      </w:pPr>
      <w:r>
        <w:rPr>
          <w:rFonts w:ascii="Arial" w:hAnsi="Arial" w:eastAsia="Malgun Gothic"/>
          <w:b/>
          <w:sz w:val="18"/>
        </w:rPr>
        <w:t xml:space="preserve">· 단어: </w:t>
      </w:r>
      <w:r>
        <w:rPr>
          <w:rFonts w:ascii="Arial" w:hAnsi="Arial" w:eastAsia="Malgun Gothic"/>
          <w:sz w:val="18"/>
        </w:rPr>
        <w:t>tive(ter 1단 완료과거, 불규칙) · experiências ruins(안 좋은 경험)</w:t>
      </w:r>
    </w:p>
    <w:p>
      <w:pPr>
        <w:spacing w:after="0" w:before="0"/>
        <w:ind w:left="283"/>
      </w:pPr>
      <w:r>
        <w:rPr>
          <w:rFonts w:ascii="Arial" w:hAnsi="Arial" w:eastAsia="Malgun Gothic"/>
          <w:b/>
          <w:sz w:val="18"/>
        </w:rPr>
        <w:t xml:space="preserve">· 문법: </w:t>
      </w:r>
      <w:r>
        <w:rPr>
          <w:rFonts w:ascii="Arial" w:hAnsi="Arial" w:eastAsia="Malgun Gothic"/>
          <w:sz w:val="18"/>
        </w:rPr>
        <w:t>já + 완료과거 = 경험. ruim의 복수 ruins(-m → -ns).</w:t>
      </w:r>
    </w:p>
    <w:p>
      <w:pPr>
        <w:spacing w:after="0" w:before="0"/>
        <w:ind w:left="283"/>
      </w:pPr>
      <w:r>
        <w:rPr>
          <w:rFonts w:ascii="Arial" w:hAnsi="Arial" w:eastAsia="Malgun Gothic"/>
          <w:b/>
          <w:sz w:val="18"/>
        </w:rPr>
        <w:t xml:space="preserve">· 시제: </w:t>
      </w:r>
      <w:r>
        <w:rPr>
          <w:rFonts w:ascii="Arial" w:hAnsi="Arial" w:eastAsia="Malgun Gothic"/>
          <w:sz w:val="18"/>
        </w:rPr>
        <w:t>완료과거 — 경험.</w:t>
      </w:r>
    </w:p>
    <w:p>
      <w:pPr>
        <w:spacing w:after="0" w:before="0"/>
        <w:ind w:left="283"/>
      </w:pPr>
      <w:r>
        <w:rPr>
          <w:rFonts w:ascii="Arial" w:hAnsi="Arial" w:eastAsia="Malgun Gothic"/>
          <w:b/>
          <w:sz w:val="18"/>
        </w:rPr>
        <w:t xml:space="preserve">· 표현: </w:t>
      </w:r>
      <w:r>
        <w:rPr>
          <w:rFonts w:ascii="Arial" w:hAnsi="Arial" w:eastAsia="Malgun Gothic"/>
          <w:sz w:val="18"/>
        </w:rPr>
        <w:t>'봉투' = 1화 딥페이크의 돈 봉투를 비튼 농담.</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"Esse não tem dinheiro dentro. Tem brasão."</w:t>
      </w:r>
    </w:p>
    <w:p>
      <w:pPr>
        <w:spacing w:after="0" w:before="0"/>
        <w:ind w:left="283"/>
      </w:pPr>
      <w:r>
        <w:rPr>
          <w:rFonts w:ascii="Arial" w:hAnsi="Arial" w:eastAsia="Malgun Gothic"/>
          <w:b/>
          <w:sz w:val="18"/>
        </w:rPr>
        <w:t xml:space="preserve">· 단어: </w:t>
      </w:r>
      <w:r>
        <w:rPr>
          <w:rFonts w:ascii="Arial" w:hAnsi="Arial" w:eastAsia="Malgun Gothic"/>
          <w:sz w:val="18"/>
        </w:rPr>
        <w:t>dentro(안에) · brasão(문장, 국가 휘장)</w:t>
      </w:r>
    </w:p>
    <w:p>
      <w:pPr>
        <w:spacing w:after="0" w:before="0"/>
        <w:ind w:left="283"/>
      </w:pPr>
      <w:r>
        <w:rPr>
          <w:rFonts w:ascii="Arial" w:hAnsi="Arial" w:eastAsia="Malgun Gothic"/>
          <w:b/>
          <w:sz w:val="18"/>
        </w:rPr>
        <w:t xml:space="preserve">· 문법: </w:t>
      </w:r>
      <w:r>
        <w:rPr>
          <w:rFonts w:ascii="Arial" w:hAnsi="Arial" w:eastAsia="Malgun Gothic"/>
          <w:sz w:val="18"/>
        </w:rPr>
        <w:t>esse = esse envelope(명사 생략). ter = 담고 있다. 무관사 목적어로 종류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 </w:t>
      </w:r>
      <w:r>
        <w:rPr>
          <w:rFonts w:ascii="Arial" w:hAnsi="Arial" w:eastAsia="Malgun Gothic"/>
          <w:b/>
          <w:color w:val="7F6000"/>
          <w:sz w:val="20"/>
        </w:rPr>
        <w:t>GILMAR</w:t>
      </w:r>
      <w:r>
        <w:rPr>
          <w:rFonts w:ascii="Arial" w:hAnsi="Arial" w:eastAsia="Malgun Gothic"/>
          <w:sz w:val="20"/>
        </w:rPr>
        <w:t xml:space="preserve">  "Senhor Tiago Moreira? Secretaria da CPI, do Senado. Preciso da sua assinatura."</w:t>
      </w:r>
    </w:p>
    <w:p>
      <w:pPr>
        <w:spacing w:after="0" w:before="0"/>
        <w:ind w:left="283"/>
      </w:pPr>
      <w:r>
        <w:rPr>
          <w:rFonts w:ascii="Arial" w:hAnsi="Arial" w:eastAsia="Malgun Gothic"/>
          <w:b/>
          <w:sz w:val="18"/>
        </w:rPr>
        <w:t xml:space="preserve">· 단어: </w:t>
      </w:r>
      <w:r>
        <w:rPr>
          <w:rFonts w:ascii="Arial" w:hAnsi="Arial" w:eastAsia="Malgun Gothic"/>
          <w:sz w:val="18"/>
        </w:rPr>
        <w:t>Secretaria(사무국) · CPI(Comissão Parlamentar de Inquérito, 국정조사위원회) · Senado(상원) · assinatura(서명)</w:t>
      </w:r>
    </w:p>
    <w:p>
      <w:pPr>
        <w:spacing w:after="0" w:before="0"/>
        <w:ind w:left="283"/>
      </w:pPr>
      <w:r>
        <w:rPr>
          <w:rFonts w:ascii="Arial" w:hAnsi="Arial" w:eastAsia="Malgun Gothic"/>
          <w:b/>
          <w:sz w:val="18"/>
        </w:rPr>
        <w:t xml:space="preserve">· 문법: </w:t>
      </w:r>
      <w:r>
        <w:rPr>
          <w:rFonts w:ascii="Arial" w:hAnsi="Arial" w:eastAsia="Malgun Gothic"/>
          <w:sz w:val="18"/>
        </w:rPr>
        <w:t>precisar de + 명사(da = de + a). 공무원의 격식 호칭 Senhor + 전체 이름.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CPI는 브라질 의회 조사위원회.</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"Posso ler antes de assinar?"</w:t>
      </w:r>
    </w:p>
    <w:p>
      <w:pPr>
        <w:spacing w:after="0" w:before="0"/>
        <w:ind w:left="283"/>
      </w:pPr>
      <w:r>
        <w:rPr>
          <w:rFonts w:ascii="Arial" w:hAnsi="Arial" w:eastAsia="Malgun Gothic"/>
          <w:b/>
          <w:sz w:val="18"/>
        </w:rPr>
        <w:t xml:space="preserve">· 단어: </w:t>
      </w:r>
      <w:r>
        <w:rPr>
          <w:rFonts w:ascii="Arial" w:hAnsi="Arial" w:eastAsia="Malgun Gothic"/>
          <w:sz w:val="18"/>
        </w:rPr>
        <w:t>assinar(서명하다)</w:t>
      </w:r>
    </w:p>
    <w:p>
      <w:pPr>
        <w:spacing w:after="0" w:before="0"/>
        <w:ind w:left="283"/>
      </w:pPr>
      <w:r>
        <w:rPr>
          <w:rFonts w:ascii="Arial" w:hAnsi="Arial" w:eastAsia="Malgun Gothic"/>
          <w:b/>
          <w:sz w:val="18"/>
        </w:rPr>
        <w:t xml:space="preserve">· 문법: </w:t>
      </w:r>
      <w:r>
        <w:rPr>
          <w:rFonts w:ascii="Arial" w:hAnsi="Arial" w:eastAsia="Malgun Gothic"/>
          <w:sz w:val="18"/>
        </w:rPr>
        <w:t>antes de + 비인칭 부정사(주어 동일).</w:t>
      </w:r>
    </w:p>
    <w:p>
      <w:pPr>
        <w:spacing w:after="0" w:before="0"/>
        <w:ind w:left="283"/>
      </w:pPr>
      <w:r>
        <w:rPr>
          <w:rFonts w:ascii="Arial" w:hAnsi="Arial" w:eastAsia="Malgun Gothic"/>
          <w:b/>
          <w:sz w:val="18"/>
        </w:rPr>
        <w:t xml:space="preserve">· 시제: </w:t>
      </w:r>
      <w:r>
        <w:rPr>
          <w:rFonts w:ascii="Arial" w:hAnsi="Arial" w:eastAsia="Malgun Gothic"/>
          <w:sz w:val="18"/>
        </w:rPr>
        <w:t>현재직설법(posso, 허락 요청).</w:t>
      </w:r>
    </w:p>
    <w:p>
      <w:pPr>
        <w:spacing w:after="20" w:before="100"/>
      </w:pPr>
      <w:r>
        <w:rPr>
          <w:rFonts w:ascii="Arial" w:hAnsi="Arial" w:eastAsia="Malgun Gothic"/>
          <w:b/>
          <w:sz w:val="20"/>
        </w:rPr>
        <w:t xml:space="preserve">6. </w:t>
      </w:r>
      <w:r>
        <w:rPr>
          <w:rFonts w:ascii="Arial" w:hAnsi="Arial" w:eastAsia="Malgun Gothic"/>
          <w:b/>
          <w:color w:val="7F6000"/>
          <w:sz w:val="20"/>
        </w:rPr>
        <w:t>GILMAR</w:t>
      </w:r>
      <w:r>
        <w:rPr>
          <w:rFonts w:ascii="Arial" w:hAnsi="Arial" w:eastAsia="Malgun Gothic"/>
          <w:sz w:val="20"/>
        </w:rPr>
        <w:t xml:space="preserve">  "Pode ler depois, senhor. A assinatura é só do recebimento."</w:t>
      </w:r>
    </w:p>
    <w:p>
      <w:pPr>
        <w:spacing w:after="0" w:before="0"/>
        <w:ind w:left="283"/>
      </w:pPr>
      <w:r>
        <w:rPr>
          <w:rFonts w:ascii="Arial" w:hAnsi="Arial" w:eastAsia="Malgun Gothic"/>
          <w:b/>
          <w:sz w:val="18"/>
        </w:rPr>
        <w:t xml:space="preserve">· 단어: </w:t>
      </w:r>
      <w:r>
        <w:rPr>
          <w:rFonts w:ascii="Arial" w:hAnsi="Arial" w:eastAsia="Malgun Gothic"/>
          <w:sz w:val="18"/>
        </w:rPr>
        <w:t>depois(나중에) · recebimento(수령)</w:t>
      </w:r>
    </w:p>
    <w:p>
      <w:pPr>
        <w:spacing w:after="0" w:before="0"/>
        <w:ind w:left="283"/>
      </w:pPr>
      <w:r>
        <w:rPr>
          <w:rFonts w:ascii="Arial" w:hAnsi="Arial" w:eastAsia="Malgun Gothic"/>
          <w:b/>
          <w:sz w:val="18"/>
        </w:rPr>
        <w:t xml:space="preserve">· 문법: </w:t>
      </w:r>
      <w:r>
        <w:rPr>
          <w:rFonts w:ascii="Arial" w:hAnsi="Arial" w:eastAsia="Malgun Gothic"/>
          <w:sz w:val="18"/>
        </w:rPr>
        <w:t>ser de + 명사 = '~에 관한 것이다'. só가 범위 한정.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 </w:t>
      </w:r>
      <w:r>
        <w:rPr>
          <w:rFonts w:ascii="Arial" w:hAnsi="Arial" w:eastAsia="Malgun Gothic"/>
          <w:b/>
          <w:color w:val="7F6000"/>
          <w:sz w:val="20"/>
        </w:rPr>
        <w:t>BEATRIZ</w:t>
      </w:r>
      <w:r>
        <w:rPr>
          <w:rFonts w:ascii="Arial" w:hAnsi="Arial" w:eastAsia="Malgun Gothic"/>
          <w:sz w:val="20"/>
        </w:rPr>
        <w:t xml:space="preserve">  "Ele lê antes. Bom dia. Beatriz Lacerda, advogada dele."</w:t>
      </w:r>
    </w:p>
    <w:p>
      <w:pPr>
        <w:spacing w:after="0" w:before="0"/>
        <w:ind w:left="283"/>
      </w:pPr>
      <w:r>
        <w:rPr>
          <w:rFonts w:ascii="Arial" w:hAnsi="Arial" w:eastAsia="Malgun Gothic"/>
          <w:b/>
          <w:sz w:val="18"/>
        </w:rPr>
        <w:t xml:space="preserve">· 단어: </w:t>
      </w:r>
      <w:r>
        <w:rPr>
          <w:rFonts w:ascii="Arial" w:hAnsi="Arial" w:eastAsia="Malgun Gothic"/>
          <w:sz w:val="18"/>
        </w:rPr>
        <w:t>lê(ler 3단) · advogada(변호사, 여성)</w:t>
      </w:r>
    </w:p>
    <w:p>
      <w:pPr>
        <w:spacing w:after="0" w:before="0"/>
        <w:ind w:left="283"/>
      </w:pPr>
      <w:r>
        <w:rPr>
          <w:rFonts w:ascii="Arial" w:hAnsi="Arial" w:eastAsia="Malgun Gothic"/>
          <w:b/>
          <w:sz w:val="18"/>
        </w:rPr>
        <w:t xml:space="preserve">· 문법: </w:t>
      </w:r>
      <w:r>
        <w:rPr>
          <w:rFonts w:ascii="Arial" w:hAnsi="Arial" w:eastAsia="Malgun Gothic"/>
          <w:sz w:val="18"/>
        </w:rPr>
        <w:t>현재형으로 단정적 결정('먼저 읽습니다'). dele = de + ele, 후치 소유(advogada dele).</w:t>
      </w:r>
    </w:p>
    <w:p>
      <w:pPr>
        <w:spacing w:after="0" w:before="0"/>
        <w:ind w:left="283"/>
      </w:pPr>
      <w:r>
        <w:rPr>
          <w:rFonts w:ascii="Arial" w:hAnsi="Arial" w:eastAsia="Malgun Gothic"/>
          <w:b/>
          <w:sz w:val="18"/>
        </w:rPr>
        <w:t xml:space="preserve">· 시제: </w:t>
      </w:r>
      <w:r>
        <w:rPr>
          <w:rFonts w:ascii="Arial" w:hAnsi="Arial" w:eastAsia="Malgun Gothic"/>
          <w:sz w:val="18"/>
        </w:rPr>
        <w:t>현재직설법 — 결정의 단언.</w:t>
      </w:r>
    </w:p>
    <w:p>
      <w:pPr>
        <w:spacing w:after="0" w:before="0"/>
        <w:ind w:left="283"/>
      </w:pPr>
      <w:r>
        <w:rPr>
          <w:rFonts w:ascii="Arial" w:hAnsi="Arial" w:eastAsia="Malgun Gothic"/>
          <w:b/>
          <w:sz w:val="18"/>
        </w:rPr>
        <w:t xml:space="preserve">· 표현: </w:t>
      </w:r>
      <w:r>
        <w:rPr>
          <w:rFonts w:ascii="Arial" w:hAnsi="Arial" w:eastAsia="Malgun Gothic"/>
          <w:sz w:val="18"/>
        </w:rPr>
        <w:t>3인칭 dele로 소유 모호성 해소(sua 대신).</w:t>
      </w:r>
    </w:p>
    <w:p>
      <w:pPr>
        <w:spacing w:after="20" w:before="100"/>
      </w:pPr>
      <w:r>
        <w:rPr>
          <w:rFonts w:ascii="Arial" w:hAnsi="Arial" w:eastAsia="Malgun Gothic"/>
          <w:b/>
          <w:sz w:val="20"/>
        </w:rPr>
        <w:t xml:space="preserve">8. </w:t>
      </w:r>
      <w:r>
        <w:rPr>
          <w:rFonts w:ascii="Arial" w:hAnsi="Arial" w:eastAsia="Malgun Gothic"/>
          <w:b/>
          <w:color w:val="7F6000"/>
          <w:sz w:val="20"/>
        </w:rPr>
        <w:t>GILMAR</w:t>
      </w:r>
      <w:r>
        <w:rPr>
          <w:rFonts w:ascii="Arial" w:hAnsi="Arial" w:eastAsia="Malgun Gothic"/>
          <w:sz w:val="20"/>
        </w:rPr>
        <w:t xml:space="preserve">  "Bom dia, doutora. Fiquem à vontade. Eu espero."</w:t>
      </w:r>
    </w:p>
    <w:p>
      <w:pPr>
        <w:spacing w:after="0" w:before="0"/>
        <w:ind w:left="283"/>
      </w:pPr>
      <w:r>
        <w:rPr>
          <w:rFonts w:ascii="Arial" w:hAnsi="Arial" w:eastAsia="Malgun Gothic"/>
          <w:b/>
          <w:sz w:val="18"/>
        </w:rPr>
        <w:t xml:space="preserve">· 단어: </w:t>
      </w:r>
      <w:r>
        <w:rPr>
          <w:rFonts w:ascii="Arial" w:hAnsi="Arial" w:eastAsia="Malgun Gothic"/>
          <w:sz w:val="18"/>
        </w:rPr>
        <w:t>fiquem(ficar 명령 3복) · à vontade(편하게) · espero(기다리다)</w:t>
      </w:r>
    </w:p>
    <w:p>
      <w:pPr>
        <w:spacing w:after="0" w:before="0"/>
        <w:ind w:left="283"/>
      </w:pPr>
      <w:r>
        <w:rPr>
          <w:rFonts w:ascii="Arial" w:hAnsi="Arial" w:eastAsia="Malgun Gothic"/>
          <w:b/>
          <w:sz w:val="18"/>
        </w:rPr>
        <w:t xml:space="preserve">· 문법: </w:t>
      </w:r>
      <w:r>
        <w:rPr>
          <w:rFonts w:ascii="Arial" w:hAnsi="Arial" w:eastAsia="Malgun Gothic"/>
          <w:sz w:val="18"/>
        </w:rPr>
        <w:t>Fiquem = vocês 대상 격식 명령(접속법 현재형).</w:t>
      </w:r>
    </w:p>
    <w:p>
      <w:pPr>
        <w:spacing w:after="0" w:before="0"/>
        <w:ind w:left="283"/>
      </w:pPr>
      <w:r>
        <w:rPr>
          <w:rFonts w:ascii="Arial" w:hAnsi="Arial" w:eastAsia="Malgun Gothic"/>
          <w:b/>
          <w:sz w:val="18"/>
        </w:rPr>
        <w:t xml:space="preserve">· 시제: </w:t>
      </w:r>
      <w:r>
        <w:rPr>
          <w:rFonts w:ascii="Arial" w:hAnsi="Arial" w:eastAsia="Malgun Gothic"/>
          <w:sz w:val="18"/>
        </w:rPr>
        <w:t>명령법(3인칭 복수) / 현재직설법.</w:t>
      </w:r>
    </w:p>
    <w:p>
      <w:pPr>
        <w:spacing w:after="0" w:before="0"/>
        <w:ind w:left="283"/>
      </w:pPr>
      <w:r>
        <w:rPr>
          <w:rFonts w:ascii="Arial" w:hAnsi="Arial" w:eastAsia="Malgun Gothic"/>
          <w:b/>
          <w:sz w:val="18"/>
        </w:rPr>
        <w:t xml:space="preserve">· 표현: </w:t>
      </w:r>
      <w:r>
        <w:rPr>
          <w:rFonts w:ascii="Arial" w:hAnsi="Arial" w:eastAsia="Malgun Gothic"/>
          <w:sz w:val="18"/>
        </w:rPr>
        <w:t>Fique(m) à vontade = '편히 하세요' 정형.</w:t>
      </w:r>
    </w:p>
    <w:p>
      <w:pPr>
        <w:spacing w:after="20" w:before="100"/>
      </w:pPr>
      <w:r>
        <w:rPr>
          <w:rFonts w:ascii="Arial" w:hAnsi="Arial" w:eastAsia="Malgun Gothic"/>
          <w:b/>
          <w:sz w:val="20"/>
        </w:rPr>
        <w:t xml:space="preserve">9. </w:t>
      </w:r>
      <w:r>
        <w:rPr>
          <w:rFonts w:ascii="Arial" w:hAnsi="Arial" w:eastAsia="Malgun Gothic"/>
          <w:b/>
          <w:color w:val="7F6000"/>
          <w:sz w:val="20"/>
        </w:rPr>
        <w:t>BEATRIZ</w:t>
      </w:r>
      <w:r>
        <w:rPr>
          <w:rFonts w:ascii="Arial" w:hAnsi="Arial" w:eastAsia="Malgun Gothic"/>
          <w:sz w:val="20"/>
        </w:rPr>
        <w:t xml:space="preserve">  ""Convoca-se o senhor Tiago Moreira a depor sobre conluio com potências estrangeiras e obtenção ilícita de informações.""</w:t>
      </w:r>
    </w:p>
    <w:p>
      <w:pPr>
        <w:spacing w:after="0" w:before="0"/>
        <w:ind w:left="283"/>
      </w:pPr>
      <w:r>
        <w:rPr>
          <w:rFonts w:ascii="Arial" w:hAnsi="Arial" w:eastAsia="Malgun Gothic"/>
          <w:b/>
          <w:sz w:val="18"/>
        </w:rPr>
        <w:t xml:space="preserve">· 단어: </w:t>
      </w:r>
      <w:r>
        <w:rPr>
          <w:rFonts w:ascii="Arial" w:hAnsi="Arial" w:eastAsia="Malgun Gothic"/>
          <w:sz w:val="18"/>
        </w:rPr>
        <w:t>convoca-se(소환한다, 비인칭 se) · depor(진술하다) · conluio(결탁) · potências estrangeiras(외국 세력) · obtenção ilícita(불법 취득)</w:t>
      </w:r>
    </w:p>
    <w:p>
      <w:pPr>
        <w:spacing w:after="0" w:before="0"/>
        <w:ind w:left="283"/>
      </w:pPr>
      <w:r>
        <w:rPr>
          <w:rFonts w:ascii="Arial" w:hAnsi="Arial" w:eastAsia="Malgun Gothic"/>
          <w:b/>
          <w:sz w:val="18"/>
        </w:rPr>
        <w:t xml:space="preserve">· 문법: </w:t>
      </w:r>
      <w:r>
        <w:rPr>
          <w:rFonts w:ascii="Arial" w:hAnsi="Arial" w:eastAsia="Malgun Gothic"/>
          <w:sz w:val="18"/>
        </w:rPr>
        <w:t>공문체 — 동사 뒤 접어(ênclise) Convoca-se + 비인칭 se(행위 주체 비명시). convocar alguém a + 부정사. 무관사 추상명사(conluio, obtenção)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 — 공문서의 수행적(performativo) 현재.</w:t>
      </w:r>
    </w:p>
    <w:p>
      <w:pPr>
        <w:spacing w:after="0" w:before="0"/>
        <w:ind w:left="283"/>
      </w:pPr>
      <w:r>
        <w:rPr>
          <w:rFonts w:ascii="Arial" w:hAnsi="Arial" w:eastAsia="Malgun Gothic"/>
          <w:b/>
          <w:sz w:val="18"/>
        </w:rPr>
        <w:t xml:space="preserve">· 표현: </w:t>
      </w:r>
      <w:r>
        <w:rPr>
          <w:rFonts w:ascii="Arial" w:hAnsi="Arial" w:eastAsia="Malgun Gothic"/>
          <w:sz w:val="18"/>
        </w:rPr>
        <w:t>구어였다면 "A CPI convoca…"/"Tão chamando…". 문서 낭독 예외 턴.</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"Conluio com potências estrangeiras. Eu não consigo conluio nem com a impressora."</w:t>
      </w:r>
    </w:p>
    <w:p>
      <w:pPr>
        <w:spacing w:after="0" w:before="0"/>
        <w:ind w:left="283"/>
      </w:pPr>
      <w:r>
        <w:rPr>
          <w:rFonts w:ascii="Arial" w:hAnsi="Arial" w:eastAsia="Malgun Gothic"/>
          <w:b/>
          <w:sz w:val="18"/>
        </w:rPr>
        <w:t xml:space="preserve">· 단어: </w:t>
      </w:r>
      <w:r>
        <w:rPr>
          <w:rFonts w:ascii="Arial" w:hAnsi="Arial" w:eastAsia="Malgun Gothic"/>
          <w:sz w:val="18"/>
        </w:rPr>
        <w:t>consigo(conseguir 1단, e→i) · impressora(프린터)</w:t>
      </w:r>
    </w:p>
    <w:p>
      <w:pPr>
        <w:spacing w:after="0" w:before="0"/>
        <w:ind w:left="283"/>
      </w:pPr>
      <w:r>
        <w:rPr>
          <w:rFonts w:ascii="Arial" w:hAnsi="Arial" w:eastAsia="Malgun Gothic"/>
          <w:b/>
          <w:sz w:val="18"/>
        </w:rPr>
        <w:t xml:space="preserve">· 문법: </w:t>
      </w:r>
      <w:r>
        <w:rPr>
          <w:rFonts w:ascii="Arial" w:hAnsi="Arial" w:eastAsia="Malgun Gothic"/>
          <w:sz w:val="18"/>
        </w:rPr>
        <w:t>não … nem = '~조차 못 하다'. conseguir + 명사 목적어(구어; '~을 해내다/얻다').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공문 어휘를 일상으로 끌어내려 비꼬는 농담.</w:t>
      </w:r>
    </w:p>
    <w:p>
      <w:pPr>
        <w:spacing w:after="20" w:before="100"/>
      </w:pPr>
      <w:r>
        <w:rPr>
          <w:rFonts w:ascii="Arial" w:hAnsi="Arial" w:eastAsia="Malgun Gothic"/>
          <w:b/>
          <w:sz w:val="20"/>
        </w:rPr>
        <w:t xml:space="preserve">11. </w:t>
      </w:r>
      <w:r>
        <w:rPr>
          <w:rFonts w:ascii="Arial" w:hAnsi="Arial" w:eastAsia="Malgun Gothic"/>
          <w:b/>
          <w:color w:val="7F6000"/>
          <w:sz w:val="20"/>
        </w:rPr>
        <w:t>BEATRIZ</w:t>
      </w:r>
      <w:r>
        <w:rPr>
          <w:rFonts w:ascii="Arial" w:hAnsi="Arial" w:eastAsia="Malgun Gothic"/>
          <w:sz w:val="20"/>
        </w:rPr>
        <w:t xml:space="preserve">  "Assinado pelo presidente da CPI. Senador Augusto Valadares."</w:t>
      </w:r>
    </w:p>
    <w:p>
      <w:pPr>
        <w:spacing w:after="0" w:before="0"/>
        <w:ind w:left="283"/>
      </w:pPr>
      <w:r>
        <w:rPr>
          <w:rFonts w:ascii="Arial" w:hAnsi="Arial" w:eastAsia="Malgun Gothic"/>
          <w:b/>
          <w:sz w:val="18"/>
        </w:rPr>
        <w:t xml:space="preserve">· 단어: </w:t>
      </w:r>
      <w:r>
        <w:rPr>
          <w:rFonts w:ascii="Arial" w:hAnsi="Arial" w:eastAsia="Malgun Gothic"/>
          <w:sz w:val="18"/>
        </w:rPr>
        <w:t>assinado(서명된) · pelo(=por + o, 행위자)</w:t>
      </w:r>
    </w:p>
    <w:p>
      <w:pPr>
        <w:spacing w:after="0" w:before="0"/>
        <w:ind w:left="283"/>
      </w:pPr>
      <w:r>
        <w:rPr>
          <w:rFonts w:ascii="Arial" w:hAnsi="Arial" w:eastAsia="Malgun Gothic"/>
          <w:b/>
          <w:sz w:val="18"/>
        </w:rPr>
        <w:t xml:space="preserve">· 문법: </w:t>
      </w:r>
      <w:r>
        <w:rPr>
          <w:rFonts w:ascii="Arial" w:hAnsi="Arial" w:eastAsia="Malgun Gothic"/>
          <w:sz w:val="18"/>
        </w:rPr>
        <w:t>수동 분사 + por(행위자). Está 생략.</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생략, 분사 수동).</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"Claro que é ele. Quem mais ia querer a gente em Brasília?"</w:t>
      </w:r>
    </w:p>
    <w:p>
      <w:pPr>
        <w:spacing w:after="0" w:before="0"/>
        <w:ind w:left="283"/>
      </w:pPr>
      <w:r>
        <w:rPr>
          <w:rFonts w:ascii="Arial" w:hAnsi="Arial" w:eastAsia="Malgun Gothic"/>
          <w:b/>
          <w:sz w:val="18"/>
        </w:rPr>
        <w:t xml:space="preserve">· 단어: </w:t>
      </w:r>
      <w:r>
        <w:rPr>
          <w:rFonts w:ascii="Arial" w:hAnsi="Arial" w:eastAsia="Malgun Gothic"/>
          <w:sz w:val="18"/>
        </w:rPr>
        <w:t>claro que(당연히 ~다) · quem mais(달리 누가)</w:t>
      </w:r>
    </w:p>
    <w:p>
      <w:pPr>
        <w:spacing w:after="0" w:before="0"/>
        <w:ind w:left="283"/>
      </w:pPr>
      <w:r>
        <w:rPr>
          <w:rFonts w:ascii="Arial" w:hAnsi="Arial" w:eastAsia="Malgun Gothic"/>
          <w:b/>
          <w:sz w:val="18"/>
        </w:rPr>
        <w:t xml:space="preserve">· 문법: </w:t>
      </w:r>
      <w:r>
        <w:rPr>
          <w:rFonts w:ascii="Arial" w:hAnsi="Arial" w:eastAsia="Malgun Gothic"/>
          <w:sz w:val="18"/>
        </w:rPr>
        <w:t>Claro que + 직설법(확실성 → 직설법). ia querer — 반과거 ir + 부정사가 조건법(quereria) 대용 수사의문.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ia + 부정사(조건법 대용, 가정적 수사의문).</w:t>
      </w:r>
    </w:p>
    <w:p>
      <w:pPr>
        <w:spacing w:after="20" w:before="100"/>
      </w:pPr>
      <w:r>
        <w:rPr>
          <w:rFonts w:ascii="Arial" w:hAnsi="Arial" w:eastAsia="Malgun Gothic"/>
          <w:b/>
          <w:sz w:val="20"/>
        </w:rPr>
        <w:t xml:space="preserve">13. </w:t>
      </w:r>
      <w:r>
        <w:rPr>
          <w:rFonts w:ascii="Arial" w:hAnsi="Arial" w:eastAsia="Malgun Gothic"/>
          <w:b/>
          <w:color w:val="7F6000"/>
          <w:sz w:val="20"/>
        </w:rPr>
        <w:t>GILMAR</w:t>
      </w:r>
      <w:r>
        <w:rPr>
          <w:rFonts w:ascii="Arial" w:hAnsi="Arial" w:eastAsia="Malgun Gothic"/>
          <w:sz w:val="20"/>
        </w:rPr>
        <w:t xml:space="preserve">  "O depoimento é dia quatro, às dez. Na sala da comissão, no Senado."</w:t>
      </w:r>
    </w:p>
    <w:p>
      <w:pPr>
        <w:spacing w:after="0" w:before="0"/>
        <w:ind w:left="283"/>
      </w:pPr>
      <w:r>
        <w:rPr>
          <w:rFonts w:ascii="Arial" w:hAnsi="Arial" w:eastAsia="Malgun Gothic"/>
          <w:b/>
          <w:sz w:val="18"/>
        </w:rPr>
        <w:t xml:space="preserve">· 단어: </w:t>
      </w:r>
      <w:r>
        <w:rPr>
          <w:rFonts w:ascii="Arial" w:hAnsi="Arial" w:eastAsia="Malgun Gothic"/>
          <w:sz w:val="18"/>
        </w:rPr>
        <w:t>depoimento(진술, 증언 청취) · dia quatro(4일) · comissão(위원회)</w:t>
      </w:r>
    </w:p>
    <w:p>
      <w:pPr>
        <w:spacing w:after="0" w:before="0"/>
        <w:ind w:left="283"/>
      </w:pPr>
      <w:r>
        <w:rPr>
          <w:rFonts w:ascii="Arial" w:hAnsi="Arial" w:eastAsia="Malgun Gothic"/>
          <w:b/>
          <w:sz w:val="18"/>
        </w:rPr>
        <w:t xml:space="preserve">· 문법: </w:t>
      </w:r>
      <w:r>
        <w:rPr>
          <w:rFonts w:ascii="Arial" w:hAnsi="Arial" w:eastAsia="Malgun Gothic"/>
          <w:sz w:val="18"/>
        </w:rPr>
        <w:t>날짜는 "dia + 숫자"(무관사·무전치사 구어; 정식은 no dia quatro). 예정을 ser 현재로.</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 일정.</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"E se eu não for?"</w:t>
      </w:r>
    </w:p>
    <w:p>
      <w:pPr>
        <w:spacing w:after="0" w:before="0"/>
        <w:ind w:left="283"/>
      </w:pPr>
      <w:r>
        <w:rPr>
          <w:rFonts w:ascii="Arial" w:hAnsi="Arial" w:eastAsia="Malgun Gothic"/>
          <w:b/>
          <w:sz w:val="18"/>
        </w:rPr>
        <w:t xml:space="preserve">· 단어: </w:t>
      </w:r>
      <w:r>
        <w:rPr>
          <w:rFonts w:ascii="Arial" w:hAnsi="Arial" w:eastAsia="Malgun Gothic"/>
          <w:sz w:val="18"/>
        </w:rPr>
        <w:t>for(ir 접속법 미래 1단, ser와 동형)</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 가정 질문.</w:t>
      </w:r>
    </w:p>
    <w:p>
      <w:pPr>
        <w:spacing w:after="0" w:before="0"/>
        <w:ind w:left="283"/>
      </w:pPr>
      <w:r>
        <w:rPr>
          <w:rFonts w:ascii="Arial" w:hAnsi="Arial" w:eastAsia="Malgun Gothic"/>
          <w:b/>
          <w:sz w:val="18"/>
        </w:rPr>
        <w:t xml:space="preserve">· 시제: </w:t>
      </w:r>
      <w:r>
        <w:rPr>
          <w:rFonts w:ascii="Arial" w:hAnsi="Arial" w:eastAsia="Malgun Gothic"/>
          <w:sz w:val="18"/>
        </w:rPr>
        <w:t>접속법 미래.</w:t>
      </w:r>
    </w:p>
    <w:p>
      <w:pPr>
        <w:spacing w:after="0" w:before="0"/>
        <w:ind w:left="283"/>
      </w:pPr>
      <w:r>
        <w:rPr>
          <w:rFonts w:ascii="Arial" w:hAnsi="Arial" w:eastAsia="Malgun Gothic"/>
          <w:b/>
          <w:sz w:val="18"/>
        </w:rPr>
        <w:t xml:space="preserve">· 표현: </w:t>
      </w:r>
      <w:r>
        <w:rPr>
          <w:rFonts w:ascii="Arial" w:hAnsi="Arial" w:eastAsia="Malgun Gothic"/>
          <w:sz w:val="18"/>
        </w:rPr>
        <w:t>for = ir/ser 공통 형태(문맥으로 구분).</w:t>
      </w:r>
    </w:p>
    <w:p>
      <w:pPr>
        <w:spacing w:after="20" w:before="100"/>
      </w:pPr>
      <w:r>
        <w:rPr>
          <w:rFonts w:ascii="Arial" w:hAnsi="Arial" w:eastAsia="Malgun Gothic"/>
          <w:b/>
          <w:sz w:val="20"/>
        </w:rPr>
        <w:t xml:space="preserve">15. </w:t>
      </w:r>
      <w:r>
        <w:rPr>
          <w:rFonts w:ascii="Arial" w:hAnsi="Arial" w:eastAsia="Malgun Gothic"/>
          <w:b/>
          <w:color w:val="7F6000"/>
          <w:sz w:val="20"/>
        </w:rPr>
        <w:t>GILMAR</w:t>
      </w:r>
      <w:r>
        <w:rPr>
          <w:rFonts w:ascii="Arial" w:hAnsi="Arial" w:eastAsia="Malgun Gothic"/>
          <w:sz w:val="20"/>
        </w:rPr>
        <w:t xml:space="preserve">  "Aí podem pedir condução coercitiva, senhor. Mas eu só entrego o papel."</w:t>
      </w:r>
    </w:p>
    <w:p>
      <w:pPr>
        <w:spacing w:after="0" w:before="0"/>
        <w:ind w:left="283"/>
      </w:pPr>
      <w:r>
        <w:rPr>
          <w:rFonts w:ascii="Arial" w:hAnsi="Arial" w:eastAsia="Malgun Gothic"/>
          <w:b/>
          <w:sz w:val="18"/>
        </w:rPr>
        <w:t xml:space="preserve">· 단어: </w:t>
      </w:r>
      <w:r>
        <w:rPr>
          <w:rFonts w:ascii="Arial" w:hAnsi="Arial" w:eastAsia="Malgun Gothic"/>
          <w:sz w:val="18"/>
        </w:rPr>
        <w:t>aí(그 경우엔) · condução coercitiva(강제 구인) · entrego(entregar, 전달하다)</w:t>
      </w:r>
    </w:p>
    <w:p>
      <w:pPr>
        <w:spacing w:after="0" w:before="0"/>
        <w:ind w:left="283"/>
      </w:pPr>
      <w:r>
        <w:rPr>
          <w:rFonts w:ascii="Arial" w:hAnsi="Arial" w:eastAsia="Malgun Gothic"/>
          <w:b/>
          <w:sz w:val="18"/>
        </w:rPr>
        <w:t xml:space="preserve">· 문법: </w:t>
      </w:r>
      <w:r>
        <w:rPr>
          <w:rFonts w:ascii="Arial" w:hAnsi="Arial" w:eastAsia="Malgun Gothic"/>
          <w:sz w:val="18"/>
        </w:rPr>
        <w:t>불특정 주어 3복 podem. só로 자기 역할 한정.</w:t>
      </w:r>
    </w:p>
    <w:p>
      <w:pPr>
        <w:spacing w:after="0" w:before="0"/>
        <w:ind w:left="283"/>
      </w:pPr>
      <w:r>
        <w:rPr>
          <w:rFonts w:ascii="Arial" w:hAnsi="Arial" w:eastAsia="Malgun Gothic"/>
          <w:b/>
          <w:sz w:val="18"/>
        </w:rPr>
        <w:t xml:space="preserve">· 시제: </w:t>
      </w:r>
      <w:r>
        <w:rPr>
          <w:rFonts w:ascii="Arial" w:hAnsi="Arial" w:eastAsia="Malgun Gothic"/>
          <w:sz w:val="18"/>
        </w:rPr>
        <w:t>현재직설법(가능성 / 직무).</w:t>
      </w:r>
    </w:p>
    <w:p>
      <w:pPr>
        <w:spacing w:after="0" w:before="0"/>
        <w:ind w:left="283"/>
      </w:pPr>
      <w:r>
        <w:rPr>
          <w:rFonts w:ascii="Arial" w:hAnsi="Arial" w:eastAsia="Malgun Gothic"/>
          <w:b/>
          <w:sz w:val="18"/>
        </w:rPr>
        <w:t xml:space="preserve">· 표현: </w:t>
      </w:r>
      <w:r>
        <w:rPr>
          <w:rFonts w:ascii="Arial" w:hAnsi="Arial" w:eastAsia="Malgun Gothic"/>
          <w:sz w:val="18"/>
        </w:rPr>
        <w:t>condução coercitiva = 브라질 법률 용어.</w:t>
      </w:r>
    </w:p>
    <w:p>
      <w:pPr>
        <w:spacing w:after="20" w:before="100"/>
      </w:pPr>
      <w:r>
        <w:rPr>
          <w:rFonts w:ascii="Arial" w:hAnsi="Arial" w:eastAsia="Malgun Gothic"/>
          <w:b/>
          <w:sz w:val="20"/>
        </w:rPr>
        <w:t xml:space="preserve">16. </w:t>
      </w:r>
      <w:r>
        <w:rPr>
          <w:rFonts w:ascii="Arial" w:hAnsi="Arial" w:eastAsia="Malgun Gothic"/>
          <w:b/>
          <w:color w:val="7F6000"/>
          <w:sz w:val="20"/>
        </w:rPr>
        <w:t>BEATRIZ</w:t>
      </w:r>
      <w:r>
        <w:rPr>
          <w:rFonts w:ascii="Arial" w:hAnsi="Arial" w:eastAsia="Malgun Gothic"/>
          <w:sz w:val="20"/>
        </w:rPr>
        <w:t xml:space="preserve">  "Ele vai. Com advogada. E com a Constituição no bolso."</w:t>
      </w:r>
    </w:p>
    <w:p>
      <w:pPr>
        <w:spacing w:after="0" w:before="0"/>
        <w:ind w:left="283"/>
      </w:pPr>
      <w:r>
        <w:rPr>
          <w:rFonts w:ascii="Arial" w:hAnsi="Arial" w:eastAsia="Malgun Gothic"/>
          <w:b/>
          <w:sz w:val="18"/>
        </w:rPr>
        <w:t xml:space="preserve">· 단어: </w:t>
      </w:r>
      <w:r>
        <w:rPr>
          <w:rFonts w:ascii="Arial" w:hAnsi="Arial" w:eastAsia="Malgun Gothic"/>
          <w:sz w:val="18"/>
        </w:rPr>
        <w:t>vai(ir 3단) · Constituição(헌법) · no bolso(주머니에)</w:t>
      </w:r>
    </w:p>
    <w:p>
      <w:pPr>
        <w:spacing w:after="0" w:before="0"/>
        <w:ind w:left="283"/>
      </w:pPr>
      <w:r>
        <w:rPr>
          <w:rFonts w:ascii="Arial" w:hAnsi="Arial" w:eastAsia="Malgun Gothic"/>
          <w:b/>
          <w:sz w:val="18"/>
        </w:rPr>
        <w:t xml:space="preserve">· 문법: </w:t>
      </w:r>
      <w:r>
        <w:rPr>
          <w:rFonts w:ascii="Arial" w:hAnsi="Arial" w:eastAsia="Malgun Gothic"/>
          <w:sz w:val="18"/>
        </w:rPr>
        <w:t>14번 for에 대한 대답으로 현재 vai(단언). com + 명사 부대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 — 결정된 미래.</w:t>
      </w:r>
    </w:p>
    <w:p>
      <w:pPr>
        <w:spacing w:after="0" w:before="0"/>
        <w:ind w:left="283"/>
      </w:pPr>
      <w:r>
        <w:rPr>
          <w:rFonts w:ascii="Arial" w:hAnsi="Arial" w:eastAsia="Malgun Gothic"/>
          <w:b/>
          <w:sz w:val="18"/>
        </w:rPr>
        <w:t xml:space="preserve">· 표현: </w:t>
      </w:r>
      <w:r>
        <w:rPr>
          <w:rFonts w:ascii="Arial" w:hAnsi="Arial" w:eastAsia="Malgun Gothic"/>
          <w:sz w:val="18"/>
        </w:rPr>
        <w:t>com a Constituição no bolso = 헌법을 무기로.</w:t>
      </w:r>
    </w:p>
    <w:p>
      <w:pPr>
        <w:spacing w:after="20" w:before="100"/>
      </w:pPr>
      <w:r>
        <w:rPr>
          <w:rFonts w:ascii="Arial" w:hAnsi="Arial" w:eastAsia="Malgun Gothic"/>
          <w:b/>
          <w:sz w:val="20"/>
        </w:rPr>
        <w:t xml:space="preserve">17. </w:t>
      </w:r>
      <w:r>
        <w:rPr>
          <w:rFonts w:ascii="Arial" w:hAnsi="Arial" w:eastAsia="Malgun Gothic"/>
          <w:b/>
          <w:color w:val="7F6000"/>
          <w:sz w:val="20"/>
        </w:rPr>
        <w:t>GILMAR</w:t>
      </w:r>
      <w:r>
        <w:rPr>
          <w:rFonts w:ascii="Arial" w:hAnsi="Arial" w:eastAsia="Malgun Gothic"/>
          <w:sz w:val="20"/>
        </w:rPr>
        <w:t xml:space="preserve">  "Então bom dia pra todos. E boa sorte, seu Tiago. Falo como cidadão."</w:t>
      </w:r>
    </w:p>
    <w:p>
      <w:pPr>
        <w:spacing w:after="0" w:before="0"/>
        <w:ind w:left="283"/>
      </w:pPr>
      <w:r>
        <w:rPr>
          <w:rFonts w:ascii="Arial" w:hAnsi="Arial" w:eastAsia="Malgun Gothic"/>
          <w:b/>
          <w:sz w:val="18"/>
        </w:rPr>
        <w:t xml:space="preserve">· 단어: </w:t>
      </w:r>
      <w:r>
        <w:rPr>
          <w:rFonts w:ascii="Arial" w:hAnsi="Arial" w:eastAsia="Malgun Gothic"/>
          <w:sz w:val="18"/>
        </w:rPr>
        <w:t>boa sorte(행운을) · seu(씨, senhor 축약 호칭) · cidadão(시민)</w:t>
      </w:r>
    </w:p>
    <w:p>
      <w:pPr>
        <w:spacing w:after="0" w:before="0"/>
        <w:ind w:left="283"/>
      </w:pPr>
      <w:r>
        <w:rPr>
          <w:rFonts w:ascii="Arial" w:hAnsi="Arial" w:eastAsia="Malgun Gothic"/>
          <w:b/>
          <w:sz w:val="18"/>
        </w:rPr>
        <w:t xml:space="preserve">· 문법: </w:t>
      </w:r>
      <w:r>
        <w:rPr>
          <w:rFonts w:ascii="Arial" w:hAnsi="Arial" w:eastAsia="Malgun Gothic"/>
          <w:sz w:val="18"/>
        </w:rPr>
        <w:t>Senhor Tiago Moreira(4번) → seu Tiago로 호칭 하강 = 공적 역할에서 개인으로. como + 자격.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Falo como cidadão = 사적 발언임을 밝힘.</w:t>
      </w:r>
    </w:p>
    <w:p>
      <w:pPr>
        <w:spacing w:after="20" w:before="100"/>
      </w:pPr>
      <w:r>
        <w:rPr>
          <w:rFonts w:ascii="Arial" w:hAnsi="Arial" w:eastAsia="Malgun Gothic"/>
          <w:b/>
          <w:sz w:val="20"/>
        </w:rPr>
        <w:t xml:space="preserve">18. </w:t>
      </w:r>
      <w:r>
        <w:rPr>
          <w:rFonts w:ascii="Arial" w:hAnsi="Arial" w:eastAsia="Malgun Gothic"/>
          <w:b/>
          <w:color w:val="7F6000"/>
          <w:sz w:val="20"/>
        </w:rPr>
        <w:t>ZÉ</w:t>
      </w:r>
      <w:r>
        <w:rPr>
          <w:rFonts w:ascii="Arial" w:hAnsi="Arial" w:eastAsia="Malgun Gothic"/>
          <w:sz w:val="20"/>
        </w:rPr>
        <w:t xml:space="preserve">  "O rapaz tomou dois cafés e pagou os dois. Brasília tá mudando."</w:t>
      </w:r>
    </w:p>
    <w:p>
      <w:pPr>
        <w:spacing w:after="0" w:before="0"/>
        <w:ind w:left="283"/>
      </w:pPr>
      <w:r>
        <w:rPr>
          <w:rFonts w:ascii="Arial" w:hAnsi="Arial" w:eastAsia="Malgun Gothic"/>
          <w:b/>
          <w:sz w:val="18"/>
        </w:rPr>
        <w:t xml:space="preserve">· 단어: </w:t>
      </w:r>
      <w:r>
        <w:rPr>
          <w:rFonts w:ascii="Arial" w:hAnsi="Arial" w:eastAsia="Malgun Gothic"/>
          <w:sz w:val="18"/>
        </w:rPr>
        <w:t>tomou(tomar, 마시다) · pagou(지불했다) · mudando(변하는)</w:t>
      </w:r>
    </w:p>
    <w:p>
      <w:pPr>
        <w:spacing w:after="0" w:before="0"/>
        <w:ind w:left="283"/>
      </w:pPr>
      <w:r>
        <w:rPr>
          <w:rFonts w:ascii="Arial" w:hAnsi="Arial" w:eastAsia="Malgun Gothic"/>
          <w:b/>
          <w:sz w:val="18"/>
        </w:rPr>
        <w:t xml:space="preserve">· 문법: </w:t>
      </w:r>
      <w:r>
        <w:rPr>
          <w:rFonts w:ascii="Arial" w:hAnsi="Arial" w:eastAsia="Malgun Gothic"/>
          <w:sz w:val="18"/>
        </w:rPr>
        <w:t>os dois = 그 둘 다(대명사적). 현재진행으로 변화 과정.</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0" w:before="0"/>
        <w:ind w:left="283"/>
      </w:pPr>
      <w:r>
        <w:rPr>
          <w:rFonts w:ascii="Arial" w:hAnsi="Arial" w:eastAsia="Malgun Gothic"/>
          <w:b/>
          <w:sz w:val="18"/>
        </w:rPr>
        <w:t xml:space="preserve">· 표현: </w:t>
      </w:r>
      <w:r>
        <w:rPr>
          <w:rFonts w:ascii="Arial" w:hAnsi="Arial" w:eastAsia="Malgun Gothic"/>
          <w:sz w:val="18"/>
        </w:rPr>
        <w:t>브라질리아 공무원 '공짜 커피' 고정관념을 비튼 농담.</w:t>
      </w:r>
    </w:p>
    <w:p>
      <w:pPr>
        <w:spacing w:after="20" w:before="100"/>
      </w:pPr>
      <w:r>
        <w:rPr>
          <w:rFonts w:ascii="Arial" w:hAnsi="Arial" w:eastAsia="Malgun Gothic"/>
          <w:b/>
          <w:sz w:val="20"/>
        </w:rPr>
        <w:t xml:space="preserve">19. </w:t>
      </w:r>
      <w:r>
        <w:rPr>
          <w:rFonts w:ascii="Arial" w:hAnsi="Arial" w:eastAsia="Malgun Gothic"/>
          <w:b/>
          <w:color w:val="7F6000"/>
          <w:sz w:val="20"/>
        </w:rPr>
        <w:t>DIGO</w:t>
      </w:r>
      <w:r>
        <w:rPr>
          <w:rFonts w:ascii="Arial" w:hAnsi="Arial" w:eastAsia="Malgun Gothic"/>
          <w:sz w:val="20"/>
        </w:rPr>
        <w:t xml:space="preserve">  "O nome oficial é "CPI das Interferências Estrangeiras". Criada no mês passado."</w:t>
      </w:r>
    </w:p>
    <w:p>
      <w:pPr>
        <w:spacing w:after="0" w:before="0"/>
        <w:ind w:left="283"/>
      </w:pPr>
      <w:r>
        <w:rPr>
          <w:rFonts w:ascii="Arial" w:hAnsi="Arial" w:eastAsia="Malgun Gothic"/>
          <w:b/>
          <w:sz w:val="18"/>
        </w:rPr>
        <w:t xml:space="preserve">· 단어: </w:t>
      </w:r>
      <w:r>
        <w:rPr>
          <w:rFonts w:ascii="Arial" w:hAnsi="Arial" w:eastAsia="Malgun Gothic"/>
          <w:sz w:val="18"/>
        </w:rPr>
        <w:t>interferências(간섭) · criada(설치된) · no mês passado(지난달에)</w:t>
      </w:r>
    </w:p>
    <w:p>
      <w:pPr>
        <w:spacing w:after="0" w:before="0"/>
        <w:ind w:left="283"/>
      </w:pPr>
      <w:r>
        <w:rPr>
          <w:rFonts w:ascii="Arial" w:hAnsi="Arial" w:eastAsia="Malgun Gothic"/>
          <w:b/>
          <w:sz w:val="18"/>
        </w:rPr>
        <w:t xml:space="preserve">· 문법: </w:t>
      </w:r>
      <w:r>
        <w:rPr>
          <w:rFonts w:ascii="Arial" w:hAnsi="Arial" w:eastAsia="Malgun Gothic"/>
          <w:sz w:val="18"/>
        </w:rPr>
        <w:t>분사 Criada가 a CPI(여성)에 일치(Foi criada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과거분사(수동 완료).</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"Hoje era o dia do vídeo da Lívia. Eles mandaram uma intimação no lugar."</w:t>
      </w:r>
    </w:p>
    <w:p>
      <w:pPr>
        <w:spacing w:after="0" w:before="0"/>
        <w:ind w:left="283"/>
      </w:pPr>
      <w:r>
        <w:rPr>
          <w:rFonts w:ascii="Arial" w:hAnsi="Arial" w:eastAsia="Malgun Gothic"/>
          <w:b/>
          <w:sz w:val="18"/>
        </w:rPr>
        <w:t xml:space="preserve">· 단어: </w:t>
      </w:r>
      <w:r>
        <w:rPr>
          <w:rFonts w:ascii="Arial" w:hAnsi="Arial" w:eastAsia="Malgun Gothic"/>
          <w:sz w:val="18"/>
        </w:rPr>
        <w:t>era(ser 반과거) · intimação(소환장) · no lugar(대신에)</w:t>
      </w:r>
    </w:p>
    <w:p>
      <w:pPr>
        <w:spacing w:after="0" w:before="0"/>
        <w:ind w:left="283"/>
      </w:pPr>
      <w:r>
        <w:rPr>
          <w:rFonts w:ascii="Arial" w:hAnsi="Arial" w:eastAsia="Malgun Gothic"/>
          <w:b/>
          <w:sz w:val="18"/>
        </w:rPr>
        <w:t xml:space="preserve">· 문법: </w:t>
      </w:r>
      <w:r>
        <w:rPr>
          <w:rFonts w:ascii="Arial" w:hAnsi="Arial" w:eastAsia="Malgun Gothic"/>
          <w:sz w:val="18"/>
        </w:rPr>
        <w:t>"Hoje era…" — 오늘이지만 계획이 무산되어 반과거(예정·계획의 반과거).</w:t>
      </w:r>
    </w:p>
    <w:p>
      <w:pPr>
        <w:spacing w:after="0" w:before="0"/>
        <w:ind w:left="283"/>
      </w:pPr>
      <w:r>
        <w:rPr>
          <w:rFonts w:ascii="Arial" w:hAnsi="Arial" w:eastAsia="Malgun Gothic"/>
          <w:b/>
          <w:sz w:val="18"/>
        </w:rPr>
        <w:t xml:space="preserve">· 시제: </w:t>
      </w:r>
      <w:r>
        <w:rPr>
          <w:rFonts w:ascii="Arial" w:hAnsi="Arial" w:eastAsia="Malgun Gothic"/>
          <w:sz w:val="18"/>
        </w:rPr>
        <w:t>반과거(무산된 계획) / 완료과거(mandaram).</w:t>
      </w:r>
    </w:p>
    <w:p>
      <w:pPr>
        <w:spacing w:after="0" w:before="0"/>
        <w:ind w:left="283"/>
      </w:pPr>
      <w:r>
        <w:rPr>
          <w:rFonts w:ascii="Arial" w:hAnsi="Arial" w:eastAsia="Malgun Gothic"/>
          <w:b/>
          <w:sz w:val="18"/>
        </w:rPr>
        <w:t xml:space="preserve">· 표현: </w:t>
      </w:r>
      <w:r>
        <w:rPr>
          <w:rFonts w:ascii="Arial" w:hAnsi="Arial" w:eastAsia="Malgun Gothic"/>
          <w:sz w:val="18"/>
        </w:rPr>
        <w:t>no lugar = em vez disso(구어).</w:t>
      </w:r>
    </w:p>
    <w:p>
      <w:pPr>
        <w:spacing w:after="20" w:before="100"/>
      </w:pPr>
      <w:r>
        <w:rPr>
          <w:rFonts w:ascii="Arial" w:hAnsi="Arial" w:eastAsia="Malgun Gothic"/>
          <w:b/>
          <w:sz w:val="20"/>
        </w:rPr>
        <w:t xml:space="preserve">21. </w:t>
      </w:r>
      <w:r>
        <w:rPr>
          <w:rFonts w:ascii="Arial" w:hAnsi="Arial" w:eastAsia="Malgun Gothic"/>
          <w:b/>
          <w:color w:val="7F6000"/>
          <w:sz w:val="20"/>
        </w:rPr>
        <w:t>BEATRIZ</w:t>
      </w:r>
      <w:r>
        <w:rPr>
          <w:rFonts w:ascii="Arial" w:hAnsi="Arial" w:eastAsia="Malgun Gothic"/>
          <w:sz w:val="20"/>
        </w:rPr>
        <w:t xml:space="preserve">  "Eles te chamam de testemunha. Mas o texto te trata como investigado."</w:t>
      </w:r>
    </w:p>
    <w:p>
      <w:pPr>
        <w:spacing w:after="0" w:before="0"/>
        <w:ind w:left="283"/>
      </w:pPr>
      <w:r>
        <w:rPr>
          <w:rFonts w:ascii="Arial" w:hAnsi="Arial" w:eastAsia="Malgun Gothic"/>
          <w:b/>
          <w:sz w:val="18"/>
        </w:rPr>
        <w:t xml:space="preserve">· 단어: </w:t>
      </w:r>
      <w:r>
        <w:rPr>
          <w:rFonts w:ascii="Arial" w:hAnsi="Arial" w:eastAsia="Malgun Gothic"/>
          <w:sz w:val="18"/>
        </w:rPr>
        <w:t>chamar X de Y(X를 Y라 부르다) · testemunha(증인) · trata como(~로 대하다) · investigado(피의자)</w:t>
      </w:r>
    </w:p>
    <w:p>
      <w:pPr>
        <w:spacing w:after="0" w:before="0"/>
        <w:ind w:left="283"/>
      </w:pPr>
      <w:r>
        <w:rPr>
          <w:rFonts w:ascii="Arial" w:hAnsi="Arial" w:eastAsia="Malgun Gothic"/>
          <w:b/>
          <w:sz w:val="18"/>
        </w:rPr>
        <w:t xml:space="preserve">· 문법: </w:t>
      </w:r>
      <w:r>
        <w:rPr>
          <w:rFonts w:ascii="Arial" w:hAnsi="Arial" w:eastAsia="Malgun Gothic"/>
          <w:sz w:val="18"/>
        </w:rPr>
        <w:t>te가 동사 앞(브라질식). chamar de / tratar como 구문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testemunha vs investigado — 법적 지위의 차이.</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"Testemunha de quê? Do meu próprio crime?"</w:t>
      </w:r>
    </w:p>
    <w:p>
      <w:pPr>
        <w:spacing w:after="0" w:before="0"/>
        <w:ind w:left="283"/>
      </w:pPr>
      <w:r>
        <w:rPr>
          <w:rFonts w:ascii="Arial" w:hAnsi="Arial" w:eastAsia="Malgun Gothic"/>
          <w:b/>
          <w:sz w:val="18"/>
        </w:rPr>
        <w:t xml:space="preserve">· 단어: </w:t>
      </w:r>
      <w:r>
        <w:rPr>
          <w:rFonts w:ascii="Arial" w:hAnsi="Arial" w:eastAsia="Malgun Gothic"/>
          <w:sz w:val="18"/>
        </w:rPr>
        <w:t>próprio(자기 자신의) · crime(범죄)</w:t>
      </w:r>
    </w:p>
    <w:p>
      <w:pPr>
        <w:spacing w:after="0" w:before="0"/>
        <w:ind w:left="283"/>
      </w:pPr>
      <w:r>
        <w:rPr>
          <w:rFonts w:ascii="Arial" w:hAnsi="Arial" w:eastAsia="Malgun Gothic"/>
          <w:b/>
          <w:sz w:val="18"/>
        </w:rPr>
        <w:t xml:space="preserve">· 문법: </w:t>
      </w:r>
      <w:r>
        <w:rPr>
          <w:rFonts w:ascii="Arial" w:hAnsi="Arial" w:eastAsia="Malgun Gothic"/>
          <w:sz w:val="18"/>
        </w:rPr>
        <w:t>명사 + de + 의문사 반문. Do = de + 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23. </w:t>
      </w:r>
      <w:r>
        <w:rPr>
          <w:rFonts w:ascii="Arial" w:hAnsi="Arial" w:eastAsia="Malgun Gothic"/>
          <w:b/>
          <w:color w:val="7F6000"/>
          <w:sz w:val="20"/>
        </w:rPr>
        <w:t>BEATRIZ</w:t>
      </w:r>
      <w:r>
        <w:rPr>
          <w:rFonts w:ascii="Arial" w:hAnsi="Arial" w:eastAsia="Malgun Gothic"/>
          <w:sz w:val="20"/>
        </w:rPr>
        <w:t xml:space="preserve">  "Exato. "Obtenção ilícita de informações." Eles querem saber como você soube."</w:t>
      </w:r>
    </w:p>
    <w:p>
      <w:pPr>
        <w:spacing w:after="0" w:before="0"/>
        <w:ind w:left="283"/>
      </w:pPr>
      <w:r>
        <w:rPr>
          <w:rFonts w:ascii="Arial" w:hAnsi="Arial" w:eastAsia="Malgun Gothic"/>
          <w:b/>
          <w:sz w:val="18"/>
        </w:rPr>
        <w:t xml:space="preserve">· 단어: </w:t>
      </w:r>
      <w:r>
        <w:rPr>
          <w:rFonts w:ascii="Arial" w:hAnsi="Arial" w:eastAsia="Malgun Gothic"/>
          <w:sz w:val="18"/>
        </w:rPr>
        <w:t>exato(정확해요) · soube(saber 3단 완료과거, 알게 됐다)</w:t>
      </w:r>
    </w:p>
    <w:p>
      <w:pPr>
        <w:spacing w:after="0" w:before="0"/>
        <w:ind w:left="283"/>
      </w:pPr>
      <w:r>
        <w:rPr>
          <w:rFonts w:ascii="Arial" w:hAnsi="Arial" w:eastAsia="Malgun Gothic"/>
          <w:b/>
          <w:sz w:val="18"/>
        </w:rPr>
        <w:t xml:space="preserve">· 문법: </w:t>
      </w:r>
      <w:r>
        <w:rPr>
          <w:rFonts w:ascii="Arial" w:hAnsi="Arial" w:eastAsia="Malgun Gothic"/>
          <w:sz w:val="18"/>
        </w:rPr>
        <w:t>간접의문 como você soube. saber 완료과거 = '알게 되다'(→ 13화 94번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완료과거(soube).</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"Achei o requerimento no site do Senado. Tem uma lista de perguntas anexada."</w:t>
      </w:r>
    </w:p>
    <w:p>
      <w:pPr>
        <w:spacing w:after="0" w:before="0"/>
        <w:ind w:left="283"/>
      </w:pPr>
      <w:r>
        <w:rPr>
          <w:rFonts w:ascii="Arial" w:hAnsi="Arial" w:eastAsia="Malgun Gothic"/>
          <w:b/>
          <w:sz w:val="18"/>
        </w:rPr>
        <w:t xml:space="preserve">· 단어: </w:t>
      </w:r>
      <w:r>
        <w:rPr>
          <w:rFonts w:ascii="Arial" w:hAnsi="Arial" w:eastAsia="Malgun Gothic"/>
          <w:sz w:val="18"/>
        </w:rPr>
        <w:t>requerimento(요청서) · anexada(첨부된)</w:t>
      </w:r>
    </w:p>
    <w:p>
      <w:pPr>
        <w:spacing w:after="0" w:before="0"/>
        <w:ind w:left="283"/>
      </w:pPr>
      <w:r>
        <w:rPr>
          <w:rFonts w:ascii="Arial" w:hAnsi="Arial" w:eastAsia="Malgun Gothic"/>
          <w:b/>
          <w:sz w:val="18"/>
        </w:rPr>
        <w:t xml:space="preserve">· 문법: </w:t>
      </w:r>
      <w:r>
        <w:rPr>
          <w:rFonts w:ascii="Arial" w:hAnsi="Arial" w:eastAsia="Malgun Gothic"/>
          <w:sz w:val="18"/>
        </w:rPr>
        <w:t>존재 tem + 명사 + 분사(anexada, a lista에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"Lê as três primeiras."</w:t>
      </w:r>
    </w:p>
    <w:p>
      <w:pPr>
        <w:spacing w:after="0" w:before="0"/>
        <w:ind w:left="283"/>
      </w:pPr>
      <w:r>
        <w:rPr>
          <w:rFonts w:ascii="Arial" w:hAnsi="Arial" w:eastAsia="Malgun Gothic"/>
          <w:b/>
          <w:sz w:val="18"/>
        </w:rPr>
        <w:t xml:space="preserve">· 단어: </w:t>
      </w:r>
      <w:r>
        <w:rPr>
          <w:rFonts w:ascii="Arial" w:hAnsi="Arial" w:eastAsia="Malgun Gothic"/>
          <w:sz w:val="18"/>
        </w:rPr>
        <w:t>as três primeiras(처음 세 개)</w:t>
      </w:r>
    </w:p>
    <w:p>
      <w:pPr>
        <w:spacing w:after="0" w:before="0"/>
        <w:ind w:left="283"/>
      </w:pPr>
      <w:r>
        <w:rPr>
          <w:rFonts w:ascii="Arial" w:hAnsi="Arial" w:eastAsia="Malgun Gothic"/>
          <w:b/>
          <w:sz w:val="18"/>
        </w:rPr>
        <w:t xml:space="preserve">· 문법: </w:t>
      </w:r>
      <w:r>
        <w:rPr>
          <w:rFonts w:ascii="Arial" w:hAnsi="Arial" w:eastAsia="Malgun Gothic"/>
          <w:sz w:val="18"/>
        </w:rPr>
        <w:t>기수 + 서수 어순(as três primeiras perguntas, 명사 생략). 여성 일치.</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""Quem é a fonte que entregou os holerites? Quem é Bianca Torres? Quem é o Corvo?""</w:t>
      </w:r>
    </w:p>
    <w:p>
      <w:pPr>
        <w:spacing w:after="0" w:before="0"/>
        <w:ind w:left="283"/>
      </w:pPr>
      <w:r>
        <w:rPr>
          <w:rFonts w:ascii="Arial" w:hAnsi="Arial" w:eastAsia="Malgun Gothic"/>
          <w:b/>
          <w:sz w:val="18"/>
        </w:rPr>
        <w:t xml:space="preserve">· 단어: </w:t>
      </w:r>
      <w:r>
        <w:rPr>
          <w:rFonts w:ascii="Arial" w:hAnsi="Arial" w:eastAsia="Malgun Gothic"/>
          <w:sz w:val="18"/>
        </w:rPr>
        <w:t>entregou(넘겼다) · Corvo(코르부, 까마귀 — 익명 제보자)</w:t>
      </w:r>
    </w:p>
    <w:p>
      <w:pPr>
        <w:spacing w:after="0" w:before="0"/>
        <w:ind w:left="283"/>
      </w:pPr>
      <w:r>
        <w:rPr>
          <w:rFonts w:ascii="Arial" w:hAnsi="Arial" w:eastAsia="Malgun Gothic"/>
          <w:b/>
          <w:sz w:val="18"/>
        </w:rPr>
        <w:t xml:space="preserve">· 문법: </w:t>
      </w:r>
      <w:r>
        <w:rPr>
          <w:rFonts w:ascii="Arial" w:hAnsi="Arial" w:eastAsia="Malgun Gothic"/>
          <w:sz w:val="18"/>
        </w:rPr>
        <w:t>quem é + 명사 반복. 관계절 que entregou. 별명 Corvo는 정관사(o Corvo), 실명처럼 쓰인 Bianca Torres는 문서체라 무관사.</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20" w:before="100"/>
      </w:pPr>
      <w:r>
        <w:rPr>
          <w:rFonts w:ascii="Arial" w:hAnsi="Arial" w:eastAsia="Malgun Gothic"/>
          <w:b/>
          <w:sz w:val="20"/>
        </w:rPr>
        <w:t xml:space="preserve">27. </w:t>
      </w:r>
      <w:r>
        <w:rPr>
          <w:rFonts w:ascii="Arial" w:hAnsi="Arial" w:eastAsia="Malgun Gothic"/>
          <w:b/>
          <w:color w:val="7F6000"/>
          <w:sz w:val="20"/>
        </w:rPr>
        <w:t>ANA CLARA</w:t>
      </w:r>
      <w:r>
        <w:rPr>
          <w:rFonts w:ascii="Arial" w:hAnsi="Arial" w:eastAsia="Malgun Gothic"/>
          <w:sz w:val="20"/>
        </w:rPr>
        <w:t xml:space="preserve">  "Eles querem a Bianca. Que gracinha. A Bianca morreu na rampa de Barueri."</w:t>
      </w:r>
    </w:p>
    <w:p>
      <w:pPr>
        <w:spacing w:after="0" w:before="0"/>
        <w:ind w:left="283"/>
      </w:pPr>
      <w:r>
        <w:rPr>
          <w:rFonts w:ascii="Arial" w:hAnsi="Arial" w:eastAsia="Malgun Gothic"/>
          <w:b/>
          <w:sz w:val="18"/>
        </w:rPr>
        <w:t xml:space="preserve">· 단어: </w:t>
      </w:r>
      <w:r>
        <w:rPr>
          <w:rFonts w:ascii="Arial" w:hAnsi="Arial" w:eastAsia="Malgun Gothic"/>
          <w:sz w:val="18"/>
        </w:rPr>
        <w:t>que gracinha(귀엽기도 하지, 반어) · morreu(죽었다)</w:t>
      </w:r>
    </w:p>
    <w:p>
      <w:pPr>
        <w:spacing w:after="0" w:before="0"/>
        <w:ind w:left="283"/>
      </w:pPr>
      <w:r>
        <w:rPr>
          <w:rFonts w:ascii="Arial" w:hAnsi="Arial" w:eastAsia="Malgun Gothic"/>
          <w:b/>
          <w:sz w:val="18"/>
        </w:rPr>
        <w:t xml:space="preserve">· 문법: </w:t>
      </w:r>
      <w:r>
        <w:rPr>
          <w:rFonts w:ascii="Arial" w:hAnsi="Arial" w:eastAsia="Malgun Gothic"/>
          <w:sz w:val="18"/>
        </w:rPr>
        <w:t>Que + 명사 감탄. -inha 축소사가 반어적 애칭.</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완료과거(morreu — 위장 신분의 은유적 종결).</w:t>
      </w:r>
    </w:p>
    <w:p>
      <w:pPr>
        <w:spacing w:after="0" w:before="0"/>
        <w:ind w:left="283"/>
      </w:pPr>
      <w:r>
        <w:rPr>
          <w:rFonts w:ascii="Arial" w:hAnsi="Arial" w:eastAsia="Malgun Gothic"/>
          <w:b/>
          <w:sz w:val="18"/>
        </w:rPr>
        <w:t xml:space="preserve">· 표현: </w:t>
      </w:r>
      <w:r>
        <w:rPr>
          <w:rFonts w:ascii="Arial" w:hAnsi="Arial" w:eastAsia="Malgun Gothic"/>
          <w:sz w:val="18"/>
        </w:rPr>
        <w:t>Que gracinha = 비꼬는 '귀엽네'.</w:t>
      </w:r>
    </w:p>
    <w:p>
      <w:pPr>
        <w:spacing w:after="20" w:before="100"/>
      </w:pPr>
      <w:r>
        <w:rPr>
          <w:rFonts w:ascii="Arial" w:hAnsi="Arial" w:eastAsia="Malgun Gothic"/>
          <w:b/>
          <w:sz w:val="20"/>
        </w:rPr>
        <w:t xml:space="preserve">28. </w:t>
      </w:r>
      <w:r>
        <w:rPr>
          <w:rFonts w:ascii="Arial" w:hAnsi="Arial" w:eastAsia="Malgun Gothic"/>
          <w:b/>
          <w:color w:val="7F6000"/>
          <w:sz w:val="20"/>
        </w:rPr>
        <w:t>BEATRIZ</w:t>
      </w:r>
      <w:r>
        <w:rPr>
          <w:rFonts w:ascii="Arial" w:hAnsi="Arial" w:eastAsia="Malgun Gothic"/>
          <w:sz w:val="20"/>
        </w:rPr>
        <w:t xml:space="preserve">  "Não brinca. Eles sabem que a Bianca é você. Querem ouvir isso da boca dele."</w:t>
      </w:r>
    </w:p>
    <w:p>
      <w:pPr>
        <w:spacing w:after="0" w:before="0"/>
        <w:ind w:left="283"/>
      </w:pPr>
      <w:r>
        <w:rPr>
          <w:rFonts w:ascii="Arial" w:hAnsi="Arial" w:eastAsia="Malgun Gothic"/>
          <w:b/>
          <w:sz w:val="18"/>
        </w:rPr>
        <w:t xml:space="preserve">· 단어: </w:t>
      </w:r>
      <w:r>
        <w:rPr>
          <w:rFonts w:ascii="Arial" w:hAnsi="Arial" w:eastAsia="Malgun Gothic"/>
          <w:sz w:val="18"/>
        </w:rPr>
        <w:t>brinca(brincar, 농담하다) · da boca de(~의 입에서)</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brinca(규범 Não brinque). saber que + 직설법.</w:t>
      </w:r>
    </w:p>
    <w:p>
      <w:pPr>
        <w:spacing w:after="0" w:before="0"/>
        <w:ind w:left="283"/>
      </w:pPr>
      <w:r>
        <w:rPr>
          <w:rFonts w:ascii="Arial" w:hAnsi="Arial" w:eastAsia="Malgun Gothic"/>
          <w:b/>
          <w:sz w:val="18"/>
        </w:rPr>
        <w:t xml:space="preserve">· 시제: </w:t>
      </w:r>
      <w:r>
        <w:rPr>
          <w:rFonts w:ascii="Arial" w:hAnsi="Arial" w:eastAsia="Malgun Gothic"/>
          <w:sz w:val="18"/>
        </w:rPr>
        <w:t>명령법(부정) / 현재직설법.</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"Então o alvo não é a Pulso. Nem a Sentinela. São as fontes."</w:t>
      </w:r>
    </w:p>
    <w:p>
      <w:pPr>
        <w:spacing w:after="0" w:before="0"/>
        <w:ind w:left="283"/>
      </w:pPr>
      <w:r>
        <w:rPr>
          <w:rFonts w:ascii="Arial" w:hAnsi="Arial" w:eastAsia="Malgun Gothic"/>
          <w:b/>
          <w:sz w:val="18"/>
        </w:rPr>
        <w:t xml:space="preserve">· 단어: </w:t>
      </w:r>
      <w:r>
        <w:rPr>
          <w:rFonts w:ascii="Arial" w:hAnsi="Arial" w:eastAsia="Malgun Gothic"/>
          <w:sz w:val="18"/>
        </w:rPr>
        <w:t>alvo(표적) · fontes(취재원)</w:t>
      </w:r>
    </w:p>
    <w:p>
      <w:pPr>
        <w:spacing w:after="0" w:before="0"/>
        <w:ind w:left="283"/>
      </w:pPr>
      <w:r>
        <w:rPr>
          <w:rFonts w:ascii="Arial" w:hAnsi="Arial" w:eastAsia="Malgun Gothic"/>
          <w:b/>
          <w:sz w:val="18"/>
        </w:rPr>
        <w:t xml:space="preserve">· 문법: </w:t>
      </w:r>
      <w:r>
        <w:rPr>
          <w:rFonts w:ascii="Arial" w:hAnsi="Arial" w:eastAsia="Malgun Gothic"/>
          <w:sz w:val="18"/>
        </w:rPr>
        <w:t>ser가 복수 보어(as fontes)에 일치해 São(주어 o alvo가 단수여도 보어 복수에 맞추는 ser의 특성).</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30. </w:t>
      </w:r>
      <w:r>
        <w:rPr>
          <w:rFonts w:ascii="Arial" w:hAnsi="Arial" w:eastAsia="Malgun Gothic"/>
          <w:b/>
          <w:color w:val="7F6000"/>
          <w:sz w:val="20"/>
        </w:rPr>
        <w:t>BEATRIZ</w:t>
      </w:r>
      <w:r>
        <w:rPr>
          <w:rFonts w:ascii="Arial" w:hAnsi="Arial" w:eastAsia="Malgun Gothic"/>
          <w:sz w:val="20"/>
        </w:rPr>
        <w:t xml:space="preserve">  "Sempre foi. CPI que chama jornalista quer o caderno, não a matéria."</w:t>
      </w:r>
    </w:p>
    <w:p>
      <w:pPr>
        <w:spacing w:after="0" w:before="0"/>
        <w:ind w:left="283"/>
      </w:pPr>
      <w:r>
        <w:rPr>
          <w:rFonts w:ascii="Arial" w:hAnsi="Arial" w:eastAsia="Malgun Gothic"/>
          <w:b/>
          <w:sz w:val="18"/>
        </w:rPr>
        <w:t xml:space="preserve">· 단어: </w:t>
      </w:r>
      <w:r>
        <w:rPr>
          <w:rFonts w:ascii="Arial" w:hAnsi="Arial" w:eastAsia="Malgun Gothic"/>
          <w:sz w:val="18"/>
        </w:rPr>
        <w:t>sempre foi(늘 그랬다) · caderno(취재 수첩) · matéria(기사)</w:t>
      </w:r>
    </w:p>
    <w:p>
      <w:pPr>
        <w:spacing w:after="0" w:before="0"/>
        <w:ind w:left="283"/>
      </w:pPr>
      <w:r>
        <w:rPr>
          <w:rFonts w:ascii="Arial" w:hAnsi="Arial" w:eastAsia="Malgun Gothic"/>
          <w:b/>
          <w:sz w:val="18"/>
        </w:rPr>
        <w:t xml:space="preserve">· 문법: </w:t>
      </w:r>
      <w:r>
        <w:rPr>
          <w:rFonts w:ascii="Arial" w:hAnsi="Arial" w:eastAsia="Malgun Gothic"/>
          <w:sz w:val="18"/>
        </w:rPr>
        <w:t>무관사 CPI + 관계절 = 일반화('~하는 CPI는'). X, não Y 대조.</w:t>
      </w:r>
    </w:p>
    <w:p>
      <w:pPr>
        <w:spacing w:after="0" w:before="0"/>
        <w:ind w:left="283"/>
      </w:pPr>
      <w:r>
        <w:rPr>
          <w:rFonts w:ascii="Arial" w:hAnsi="Arial" w:eastAsia="Malgun Gothic"/>
          <w:b/>
          <w:sz w:val="18"/>
        </w:rPr>
        <w:t xml:space="preserve">· 시제: </w:t>
      </w:r>
      <w:r>
        <w:rPr>
          <w:rFonts w:ascii="Arial" w:hAnsi="Arial" w:eastAsia="Malgun Gothic"/>
          <w:sz w:val="18"/>
        </w:rPr>
        <w:t>완료과거(sempre foi — 과거 전체 총괄) / 현재직설법(일반 진리).</w:t>
      </w:r>
    </w:p>
    <w:p>
      <w:pPr>
        <w:spacing w:after="0" w:before="0"/>
        <w:ind w:left="283"/>
      </w:pPr>
      <w:r>
        <w:rPr>
          <w:rFonts w:ascii="Arial" w:hAnsi="Arial" w:eastAsia="Malgun Gothic"/>
          <w:b/>
          <w:sz w:val="18"/>
        </w:rPr>
        <w:t xml:space="preserve">· 표현: </w:t>
      </w:r>
      <w:r>
        <w:rPr>
          <w:rFonts w:ascii="Arial" w:hAnsi="Arial" w:eastAsia="Malgun Gothic"/>
          <w:sz w:val="18"/>
        </w:rPr>
        <w:t>caderno = 기자의 취재 노트 → 취재원.</w:t>
      </w:r>
    </w:p>
    <w:p>
      <w:pPr>
        <w:spacing w:after="20" w:before="100"/>
      </w:pPr>
      <w:r>
        <w:rPr>
          <w:rFonts w:ascii="Arial" w:hAnsi="Arial" w:eastAsia="Malgun Gothic"/>
          <w:b/>
          <w:sz w:val="20"/>
        </w:rPr>
        <w:t xml:space="preserve">31. </w:t>
      </w:r>
      <w:r>
        <w:rPr>
          <w:rFonts w:ascii="Arial" w:hAnsi="Arial" w:eastAsia="Malgun Gothic"/>
          <w:b/>
          <w:color w:val="7F6000"/>
          <w:sz w:val="20"/>
        </w:rPr>
        <w:t>DIGO</w:t>
      </w:r>
      <w:r>
        <w:rPr>
          <w:rFonts w:ascii="Arial" w:hAnsi="Arial" w:eastAsia="Malgun Gothic"/>
          <w:sz w:val="20"/>
        </w:rPr>
        <w:t xml:space="preserve">  "Mas interferência estrangeira por quê? Que estrangeiro?"</w:t>
      </w:r>
    </w:p>
    <w:p>
      <w:pPr>
        <w:spacing w:after="0" w:before="0"/>
        <w:ind w:left="283"/>
      </w:pPr>
      <w:r>
        <w:rPr>
          <w:rFonts w:ascii="Arial" w:hAnsi="Arial" w:eastAsia="Malgun Gothic"/>
          <w:b/>
          <w:sz w:val="18"/>
        </w:rPr>
        <w:t xml:space="preserve">· 단어: </w:t>
      </w:r>
      <w:r>
        <w:rPr>
          <w:rFonts w:ascii="Arial" w:hAnsi="Arial" w:eastAsia="Malgun Gothic"/>
          <w:sz w:val="18"/>
        </w:rPr>
        <w:t>estrangeiro(외국인/외국의)</w:t>
      </w:r>
    </w:p>
    <w:p>
      <w:pPr>
        <w:spacing w:after="0" w:before="0"/>
        <w:ind w:left="283"/>
      </w:pPr>
      <w:r>
        <w:rPr>
          <w:rFonts w:ascii="Arial" w:hAnsi="Arial" w:eastAsia="Malgun Gothic"/>
          <w:b/>
          <w:sz w:val="18"/>
        </w:rPr>
        <w:t xml:space="preserve">· 문법: </w:t>
      </w:r>
      <w:r>
        <w:rPr>
          <w:rFonts w:ascii="Arial" w:hAnsi="Arial" w:eastAsia="Malgun Gothic"/>
          <w:sz w:val="18"/>
        </w:rPr>
        <w:t>문미 por quê(곡절). 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"O pacote "Lume_espioes". Não conseguiram soltar o vídeo. Agora soltam pela CPI."</w:t>
      </w:r>
    </w:p>
    <w:p>
      <w:pPr>
        <w:spacing w:after="0" w:before="0"/>
        <w:ind w:left="283"/>
      </w:pPr>
      <w:r>
        <w:rPr>
          <w:rFonts w:ascii="Arial" w:hAnsi="Arial" w:eastAsia="Malgun Gothic"/>
          <w:b/>
          <w:sz w:val="18"/>
        </w:rPr>
        <w:t xml:space="preserve">· 단어: </w:t>
      </w:r>
      <w:r>
        <w:rPr>
          <w:rFonts w:ascii="Arial" w:hAnsi="Arial" w:eastAsia="Malgun Gothic"/>
          <w:sz w:val="18"/>
        </w:rPr>
        <w:t>conseguiram(해냈다) · soltar(풀어놓다) · pela(=por + a, ~을 통해)</w:t>
      </w:r>
    </w:p>
    <w:p>
      <w:pPr>
        <w:spacing w:after="0" w:before="0"/>
        <w:ind w:left="283"/>
      </w:pPr>
      <w:r>
        <w:rPr>
          <w:rFonts w:ascii="Arial" w:hAnsi="Arial" w:eastAsia="Malgun Gothic"/>
          <w:b/>
          <w:sz w:val="18"/>
        </w:rPr>
        <w:t xml:space="preserve">· 문법: </w:t>
      </w:r>
      <w:r>
        <w:rPr>
          <w:rFonts w:ascii="Arial" w:hAnsi="Arial" w:eastAsia="Malgun Gothic"/>
          <w:sz w:val="18"/>
        </w:rPr>
        <w:t>불특정 3복 주어. 완료과거(실패) vs 현재(대체 실행) 대비. 목적어 생략(soltam [o pacote]).</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현재직설법(진행 중 전략).</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"É a mesma moldura do caso da Lúcia. Primeiro "antinacional", depois "espião"."</w:t>
      </w:r>
    </w:p>
    <w:p>
      <w:pPr>
        <w:spacing w:after="0" w:before="0"/>
        <w:ind w:left="283"/>
      </w:pPr>
      <w:r>
        <w:rPr>
          <w:rFonts w:ascii="Arial" w:hAnsi="Arial" w:eastAsia="Malgun Gothic"/>
          <w:b/>
          <w:sz w:val="18"/>
        </w:rPr>
        <w:t xml:space="preserve">· 단어: </w:t>
      </w:r>
      <w:r>
        <w:rPr>
          <w:rFonts w:ascii="Arial" w:hAnsi="Arial" w:eastAsia="Malgun Gothic"/>
          <w:sz w:val="18"/>
        </w:rPr>
        <w:t>moldura(프레임, 틀) · antinacional(반국가적) · espião(첩자)</w:t>
      </w:r>
    </w:p>
    <w:p>
      <w:pPr>
        <w:spacing w:after="0" w:before="0"/>
        <w:ind w:left="283"/>
      </w:pPr>
      <w:r>
        <w:rPr>
          <w:rFonts w:ascii="Arial" w:hAnsi="Arial" w:eastAsia="Malgun Gothic"/>
          <w:b/>
          <w:sz w:val="18"/>
        </w:rPr>
        <w:t xml:space="preserve">· 문법: </w:t>
      </w:r>
      <w:r>
        <w:rPr>
          <w:rFonts w:ascii="Arial" w:hAnsi="Arial" w:eastAsia="Malgun Gothic"/>
          <w:sz w:val="18"/>
        </w:rPr>
        <w:t>primeiro … depois … 순서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5부 루시아 교수 사건 참조.</w:t>
      </w:r>
    </w:p>
    <w:p>
      <w:pPr>
        <w:spacing w:after="20" w:before="100"/>
      </w:pPr>
      <w:r>
        <w:rPr>
          <w:rFonts w:ascii="Arial" w:hAnsi="Arial" w:eastAsia="Malgun Gothic"/>
          <w:b/>
          <w:sz w:val="20"/>
        </w:rPr>
        <w:t xml:space="preserve">34. </w:t>
      </w:r>
      <w:r>
        <w:rPr>
          <w:rFonts w:ascii="Arial" w:hAnsi="Arial" w:eastAsia="Malgun Gothic"/>
          <w:b/>
          <w:color w:val="7F6000"/>
          <w:sz w:val="20"/>
        </w:rPr>
        <w:t>BEATRIZ</w:t>
      </w:r>
      <w:r>
        <w:rPr>
          <w:rFonts w:ascii="Arial" w:hAnsi="Arial" w:eastAsia="Malgun Gothic"/>
          <w:sz w:val="20"/>
        </w:rPr>
        <w:t xml:space="preserve">  "E a nossa resposta é o artigo quinto, inciso catorze. Sigilo da fonte."</w:t>
      </w:r>
    </w:p>
    <w:p>
      <w:pPr>
        <w:spacing w:after="0" w:before="0"/>
        <w:ind w:left="283"/>
      </w:pPr>
      <w:r>
        <w:rPr>
          <w:rFonts w:ascii="Arial" w:hAnsi="Arial" w:eastAsia="Malgun Gothic"/>
          <w:b/>
          <w:sz w:val="18"/>
        </w:rPr>
        <w:t xml:space="preserve">· 단어: </w:t>
      </w:r>
      <w:r>
        <w:rPr>
          <w:rFonts w:ascii="Arial" w:hAnsi="Arial" w:eastAsia="Malgun Gothic"/>
          <w:sz w:val="18"/>
        </w:rPr>
        <w:t>artigo quinto(제5조) · inciso(항) · sigilo da fonte(취재원 비닉)</w:t>
      </w:r>
    </w:p>
    <w:p>
      <w:pPr>
        <w:spacing w:after="0" w:before="0"/>
        <w:ind w:left="283"/>
      </w:pPr>
      <w:r>
        <w:rPr>
          <w:rFonts w:ascii="Arial" w:hAnsi="Arial" w:eastAsia="Malgun Gothic"/>
          <w:b/>
          <w:sz w:val="18"/>
        </w:rPr>
        <w:t xml:space="preserve">· 문법: </w:t>
      </w:r>
      <w:r>
        <w:rPr>
          <w:rFonts w:ascii="Arial" w:hAnsi="Arial" w:eastAsia="Malgun Gothic"/>
          <w:sz w:val="18"/>
        </w:rPr>
        <w:t>조항은 서수(artigo quinto, 10조 이상은 기수), 항(inciso)은 기수 또는 로마숫자(XIV).</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헌법 제5조 XIV항 — 취재원 비닉 보장.</w:t>
      </w:r>
    </w:p>
    <w:p>
      <w:pPr>
        <w:spacing w:after="20" w:before="100"/>
      </w:pPr>
      <w:r>
        <w:rPr>
          <w:rFonts w:ascii="Arial" w:hAnsi="Arial" w:eastAsia="Malgun Gothic"/>
          <w:b/>
          <w:sz w:val="20"/>
        </w:rPr>
        <w:t xml:space="preserve">35. </w:t>
      </w:r>
      <w:r>
        <w:rPr>
          <w:rFonts w:ascii="Arial" w:hAnsi="Arial" w:eastAsia="Malgun Gothic"/>
          <w:b/>
          <w:color w:val="7F6000"/>
          <w:sz w:val="20"/>
        </w:rPr>
        <w:t>BEATRIZ</w:t>
      </w:r>
      <w:r>
        <w:rPr>
          <w:rFonts w:ascii="Arial" w:hAnsi="Arial" w:eastAsia="Malgun Gothic"/>
          <w:sz w:val="20"/>
        </w:rPr>
        <w:t xml:space="preserve">  "Você pode ficar calado sobre suas fontes. Nenhuma CPI pode te obrigar."</w:t>
      </w:r>
    </w:p>
    <w:p>
      <w:pPr>
        <w:spacing w:after="0" w:before="0"/>
        <w:ind w:left="283"/>
      </w:pPr>
      <w:r>
        <w:rPr>
          <w:rFonts w:ascii="Arial" w:hAnsi="Arial" w:eastAsia="Malgun Gothic"/>
          <w:b/>
          <w:sz w:val="18"/>
        </w:rPr>
        <w:t xml:space="preserve">· 단어: </w:t>
      </w:r>
      <w:r>
        <w:rPr>
          <w:rFonts w:ascii="Arial" w:hAnsi="Arial" w:eastAsia="Malgun Gothic"/>
          <w:sz w:val="18"/>
        </w:rPr>
        <w:t>ficar calado(침묵하다) · obrigar(강제하다)</w:t>
      </w:r>
    </w:p>
    <w:p>
      <w:pPr>
        <w:spacing w:after="0" w:before="0"/>
        <w:ind w:left="283"/>
      </w:pPr>
      <w:r>
        <w:rPr>
          <w:rFonts w:ascii="Arial" w:hAnsi="Arial" w:eastAsia="Malgun Gothic"/>
          <w:b/>
          <w:sz w:val="18"/>
        </w:rPr>
        <w:t xml:space="preserve">· 문법: </w:t>
      </w:r>
      <w:r>
        <w:rPr>
          <w:rFonts w:ascii="Arial" w:hAnsi="Arial" w:eastAsia="Malgun Gothic"/>
          <w:sz w:val="18"/>
        </w:rPr>
        <w:t>ficar + 분사 형용사. pode te obrigar — 조동사와 본동사 사이 te(브라질식).</w:t>
      </w:r>
    </w:p>
    <w:p>
      <w:pPr>
        <w:spacing w:after="0" w:before="0"/>
        <w:ind w:left="283"/>
      </w:pPr>
      <w:r>
        <w:rPr>
          <w:rFonts w:ascii="Arial" w:hAnsi="Arial" w:eastAsia="Malgun Gothic"/>
          <w:b/>
          <w:sz w:val="18"/>
        </w:rPr>
        <w:t xml:space="preserve">· 시제: </w:t>
      </w:r>
      <w:r>
        <w:rPr>
          <w:rFonts w:ascii="Arial" w:hAnsi="Arial" w:eastAsia="Malgun Gothic"/>
          <w:sz w:val="18"/>
        </w:rPr>
        <w:t>현재직설법 — 권리 진술.</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"Eu nem sei quem é o Corvo, doutora. Como é que eu ia revelar?"</w:t>
      </w:r>
    </w:p>
    <w:p>
      <w:pPr>
        <w:spacing w:after="0" w:before="0"/>
        <w:ind w:left="283"/>
      </w:pPr>
      <w:r>
        <w:rPr>
          <w:rFonts w:ascii="Arial" w:hAnsi="Arial" w:eastAsia="Malgun Gothic"/>
          <w:b/>
          <w:sz w:val="18"/>
        </w:rPr>
        <w:t xml:space="preserve">· 단어: </w:t>
      </w:r>
      <w:r>
        <w:rPr>
          <w:rFonts w:ascii="Arial" w:hAnsi="Arial" w:eastAsia="Malgun Gothic"/>
          <w:sz w:val="18"/>
        </w:rPr>
        <w:t>revelar(밝히다)</w:t>
      </w:r>
    </w:p>
    <w:p>
      <w:pPr>
        <w:spacing w:after="0" w:before="0"/>
        <w:ind w:left="283"/>
      </w:pPr>
      <w:r>
        <w:rPr>
          <w:rFonts w:ascii="Arial" w:hAnsi="Arial" w:eastAsia="Malgun Gothic"/>
          <w:b/>
          <w:sz w:val="18"/>
        </w:rPr>
        <w:t xml:space="preserve">· 문법: </w:t>
      </w:r>
      <w:r>
        <w:rPr>
          <w:rFonts w:ascii="Arial" w:hAnsi="Arial" w:eastAsia="Malgun Gothic"/>
          <w:sz w:val="18"/>
        </w:rPr>
        <w:t>"Como é que…" 강조 의문(é que 삽입). ia revelar — ia + 부정사 조건법 대용(=revelaria).</w:t>
      </w:r>
    </w:p>
    <w:p>
      <w:pPr>
        <w:spacing w:after="0" w:before="0"/>
        <w:ind w:left="283"/>
      </w:pPr>
      <w:r>
        <w:rPr>
          <w:rFonts w:ascii="Arial" w:hAnsi="Arial" w:eastAsia="Malgun Gothic"/>
          <w:b/>
          <w:sz w:val="18"/>
        </w:rPr>
        <w:t xml:space="preserve">· 시제: </w:t>
      </w:r>
      <w:r>
        <w:rPr>
          <w:rFonts w:ascii="Arial" w:hAnsi="Arial" w:eastAsia="Malgun Gothic"/>
          <w:sz w:val="18"/>
        </w:rPr>
        <w:t>현재직설법 / 반과거 ir + 부정사(조건법 대용, 수사의문).</w:t>
      </w:r>
    </w:p>
    <w:p>
      <w:pPr>
        <w:spacing w:after="20" w:before="100"/>
      </w:pPr>
      <w:r>
        <w:rPr>
          <w:rFonts w:ascii="Arial" w:hAnsi="Arial" w:eastAsia="Malgun Gothic"/>
          <w:b/>
          <w:sz w:val="20"/>
        </w:rPr>
        <w:t xml:space="preserve">37. </w:t>
      </w:r>
      <w:r>
        <w:rPr>
          <w:rFonts w:ascii="Arial" w:hAnsi="Arial" w:eastAsia="Malgun Gothic"/>
          <w:b/>
          <w:color w:val="7F6000"/>
          <w:sz w:val="20"/>
        </w:rPr>
        <w:t>BEATRIZ</w:t>
      </w:r>
      <w:r>
        <w:rPr>
          <w:rFonts w:ascii="Arial" w:hAnsi="Arial" w:eastAsia="Malgun Gothic"/>
          <w:sz w:val="20"/>
        </w:rPr>
        <w:t xml:space="preserve">  "Ótimo. Mas não diga isso lá. Diga só: "sigilo da fonte"."</w:t>
      </w:r>
    </w:p>
    <w:p>
      <w:pPr>
        <w:spacing w:after="0" w:before="0"/>
        <w:ind w:left="283"/>
      </w:pPr>
      <w:r>
        <w:rPr>
          <w:rFonts w:ascii="Arial" w:hAnsi="Arial" w:eastAsia="Malgun Gothic"/>
          <w:b/>
          <w:sz w:val="18"/>
        </w:rPr>
        <w:t xml:space="preserve">· 단어: </w:t>
      </w:r>
      <w:r>
        <w:rPr>
          <w:rFonts w:ascii="Arial" w:hAnsi="Arial" w:eastAsia="Malgun Gothic"/>
          <w:sz w:val="18"/>
        </w:rPr>
        <w:t>diga(dizer 접속법 현재 = 격식 명령)</w:t>
      </w:r>
    </w:p>
    <w:p>
      <w:pPr>
        <w:spacing w:after="0" w:before="0"/>
        <w:ind w:left="283"/>
      </w:pPr>
      <w:r>
        <w:rPr>
          <w:rFonts w:ascii="Arial" w:hAnsi="Arial" w:eastAsia="Malgun Gothic"/>
          <w:b/>
          <w:sz w:val="18"/>
        </w:rPr>
        <w:t xml:space="preserve">· 문법: </w:t>
      </w:r>
      <w:r>
        <w:rPr>
          <w:rFonts w:ascii="Arial" w:hAnsi="Arial" w:eastAsia="Malgun Gothic"/>
          <w:sz w:val="18"/>
        </w:rPr>
        <w:t>규범형 명령 Não diga / Diga(접속법 현재형) — 변호사의 단호한 지시. 팀 구어 명령(Lê, Fala)과 대비.</w:t>
      </w:r>
    </w:p>
    <w:p>
      <w:pPr>
        <w:spacing w:after="0" w:before="0"/>
        <w:ind w:left="283"/>
      </w:pPr>
      <w:r>
        <w:rPr>
          <w:rFonts w:ascii="Arial" w:hAnsi="Arial" w:eastAsia="Malgun Gothic"/>
          <w:b/>
          <w:sz w:val="18"/>
        </w:rPr>
        <w:t xml:space="preserve">· 시제: </w:t>
      </w:r>
      <w:r>
        <w:rPr>
          <w:rFonts w:ascii="Arial" w:hAnsi="Arial" w:eastAsia="Malgun Gothic"/>
          <w:sz w:val="18"/>
        </w:rPr>
        <w:t>명령법(접속법형 격식 명령).</w:t>
      </w:r>
    </w:p>
    <w:p>
      <w:pPr>
        <w:spacing w:after="20" w:before="100"/>
      </w:pPr>
      <w:r>
        <w:rPr>
          <w:rFonts w:ascii="Arial" w:hAnsi="Arial" w:eastAsia="Malgun Gothic"/>
          <w:b/>
          <w:sz w:val="20"/>
        </w:rPr>
        <w:t xml:space="preserve">38. </w:t>
      </w:r>
      <w:r>
        <w:rPr>
          <w:rFonts w:ascii="Arial" w:hAnsi="Arial" w:eastAsia="Malgun Gothic"/>
          <w:b/>
          <w:color w:val="7F6000"/>
          <w:sz w:val="20"/>
        </w:rPr>
        <w:t>ZÉ</w:t>
      </w:r>
      <w:r>
        <w:rPr>
          <w:rFonts w:ascii="Arial" w:hAnsi="Arial" w:eastAsia="Malgun Gothic"/>
          <w:sz w:val="20"/>
        </w:rPr>
        <w:t xml:space="preserve">  "Telefone pro Tiago! Tá tocando no balcão e no celular ao mesmo tempo."</w:t>
      </w:r>
    </w:p>
    <w:p>
      <w:pPr>
        <w:spacing w:after="0" w:before="0"/>
        <w:ind w:left="283"/>
      </w:pPr>
      <w:r>
        <w:rPr>
          <w:rFonts w:ascii="Arial" w:hAnsi="Arial" w:eastAsia="Malgun Gothic"/>
          <w:b/>
          <w:sz w:val="18"/>
        </w:rPr>
        <w:t xml:space="preserve">· 단어: </w:t>
      </w:r>
      <w:r>
        <w:rPr>
          <w:rFonts w:ascii="Arial" w:hAnsi="Arial" w:eastAsia="Malgun Gothic"/>
          <w:sz w:val="18"/>
        </w:rPr>
        <w:t>tocando(울리는) · balcão(카운터) · ao mesmo tempo(동시에)</w:t>
      </w:r>
    </w:p>
    <w:p>
      <w:pPr>
        <w:spacing w:after="0" w:before="0"/>
        <w:ind w:left="283"/>
      </w:pPr>
      <w:r>
        <w:rPr>
          <w:rFonts w:ascii="Arial" w:hAnsi="Arial" w:eastAsia="Malgun Gothic"/>
          <w:b/>
          <w:sz w:val="18"/>
        </w:rPr>
        <w:t xml:space="preserve">· 문법: </w:t>
      </w:r>
      <w:r>
        <w:rPr>
          <w:rFonts w:ascii="Arial" w:hAnsi="Arial" w:eastAsia="Malgun Gothic"/>
          <w:sz w:val="18"/>
        </w:rPr>
        <w:t>무관사 Telefone(=전화 왔다). 주어 생략 현재진행.</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39. </w:t>
      </w:r>
      <w:r>
        <w:rPr>
          <w:rFonts w:ascii="Arial" w:hAnsi="Arial" w:eastAsia="Malgun Gothic"/>
          <w:b/>
          <w:color w:val="7F6000"/>
          <w:sz w:val="20"/>
        </w:rPr>
        <w:t>JÉSSICA</w:t>
      </w:r>
      <w:r>
        <w:rPr>
          <w:rFonts w:ascii="Arial" w:hAnsi="Arial" w:eastAsia="Malgun Gothic"/>
          <w:sz w:val="20"/>
        </w:rPr>
        <w:t xml:space="preserve">  "Tiago? É a Jéssica. Eu vi no jornal. Eles vão me chamar também?"</w:t>
      </w:r>
    </w:p>
    <w:p>
      <w:pPr>
        <w:spacing w:after="0" w:before="0"/>
        <w:ind w:left="283"/>
      </w:pPr>
      <w:r>
        <w:rPr>
          <w:rFonts w:ascii="Arial" w:hAnsi="Arial" w:eastAsia="Malgun Gothic"/>
          <w:b/>
          <w:sz w:val="18"/>
        </w:rPr>
        <w:t xml:space="preserve">· 단어: </w:t>
      </w:r>
      <w:r>
        <w:rPr>
          <w:rFonts w:ascii="Arial" w:hAnsi="Arial" w:eastAsia="Malgun Gothic"/>
          <w:sz w:val="18"/>
        </w:rPr>
        <w:t>vi(ver 1단) · jornal(뉴스, 신문)</w:t>
      </w:r>
    </w:p>
    <w:p>
      <w:pPr>
        <w:spacing w:after="0" w:before="0"/>
        <w:ind w:left="283"/>
      </w:pPr>
      <w:r>
        <w:rPr>
          <w:rFonts w:ascii="Arial" w:hAnsi="Arial" w:eastAsia="Malgun Gothic"/>
          <w:b/>
          <w:sz w:val="18"/>
        </w:rPr>
        <w:t xml:space="preserve">· 문법: </w:t>
      </w:r>
      <w:r>
        <w:rPr>
          <w:rFonts w:ascii="Arial" w:hAnsi="Arial" w:eastAsia="Malgun Gothic"/>
          <w:sz w:val="18"/>
        </w:rPr>
        <w:t>vão me chamar — me가 본동사 앞(브라질식).</w:t>
      </w:r>
    </w:p>
    <w:p>
      <w:pPr>
        <w:spacing w:after="0" w:before="0"/>
        <w:ind w:left="283"/>
      </w:pPr>
      <w:r>
        <w:rPr>
          <w:rFonts w:ascii="Arial" w:hAnsi="Arial" w:eastAsia="Malgun Gothic"/>
          <w:b/>
          <w:sz w:val="18"/>
        </w:rPr>
        <w:t xml:space="preserve">· 시제: </w:t>
      </w:r>
      <w:r>
        <w:rPr>
          <w:rFonts w:ascii="Arial" w:hAnsi="Arial" w:eastAsia="Malgun Gothic"/>
          <w:sz w:val="18"/>
        </w:rPr>
        <w:t>완료과거 / ir + 부정사.</w:t>
      </w:r>
    </w:p>
    <w:p>
      <w:pPr>
        <w:spacing w:after="0" w:before="0"/>
        <w:ind w:left="283"/>
      </w:pPr>
      <w:r>
        <w:rPr>
          <w:rFonts w:ascii="Arial" w:hAnsi="Arial" w:eastAsia="Malgun Gothic"/>
          <w:b/>
          <w:sz w:val="18"/>
        </w:rPr>
        <w:t xml:space="preserve">· 표현: </w:t>
      </w:r>
      <w:r>
        <w:rPr>
          <w:rFonts w:ascii="Arial" w:hAnsi="Arial" w:eastAsia="Malgun Gothic"/>
          <w:sz w:val="18"/>
        </w:rPr>
        <w:t>jornal = 신문/TV 뉴스 둘 다.</w:t>
      </w:r>
    </w:p>
    <w:p>
      <w:pPr>
        <w:spacing w:after="20" w:before="100"/>
      </w:pPr>
      <w:r>
        <w:rPr>
          <w:rFonts w:ascii="Arial" w:hAnsi="Arial" w:eastAsia="Malgun Gothic"/>
          <w:b/>
          <w:sz w:val="20"/>
        </w:rPr>
        <w:t xml:space="preserve">40. </w:t>
      </w:r>
      <w:r>
        <w:rPr>
          <w:rFonts w:ascii="Arial" w:hAnsi="Arial" w:eastAsia="Malgun Gothic"/>
          <w:b/>
          <w:color w:val="7F6000"/>
          <w:sz w:val="20"/>
        </w:rPr>
        <w:t>TIAGO</w:t>
      </w:r>
      <w:r>
        <w:rPr>
          <w:rFonts w:ascii="Arial" w:hAnsi="Arial" w:eastAsia="Malgun Gothic"/>
          <w:sz w:val="20"/>
        </w:rPr>
        <w:t xml:space="preserve">  "Seu nome não tá no requerimento. E da minha boca ele não sai."</w:t>
      </w:r>
    </w:p>
    <w:p>
      <w:pPr>
        <w:spacing w:after="0" w:before="0"/>
        <w:ind w:left="283"/>
      </w:pPr>
      <w:r>
        <w:rPr>
          <w:rFonts w:ascii="Arial" w:hAnsi="Arial" w:eastAsia="Malgun Gothic"/>
          <w:b/>
          <w:sz w:val="18"/>
        </w:rPr>
        <w:t xml:space="preserve">· 단어: </w:t>
      </w:r>
      <w:r>
        <w:rPr>
          <w:rFonts w:ascii="Arial" w:hAnsi="Arial" w:eastAsia="Malgun Gothic"/>
          <w:sz w:val="18"/>
        </w:rPr>
        <w:t>sai(sair, 나오다)</w:t>
      </w:r>
    </w:p>
    <w:p>
      <w:pPr>
        <w:spacing w:after="0" w:before="0"/>
        <w:ind w:left="283"/>
      </w:pPr>
      <w:r>
        <w:rPr>
          <w:rFonts w:ascii="Arial" w:hAnsi="Arial" w:eastAsia="Malgun Gothic"/>
          <w:b/>
          <w:sz w:val="18"/>
        </w:rPr>
        <w:t xml:space="preserve">· 문법: </w:t>
      </w:r>
      <w:r>
        <w:rPr>
          <w:rFonts w:ascii="Arial" w:hAnsi="Arial" w:eastAsia="Malgun Gothic"/>
          <w:sz w:val="18"/>
        </w:rPr>
        <w:t>장소 전치사구 문두 화제화(da minha boca). ele = o seu nome.</w:t>
      </w:r>
    </w:p>
    <w:p>
      <w:pPr>
        <w:spacing w:after="0" w:before="0"/>
        <w:ind w:left="283"/>
      </w:pPr>
      <w:r>
        <w:rPr>
          <w:rFonts w:ascii="Arial" w:hAnsi="Arial" w:eastAsia="Malgun Gothic"/>
          <w:b/>
          <w:sz w:val="18"/>
        </w:rPr>
        <w:t xml:space="preserve">· 시제: </w:t>
      </w:r>
      <w:r>
        <w:rPr>
          <w:rFonts w:ascii="Arial" w:hAnsi="Arial" w:eastAsia="Malgun Gothic"/>
          <w:sz w:val="18"/>
        </w:rPr>
        <w:t>현재직설법 — 약속.</w:t>
      </w:r>
    </w:p>
    <w:p>
      <w:pPr>
        <w:spacing w:after="20" w:before="100"/>
      </w:pPr>
      <w:r>
        <w:rPr>
          <w:rFonts w:ascii="Arial" w:hAnsi="Arial" w:eastAsia="Malgun Gothic"/>
          <w:b/>
          <w:sz w:val="20"/>
        </w:rPr>
        <w:t xml:space="preserve">41. </w:t>
      </w:r>
      <w:r>
        <w:rPr>
          <w:rFonts w:ascii="Arial" w:hAnsi="Arial" w:eastAsia="Malgun Gothic"/>
          <w:b/>
          <w:color w:val="7F6000"/>
          <w:sz w:val="20"/>
        </w:rPr>
        <w:t>JÉSSICA</w:t>
      </w:r>
      <w:r>
        <w:rPr>
          <w:rFonts w:ascii="Arial" w:hAnsi="Arial" w:eastAsia="Malgun Gothic"/>
          <w:sz w:val="20"/>
        </w:rPr>
        <w:t xml:space="preserve">  "Mas meu rosto saiu ao vivo. Todo mundo sabe quem eu sou."</w:t>
      </w:r>
    </w:p>
    <w:p>
      <w:pPr>
        <w:spacing w:after="0" w:before="0"/>
        <w:ind w:left="283"/>
      </w:pPr>
      <w:r>
        <w:rPr>
          <w:rFonts w:ascii="Arial" w:hAnsi="Arial" w:eastAsia="Malgun Gothic"/>
          <w:b/>
          <w:sz w:val="18"/>
        </w:rPr>
        <w:t xml:space="preserve">· 단어: </w:t>
      </w:r>
      <w:r>
        <w:rPr>
          <w:rFonts w:ascii="Arial" w:hAnsi="Arial" w:eastAsia="Malgun Gothic"/>
          <w:sz w:val="18"/>
        </w:rPr>
        <w:t>saiu ao vivo(생방송에 나갔다)</w:t>
      </w:r>
    </w:p>
    <w:p>
      <w:pPr>
        <w:spacing w:after="0" w:before="0"/>
        <w:ind w:left="283"/>
      </w:pPr>
      <w:r>
        <w:rPr>
          <w:rFonts w:ascii="Arial" w:hAnsi="Arial" w:eastAsia="Malgun Gothic"/>
          <w:b/>
          <w:sz w:val="18"/>
        </w:rPr>
        <w:t xml:space="preserve">· 문법: </w:t>
      </w:r>
      <w:r>
        <w:rPr>
          <w:rFonts w:ascii="Arial" w:hAnsi="Arial" w:eastAsia="Malgun Gothic"/>
          <w:sz w:val="18"/>
        </w:rPr>
        <w:t>40번 sair를 다른 의미(나가다=방송되다)로 반복. 간접의문 quem eu sou(어순 정상).</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"Sabem que você falou. Não sabem o que você ainda tem. Isso fica aqui."</w:t>
      </w:r>
    </w:p>
    <w:p>
      <w:pPr>
        <w:spacing w:after="0" w:before="0"/>
        <w:ind w:left="283"/>
      </w:pPr>
      <w:r>
        <w:rPr>
          <w:rFonts w:ascii="Arial" w:hAnsi="Arial" w:eastAsia="Malgun Gothic"/>
          <w:b/>
          <w:sz w:val="18"/>
        </w:rPr>
        <w:t xml:space="preserve">· 단어: </w:t>
      </w:r>
      <w:r>
        <w:rPr>
          <w:rFonts w:ascii="Arial" w:hAnsi="Arial" w:eastAsia="Malgun Gothic"/>
          <w:sz w:val="18"/>
        </w:rPr>
        <w:t>o que(~하는 것) · fica aqui(여기 남는다)</w:t>
      </w:r>
    </w:p>
    <w:p>
      <w:pPr>
        <w:spacing w:after="0" w:before="0"/>
        <w:ind w:left="283"/>
      </w:pPr>
      <w:r>
        <w:rPr>
          <w:rFonts w:ascii="Arial" w:hAnsi="Arial" w:eastAsia="Malgun Gothic"/>
          <w:b/>
          <w:sz w:val="18"/>
        </w:rPr>
        <w:t xml:space="preserve">· 문법: </w:t>
      </w:r>
      <w:r>
        <w:rPr>
          <w:rFonts w:ascii="Arial" w:hAnsi="Arial" w:eastAsia="Malgun Gothic"/>
          <w:sz w:val="18"/>
        </w:rPr>
        <w:t>불특정 3복 sabem 대구(긍정/부정). o que 관계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완료과거(falou).</w:t>
      </w:r>
    </w:p>
    <w:p>
      <w:pPr>
        <w:spacing w:after="0" w:before="0"/>
        <w:ind w:left="283"/>
      </w:pPr>
      <w:r>
        <w:rPr>
          <w:rFonts w:ascii="Arial" w:hAnsi="Arial" w:eastAsia="Malgun Gothic"/>
          <w:b/>
          <w:sz w:val="18"/>
        </w:rPr>
        <w:t xml:space="preserve">· 표현: </w:t>
      </w:r>
      <w:r>
        <w:rPr>
          <w:rFonts w:ascii="Arial" w:hAnsi="Arial" w:eastAsia="Malgun Gothic"/>
          <w:sz w:val="18"/>
        </w:rPr>
        <w:t>복선 — 제시카가 '아직 갖고 있는 것'.</w:t>
      </w:r>
    </w:p>
    <w:p>
      <w:pPr>
        <w:spacing w:after="20" w:before="100"/>
      </w:pPr>
      <w:r>
        <w:rPr>
          <w:rFonts w:ascii="Arial" w:hAnsi="Arial" w:eastAsia="Malgun Gothic"/>
          <w:b/>
          <w:sz w:val="20"/>
        </w:rPr>
        <w:t xml:space="preserve">43. </w:t>
      </w:r>
      <w:r>
        <w:rPr>
          <w:rFonts w:ascii="Arial" w:hAnsi="Arial" w:eastAsia="Malgun Gothic"/>
          <w:b/>
          <w:color w:val="7F6000"/>
          <w:sz w:val="20"/>
        </w:rPr>
        <w:t>JÉSSICA</w:t>
      </w:r>
      <w:r>
        <w:rPr>
          <w:rFonts w:ascii="Arial" w:hAnsi="Arial" w:eastAsia="Malgun Gothic"/>
          <w:sz w:val="20"/>
        </w:rPr>
        <w:t xml:space="preserve">  "Ontem um perfil sem foto me chamou de "traidora da pátria". Achei engraçado. Depois chorei."</w:t>
      </w:r>
    </w:p>
    <w:p>
      <w:pPr>
        <w:spacing w:after="0" w:before="0"/>
        <w:ind w:left="283"/>
      </w:pPr>
      <w:r>
        <w:rPr>
          <w:rFonts w:ascii="Arial" w:hAnsi="Arial" w:eastAsia="Malgun Gothic"/>
          <w:b/>
          <w:sz w:val="18"/>
        </w:rPr>
        <w:t xml:space="preserve">· 단어: </w:t>
      </w:r>
      <w:r>
        <w:rPr>
          <w:rFonts w:ascii="Arial" w:hAnsi="Arial" w:eastAsia="Malgun Gothic"/>
          <w:sz w:val="18"/>
        </w:rPr>
        <w:t>traidora da pátria(매국노) · achei engraçado(웃기다고 생각했다) · chorei(울었다)</w:t>
      </w:r>
    </w:p>
    <w:p>
      <w:pPr>
        <w:spacing w:after="0" w:before="0"/>
        <w:ind w:left="283"/>
      </w:pPr>
      <w:r>
        <w:rPr>
          <w:rFonts w:ascii="Arial" w:hAnsi="Arial" w:eastAsia="Malgun Gothic"/>
          <w:b/>
          <w:sz w:val="18"/>
        </w:rPr>
        <w:t xml:space="preserve">· 문법: </w:t>
      </w:r>
      <w:r>
        <w:rPr>
          <w:rFonts w:ascii="Arial" w:hAnsi="Arial" w:eastAsia="Malgun Gothic"/>
          <w:sz w:val="18"/>
        </w:rPr>
        <w:t>chamar X de Y(→ 21번). achar + 형용사 = ~라고 느끼다. 연속 사건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 — 연속된 반응.</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"Pode chorar. Mas manda o print pro Digo. Ele coleciona."</w:t>
      </w:r>
    </w:p>
    <w:p>
      <w:pPr>
        <w:spacing w:after="0" w:before="0"/>
        <w:ind w:left="283"/>
      </w:pPr>
      <w:r>
        <w:rPr>
          <w:rFonts w:ascii="Arial" w:hAnsi="Arial" w:eastAsia="Malgun Gothic"/>
          <w:b/>
          <w:sz w:val="18"/>
        </w:rPr>
        <w:t xml:space="preserve">· 단어: </w:t>
      </w:r>
      <w:r>
        <w:rPr>
          <w:rFonts w:ascii="Arial" w:hAnsi="Arial" w:eastAsia="Malgun Gothic"/>
          <w:sz w:val="18"/>
        </w:rPr>
        <w:t>coleciona(colecionar, 수집하다) · print(캡처)</w:t>
      </w:r>
    </w:p>
    <w:p>
      <w:pPr>
        <w:spacing w:after="0" w:before="0"/>
        <w:ind w:left="283"/>
      </w:pPr>
      <w:r>
        <w:rPr>
          <w:rFonts w:ascii="Arial" w:hAnsi="Arial" w:eastAsia="Malgun Gothic"/>
          <w:b/>
          <w:sz w:val="18"/>
        </w:rPr>
        <w:t xml:space="preserve">· 문법: </w:t>
      </w:r>
      <w:r>
        <w:rPr>
          <w:rFonts w:ascii="Arial" w:hAnsi="Arial" w:eastAsia="Malgun Gothic"/>
          <w:sz w:val="18"/>
        </w:rPr>
        <w:t>Pode + 부정사 = 허락. 구어 명령 manda.</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20" w:before="100"/>
      </w:pPr>
      <w:r>
        <w:rPr>
          <w:rFonts w:ascii="Arial" w:hAnsi="Arial" w:eastAsia="Malgun Gothic"/>
          <w:b/>
          <w:sz w:val="20"/>
        </w:rPr>
        <w:t xml:space="preserve">45. </w:t>
      </w:r>
      <w:r>
        <w:rPr>
          <w:rFonts w:ascii="Arial" w:hAnsi="Arial" w:eastAsia="Malgun Gothic"/>
          <w:b/>
          <w:color w:val="7F6000"/>
          <w:sz w:val="20"/>
        </w:rPr>
        <w:t>DIGO</w:t>
      </w:r>
      <w:r>
        <w:rPr>
          <w:rFonts w:ascii="Arial" w:hAnsi="Arial" w:eastAsia="Malgun Gothic"/>
          <w:sz w:val="20"/>
        </w:rPr>
        <w:t xml:space="preserve">  "Coleciono. Trinta perfis desses só ontem. Vinte e seis nasceram na mesma semana."</w:t>
      </w:r>
    </w:p>
    <w:p>
      <w:pPr>
        <w:spacing w:after="0" w:before="0"/>
        <w:ind w:left="283"/>
      </w:pPr>
      <w:r>
        <w:rPr>
          <w:rFonts w:ascii="Arial" w:hAnsi="Arial" w:eastAsia="Malgun Gothic"/>
          <w:b/>
          <w:sz w:val="18"/>
        </w:rPr>
        <w:t xml:space="preserve">· 단어: </w:t>
      </w:r>
      <w:r>
        <w:rPr>
          <w:rFonts w:ascii="Arial" w:hAnsi="Arial" w:eastAsia="Malgun Gothic"/>
          <w:sz w:val="18"/>
        </w:rPr>
        <w:t>desses(=de + esses, 그런 것들 중) · nasceram(생성됐다)</w:t>
      </w:r>
    </w:p>
    <w:p>
      <w:pPr>
        <w:spacing w:after="0" w:before="0"/>
        <w:ind w:left="283"/>
      </w:pPr>
      <w:r>
        <w:rPr>
          <w:rFonts w:ascii="Arial" w:hAnsi="Arial" w:eastAsia="Malgun Gothic"/>
          <w:b/>
          <w:sz w:val="18"/>
        </w:rPr>
        <w:t xml:space="preserve">· 문법: </w:t>
      </w:r>
      <w:r>
        <w:rPr>
          <w:rFonts w:ascii="Arial" w:hAnsi="Arial" w:eastAsia="Malgun Gothic"/>
          <w:sz w:val="18"/>
        </w:rPr>
        <w:t>동사 반복 대답. perfis desses = 그런 프로필(de + 지시사의 종류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20" w:before="100"/>
      </w:pPr>
      <w:r>
        <w:rPr>
          <w:rFonts w:ascii="Arial" w:hAnsi="Arial" w:eastAsia="Malgun Gothic"/>
          <w:b/>
          <w:sz w:val="20"/>
        </w:rPr>
        <w:t xml:space="preserve">46. </w:t>
      </w:r>
      <w:r>
        <w:rPr>
          <w:rFonts w:ascii="Arial" w:hAnsi="Arial" w:eastAsia="Malgun Gothic"/>
          <w:b/>
          <w:color w:val="7F6000"/>
          <w:sz w:val="20"/>
        </w:rPr>
        <w:t>JÉSSICA</w:t>
      </w:r>
      <w:r>
        <w:rPr>
          <w:rFonts w:ascii="Arial" w:hAnsi="Arial" w:eastAsia="Malgun Gothic"/>
          <w:sz w:val="20"/>
        </w:rPr>
        <w:t xml:space="preserve">  "A fábrica fechou e os robôs continuam trabalhando?"</w:t>
      </w:r>
    </w:p>
    <w:p>
      <w:pPr>
        <w:spacing w:after="0" w:before="0"/>
        <w:ind w:left="283"/>
      </w:pPr>
      <w:r>
        <w:rPr>
          <w:rFonts w:ascii="Arial" w:hAnsi="Arial" w:eastAsia="Malgun Gothic"/>
          <w:b/>
          <w:sz w:val="18"/>
        </w:rPr>
        <w:t xml:space="preserve">· 단어: </w:t>
      </w:r>
      <w:r>
        <w:rPr>
          <w:rFonts w:ascii="Arial" w:hAnsi="Arial" w:eastAsia="Malgun Gothic"/>
          <w:sz w:val="18"/>
        </w:rPr>
        <w:t>fechou(닫았다) · continuam trabalhando(계속 일한다)</w:t>
      </w:r>
    </w:p>
    <w:p>
      <w:pPr>
        <w:spacing w:after="0" w:before="0"/>
        <w:ind w:left="283"/>
      </w:pPr>
      <w:r>
        <w:rPr>
          <w:rFonts w:ascii="Arial" w:hAnsi="Arial" w:eastAsia="Malgun Gothic"/>
          <w:b/>
          <w:sz w:val="18"/>
        </w:rPr>
        <w:t xml:space="preserve">· 문법: </w:t>
      </w:r>
      <w:r>
        <w:rPr>
          <w:rFonts w:ascii="Arial" w:hAnsi="Arial" w:eastAsia="Malgun Gothic"/>
          <w:sz w:val="18"/>
        </w:rPr>
        <w:t>continuar + 동명사 = 지속.</w:t>
      </w:r>
    </w:p>
    <w:p>
      <w:pPr>
        <w:spacing w:after="0" w:before="0"/>
        <w:ind w:left="283"/>
      </w:pPr>
      <w:r>
        <w:rPr>
          <w:rFonts w:ascii="Arial" w:hAnsi="Arial" w:eastAsia="Malgun Gothic"/>
          <w:b/>
          <w:sz w:val="18"/>
        </w:rPr>
        <w:t xml:space="preserve">· 시제: </w:t>
      </w:r>
      <w:r>
        <w:rPr>
          <w:rFonts w:ascii="Arial" w:hAnsi="Arial" w:eastAsia="Malgun Gothic"/>
          <w:sz w:val="18"/>
        </w:rPr>
        <w:t>완료과거 / 현재 + 동명사(지속상).</w:t>
      </w:r>
    </w:p>
    <w:p>
      <w:pPr>
        <w:spacing w:after="20" w:before="100"/>
      </w:pPr>
      <w:r>
        <w:rPr>
          <w:rFonts w:ascii="Arial" w:hAnsi="Arial" w:eastAsia="Malgun Gothic"/>
          <w:b/>
          <w:sz w:val="20"/>
        </w:rPr>
        <w:t xml:space="preserve">47. </w:t>
      </w:r>
      <w:r>
        <w:rPr>
          <w:rFonts w:ascii="Arial" w:hAnsi="Arial" w:eastAsia="Malgun Gothic"/>
          <w:b/>
          <w:color w:val="7F6000"/>
          <w:sz w:val="20"/>
        </w:rPr>
        <w:t>DIGO</w:t>
      </w:r>
      <w:r>
        <w:rPr>
          <w:rFonts w:ascii="Arial" w:hAnsi="Arial" w:eastAsia="Malgun Gothic"/>
          <w:sz w:val="20"/>
        </w:rPr>
        <w:t xml:space="preserve">  "Fábrica fecha. Robô não tira férias."</w:t>
      </w:r>
    </w:p>
    <w:p>
      <w:pPr>
        <w:spacing w:after="0" w:before="0"/>
        <w:ind w:left="283"/>
      </w:pPr>
      <w:r>
        <w:rPr>
          <w:rFonts w:ascii="Arial" w:hAnsi="Arial" w:eastAsia="Malgun Gothic"/>
          <w:b/>
          <w:sz w:val="18"/>
        </w:rPr>
        <w:t xml:space="preserve">· 단어: </w:t>
      </w:r>
      <w:r>
        <w:rPr>
          <w:rFonts w:ascii="Arial" w:hAnsi="Arial" w:eastAsia="Malgun Gothic"/>
          <w:sz w:val="18"/>
        </w:rPr>
        <w:t>tira férias(휴가를 내다)</w:t>
      </w:r>
    </w:p>
    <w:p>
      <w:pPr>
        <w:spacing w:after="0" w:before="0"/>
        <w:ind w:left="283"/>
      </w:pPr>
      <w:r>
        <w:rPr>
          <w:rFonts w:ascii="Arial" w:hAnsi="Arial" w:eastAsia="Malgun Gothic"/>
          <w:b/>
          <w:sz w:val="18"/>
        </w:rPr>
        <w:t xml:space="preserve">· 문법: </w:t>
      </w:r>
      <w:r>
        <w:rPr>
          <w:rFonts w:ascii="Arial" w:hAnsi="Arial" w:eastAsia="Malgun Gothic"/>
          <w:sz w:val="18"/>
        </w:rPr>
        <w:t>무관사 단수 주어로 격언화(일반 진리).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tirar férias = 휴가를 쓰다.</w:t>
      </w:r>
    </w:p>
    <w:p>
      <w:pPr>
        <w:spacing w:after="20" w:before="100"/>
      </w:pPr>
      <w:r>
        <w:rPr>
          <w:rFonts w:ascii="Arial" w:hAnsi="Arial" w:eastAsia="Malgun Gothic"/>
          <w:b/>
          <w:sz w:val="20"/>
        </w:rPr>
        <w:t xml:space="preserve">48. </w:t>
      </w:r>
      <w:r>
        <w:rPr>
          <w:rFonts w:ascii="Arial" w:hAnsi="Arial" w:eastAsia="Malgun Gothic"/>
          <w:b/>
          <w:color w:val="7F6000"/>
          <w:sz w:val="20"/>
        </w:rPr>
        <w:t>ZÉ</w:t>
      </w:r>
      <w:r>
        <w:rPr>
          <w:rFonts w:ascii="Arial" w:hAnsi="Arial" w:eastAsia="Malgun Gothic"/>
          <w:sz w:val="20"/>
        </w:rPr>
        <w:t xml:space="preserve">  "Liga a TV, gente. O homem tá falando de vocês."</w:t>
      </w:r>
    </w:p>
    <w:p>
      <w:pPr>
        <w:spacing w:after="0" w:before="0"/>
        <w:ind w:left="283"/>
      </w:pPr>
      <w:r>
        <w:rPr>
          <w:rFonts w:ascii="Arial" w:hAnsi="Arial" w:eastAsia="Malgun Gothic"/>
          <w:b/>
          <w:sz w:val="18"/>
        </w:rPr>
        <w:t xml:space="preserve">· 단어: </w:t>
      </w:r>
      <w:r>
        <w:rPr>
          <w:rFonts w:ascii="Arial" w:hAnsi="Arial" w:eastAsia="Malgun Gothic"/>
          <w:sz w:val="18"/>
        </w:rPr>
        <w:t>liga(ligar, 켜다) · gente(얘들아, 호칭)</w:t>
      </w:r>
    </w:p>
    <w:p>
      <w:pPr>
        <w:spacing w:after="0" w:before="0"/>
        <w:ind w:left="283"/>
      </w:pPr>
      <w:r>
        <w:rPr>
          <w:rFonts w:ascii="Arial" w:hAnsi="Arial" w:eastAsia="Malgun Gothic"/>
          <w:b/>
          <w:sz w:val="18"/>
        </w:rPr>
        <w:t xml:space="preserve">· 문법: </w:t>
      </w:r>
      <w:r>
        <w:rPr>
          <w:rFonts w:ascii="Arial" w:hAnsi="Arial" w:eastAsia="Malgun Gothic"/>
          <w:sz w:val="18"/>
        </w:rPr>
        <w:t>구어 명령. falar de = ~에 대해 말하다.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w:t>
      </w:r>
    </w:p>
    <w:p>
      <w:pPr>
        <w:spacing w:after="20" w:before="100"/>
      </w:pPr>
      <w:r>
        <w:rPr>
          <w:rFonts w:ascii="Arial" w:hAnsi="Arial" w:eastAsia="Malgun Gothic"/>
          <w:b/>
          <w:sz w:val="20"/>
        </w:rPr>
        <w:t xml:space="preserve">49. </w:t>
      </w:r>
      <w:r>
        <w:rPr>
          <w:rFonts w:ascii="Arial" w:hAnsi="Arial" w:eastAsia="Malgun Gothic"/>
          <w:b/>
          <w:color w:val="7F6000"/>
          <w:sz w:val="20"/>
        </w:rPr>
        <w:t>VALADARES</w:t>
      </w:r>
      <w:r>
        <w:rPr>
          <w:rFonts w:ascii="Arial" w:hAnsi="Arial" w:eastAsia="Malgun Gothic"/>
          <w:sz w:val="20"/>
        </w:rPr>
        <w:t xml:space="preserve">  "Esse jornalista se diz independente. Independente de quem? Quem paga a conta dele?"</w:t>
      </w:r>
    </w:p>
    <w:p>
      <w:pPr>
        <w:spacing w:after="0" w:before="0"/>
        <w:ind w:left="283"/>
      </w:pPr>
      <w:r>
        <w:rPr>
          <w:rFonts w:ascii="Arial" w:hAnsi="Arial" w:eastAsia="Malgun Gothic"/>
          <w:b/>
          <w:sz w:val="18"/>
        </w:rPr>
        <w:t xml:space="preserve">· 단어: </w:t>
      </w:r>
      <w:r>
        <w:rPr>
          <w:rFonts w:ascii="Arial" w:hAnsi="Arial" w:eastAsia="Malgun Gothic"/>
          <w:sz w:val="18"/>
        </w:rPr>
        <w:t>se diz(자칭하다) · independente de(~로부터 독립된)</w:t>
      </w:r>
    </w:p>
    <w:p>
      <w:pPr>
        <w:spacing w:after="0" w:before="0"/>
        <w:ind w:left="283"/>
      </w:pPr>
      <w:r>
        <w:rPr>
          <w:rFonts w:ascii="Arial" w:hAnsi="Arial" w:eastAsia="Malgun Gothic"/>
          <w:b/>
          <w:sz w:val="18"/>
        </w:rPr>
        <w:t xml:space="preserve">· 문법: </w:t>
      </w:r>
      <w:r>
        <w:rPr>
          <w:rFonts w:ascii="Arial" w:hAnsi="Arial" w:eastAsia="Malgun Gothic"/>
          <w:sz w:val="18"/>
        </w:rPr>
        <w:t>dizer-se + 형용사(재귀 '스스로 ~라 칭하다'), se가 동사 앞(주어 뒤 proclise). 반복 수사의문.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"Quem paga a conta?" — 시리즈 말버릇을 적이 훔침(복선).</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"Ele roubou a minha frase."</w:t>
      </w:r>
    </w:p>
    <w:p>
      <w:pPr>
        <w:spacing w:after="0" w:before="0"/>
        <w:ind w:left="283"/>
      </w:pPr>
      <w:r>
        <w:rPr>
          <w:rFonts w:ascii="Arial" w:hAnsi="Arial" w:eastAsia="Malgun Gothic"/>
          <w:b/>
          <w:sz w:val="18"/>
        </w:rPr>
        <w:t xml:space="preserve">· 단어: </w:t>
      </w:r>
      <w:r>
        <w:rPr>
          <w:rFonts w:ascii="Arial" w:hAnsi="Arial" w:eastAsia="Malgun Gothic"/>
          <w:sz w:val="18"/>
        </w:rPr>
        <w:t>roubou(roubar, 훔치다)</w:t>
      </w:r>
    </w:p>
    <w:p>
      <w:pPr>
        <w:spacing w:after="0" w:before="0"/>
        <w:ind w:left="283"/>
      </w:pPr>
      <w:r>
        <w:rPr>
          <w:rFonts w:ascii="Arial" w:hAnsi="Arial" w:eastAsia="Malgun Gothic"/>
          <w:b/>
          <w:sz w:val="18"/>
        </w:rPr>
        <w:t xml:space="preserve">· 문법: </w:t>
      </w:r>
      <w:r>
        <w:rPr>
          <w:rFonts w:ascii="Arial" w:hAnsi="Arial" w:eastAsia="Malgun Gothic"/>
          <w:sz w:val="18"/>
        </w:rPr>
        <w:t>단순 SVO.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"Ele rouba orçamento, Tiago. Frase pra ele é troco."</w:t>
      </w:r>
    </w:p>
    <w:p>
      <w:pPr>
        <w:spacing w:after="0" w:before="0"/>
        <w:ind w:left="283"/>
      </w:pPr>
      <w:r>
        <w:rPr>
          <w:rFonts w:ascii="Arial" w:hAnsi="Arial" w:eastAsia="Malgun Gothic"/>
          <w:b/>
          <w:sz w:val="18"/>
        </w:rPr>
        <w:t xml:space="preserve">· 단어: </w:t>
      </w:r>
      <w:r>
        <w:rPr>
          <w:rFonts w:ascii="Arial" w:hAnsi="Arial" w:eastAsia="Malgun Gothic"/>
          <w:sz w:val="18"/>
        </w:rPr>
        <w:t>rouba(훔친다) · orçamento(예산) · troco(잔돈)</w:t>
      </w:r>
    </w:p>
    <w:p>
      <w:pPr>
        <w:spacing w:after="0" w:before="0"/>
        <w:ind w:left="283"/>
      </w:pPr>
      <w:r>
        <w:rPr>
          <w:rFonts w:ascii="Arial" w:hAnsi="Arial" w:eastAsia="Malgun Gothic"/>
          <w:b/>
          <w:sz w:val="18"/>
        </w:rPr>
        <w:t xml:space="preserve">· 문법: </w:t>
      </w:r>
      <w:r>
        <w:rPr>
          <w:rFonts w:ascii="Arial" w:hAnsi="Arial" w:eastAsia="Malgun Gothic"/>
          <w:sz w:val="18"/>
        </w:rPr>
        <w:t>50번 완료과거 roubou → 현재 rouba(습관·성향)로 격상. 무관사 명사 일반화. pra ele = 그에게는(관점).</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행위.</w:t>
      </w:r>
    </w:p>
    <w:p>
      <w:pPr>
        <w:spacing w:after="0" w:before="0"/>
        <w:ind w:left="283"/>
      </w:pPr>
      <w:r>
        <w:rPr>
          <w:rFonts w:ascii="Arial" w:hAnsi="Arial" w:eastAsia="Malgun Gothic"/>
          <w:b/>
          <w:sz w:val="18"/>
        </w:rPr>
        <w:t xml:space="preserve">· 표현: </w:t>
      </w:r>
      <w:r>
        <w:rPr>
          <w:rFonts w:ascii="Arial" w:hAnsi="Arial" w:eastAsia="Malgun Gothic"/>
          <w:sz w:val="18"/>
        </w:rPr>
        <w:t>X é troco = 'X는 푼돈이다'.</w:t>
      </w:r>
    </w:p>
    <w:p>
      <w:pPr>
        <w:spacing w:after="20" w:before="100"/>
      </w:pPr>
      <w:r>
        <w:rPr>
          <w:rFonts w:ascii="Arial" w:hAnsi="Arial" w:eastAsia="Malgun Gothic"/>
          <w:b/>
          <w:sz w:val="20"/>
        </w:rPr>
        <w:t xml:space="preserve">52. </w:t>
      </w:r>
      <w:r>
        <w:rPr>
          <w:rFonts w:ascii="Arial" w:hAnsi="Arial" w:eastAsia="Malgun Gothic"/>
          <w:b/>
          <w:color w:val="7F6000"/>
          <w:sz w:val="20"/>
        </w:rPr>
        <w:t>VALADARES</w:t>
      </w:r>
      <w:r>
        <w:rPr>
          <w:rFonts w:ascii="Arial" w:hAnsi="Arial" w:eastAsia="Malgun Gothic"/>
          <w:sz w:val="20"/>
        </w:rPr>
        <w:t xml:space="preserve">  "Ele recebe documentos de origem obscura. Infiltra pessoas com nome falso. Isso é jornalismo?"</w:t>
      </w:r>
    </w:p>
    <w:p>
      <w:pPr>
        <w:spacing w:after="0" w:before="0"/>
        <w:ind w:left="283"/>
      </w:pPr>
      <w:r>
        <w:rPr>
          <w:rFonts w:ascii="Arial" w:hAnsi="Arial" w:eastAsia="Malgun Gothic"/>
          <w:b/>
          <w:sz w:val="18"/>
        </w:rPr>
        <w:t xml:space="preserve">· 단어: </w:t>
      </w:r>
      <w:r>
        <w:rPr>
          <w:rFonts w:ascii="Arial" w:hAnsi="Arial" w:eastAsia="Malgun Gothic"/>
          <w:sz w:val="18"/>
        </w:rPr>
        <w:t>origem obscura(출처 불명) · infiltra(infiltrar, 잠입시키다) · nome falso(가명)</w:t>
      </w:r>
    </w:p>
    <w:p>
      <w:pPr>
        <w:spacing w:after="0" w:before="0"/>
        <w:ind w:left="283"/>
      </w:pPr>
      <w:r>
        <w:rPr>
          <w:rFonts w:ascii="Arial" w:hAnsi="Arial" w:eastAsia="Malgun Gothic"/>
          <w:b/>
          <w:sz w:val="18"/>
        </w:rPr>
        <w:t xml:space="preserve">· 문법: </w:t>
      </w:r>
      <w:r>
        <w:rPr>
          <w:rFonts w:ascii="Arial" w:hAnsi="Arial" w:eastAsia="Malgun Gothic"/>
          <w:sz w:val="18"/>
        </w:rPr>
        <w:t>정치 연설의 3단 구성(서술-서술-수사의문). 무관사 복수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행위로 규정(낙인).</w:t>
      </w:r>
    </w:p>
    <w:p>
      <w:pPr>
        <w:spacing w:after="20" w:before="100"/>
      </w:pPr>
      <w:r>
        <w:rPr>
          <w:rFonts w:ascii="Arial" w:hAnsi="Arial" w:eastAsia="Malgun Gothic"/>
          <w:b/>
          <w:sz w:val="20"/>
        </w:rPr>
        <w:t xml:space="preserve">53. </w:t>
      </w:r>
      <w:r>
        <w:rPr>
          <w:rFonts w:ascii="Arial" w:hAnsi="Arial" w:eastAsia="Malgun Gothic"/>
          <w:b/>
          <w:color w:val="7F6000"/>
          <w:sz w:val="20"/>
        </w:rPr>
        <w:t>VALADARES</w:t>
      </w:r>
      <w:r>
        <w:rPr>
          <w:rFonts w:ascii="Arial" w:hAnsi="Arial" w:eastAsia="Malgun Gothic"/>
          <w:sz w:val="20"/>
        </w:rPr>
        <w:t xml:space="preserve">  "A CPI vai perguntar, com todo respeito, a serviço de quem ele trabalha."</w:t>
      </w:r>
    </w:p>
    <w:p>
      <w:pPr>
        <w:spacing w:after="0" w:before="0"/>
        <w:ind w:left="283"/>
      </w:pPr>
      <w:r>
        <w:rPr>
          <w:rFonts w:ascii="Arial" w:hAnsi="Arial" w:eastAsia="Malgun Gothic"/>
          <w:b/>
          <w:sz w:val="18"/>
        </w:rPr>
        <w:t xml:space="preserve">· 단어: </w:t>
      </w:r>
      <w:r>
        <w:rPr>
          <w:rFonts w:ascii="Arial" w:hAnsi="Arial" w:eastAsia="Malgun Gothic"/>
          <w:sz w:val="18"/>
        </w:rPr>
        <w:t>com todo respeito(외람되지만) · a serviço de(~을 위해 일하는)</w:t>
      </w:r>
    </w:p>
    <w:p>
      <w:pPr>
        <w:spacing w:after="0" w:before="0"/>
        <w:ind w:left="283"/>
      </w:pPr>
      <w:r>
        <w:rPr>
          <w:rFonts w:ascii="Arial" w:hAnsi="Arial" w:eastAsia="Malgun Gothic"/>
          <w:b/>
          <w:sz w:val="18"/>
        </w:rPr>
        <w:t xml:space="preserve">· 문법: </w:t>
      </w:r>
      <w:r>
        <w:rPr>
          <w:rFonts w:ascii="Arial" w:hAnsi="Arial" w:eastAsia="Malgun Gothic"/>
          <w:sz w:val="18"/>
        </w:rPr>
        <w:t>간접의문에서 전치사구 전체가 앞으로(a serviço de quem ele trabalha) — 격식 구문. 삽입구 com todo respeito.</w:t>
      </w:r>
    </w:p>
    <w:p>
      <w:pPr>
        <w:spacing w:after="0" w:before="0"/>
        <w:ind w:left="283"/>
      </w:pPr>
      <w:r>
        <w:rPr>
          <w:rFonts w:ascii="Arial" w:hAnsi="Arial" w:eastAsia="Malgun Gothic"/>
          <w:b/>
          <w:sz w:val="18"/>
        </w:rPr>
        <w:t xml:space="preserve">· 시제: </w:t>
      </w:r>
      <w:r>
        <w:rPr>
          <w:rFonts w:ascii="Arial" w:hAnsi="Arial" w:eastAsia="Malgun Gothic"/>
          <w:sz w:val="18"/>
        </w:rPr>
        <w:t>ir + 부정사 / 현재직설법.</w:t>
      </w:r>
    </w:p>
    <w:p>
      <w:pPr>
        <w:spacing w:after="0" w:before="0"/>
        <w:ind w:left="283"/>
      </w:pPr>
      <w:r>
        <w:rPr>
          <w:rFonts w:ascii="Arial" w:hAnsi="Arial" w:eastAsia="Malgun Gothic"/>
          <w:b/>
          <w:sz w:val="18"/>
        </w:rPr>
        <w:t xml:space="preserve">· 표현: </w:t>
      </w:r>
      <w:r>
        <w:rPr>
          <w:rFonts w:ascii="Arial" w:hAnsi="Arial" w:eastAsia="Malgun Gothic"/>
          <w:sz w:val="18"/>
        </w:rPr>
        <w:t>com todo respeito는 공격 전의 위선적 예의.</w:t>
      </w:r>
    </w:p>
    <w:p>
      <w:pPr>
        <w:spacing w:after="20" w:before="100"/>
      </w:pPr>
      <w:r>
        <w:rPr>
          <w:rFonts w:ascii="Arial" w:hAnsi="Arial" w:eastAsia="Malgun Gothic"/>
          <w:b/>
          <w:sz w:val="20"/>
        </w:rPr>
        <w:t xml:space="preserve">54. </w:t>
      </w:r>
      <w:r>
        <w:rPr>
          <w:rFonts w:ascii="Arial" w:hAnsi="Arial" w:eastAsia="Malgun Gothic"/>
          <w:b/>
          <w:color w:val="7F6000"/>
          <w:sz w:val="20"/>
        </w:rPr>
        <w:t>BEATRIZ</w:t>
      </w:r>
      <w:r>
        <w:rPr>
          <w:rFonts w:ascii="Arial" w:hAnsi="Arial" w:eastAsia="Malgun Gothic"/>
          <w:sz w:val="20"/>
        </w:rPr>
        <w:t xml:space="preserve">  ""Com todo respeito." Anota, Digo. Cada palavra dele pode virar defesa nossa."</w:t>
      </w:r>
    </w:p>
    <w:p>
      <w:pPr>
        <w:spacing w:after="0" w:before="0"/>
        <w:ind w:left="283"/>
      </w:pPr>
      <w:r>
        <w:rPr>
          <w:rFonts w:ascii="Arial" w:hAnsi="Arial" w:eastAsia="Malgun Gothic"/>
          <w:b/>
          <w:sz w:val="18"/>
        </w:rPr>
        <w:t xml:space="preserve">· 단어: </w:t>
      </w:r>
      <w:r>
        <w:rPr>
          <w:rFonts w:ascii="Arial" w:hAnsi="Arial" w:eastAsia="Malgun Gothic"/>
          <w:sz w:val="18"/>
        </w:rPr>
        <w:t>anota(anotar 명령, 적어) · cada(각각의) · virar(~이 되다) · defesa(변론)</w:t>
      </w:r>
    </w:p>
    <w:p>
      <w:pPr>
        <w:spacing w:after="0" w:before="0"/>
        <w:ind w:left="283"/>
      </w:pPr>
      <w:r>
        <w:rPr>
          <w:rFonts w:ascii="Arial" w:hAnsi="Arial" w:eastAsia="Malgun Gothic"/>
          <w:b/>
          <w:sz w:val="18"/>
        </w:rPr>
        <w:t xml:space="preserve">· 문법: </w:t>
      </w:r>
      <w:r>
        <w:rPr>
          <w:rFonts w:ascii="Arial" w:hAnsi="Arial" w:eastAsia="Malgun Gothic"/>
          <w:sz w:val="18"/>
        </w:rPr>
        <w:t>후치 소유 defesa nossa(무관사 + 후치 = '우리 쪽 변론 하나'). cada + 단수 명사.</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55. </w:t>
      </w:r>
      <w:r>
        <w:rPr>
          <w:rFonts w:ascii="Arial" w:hAnsi="Arial" w:eastAsia="Malgun Gothic"/>
          <w:b/>
          <w:color w:val="7F6000"/>
          <w:sz w:val="20"/>
        </w:rPr>
        <w:t>HELENA</w:t>
      </w:r>
      <w:r>
        <w:rPr>
          <w:rFonts w:ascii="Arial" w:hAnsi="Arial" w:eastAsia="Malgun Gothic"/>
          <w:sz w:val="20"/>
        </w:rPr>
        <w:t xml:space="preserve">  "Tiago, tô vendo daqui. O médico diz que TV me faz mal. Tem razão."</w:t>
      </w:r>
    </w:p>
    <w:p>
      <w:pPr>
        <w:spacing w:after="0" w:before="0"/>
        <w:ind w:left="283"/>
      </w:pPr>
      <w:r>
        <w:rPr>
          <w:rFonts w:ascii="Arial" w:hAnsi="Arial" w:eastAsia="Malgun Gothic"/>
          <w:b/>
          <w:sz w:val="18"/>
        </w:rPr>
        <w:t xml:space="preserve">· 단어: </w:t>
      </w:r>
      <w:r>
        <w:rPr>
          <w:rFonts w:ascii="Arial" w:hAnsi="Arial" w:eastAsia="Malgun Gothic"/>
          <w:sz w:val="18"/>
        </w:rPr>
        <w:t>daqui(=de + aqui) · fazer mal(해롭다)</w:t>
      </w:r>
    </w:p>
    <w:p>
      <w:pPr>
        <w:spacing w:after="0" w:before="0"/>
        <w:ind w:left="283"/>
      </w:pPr>
      <w:r>
        <w:rPr>
          <w:rFonts w:ascii="Arial" w:hAnsi="Arial" w:eastAsia="Malgun Gothic"/>
          <w:b/>
          <w:sz w:val="18"/>
        </w:rPr>
        <w:t xml:space="preserve">· 문법: </w:t>
      </w:r>
      <w:r>
        <w:rPr>
          <w:rFonts w:ascii="Arial" w:hAnsi="Arial" w:eastAsia="Malgun Gothic"/>
          <w:sz w:val="18"/>
        </w:rPr>
        <w:t>간접화법 현재 diz que + 현재(유효한 견해). me faz mal — 동사 앞 me.</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fazer mal a alguém = ~에게 해롭다.</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"Helena. Então a senhora devia desligar."</w:t>
      </w:r>
    </w:p>
    <w:p>
      <w:pPr>
        <w:spacing w:after="0" w:before="0"/>
        <w:ind w:left="283"/>
      </w:pPr>
      <w:r>
        <w:rPr>
          <w:rFonts w:ascii="Arial" w:hAnsi="Arial" w:eastAsia="Malgun Gothic"/>
          <w:b/>
          <w:sz w:val="18"/>
        </w:rPr>
        <w:t xml:space="preserve">· 단어: </w:t>
      </w:r>
      <w:r>
        <w:rPr>
          <w:rFonts w:ascii="Arial" w:hAnsi="Arial" w:eastAsia="Malgun Gothic"/>
          <w:sz w:val="18"/>
        </w:rPr>
        <w:t>devia(dever 반과거) · desligar(끄다)</w:t>
      </w:r>
    </w:p>
    <w:p>
      <w:pPr>
        <w:spacing w:after="0" w:before="0"/>
        <w:ind w:left="283"/>
      </w:pPr>
      <w:r>
        <w:rPr>
          <w:rFonts w:ascii="Arial" w:hAnsi="Arial" w:eastAsia="Malgun Gothic"/>
          <w:b/>
          <w:sz w:val="18"/>
        </w:rPr>
        <w:t xml:space="preserve">· 문법: </w:t>
      </w:r>
      <w:r>
        <w:rPr>
          <w:rFonts w:ascii="Arial" w:hAnsi="Arial" w:eastAsia="Malgun Gothic"/>
          <w:sz w:val="18"/>
        </w:rPr>
        <w:t>공손 권고의 반과거(→ 14화 103번 참고).</w:t>
      </w:r>
    </w:p>
    <w:p>
      <w:pPr>
        <w:spacing w:after="0" w:before="0"/>
        <w:ind w:left="283"/>
      </w:pPr>
      <w:r>
        <w:rPr>
          <w:rFonts w:ascii="Arial" w:hAnsi="Arial" w:eastAsia="Malgun Gothic"/>
          <w:b/>
          <w:sz w:val="18"/>
        </w:rPr>
        <w:t xml:space="preserve">· 시제: </w:t>
      </w:r>
      <w:r>
        <w:rPr>
          <w:rFonts w:ascii="Arial" w:hAnsi="Arial" w:eastAsia="Malgun Gothic"/>
          <w:sz w:val="18"/>
        </w:rPr>
        <w:t>반과거(조건법 대용).</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"Desligo depois. Escuta: na CPI, você responde com a Constituição. Sem piada."</w:t>
      </w:r>
    </w:p>
    <w:p>
      <w:pPr>
        <w:spacing w:after="0" w:before="0"/>
        <w:ind w:left="283"/>
      </w:pPr>
      <w:r>
        <w:rPr>
          <w:rFonts w:ascii="Arial" w:hAnsi="Arial" w:eastAsia="Malgun Gothic"/>
          <w:b/>
          <w:sz w:val="18"/>
        </w:rPr>
        <w:t xml:space="preserve">· 단어: </w:t>
      </w:r>
      <w:r>
        <w:rPr>
          <w:rFonts w:ascii="Arial" w:hAnsi="Arial" w:eastAsia="Malgun Gothic"/>
          <w:sz w:val="18"/>
        </w:rPr>
        <w:t>escuta(escutar 명령) · piada(농담)</w:t>
      </w:r>
    </w:p>
    <w:p>
      <w:pPr>
        <w:spacing w:after="0" w:before="0"/>
        <w:ind w:left="283"/>
      </w:pPr>
      <w:r>
        <w:rPr>
          <w:rFonts w:ascii="Arial" w:hAnsi="Arial" w:eastAsia="Malgun Gothic"/>
          <w:b/>
          <w:sz w:val="18"/>
        </w:rPr>
        <w:t xml:space="preserve">· 문법: </w:t>
      </w:r>
      <w:r>
        <w:rPr>
          <w:rFonts w:ascii="Arial" w:hAnsi="Arial" w:eastAsia="Malgun Gothic"/>
          <w:sz w:val="18"/>
        </w:rPr>
        <w:t>현재형 responde = 지시(미래 대용). Sem + 무관사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대용·지시) / 명령법.</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"Nem uma piadinha pequena?"</w:t>
      </w:r>
    </w:p>
    <w:p>
      <w:pPr>
        <w:spacing w:after="0" w:before="0"/>
        <w:ind w:left="283"/>
      </w:pPr>
      <w:r>
        <w:rPr>
          <w:rFonts w:ascii="Arial" w:hAnsi="Arial" w:eastAsia="Malgun Gothic"/>
          <w:b/>
          <w:sz w:val="18"/>
        </w:rPr>
        <w:t xml:space="preserve">· 단어: </w:t>
      </w:r>
      <w:r>
        <w:rPr>
          <w:rFonts w:ascii="Arial" w:hAnsi="Arial" w:eastAsia="Malgun Gothic"/>
          <w:sz w:val="18"/>
        </w:rPr>
        <w:t>piadinha(작은 농담, piada + -inha)</w:t>
      </w:r>
    </w:p>
    <w:p>
      <w:pPr>
        <w:spacing w:after="0" w:before="0"/>
        <w:ind w:left="283"/>
      </w:pPr>
      <w:r>
        <w:rPr>
          <w:rFonts w:ascii="Arial" w:hAnsi="Arial" w:eastAsia="Malgun Gothic"/>
          <w:b/>
          <w:sz w:val="18"/>
        </w:rPr>
        <w:t xml:space="preserve">· 문법: </w:t>
      </w:r>
      <w:r>
        <w:rPr>
          <w:rFonts w:ascii="Arial" w:hAnsi="Arial" w:eastAsia="Malgun Gothic"/>
          <w:sz w:val="18"/>
        </w:rPr>
        <w:t>축소사 -inha + pequena 중복으로 애교 섞인 흥정. nem uma = 단 하나도.</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"Nenhuma. Piada lá vira manchete. E manchete vira prova contra você."</w:t>
      </w:r>
    </w:p>
    <w:p>
      <w:pPr>
        <w:spacing w:after="0" w:before="0"/>
        <w:ind w:left="283"/>
      </w:pPr>
      <w:r>
        <w:rPr>
          <w:rFonts w:ascii="Arial" w:hAnsi="Arial" w:eastAsia="Malgun Gothic"/>
          <w:b/>
          <w:sz w:val="18"/>
        </w:rPr>
        <w:t xml:space="preserve">· 단어: </w:t>
      </w:r>
      <w:r>
        <w:rPr>
          <w:rFonts w:ascii="Arial" w:hAnsi="Arial" w:eastAsia="Malgun Gothic"/>
          <w:sz w:val="18"/>
        </w:rPr>
        <w:t>nenhuma(하나도, piada 여성) · manchete(헤드라인) · prova(증거)</w:t>
      </w:r>
    </w:p>
    <w:p>
      <w:pPr>
        <w:spacing w:after="0" w:before="0"/>
        <w:ind w:left="283"/>
      </w:pPr>
      <w:r>
        <w:rPr>
          <w:rFonts w:ascii="Arial" w:hAnsi="Arial" w:eastAsia="Malgun Gothic"/>
          <w:b/>
          <w:sz w:val="18"/>
        </w:rPr>
        <w:t xml:space="preserve">· 문법: </w:t>
      </w:r>
      <w:r>
        <w:rPr>
          <w:rFonts w:ascii="Arial" w:hAnsi="Arial" w:eastAsia="Malgun Gothic"/>
          <w:sz w:val="18"/>
        </w:rPr>
        <w:t>연쇄 virar 구문(A vira B, B vira C) — 앞 문장 끝 명사를 다음 주어로(anadiplosis).</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"E não vai sozinho. Brasília é a cidade onde ninguém diz não. Nem quando devia."</w:t>
      </w:r>
    </w:p>
    <w:p>
      <w:pPr>
        <w:spacing w:after="0" w:before="0"/>
        <w:ind w:left="283"/>
      </w:pPr>
      <w:r>
        <w:rPr>
          <w:rFonts w:ascii="Arial" w:hAnsi="Arial" w:eastAsia="Malgun Gothic"/>
          <w:b/>
          <w:sz w:val="18"/>
        </w:rPr>
        <w:t xml:space="preserve">· 단어: </w:t>
      </w:r>
      <w:r>
        <w:rPr>
          <w:rFonts w:ascii="Arial" w:hAnsi="Arial" w:eastAsia="Malgun Gothic"/>
          <w:sz w:val="18"/>
        </w:rPr>
        <w:t>sozinho(혼자) · onde(관계부사, ~하는) · devia(해야 했다)</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vai"(직설법형). 관계부사 onde. Nem quando devia = 생략('dizer não' 생략).</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 / 반과거(devia — 마땅함, 조건법 대용).</w:t>
      </w:r>
    </w:p>
    <w:p>
      <w:pPr>
        <w:spacing w:after="0" w:before="0"/>
        <w:ind w:left="283"/>
      </w:pPr>
      <w:r>
        <w:rPr>
          <w:rFonts w:ascii="Arial" w:hAnsi="Arial" w:eastAsia="Malgun Gothic"/>
          <w:b/>
          <w:sz w:val="18"/>
        </w:rPr>
        <w:t xml:space="preserve">· 표현: </w:t>
      </w:r>
      <w:r>
        <w:rPr>
          <w:rFonts w:ascii="Arial" w:hAnsi="Arial" w:eastAsia="Malgun Gothic"/>
          <w:sz w:val="18"/>
        </w:rPr>
        <w:t>마르쿠스의 말버릇 "ninguém diz não"을 뒤집어 사용(복선).</w:t>
      </w:r>
    </w:p>
    <w:p>
      <w:pPr>
        <w:spacing w:after="20" w:before="100"/>
      </w:pPr>
      <w:r>
        <w:rPr>
          <w:rFonts w:ascii="Arial" w:hAnsi="Arial" w:eastAsia="Malgun Gothic"/>
          <w:b/>
          <w:sz w:val="20"/>
        </w:rPr>
        <w:t xml:space="preserve">61. </w:t>
      </w:r>
      <w:r>
        <w:rPr>
          <w:rFonts w:ascii="Arial" w:hAnsi="Arial" w:eastAsia="Malgun Gothic"/>
          <w:b/>
          <w:color w:val="7F6000"/>
          <w:sz w:val="20"/>
        </w:rPr>
        <w:t>ANA CLARA</w:t>
      </w:r>
      <w:r>
        <w:rPr>
          <w:rFonts w:ascii="Arial" w:hAnsi="Arial" w:eastAsia="Malgun Gothic"/>
          <w:sz w:val="20"/>
        </w:rPr>
        <w:t xml:space="preserve">  "Tiago, celular. É o Marcos."</w:t>
      </w:r>
    </w:p>
    <w:p>
      <w:pPr>
        <w:spacing w:after="0" w:before="0"/>
        <w:ind w:left="283"/>
      </w:pPr>
      <w:r>
        <w:rPr>
          <w:rFonts w:ascii="Arial" w:hAnsi="Arial" w:eastAsia="Malgun Gothic"/>
          <w:b/>
          <w:sz w:val="18"/>
        </w:rPr>
        <w:t xml:space="preserve">· 단어: </w:t>
      </w:r>
      <w:r>
        <w:rPr>
          <w:rFonts w:ascii="Arial" w:hAnsi="Arial" w:eastAsia="Malgun Gothic"/>
          <w:sz w:val="18"/>
        </w:rPr>
        <w:t>celular(휴대폰)</w:t>
      </w:r>
    </w:p>
    <w:p>
      <w:pPr>
        <w:spacing w:after="0" w:before="0"/>
        <w:ind w:left="283"/>
      </w:pPr>
      <w:r>
        <w:rPr>
          <w:rFonts w:ascii="Arial" w:hAnsi="Arial" w:eastAsia="Malgun Gothic"/>
          <w:b/>
          <w:sz w:val="18"/>
        </w:rPr>
        <w:t xml:space="preserve">· 문법: </w:t>
      </w:r>
      <w:r>
        <w:rPr>
          <w:rFonts w:ascii="Arial" w:hAnsi="Arial" w:eastAsia="Malgun Gothic"/>
          <w:sz w:val="18"/>
        </w:rPr>
        <w:t>무관사 명사 단독 호출(→ 13화 46번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62. </w:t>
      </w:r>
      <w:r>
        <w:rPr>
          <w:rFonts w:ascii="Arial" w:hAnsi="Arial" w:eastAsia="Malgun Gothic"/>
          <w:b/>
          <w:color w:val="7F6000"/>
          <w:sz w:val="20"/>
        </w:rPr>
        <w:t>MARCOS</w:t>
      </w:r>
      <w:r>
        <w:rPr>
          <w:rFonts w:ascii="Arial" w:hAnsi="Arial" w:eastAsia="Malgun Gothic"/>
          <w:sz w:val="20"/>
        </w:rPr>
        <w:t xml:space="preserve">  "Tiago! Fiquei sabendo da convocação. O Valadares tá se achando, né?"</w:t>
      </w:r>
    </w:p>
    <w:p>
      <w:pPr>
        <w:spacing w:after="0" w:before="0"/>
        <w:ind w:left="283"/>
      </w:pPr>
      <w:r>
        <w:rPr>
          <w:rFonts w:ascii="Arial" w:hAnsi="Arial" w:eastAsia="Malgun Gothic"/>
          <w:b/>
          <w:sz w:val="18"/>
        </w:rPr>
        <w:t xml:space="preserve">· 단어: </w:t>
      </w:r>
      <w:r>
        <w:rPr>
          <w:rFonts w:ascii="Arial" w:hAnsi="Arial" w:eastAsia="Malgun Gothic"/>
          <w:sz w:val="18"/>
        </w:rPr>
        <w:t>ficar sabendo de(~을 알게 되다) · convocação(소환) · se achar(잘난 척하다)</w:t>
      </w:r>
    </w:p>
    <w:p>
      <w:pPr>
        <w:spacing w:after="0" w:before="0"/>
        <w:ind w:left="283"/>
      </w:pPr>
      <w:r>
        <w:rPr>
          <w:rFonts w:ascii="Arial" w:hAnsi="Arial" w:eastAsia="Malgun Gothic"/>
          <w:b/>
          <w:sz w:val="18"/>
        </w:rPr>
        <w:t xml:space="preserve">· 문법: </w:t>
      </w:r>
      <w:r>
        <w:rPr>
          <w:rFonts w:ascii="Arial" w:hAnsi="Arial" w:eastAsia="Malgun Gothic"/>
          <w:sz w:val="18"/>
        </w:rPr>
        <w:t>ficar + 동명사 = 결과적으로 알게 됨. estar + 재귀 동명사(tá se achando), se는 동명사 앞(브라질식).</w:t>
      </w:r>
    </w:p>
    <w:p>
      <w:pPr>
        <w:spacing w:after="0" w:before="0"/>
        <w:ind w:left="283"/>
      </w:pPr>
      <w:r>
        <w:rPr>
          <w:rFonts w:ascii="Arial" w:hAnsi="Arial" w:eastAsia="Malgun Gothic"/>
          <w:b/>
          <w:sz w:val="18"/>
        </w:rPr>
        <w:t xml:space="preserve">· 시제: </w:t>
      </w:r>
      <w:r>
        <w:rPr>
          <w:rFonts w:ascii="Arial" w:hAnsi="Arial" w:eastAsia="Malgun Gothic"/>
          <w:sz w:val="18"/>
        </w:rPr>
        <w:t>완료과거(fiquei) / 현재진행.</w:t>
      </w:r>
    </w:p>
    <w:p>
      <w:pPr>
        <w:spacing w:after="0" w:before="0"/>
        <w:ind w:left="283"/>
      </w:pPr>
      <w:r>
        <w:rPr>
          <w:rFonts w:ascii="Arial" w:hAnsi="Arial" w:eastAsia="Malgun Gothic"/>
          <w:b/>
          <w:sz w:val="18"/>
        </w:rPr>
        <w:t xml:space="preserve">· 표현: </w:t>
      </w:r>
      <w:r>
        <w:rPr>
          <w:rFonts w:ascii="Arial" w:hAnsi="Arial" w:eastAsia="Malgun Gothic"/>
          <w:sz w:val="18"/>
        </w:rPr>
        <w:t>se achar = 우쭐대다(구어). né = não é(확인 꼬리말).</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"Tá. Roubou até a minha frase na TV."</w:t>
      </w:r>
    </w:p>
    <w:p>
      <w:pPr>
        <w:spacing w:after="0" w:before="0"/>
        <w:ind w:left="283"/>
      </w:pPr>
      <w:r>
        <w:rPr>
          <w:rFonts w:ascii="Arial" w:hAnsi="Arial" w:eastAsia="Malgun Gothic"/>
          <w:b/>
          <w:sz w:val="18"/>
        </w:rPr>
        <w:t xml:space="preserve">· 단어: </w:t>
      </w:r>
      <w:r>
        <w:rPr>
          <w:rFonts w:ascii="Arial" w:hAnsi="Arial" w:eastAsia="Malgun Gothic"/>
          <w:sz w:val="18"/>
        </w:rPr>
        <w:t>até(~까지)</w:t>
      </w:r>
    </w:p>
    <w:p>
      <w:pPr>
        <w:spacing w:after="0" w:before="0"/>
        <w:ind w:left="283"/>
      </w:pPr>
      <w:r>
        <w:rPr>
          <w:rFonts w:ascii="Arial" w:hAnsi="Arial" w:eastAsia="Malgun Gothic"/>
          <w:b/>
          <w:sz w:val="18"/>
        </w:rPr>
        <w:t xml:space="preserve">· 문법: </w:t>
      </w:r>
      <w:r>
        <w:rPr>
          <w:rFonts w:ascii="Arial" w:hAnsi="Arial" w:eastAsia="Malgun Gothic"/>
          <w:sz w:val="18"/>
        </w:rPr>
        <w:t>Tá = 동의('그러게요'). até + 목적어 = 심지어.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64. </w:t>
      </w:r>
      <w:r>
        <w:rPr>
          <w:rFonts w:ascii="Arial" w:hAnsi="Arial" w:eastAsia="Malgun Gothic"/>
          <w:b/>
          <w:color w:val="7F6000"/>
          <w:sz w:val="20"/>
        </w:rPr>
        <w:t>MARCOS</w:t>
      </w:r>
      <w:r>
        <w:rPr>
          <w:rFonts w:ascii="Arial" w:hAnsi="Arial" w:eastAsia="Malgun Gothic"/>
          <w:sz w:val="20"/>
        </w:rPr>
        <w:t xml:space="preserve">  "Vem uns dias antes. Eu te busco no aeroporto. Você fica lá em casa."</w:t>
      </w:r>
    </w:p>
    <w:p>
      <w:pPr>
        <w:spacing w:after="0" w:before="0"/>
        <w:ind w:left="283"/>
      </w:pPr>
      <w:r>
        <w:rPr>
          <w:rFonts w:ascii="Arial" w:hAnsi="Arial" w:eastAsia="Malgun Gothic"/>
          <w:b/>
          <w:sz w:val="18"/>
        </w:rPr>
        <w:t xml:space="preserve">· 단어: </w:t>
      </w:r>
      <w:r>
        <w:rPr>
          <w:rFonts w:ascii="Arial" w:hAnsi="Arial" w:eastAsia="Malgun Gothic"/>
          <w:sz w:val="18"/>
        </w:rPr>
        <w:t>vem(vir 구어 명령) · uns dias(며칠) · busco(buscar, 데리러 가다) · lá em casa(우리 집에)</w:t>
      </w:r>
    </w:p>
    <w:p>
      <w:pPr>
        <w:spacing w:after="0" w:before="0"/>
        <w:ind w:left="283"/>
      </w:pPr>
      <w:r>
        <w:rPr>
          <w:rFonts w:ascii="Arial" w:hAnsi="Arial" w:eastAsia="Malgun Gothic"/>
          <w:b/>
          <w:sz w:val="18"/>
        </w:rPr>
        <w:t xml:space="preserve">· 문법: </w:t>
      </w:r>
      <w:r>
        <w:rPr>
          <w:rFonts w:ascii="Arial" w:hAnsi="Arial" w:eastAsia="Malgun Gothic"/>
          <w:sz w:val="18"/>
        </w:rPr>
        <w:t>현재형 busco/fica = 약속·제안(미래 대용). te 동사 앞.</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현재직설법(미래 대용).</w:t>
      </w:r>
    </w:p>
    <w:p>
      <w:pPr>
        <w:spacing w:after="0" w:before="0"/>
        <w:ind w:left="283"/>
      </w:pPr>
      <w:r>
        <w:rPr>
          <w:rFonts w:ascii="Arial" w:hAnsi="Arial" w:eastAsia="Malgun Gothic"/>
          <w:b/>
          <w:sz w:val="18"/>
        </w:rPr>
        <w:t xml:space="preserve">· 표현: </w:t>
      </w:r>
      <w:r>
        <w:rPr>
          <w:rFonts w:ascii="Arial" w:hAnsi="Arial" w:eastAsia="Malgun Gothic"/>
          <w:sz w:val="18"/>
        </w:rPr>
        <w:t>lá em casa = 우리 집(구어). buscar alguém = 마중 가다.</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"Obrigado, Marcos. A gente ainda vai ver a passagem."</w:t>
      </w:r>
    </w:p>
    <w:p>
      <w:pPr>
        <w:spacing w:after="0" w:before="0"/>
        <w:ind w:left="283"/>
      </w:pPr>
      <w:r>
        <w:rPr>
          <w:rFonts w:ascii="Arial" w:hAnsi="Arial" w:eastAsia="Malgun Gothic"/>
          <w:b/>
          <w:sz w:val="18"/>
        </w:rPr>
        <w:t xml:space="preserve">· 단어: </w:t>
      </w:r>
      <w:r>
        <w:rPr>
          <w:rFonts w:ascii="Arial" w:hAnsi="Arial" w:eastAsia="Malgun Gothic"/>
          <w:sz w:val="18"/>
        </w:rPr>
        <w:t>passagem(항공권) · ver(알아보다)</w:t>
      </w:r>
    </w:p>
    <w:p>
      <w:pPr>
        <w:spacing w:after="0" w:before="0"/>
        <w:ind w:left="283"/>
      </w:pPr>
      <w:r>
        <w:rPr>
          <w:rFonts w:ascii="Arial" w:hAnsi="Arial" w:eastAsia="Malgun Gothic"/>
          <w:b/>
          <w:sz w:val="18"/>
        </w:rPr>
        <w:t xml:space="preserve">· 문법: </w:t>
      </w:r>
      <w:r>
        <w:rPr>
          <w:rFonts w:ascii="Arial" w:hAnsi="Arial" w:eastAsia="Malgun Gothic"/>
          <w:sz w:val="18"/>
        </w:rPr>
        <w:t>ainda + 미래 = '아직 ~해야 한다'. ver = 확인·처리하다.</w:t>
      </w:r>
    </w:p>
    <w:p>
      <w:pPr>
        <w:spacing w:after="0" w:before="0"/>
        <w:ind w:left="283"/>
      </w:pPr>
      <w:r>
        <w:rPr>
          <w:rFonts w:ascii="Arial" w:hAnsi="Arial" w:eastAsia="Malgun Gothic"/>
          <w:b/>
          <w:sz w:val="18"/>
        </w:rPr>
        <w:t xml:space="preserve">· 시제: </w:t>
      </w:r>
      <w:r>
        <w:rPr>
          <w:rFonts w:ascii="Arial" w:hAnsi="Arial" w:eastAsia="Malgun Gothic"/>
          <w:sz w:val="18"/>
        </w:rPr>
        <w:t>ir + 부정사.</w:t>
      </w:r>
    </w:p>
    <w:p>
      <w:pPr>
        <w:spacing w:after="0" w:before="0"/>
        <w:ind w:left="283"/>
      </w:pPr>
      <w:r>
        <w:rPr>
          <w:rFonts w:ascii="Arial" w:hAnsi="Arial" w:eastAsia="Malgun Gothic"/>
          <w:b/>
          <w:sz w:val="18"/>
        </w:rPr>
        <w:t xml:space="preserve">· 표현: </w:t>
      </w:r>
      <w:r>
        <w:rPr>
          <w:rFonts w:ascii="Arial" w:hAnsi="Arial" w:eastAsia="Malgun Gothic"/>
          <w:sz w:val="18"/>
        </w:rPr>
        <w:t>정중한 즉답 회피.</w:t>
      </w:r>
    </w:p>
    <w:p>
      <w:pPr>
        <w:spacing w:after="20" w:before="100"/>
      </w:pPr>
      <w:r>
        <w:rPr>
          <w:rFonts w:ascii="Arial" w:hAnsi="Arial" w:eastAsia="Malgun Gothic"/>
          <w:b/>
          <w:sz w:val="20"/>
        </w:rPr>
        <w:t xml:space="preserve">66. </w:t>
      </w:r>
      <w:r>
        <w:rPr>
          <w:rFonts w:ascii="Arial" w:hAnsi="Arial" w:eastAsia="Malgun Gothic"/>
          <w:b/>
          <w:color w:val="7F6000"/>
          <w:sz w:val="20"/>
        </w:rPr>
        <w:t>MARCOS</w:t>
      </w:r>
      <w:r>
        <w:rPr>
          <w:rFonts w:ascii="Arial" w:hAnsi="Arial" w:eastAsia="Malgun Gothic"/>
          <w:sz w:val="20"/>
        </w:rPr>
        <w:t xml:space="preserve">  "Me manda o que você vai levar. Eu mostro pro pessoal da CPI antes."</w:t>
      </w:r>
    </w:p>
    <w:p>
      <w:pPr>
        <w:spacing w:after="0" w:before="0"/>
        <w:ind w:left="283"/>
      </w:pPr>
      <w:r>
        <w:rPr>
          <w:rFonts w:ascii="Arial" w:hAnsi="Arial" w:eastAsia="Malgun Gothic"/>
          <w:b/>
          <w:sz w:val="18"/>
        </w:rPr>
        <w:t xml:space="preserve">· 단어: </w:t>
      </w:r>
      <w:r>
        <w:rPr>
          <w:rFonts w:ascii="Arial" w:hAnsi="Arial" w:eastAsia="Malgun Gothic"/>
          <w:sz w:val="18"/>
        </w:rPr>
        <w:t>levar(가져가다) · pessoal(사람들, 집합명사)</w:t>
      </w:r>
    </w:p>
    <w:p>
      <w:pPr>
        <w:spacing w:after="0" w:before="0"/>
        <w:ind w:left="283"/>
      </w:pPr>
      <w:r>
        <w:rPr>
          <w:rFonts w:ascii="Arial" w:hAnsi="Arial" w:eastAsia="Malgun Gothic"/>
          <w:b/>
          <w:sz w:val="18"/>
        </w:rPr>
        <w:t xml:space="preserve">· 문법: </w:t>
      </w:r>
      <w:r>
        <w:rPr>
          <w:rFonts w:ascii="Arial" w:hAnsi="Arial" w:eastAsia="Malgun Gothic"/>
          <w:sz w:val="18"/>
        </w:rPr>
        <w:t>문두 Me manda(브라질식). o que 관계절 목적어. pessoal = 집단(단수 명사).</w:t>
      </w:r>
    </w:p>
    <w:p>
      <w:pPr>
        <w:spacing w:after="0" w:before="0"/>
        <w:ind w:left="283"/>
      </w:pPr>
      <w:r>
        <w:rPr>
          <w:rFonts w:ascii="Arial" w:hAnsi="Arial" w:eastAsia="Malgun Gothic"/>
          <w:b/>
          <w:sz w:val="18"/>
        </w:rPr>
        <w:t xml:space="preserve">· 시제: </w:t>
      </w:r>
      <w:r>
        <w:rPr>
          <w:rFonts w:ascii="Arial" w:hAnsi="Arial" w:eastAsia="Malgun Gothic"/>
          <w:sz w:val="18"/>
        </w:rPr>
        <w:t>명령법 / ir + 부정사 / 현재직설법(미래 대용).</w:t>
      </w:r>
    </w:p>
    <w:p>
      <w:pPr>
        <w:spacing w:after="0" w:before="0"/>
        <w:ind w:left="283"/>
      </w:pPr>
      <w:r>
        <w:rPr>
          <w:rFonts w:ascii="Arial" w:hAnsi="Arial" w:eastAsia="Malgun Gothic"/>
          <w:b/>
          <w:sz w:val="18"/>
        </w:rPr>
        <w:t xml:space="preserve">· 표현: </w:t>
      </w:r>
      <w:r>
        <w:rPr>
          <w:rFonts w:ascii="Arial" w:hAnsi="Arial" w:eastAsia="Malgun Gothic"/>
          <w:sz w:val="18"/>
        </w:rPr>
        <w:t>복선 — 자료를 먼저 보내라는 요구.</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"Eu só vou levar a Constituição. E a Beatriz."</w:t>
      </w:r>
    </w:p>
    <w:p>
      <w:pPr>
        <w:spacing w:after="0" w:before="0"/>
        <w:ind w:left="283"/>
      </w:pPr>
      <w:r>
        <w:rPr>
          <w:rFonts w:ascii="Arial" w:hAnsi="Arial" w:eastAsia="Malgun Gothic"/>
          <w:b/>
          <w:sz w:val="18"/>
        </w:rPr>
        <w:t xml:space="preserve">· 단어: </w:t>
      </w:r>
      <w:r>
        <w:rPr>
          <w:rFonts w:ascii="Arial" w:hAnsi="Arial" w:eastAsia="Malgun Gothic"/>
          <w:sz w:val="18"/>
        </w:rPr>
        <w:t>só(~만)</w:t>
      </w:r>
    </w:p>
    <w:p>
      <w:pPr>
        <w:spacing w:after="0" w:before="0"/>
        <w:ind w:left="283"/>
      </w:pPr>
      <w:r>
        <w:rPr>
          <w:rFonts w:ascii="Arial" w:hAnsi="Arial" w:eastAsia="Malgun Gothic"/>
          <w:b/>
          <w:sz w:val="18"/>
        </w:rPr>
        <w:t xml:space="preserve">· 문법: </w:t>
      </w:r>
      <w:r>
        <w:rPr>
          <w:rFonts w:ascii="Arial" w:hAnsi="Arial" w:eastAsia="Malgun Gothic"/>
          <w:sz w:val="18"/>
        </w:rPr>
        <w:t>목적어 추가 생략(E [vou levar] a Beatriz) — 해학적 병렬.</w:t>
      </w:r>
    </w:p>
    <w:p>
      <w:pPr>
        <w:spacing w:after="0" w:before="0"/>
        <w:ind w:left="283"/>
      </w:pPr>
      <w:r>
        <w:rPr>
          <w:rFonts w:ascii="Arial" w:hAnsi="Arial" w:eastAsia="Malgun Gothic"/>
          <w:b/>
          <w:sz w:val="18"/>
        </w:rPr>
        <w:t xml:space="preserve">· 시제: </w:t>
      </w:r>
      <w:r>
        <w:rPr>
          <w:rFonts w:ascii="Arial" w:hAnsi="Arial" w:eastAsia="Malgun Gothic"/>
          <w:sz w:val="18"/>
        </w:rPr>
        <w:t>ir + 부정사.</w:t>
      </w:r>
    </w:p>
    <w:p>
      <w:pPr>
        <w:spacing w:after="20" w:before="100"/>
      </w:pPr>
      <w:r>
        <w:rPr>
          <w:rFonts w:ascii="Arial" w:hAnsi="Arial" w:eastAsia="Malgun Gothic"/>
          <w:b/>
          <w:sz w:val="20"/>
        </w:rPr>
        <w:t xml:space="preserve">68. </w:t>
      </w:r>
      <w:r>
        <w:rPr>
          <w:rFonts w:ascii="Arial" w:hAnsi="Arial" w:eastAsia="Malgun Gothic"/>
          <w:b/>
          <w:color w:val="7F6000"/>
          <w:sz w:val="20"/>
        </w:rPr>
        <w:t>MARCOS</w:t>
      </w:r>
      <w:r>
        <w:rPr>
          <w:rFonts w:ascii="Arial" w:hAnsi="Arial" w:eastAsia="Malgun Gothic"/>
          <w:sz w:val="20"/>
        </w:rPr>
        <w:t xml:space="preserve">  "Boa. Mas pensa. Aqui em Brasília, ninguém diz não. Mas todo mundo negocia."</w:t>
      </w:r>
    </w:p>
    <w:p>
      <w:pPr>
        <w:spacing w:after="0" w:before="0"/>
        <w:ind w:left="283"/>
      </w:pPr>
      <w:r>
        <w:rPr>
          <w:rFonts w:ascii="Arial" w:hAnsi="Arial" w:eastAsia="Malgun Gothic"/>
          <w:b/>
          <w:sz w:val="18"/>
        </w:rPr>
        <w:t xml:space="preserve">· 단어: </w:t>
      </w:r>
      <w:r>
        <w:rPr>
          <w:rFonts w:ascii="Arial" w:hAnsi="Arial" w:eastAsia="Malgun Gothic"/>
          <w:sz w:val="18"/>
        </w:rPr>
        <w:t>boa(좋아, 감탄) · pensa(생각해 봐) · negocia(협상한다)</w:t>
      </w:r>
    </w:p>
    <w:p>
      <w:pPr>
        <w:spacing w:after="0" w:before="0"/>
        <w:ind w:left="283"/>
      </w:pPr>
      <w:r>
        <w:rPr>
          <w:rFonts w:ascii="Arial" w:hAnsi="Arial" w:eastAsia="Malgun Gothic"/>
          <w:b/>
          <w:sz w:val="18"/>
        </w:rPr>
        <w:t xml:space="preserve">· 문법: </w:t>
      </w:r>
      <w:r>
        <w:rPr>
          <w:rFonts w:ascii="Arial" w:hAnsi="Arial" w:eastAsia="Malgun Gothic"/>
          <w:sz w:val="18"/>
        </w:rPr>
        <w:t>ninguém / todo mundo 대구(둘 다 3단).</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현재직설법(일반 진리).</w:t>
      </w:r>
    </w:p>
    <w:p>
      <w:pPr>
        <w:spacing w:after="0" w:before="0"/>
        <w:ind w:left="283"/>
      </w:pPr>
      <w:r>
        <w:rPr>
          <w:rFonts w:ascii="Arial" w:hAnsi="Arial" w:eastAsia="Malgun Gothic"/>
          <w:b/>
          <w:sz w:val="18"/>
        </w:rPr>
        <w:t xml:space="preserve">· 표현: </w:t>
      </w:r>
      <w:r>
        <w:rPr>
          <w:rFonts w:ascii="Arial" w:hAnsi="Arial" w:eastAsia="Malgun Gothic"/>
          <w:sz w:val="18"/>
        </w:rPr>
        <w:t>Boa! = '좋아!'(구어 감탄).</w:t>
      </w:r>
    </w:p>
    <w:p>
      <w:pPr>
        <w:spacing w:after="20" w:before="100"/>
      </w:pPr>
      <w:r>
        <w:rPr>
          <w:rFonts w:ascii="Arial" w:hAnsi="Arial" w:eastAsia="Malgun Gothic"/>
          <w:b/>
          <w:sz w:val="20"/>
        </w:rPr>
        <w:t xml:space="preserve">69. </w:t>
      </w:r>
      <w:r>
        <w:rPr>
          <w:rFonts w:ascii="Arial" w:hAnsi="Arial" w:eastAsia="Malgun Gothic"/>
          <w:b/>
          <w:color w:val="7F6000"/>
          <w:sz w:val="20"/>
        </w:rPr>
        <w:t>MARCOS</w:t>
      </w:r>
      <w:r>
        <w:rPr>
          <w:rFonts w:ascii="Arial" w:hAnsi="Arial" w:eastAsia="Malgun Gothic"/>
          <w:sz w:val="20"/>
        </w:rPr>
        <w:t xml:space="preserve">  "E aquele servidor que sumiu? A polícia achou alguma coisa?"</w:t>
      </w:r>
    </w:p>
    <w:p>
      <w:pPr>
        <w:spacing w:after="0" w:before="0"/>
        <w:ind w:left="283"/>
      </w:pPr>
      <w:r>
        <w:rPr>
          <w:rFonts w:ascii="Arial" w:hAnsi="Arial" w:eastAsia="Malgun Gothic"/>
          <w:b/>
          <w:sz w:val="18"/>
        </w:rPr>
        <w:t xml:space="preserve">· 단어: </w:t>
      </w:r>
      <w:r>
        <w:rPr>
          <w:rFonts w:ascii="Arial" w:hAnsi="Arial" w:eastAsia="Malgun Gothic"/>
          <w:sz w:val="18"/>
        </w:rPr>
        <w:t>aquele(그, 먼 지시) · sumiu(사라졌다) · alguma coisa(뭔가)</w:t>
      </w:r>
    </w:p>
    <w:p>
      <w:pPr>
        <w:spacing w:after="0" w:before="0"/>
        <w:ind w:left="283"/>
      </w:pPr>
      <w:r>
        <w:rPr>
          <w:rFonts w:ascii="Arial" w:hAnsi="Arial" w:eastAsia="Malgun Gothic"/>
          <w:b/>
          <w:sz w:val="18"/>
        </w:rPr>
        <w:t xml:space="preserve">· 문법: </w:t>
      </w:r>
      <w:r>
        <w:rPr>
          <w:rFonts w:ascii="Arial" w:hAnsi="Arial" w:eastAsia="Malgun Gothic"/>
          <w:sz w:val="18"/>
        </w:rPr>
        <w:t>aquele = 화자·청자 모두에게서 먼 과거 대상. 관계절 que sumiu.</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"Nada ainda. A Renata tá em cima."</w:t>
      </w:r>
    </w:p>
    <w:p>
      <w:pPr>
        <w:spacing w:after="0" w:before="0"/>
        <w:ind w:left="283"/>
      </w:pPr>
      <w:r>
        <w:rPr>
          <w:rFonts w:ascii="Arial" w:hAnsi="Arial" w:eastAsia="Malgun Gothic"/>
          <w:b/>
          <w:sz w:val="18"/>
        </w:rPr>
        <w:t xml:space="preserve">· 단어: </w:t>
      </w:r>
      <w:r>
        <w:rPr>
          <w:rFonts w:ascii="Arial" w:hAnsi="Arial" w:eastAsia="Malgun Gothic"/>
          <w:sz w:val="18"/>
        </w:rPr>
        <w:t>nada ainda(아직 아무것도) · estar em cima(바짝 붙어 챙기다)</w:t>
      </w:r>
    </w:p>
    <w:p>
      <w:pPr>
        <w:spacing w:after="0" w:before="0"/>
        <w:ind w:left="283"/>
      </w:pPr>
      <w:r>
        <w:rPr>
          <w:rFonts w:ascii="Arial" w:hAnsi="Arial" w:eastAsia="Malgun Gothic"/>
          <w:b/>
          <w:sz w:val="18"/>
        </w:rPr>
        <w:t xml:space="preserve">· 문법: </w:t>
      </w:r>
      <w:r>
        <w:rPr>
          <w:rFonts w:ascii="Arial" w:hAnsi="Arial" w:eastAsia="Malgun Gothic"/>
          <w:sz w:val="18"/>
        </w:rPr>
        <w:t>Nada 단독 응답(Não achou nada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estar em cima (de algo) = 집중적으로 추적 중이다(구어).</w:t>
      </w:r>
    </w:p>
    <w:p>
      <w:pPr>
        <w:spacing w:after="20" w:before="100"/>
      </w:pPr>
      <w:r>
        <w:rPr>
          <w:rFonts w:ascii="Arial" w:hAnsi="Arial" w:eastAsia="Malgun Gothic"/>
          <w:b/>
          <w:sz w:val="20"/>
        </w:rPr>
        <w:t xml:space="preserve">71. </w:t>
      </w:r>
      <w:r>
        <w:rPr>
          <w:rFonts w:ascii="Arial" w:hAnsi="Arial" w:eastAsia="Malgun Gothic"/>
          <w:b/>
          <w:color w:val="7F6000"/>
          <w:sz w:val="20"/>
        </w:rPr>
        <w:t>MARCOS</w:t>
      </w:r>
      <w:r>
        <w:rPr>
          <w:rFonts w:ascii="Arial" w:hAnsi="Arial" w:eastAsia="Malgun Gothic"/>
          <w:sz w:val="20"/>
        </w:rPr>
        <w:t xml:space="preserve">  "Ela é boa. Vou nessa. Amanhã cedo tô no Amâncio, como toda manhã."</w:t>
      </w:r>
    </w:p>
    <w:p>
      <w:pPr>
        <w:spacing w:after="0" w:before="0"/>
        <w:ind w:left="283"/>
      </w:pPr>
      <w:r>
        <w:rPr>
          <w:rFonts w:ascii="Arial" w:hAnsi="Arial" w:eastAsia="Malgun Gothic"/>
          <w:b/>
          <w:sz w:val="18"/>
        </w:rPr>
        <w:t xml:space="preserve">· 단어: </w:t>
      </w:r>
      <w:r>
        <w:rPr>
          <w:rFonts w:ascii="Arial" w:hAnsi="Arial" w:eastAsia="Malgun Gothic"/>
          <w:sz w:val="18"/>
        </w:rPr>
        <w:t>vou nessa(이만 갈게) · cedo(일찍) · como toda manhã(매일 아침처럼)</w:t>
      </w:r>
    </w:p>
    <w:p>
      <w:pPr>
        <w:spacing w:after="0" w:before="0"/>
        <w:ind w:left="283"/>
      </w:pPr>
      <w:r>
        <w:rPr>
          <w:rFonts w:ascii="Arial" w:hAnsi="Arial" w:eastAsia="Malgun Gothic"/>
          <w:b/>
          <w:sz w:val="18"/>
        </w:rPr>
        <w:t xml:space="preserve">· 문법: </w:t>
      </w:r>
      <w:r>
        <w:rPr>
          <w:rFonts w:ascii="Arial" w:hAnsi="Arial" w:eastAsia="Malgun Gothic"/>
          <w:sz w:val="18"/>
        </w:rPr>
        <w:t>현재형 tô = 습관적 미래 일정. no Amâncio = 아만시우네 가게(장소화된 인명).</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일정·습관).</w:t>
      </w:r>
    </w:p>
    <w:p>
      <w:pPr>
        <w:spacing w:after="0" w:before="0"/>
        <w:ind w:left="283"/>
      </w:pPr>
      <w:r>
        <w:rPr>
          <w:rFonts w:ascii="Arial" w:hAnsi="Arial" w:eastAsia="Malgun Gothic"/>
          <w:b/>
          <w:sz w:val="18"/>
        </w:rPr>
        <w:t xml:space="preserve">· 표현: </w:t>
      </w:r>
      <w:r>
        <w:rPr>
          <w:rFonts w:ascii="Arial" w:hAnsi="Arial" w:eastAsia="Malgun Gothic"/>
          <w:sz w:val="18"/>
        </w:rPr>
        <w:t>Vou nessa = 구어 작별. 복선(매일 아침 빵집).</w:t>
      </w:r>
    </w:p>
    <w:p>
      <w:pPr>
        <w:spacing w:after="20" w:before="100"/>
      </w:pPr>
      <w:r>
        <w:rPr>
          <w:rFonts w:ascii="Arial" w:hAnsi="Arial" w:eastAsia="Malgun Gothic"/>
          <w:b/>
          <w:sz w:val="20"/>
        </w:rPr>
        <w:t xml:space="preserve">72. </w:t>
      </w:r>
      <w:r>
        <w:rPr>
          <w:rFonts w:ascii="Arial" w:hAnsi="Arial" w:eastAsia="Malgun Gothic"/>
          <w:b/>
          <w:color w:val="7F6000"/>
          <w:sz w:val="20"/>
        </w:rPr>
        <w:t>DIGO</w:t>
      </w:r>
      <w:r>
        <w:rPr>
          <w:rFonts w:ascii="Arial" w:hAnsi="Arial" w:eastAsia="Malgun Gothic"/>
          <w:sz w:val="20"/>
        </w:rPr>
        <w:t xml:space="preserve">  "De novo, Tiago. "Nada ainda." A gente sabe que foi Brasília."</w:t>
      </w:r>
    </w:p>
    <w:p>
      <w:pPr>
        <w:spacing w:after="0" w:before="0"/>
        <w:ind w:left="283"/>
      </w:pPr>
      <w:r>
        <w:rPr>
          <w:rFonts w:ascii="Arial" w:hAnsi="Arial" w:eastAsia="Malgun Gothic"/>
          <w:b/>
          <w:sz w:val="18"/>
        </w:rPr>
        <w:t xml:space="preserve">· 단어: </w:t>
      </w:r>
      <w:r>
        <w:rPr>
          <w:rFonts w:ascii="Arial" w:hAnsi="Arial" w:eastAsia="Malgun Gothic"/>
          <w:sz w:val="18"/>
        </w:rPr>
        <w:t>de novo(또)</w:t>
      </w:r>
    </w:p>
    <w:p>
      <w:pPr>
        <w:spacing w:after="0" w:before="0"/>
        <w:ind w:left="283"/>
      </w:pPr>
      <w:r>
        <w:rPr>
          <w:rFonts w:ascii="Arial" w:hAnsi="Arial" w:eastAsia="Malgun Gothic"/>
          <w:b/>
          <w:sz w:val="18"/>
        </w:rPr>
        <w:t xml:space="preserve">· 문법: </w:t>
      </w:r>
      <w:r>
        <w:rPr>
          <w:rFonts w:ascii="Arial" w:hAnsi="Arial" w:eastAsia="Malgun Gothic"/>
          <w:sz w:val="18"/>
        </w:rPr>
        <w:t>인용 반복으로 지적. foi Brasília = 일어난 곳(ser + 장소).</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"Eu disse que a polícia não achou nada. É verdade. Quem achou foi você."</w:t>
      </w:r>
    </w:p>
    <w:p>
      <w:pPr>
        <w:spacing w:after="0" w:before="0"/>
        <w:ind w:left="283"/>
      </w:pPr>
      <w:r>
        <w:rPr>
          <w:rFonts w:ascii="Arial" w:hAnsi="Arial" w:eastAsia="Malgun Gothic"/>
          <w:b/>
          <w:sz w:val="18"/>
        </w:rPr>
        <w:t xml:space="preserve">· 단어: </w:t>
      </w:r>
      <w:r>
        <w:rPr>
          <w:rFonts w:ascii="Arial" w:hAnsi="Arial" w:eastAsia="Malgun Gothic"/>
          <w:sz w:val="18"/>
        </w:rPr>
        <w:t>disse(말했다) · achou(찾았다)</w:t>
      </w:r>
    </w:p>
    <w:p>
      <w:pPr>
        <w:spacing w:after="0" w:before="0"/>
        <w:ind w:left="283"/>
      </w:pPr>
      <w:r>
        <w:rPr>
          <w:rFonts w:ascii="Arial" w:hAnsi="Arial" w:eastAsia="Malgun Gothic"/>
          <w:b/>
          <w:sz w:val="18"/>
        </w:rPr>
        <w:t xml:space="preserve">· 문법: </w:t>
      </w:r>
      <w:r>
        <w:rPr>
          <w:rFonts w:ascii="Arial" w:hAnsi="Arial" w:eastAsia="Malgun Gothic"/>
          <w:sz w:val="18"/>
        </w:rPr>
        <w:t>간접화법 완료과거 유지(não achou). 의사분열문 Quem achou foi você(ser가 과거로 일치).</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20" w:before="100"/>
      </w:pPr>
      <w:r>
        <w:rPr>
          <w:rFonts w:ascii="Arial" w:hAnsi="Arial" w:eastAsia="Malgun Gothic"/>
          <w:b/>
          <w:sz w:val="20"/>
        </w:rPr>
        <w:t xml:space="preserve">74. </w:t>
      </w:r>
      <w:r>
        <w:rPr>
          <w:rFonts w:ascii="Arial" w:hAnsi="Arial" w:eastAsia="Malgun Gothic"/>
          <w:b/>
          <w:color w:val="7F6000"/>
          <w:sz w:val="20"/>
        </w:rPr>
        <w:t>DIGO</w:t>
      </w:r>
      <w:r>
        <w:rPr>
          <w:rFonts w:ascii="Arial" w:hAnsi="Arial" w:eastAsia="Malgun Gothic"/>
          <w:sz w:val="20"/>
        </w:rPr>
        <w:t xml:space="preserve">  "Isso é resposta de advogado."</w:t>
      </w:r>
    </w:p>
    <w:p>
      <w:pPr>
        <w:spacing w:after="0" w:before="0"/>
        <w:ind w:left="283"/>
      </w:pPr>
      <w:r>
        <w:rPr>
          <w:rFonts w:ascii="Arial" w:hAnsi="Arial" w:eastAsia="Malgun Gothic"/>
          <w:b/>
          <w:sz w:val="18"/>
        </w:rPr>
        <w:t xml:space="preserve">· 단어: </w:t>
      </w:r>
      <w:r>
        <w:rPr>
          <w:rFonts w:ascii="Arial" w:hAnsi="Arial" w:eastAsia="Malgun Gothic"/>
          <w:sz w:val="18"/>
        </w:rPr>
        <w:t>resposta de advogado(변호사식 대답)</w:t>
      </w:r>
    </w:p>
    <w:p>
      <w:pPr>
        <w:spacing w:after="0" w:before="0"/>
        <w:ind w:left="283"/>
      </w:pPr>
      <w:r>
        <w:rPr>
          <w:rFonts w:ascii="Arial" w:hAnsi="Arial" w:eastAsia="Malgun Gothic"/>
          <w:b/>
          <w:sz w:val="18"/>
        </w:rPr>
        <w:t xml:space="preserve">· 문법: </w:t>
      </w:r>
      <w:r>
        <w:rPr>
          <w:rFonts w:ascii="Arial" w:hAnsi="Arial" w:eastAsia="Malgun Gothic"/>
          <w:sz w:val="18"/>
        </w:rPr>
        <w:t>무관사 de + 명사 = 유형('~식').</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75. </w:t>
      </w:r>
      <w:r>
        <w:rPr>
          <w:rFonts w:ascii="Arial" w:hAnsi="Arial" w:eastAsia="Malgun Gothic"/>
          <w:b/>
          <w:color w:val="7F6000"/>
          <w:sz w:val="20"/>
        </w:rPr>
        <w:t>BEATRIZ</w:t>
      </w:r>
      <w:r>
        <w:rPr>
          <w:rFonts w:ascii="Arial" w:hAnsi="Arial" w:eastAsia="Malgun Gothic"/>
          <w:sz w:val="20"/>
        </w:rPr>
        <w:t xml:space="preserve">  "É resposta de jornalista que aprendeu com advogada. Aceito o elogio."</w:t>
      </w:r>
    </w:p>
    <w:p>
      <w:pPr>
        <w:spacing w:after="0" w:before="0"/>
        <w:ind w:left="283"/>
      </w:pPr>
      <w:r>
        <w:rPr>
          <w:rFonts w:ascii="Arial" w:hAnsi="Arial" w:eastAsia="Malgun Gothic"/>
          <w:b/>
          <w:sz w:val="18"/>
        </w:rPr>
        <w:t xml:space="preserve">· 단어: </w:t>
      </w:r>
      <w:r>
        <w:rPr>
          <w:rFonts w:ascii="Arial" w:hAnsi="Arial" w:eastAsia="Malgun Gothic"/>
          <w:sz w:val="18"/>
        </w:rPr>
        <w:t>aprendeu com(~에게 배웠다) · elogio(칭찬)</w:t>
      </w:r>
    </w:p>
    <w:p>
      <w:pPr>
        <w:spacing w:after="0" w:before="0"/>
        <w:ind w:left="283"/>
      </w:pPr>
      <w:r>
        <w:rPr>
          <w:rFonts w:ascii="Arial" w:hAnsi="Arial" w:eastAsia="Malgun Gothic"/>
          <w:b/>
          <w:sz w:val="18"/>
        </w:rPr>
        <w:t xml:space="preserve">· 문법: </w:t>
      </w:r>
      <w:r>
        <w:rPr>
          <w:rFonts w:ascii="Arial" w:hAnsi="Arial" w:eastAsia="Malgun Gothic"/>
          <w:sz w:val="18"/>
        </w:rPr>
        <w:t>74번 구문 반복 + 관계절. aprender com +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"Wesley, você voltou ontem à noite. Como foi lá?"</w:t>
      </w:r>
    </w:p>
    <w:p>
      <w:pPr>
        <w:spacing w:after="0" w:before="0"/>
        <w:ind w:left="283"/>
      </w:pPr>
      <w:r>
        <w:rPr>
          <w:rFonts w:ascii="Arial" w:hAnsi="Arial" w:eastAsia="Malgun Gothic"/>
          <w:b/>
          <w:sz w:val="18"/>
        </w:rPr>
        <w:t xml:space="preserve">· 단어: </w:t>
      </w:r>
      <w:r>
        <w:rPr>
          <w:rFonts w:ascii="Arial" w:hAnsi="Arial" w:eastAsia="Malgun Gothic"/>
          <w:sz w:val="18"/>
        </w:rPr>
        <w:t>voltou(돌아왔다) · ontem à noite(어젯밤)</w:t>
      </w:r>
    </w:p>
    <w:p>
      <w:pPr>
        <w:spacing w:after="0" w:before="0"/>
        <w:ind w:left="283"/>
      </w:pPr>
      <w:r>
        <w:rPr>
          <w:rFonts w:ascii="Arial" w:hAnsi="Arial" w:eastAsia="Malgun Gothic"/>
          <w:b/>
          <w:sz w:val="18"/>
        </w:rPr>
        <w:t xml:space="preserve">· 문법: </w:t>
      </w:r>
      <w:r>
        <w:rPr>
          <w:rFonts w:ascii="Arial" w:hAnsi="Arial" w:eastAsia="Malgun Gothic"/>
          <w:sz w:val="18"/>
        </w:rPr>
        <w:t>Como foi? 총괄 질문(→ 14화 64번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77. </w:t>
      </w:r>
      <w:r>
        <w:rPr>
          <w:rFonts w:ascii="Arial" w:hAnsi="Arial" w:eastAsia="Malgun Gothic"/>
          <w:b/>
          <w:color w:val="7F6000"/>
          <w:sz w:val="20"/>
        </w:rPr>
        <w:t>WESLEY</w:t>
      </w:r>
      <w:r>
        <w:rPr>
          <w:rFonts w:ascii="Arial" w:hAnsi="Arial" w:eastAsia="Malgun Gothic"/>
          <w:sz w:val="20"/>
        </w:rPr>
        <w:t xml:space="preserve">  "Dois dias num carro alugado, na frente do prédio. Asa Norte, quadra comercial."</w:t>
      </w:r>
    </w:p>
    <w:p>
      <w:pPr>
        <w:spacing w:after="0" w:before="0"/>
        <w:ind w:left="283"/>
      </w:pPr>
      <w:r>
        <w:rPr>
          <w:rFonts w:ascii="Arial" w:hAnsi="Arial" w:eastAsia="Malgun Gothic"/>
          <w:b/>
          <w:sz w:val="18"/>
        </w:rPr>
        <w:t xml:space="preserve">· 단어: </w:t>
      </w:r>
      <w:r>
        <w:rPr>
          <w:rFonts w:ascii="Arial" w:hAnsi="Arial" w:eastAsia="Malgun Gothic"/>
          <w:sz w:val="18"/>
        </w:rPr>
        <w:t>alugado(렌트한) · prédio(건물) · Asa Norte(브라질리아 북부 구역) · quadra comercial(상업 블록)</w:t>
      </w:r>
    </w:p>
    <w:p>
      <w:pPr>
        <w:spacing w:after="0" w:before="0"/>
        <w:ind w:left="283"/>
      </w:pPr>
      <w:r>
        <w:rPr>
          <w:rFonts w:ascii="Arial" w:hAnsi="Arial" w:eastAsia="Malgun Gothic"/>
          <w:b/>
          <w:sz w:val="18"/>
        </w:rPr>
        <w:t xml:space="preserve">· 문법: </w:t>
      </w:r>
      <w:r>
        <w:rPr>
          <w:rFonts w:ascii="Arial" w:hAnsi="Arial" w:eastAsia="Malgun Gothic"/>
          <w:sz w:val="18"/>
        </w:rPr>
        <w:t>명사구 나열 보고(동사 생략: Fiquei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quadra = 브라질리아 도시 구획 단위.</w:t>
      </w:r>
    </w:p>
    <w:p>
      <w:pPr>
        <w:spacing w:after="20" w:before="100"/>
      </w:pPr>
      <w:r>
        <w:rPr>
          <w:rFonts w:ascii="Arial" w:hAnsi="Arial" w:eastAsia="Malgun Gothic"/>
          <w:b/>
          <w:sz w:val="20"/>
        </w:rPr>
        <w:t xml:space="preserve">78. </w:t>
      </w:r>
      <w:r>
        <w:rPr>
          <w:rFonts w:ascii="Arial" w:hAnsi="Arial" w:eastAsia="Malgun Gothic"/>
          <w:b/>
          <w:color w:val="7F6000"/>
          <w:sz w:val="20"/>
        </w:rPr>
        <w:t>WESLEY</w:t>
      </w:r>
      <w:r>
        <w:rPr>
          <w:rFonts w:ascii="Arial" w:hAnsi="Arial" w:eastAsia="Malgun Gothic"/>
          <w:sz w:val="20"/>
        </w:rPr>
        <w:t xml:space="preserve">  "O IP é de uma sala no segundo andar. Placa de "consultoria". Mais nada."</w:t>
      </w:r>
    </w:p>
    <w:p>
      <w:pPr>
        <w:spacing w:after="0" w:before="0"/>
        <w:ind w:left="283"/>
      </w:pPr>
      <w:r>
        <w:rPr>
          <w:rFonts w:ascii="Arial" w:hAnsi="Arial" w:eastAsia="Malgun Gothic"/>
          <w:b/>
          <w:sz w:val="18"/>
        </w:rPr>
        <w:t xml:space="preserve">· 단어: </w:t>
      </w:r>
      <w:r>
        <w:rPr>
          <w:rFonts w:ascii="Arial" w:hAnsi="Arial" w:eastAsia="Malgun Gothic"/>
          <w:sz w:val="18"/>
        </w:rPr>
        <w:t>sala(사무실) · segundo andar(브라질은 térreo(지상층) 다음이 primeiro andar라 엄밀히는 한국식 3층; 대역은 2층) · placa(간판)</w:t>
      </w:r>
    </w:p>
    <w:p>
      <w:pPr>
        <w:spacing w:after="0" w:before="0"/>
        <w:ind w:left="283"/>
      </w:pPr>
      <w:r>
        <w:rPr>
          <w:rFonts w:ascii="Arial" w:hAnsi="Arial" w:eastAsia="Malgun Gothic"/>
          <w:b/>
          <w:sz w:val="18"/>
        </w:rPr>
        <w:t xml:space="preserve">· 문법: </w:t>
      </w:r>
      <w:r>
        <w:rPr>
          <w:rFonts w:ascii="Arial" w:hAnsi="Arial" w:eastAsia="Malgun Gothic"/>
          <w:sz w:val="18"/>
        </w:rPr>
        <w:t>ser de = 소속. Mais nada = 그 이상 없음.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79. </w:t>
      </w:r>
      <w:r>
        <w:rPr>
          <w:rFonts w:ascii="Arial" w:hAnsi="Arial" w:eastAsia="Malgun Gothic"/>
          <w:b/>
          <w:color w:val="7F6000"/>
          <w:sz w:val="20"/>
        </w:rPr>
        <w:t>DIGO</w:t>
      </w:r>
      <w:r>
        <w:rPr>
          <w:rFonts w:ascii="Arial" w:hAnsi="Arial" w:eastAsia="Malgun Gothic"/>
          <w:sz w:val="20"/>
        </w:rPr>
        <w:t xml:space="preserve">  "Consultoria de quê?"</w:t>
      </w:r>
    </w:p>
    <w:p>
      <w:pPr>
        <w:spacing w:after="0" w:before="0"/>
        <w:ind w:left="283"/>
      </w:pPr>
      <w:r>
        <w:rPr>
          <w:rFonts w:ascii="Arial" w:hAnsi="Arial" w:eastAsia="Malgun Gothic"/>
          <w:b/>
          <w:sz w:val="18"/>
        </w:rPr>
        <w:t xml:space="preserve">· 단어: </w:t>
      </w:r>
      <w:r>
        <w:rPr>
          <w:rFonts w:ascii="Arial" w:hAnsi="Arial" w:eastAsia="Malgun Gothic"/>
          <w:sz w:val="18"/>
        </w:rPr>
        <w:t>consultoria(컨설팅)</w:t>
      </w:r>
    </w:p>
    <w:p>
      <w:pPr>
        <w:spacing w:after="0" w:before="0"/>
        <w:ind w:left="283"/>
      </w:pPr>
      <w:r>
        <w:rPr>
          <w:rFonts w:ascii="Arial" w:hAnsi="Arial" w:eastAsia="Malgun Gothic"/>
          <w:b/>
          <w:sz w:val="18"/>
        </w:rPr>
        <w:t xml:space="preserve">· 문법: </w:t>
      </w:r>
      <w:r>
        <w:rPr>
          <w:rFonts w:ascii="Arial" w:hAnsi="Arial" w:eastAsia="Malgun Gothic"/>
          <w:sz w:val="18"/>
        </w:rPr>
        <w:t>명사 + de quê 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80. </w:t>
      </w:r>
      <w:r>
        <w:rPr>
          <w:rFonts w:ascii="Arial" w:hAnsi="Arial" w:eastAsia="Malgun Gothic"/>
          <w:b/>
          <w:color w:val="7F6000"/>
          <w:sz w:val="20"/>
        </w:rPr>
        <w:t>WESLEY</w:t>
      </w:r>
      <w:r>
        <w:rPr>
          <w:rFonts w:ascii="Arial" w:hAnsi="Arial" w:eastAsia="Malgun Gothic"/>
          <w:sz w:val="20"/>
        </w:rPr>
        <w:t xml:space="preserve">  "Não diz. Persiana fechada. Entrou faxineira, motoboy, um cara de terno. Ninguém com servidor."</w:t>
      </w:r>
    </w:p>
    <w:p>
      <w:pPr>
        <w:spacing w:after="0" w:before="0"/>
        <w:ind w:left="283"/>
      </w:pPr>
      <w:r>
        <w:rPr>
          <w:rFonts w:ascii="Arial" w:hAnsi="Arial" w:eastAsia="Malgun Gothic"/>
          <w:b/>
          <w:sz w:val="18"/>
        </w:rPr>
        <w:t xml:space="preserve">· 단어: </w:t>
      </w:r>
      <w:r>
        <w:rPr>
          <w:rFonts w:ascii="Arial" w:hAnsi="Arial" w:eastAsia="Malgun Gothic"/>
          <w:sz w:val="18"/>
        </w:rPr>
        <w:t>persiana(블라인드) · faxineira(청소부) · motoboy(오토바이 배달원)</w:t>
      </w:r>
    </w:p>
    <w:p>
      <w:pPr>
        <w:spacing w:after="0" w:before="0"/>
        <w:ind w:left="283"/>
      </w:pPr>
      <w:r>
        <w:rPr>
          <w:rFonts w:ascii="Arial" w:hAnsi="Arial" w:eastAsia="Malgun Gothic"/>
          <w:b/>
          <w:sz w:val="18"/>
        </w:rPr>
        <w:t xml:space="preserve">· 문법: </w:t>
      </w:r>
      <w:r>
        <w:rPr>
          <w:rFonts w:ascii="Arial" w:hAnsi="Arial" w:eastAsia="Malgun Gothic"/>
          <w:sz w:val="18"/>
        </w:rPr>
        <w:t>주어 a placa 생략(Não diz). 출현 동사 도치 + 복수 주어인데 단수 entrou(첫 주어에 일치하는 구어 경향).</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motoboy = 브라질식 영어 조어.</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"Foto?"</w:t>
      </w:r>
    </w:p>
    <w:p>
      <w:pPr>
        <w:spacing w:after="0" w:before="0"/>
        <w:ind w:left="283"/>
      </w:pPr>
      <w:r>
        <w:rPr>
          <w:rFonts w:ascii="Arial" w:hAnsi="Arial" w:eastAsia="Malgun Gothic"/>
          <w:b/>
          <w:sz w:val="18"/>
        </w:rPr>
        <w:t xml:space="preserve">· 단어: </w:t>
      </w:r>
      <w:r>
        <w:rPr>
          <w:rFonts w:ascii="Arial" w:hAnsi="Arial" w:eastAsia="Malgun Gothic"/>
          <w:sz w:val="18"/>
        </w:rPr>
        <w:t>foto(사진, a foto — fotografia 축약, 여성)</w:t>
      </w:r>
    </w:p>
    <w:p>
      <w:pPr>
        <w:spacing w:after="0" w:before="0"/>
        <w:ind w:left="283"/>
      </w:pPr>
      <w:r>
        <w:rPr>
          <w:rFonts w:ascii="Arial" w:hAnsi="Arial" w:eastAsia="Malgun Gothic"/>
          <w:b/>
          <w:sz w:val="18"/>
        </w:rPr>
        <w:t xml:space="preserve">· 문법: </w:t>
      </w:r>
      <w:r>
        <w:rPr>
          <w:rFonts w:ascii="Arial" w:hAnsi="Arial" w:eastAsia="Malgun Gothic"/>
          <w:sz w:val="18"/>
        </w:rPr>
        <w:t>1어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82. </w:t>
      </w:r>
      <w:r>
        <w:rPr>
          <w:rFonts w:ascii="Arial" w:hAnsi="Arial" w:eastAsia="Malgun Gothic"/>
          <w:b/>
          <w:color w:val="7F6000"/>
          <w:sz w:val="20"/>
        </w:rPr>
        <w:t>WESLEY</w:t>
      </w:r>
      <w:r>
        <w:rPr>
          <w:rFonts w:ascii="Arial" w:hAnsi="Arial" w:eastAsia="Malgun Gothic"/>
          <w:sz w:val="20"/>
        </w:rPr>
        <w:t xml:space="preserve">  "Novecentas. Porta, carro, placa, calçada. Ainda não olhei nem metade."</w:t>
      </w:r>
    </w:p>
    <w:p>
      <w:pPr>
        <w:spacing w:after="0" w:before="0"/>
        <w:ind w:left="283"/>
      </w:pPr>
      <w:r>
        <w:rPr>
          <w:rFonts w:ascii="Arial" w:hAnsi="Arial" w:eastAsia="Malgun Gothic"/>
          <w:b/>
          <w:sz w:val="18"/>
        </w:rPr>
        <w:t xml:space="preserve">· 단어: </w:t>
      </w:r>
      <w:r>
        <w:rPr>
          <w:rFonts w:ascii="Arial" w:hAnsi="Arial" w:eastAsia="Malgun Gothic"/>
          <w:sz w:val="18"/>
        </w:rPr>
        <w:t>novecentas(900, fotos 여성 일치) · calçada(보도) · metade(절반)</w:t>
      </w:r>
    </w:p>
    <w:p>
      <w:pPr>
        <w:spacing w:after="0" w:before="0"/>
        <w:ind w:left="283"/>
      </w:pPr>
      <w:r>
        <w:rPr>
          <w:rFonts w:ascii="Arial" w:hAnsi="Arial" w:eastAsia="Malgun Gothic"/>
          <w:b/>
          <w:sz w:val="18"/>
        </w:rPr>
        <w:t xml:space="preserve">· 문법: </w:t>
      </w:r>
      <w:r>
        <w:rPr>
          <w:rFonts w:ascii="Arial" w:hAnsi="Arial" w:eastAsia="Malgun Gothic"/>
          <w:sz w:val="18"/>
        </w:rPr>
        <w:t>백 단위 수사 성 일치(novecentas fotos). não … nem = ~조차 안.</w:t>
      </w:r>
    </w:p>
    <w:p>
      <w:pPr>
        <w:spacing w:after="0" w:before="0"/>
        <w:ind w:left="283"/>
      </w:pPr>
      <w:r>
        <w:rPr>
          <w:rFonts w:ascii="Arial" w:hAnsi="Arial" w:eastAsia="Malgun Gothic"/>
          <w:b/>
          <w:sz w:val="18"/>
        </w:rPr>
        <w:t xml:space="preserve">· 시제: </w:t>
      </w:r>
      <w:r>
        <w:rPr>
          <w:rFonts w:ascii="Arial" w:hAnsi="Arial" w:eastAsia="Malgun Gothic"/>
          <w:sz w:val="18"/>
        </w:rPr>
        <w:t>완료과거(ainda não olhei — 아직 안 한 일, 포르투갈어는 완료과거로).</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"Olha hoje. Com calma. Foto boa é..."</w:t>
      </w:r>
    </w:p>
    <w:p>
      <w:pPr>
        <w:spacing w:after="0" w:before="0"/>
        <w:ind w:left="283"/>
      </w:pPr>
      <w:r>
        <w:rPr>
          <w:rFonts w:ascii="Arial" w:hAnsi="Arial" w:eastAsia="Malgun Gothic"/>
          <w:b/>
          <w:sz w:val="18"/>
        </w:rPr>
        <w:t xml:space="preserve">· 단어: </w:t>
      </w:r>
      <w:r>
        <w:rPr>
          <w:rFonts w:ascii="Arial" w:hAnsi="Arial" w:eastAsia="Malgun Gothic"/>
          <w:sz w:val="18"/>
        </w:rPr>
        <w:t>com calma(차분히)</w:t>
      </w:r>
    </w:p>
    <w:p>
      <w:pPr>
        <w:spacing w:after="0" w:before="0"/>
        <w:ind w:left="283"/>
      </w:pPr>
      <w:r>
        <w:rPr>
          <w:rFonts w:ascii="Arial" w:hAnsi="Arial" w:eastAsia="Malgun Gothic"/>
          <w:b/>
          <w:sz w:val="18"/>
        </w:rPr>
        <w:t xml:space="preserve">· 문법: </w:t>
      </w:r>
      <w:r>
        <w:rPr>
          <w:rFonts w:ascii="Arial" w:hAnsi="Arial" w:eastAsia="Malgun Gothic"/>
          <w:sz w:val="18"/>
        </w:rPr>
        <w:t>무관사 일반 주어(Foto boa) — 미완성 격언.</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84. </w:t>
      </w:r>
      <w:r>
        <w:rPr>
          <w:rFonts w:ascii="Arial" w:hAnsi="Arial" w:eastAsia="Malgun Gothic"/>
          <w:b/>
          <w:color w:val="7F6000"/>
          <w:sz w:val="20"/>
        </w:rPr>
        <w:t>WESLEY</w:t>
      </w:r>
      <w:r>
        <w:rPr>
          <w:rFonts w:ascii="Arial" w:hAnsi="Arial" w:eastAsia="Malgun Gothic"/>
          <w:sz w:val="20"/>
        </w:rPr>
        <w:t xml:space="preserve">  "Foto viva. Eu sei. As de lá tão meio mortas."</w:t>
      </w:r>
    </w:p>
    <w:p>
      <w:pPr>
        <w:spacing w:after="0" w:before="0"/>
        <w:ind w:left="283"/>
      </w:pPr>
      <w:r>
        <w:rPr>
          <w:rFonts w:ascii="Arial" w:hAnsi="Arial" w:eastAsia="Malgun Gothic"/>
          <w:b/>
          <w:sz w:val="18"/>
        </w:rPr>
        <w:t xml:space="preserve">· 단어: </w:t>
      </w:r>
      <w:r>
        <w:rPr>
          <w:rFonts w:ascii="Arial" w:hAnsi="Arial" w:eastAsia="Malgun Gothic"/>
          <w:sz w:val="18"/>
        </w:rPr>
        <w:t>viva(살아 있는) · as de lá(거기 것들) · meio mortas(반쯤 죽은)</w:t>
      </w:r>
    </w:p>
    <w:p>
      <w:pPr>
        <w:spacing w:after="0" w:before="0"/>
        <w:ind w:left="283"/>
      </w:pPr>
      <w:r>
        <w:rPr>
          <w:rFonts w:ascii="Arial" w:hAnsi="Arial" w:eastAsia="Malgun Gothic"/>
          <w:b/>
          <w:sz w:val="18"/>
        </w:rPr>
        <w:t xml:space="preserve">· 문법: </w:t>
      </w:r>
      <w:r>
        <w:rPr>
          <w:rFonts w:ascii="Arial" w:hAnsi="Arial" w:eastAsia="Malgun Gothic"/>
          <w:sz w:val="18"/>
        </w:rPr>
        <w:t>83번 문장을 상대가 완성(협력적 발화). meio는 부사로 불변(meio mortas, × meias). as de lá = as fotos de lá.</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Foto boa é foto viva — 웨슬리 신조.</w:t>
      </w:r>
    </w:p>
    <w:p>
      <w:pPr>
        <w:spacing w:after="20" w:before="100"/>
      </w:pPr>
      <w:r>
        <w:rPr>
          <w:rFonts w:ascii="Arial" w:hAnsi="Arial" w:eastAsia="Malgun Gothic"/>
          <w:b/>
          <w:sz w:val="20"/>
        </w:rPr>
        <w:t xml:space="preserve">85. </w:t>
      </w:r>
      <w:r>
        <w:rPr>
          <w:rFonts w:ascii="Arial" w:hAnsi="Arial" w:eastAsia="Malgun Gothic"/>
          <w:b/>
          <w:color w:val="7F6000"/>
          <w:sz w:val="20"/>
        </w:rPr>
        <w:t>ZÉ</w:t>
      </w:r>
      <w:r>
        <w:rPr>
          <w:rFonts w:ascii="Arial" w:hAnsi="Arial" w:eastAsia="Malgun Gothic"/>
          <w:sz w:val="20"/>
        </w:rPr>
        <w:t xml:space="preserve">  "Tiago, sua filha tá subindo. E a mãe dela tá estacionando em fila dupla."</w:t>
      </w:r>
    </w:p>
    <w:p>
      <w:pPr>
        <w:spacing w:after="0" w:before="0"/>
        <w:ind w:left="283"/>
      </w:pPr>
      <w:r>
        <w:rPr>
          <w:rFonts w:ascii="Arial" w:hAnsi="Arial" w:eastAsia="Malgun Gothic"/>
          <w:b/>
          <w:sz w:val="18"/>
        </w:rPr>
        <w:t xml:space="preserve">· 단어: </w:t>
      </w:r>
      <w:r>
        <w:rPr>
          <w:rFonts w:ascii="Arial" w:hAnsi="Arial" w:eastAsia="Malgun Gothic"/>
          <w:sz w:val="18"/>
        </w:rPr>
        <w:t>subindo(올라오는) · estacionando(주차하는) · em fila dupla(이중 주차로)</w:t>
      </w:r>
    </w:p>
    <w:p>
      <w:pPr>
        <w:spacing w:after="0" w:before="0"/>
        <w:ind w:left="283"/>
      </w:pPr>
      <w:r>
        <w:rPr>
          <w:rFonts w:ascii="Arial" w:hAnsi="Arial" w:eastAsia="Malgun Gothic"/>
          <w:b/>
          <w:sz w:val="18"/>
        </w:rPr>
        <w:t xml:space="preserve">· 문법: </w:t>
      </w:r>
      <w:r>
        <w:rPr>
          <w:rFonts w:ascii="Arial" w:hAnsi="Arial" w:eastAsia="Malgun Gothic"/>
          <w:sz w:val="18"/>
        </w:rPr>
        <w:t>sua filha / a mãe dela — 3인칭 소유 모호성 해소에 dela.</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86. </w:t>
      </w:r>
      <w:r>
        <w:rPr>
          <w:rFonts w:ascii="Arial" w:hAnsi="Arial" w:eastAsia="Malgun Gothic"/>
          <w:b/>
          <w:color w:val="7F6000"/>
          <w:sz w:val="20"/>
        </w:rPr>
        <w:t>JÚLIA</w:t>
      </w:r>
      <w:r>
        <w:rPr>
          <w:rFonts w:ascii="Arial" w:hAnsi="Arial" w:eastAsia="Malgun Gothic"/>
          <w:sz w:val="20"/>
        </w:rPr>
        <w:t xml:space="preserve">  "Pai! É verdade que você vai ser preso em Brasília?"</w:t>
      </w:r>
    </w:p>
    <w:p>
      <w:pPr>
        <w:spacing w:after="0" w:before="0"/>
        <w:ind w:left="283"/>
      </w:pPr>
      <w:r>
        <w:rPr>
          <w:rFonts w:ascii="Arial" w:hAnsi="Arial" w:eastAsia="Malgun Gothic"/>
          <w:b/>
          <w:sz w:val="18"/>
        </w:rPr>
        <w:t xml:space="preserve">· 단어: </w:t>
      </w:r>
      <w:r>
        <w:rPr>
          <w:rFonts w:ascii="Arial" w:hAnsi="Arial" w:eastAsia="Malgun Gothic"/>
          <w:sz w:val="18"/>
        </w:rPr>
        <w:t>ser preso(체포되다, prender 불규칙 분사 preso)</w:t>
      </w:r>
    </w:p>
    <w:p>
      <w:pPr>
        <w:spacing w:after="0" w:before="0"/>
        <w:ind w:left="283"/>
      </w:pPr>
      <w:r>
        <w:rPr>
          <w:rFonts w:ascii="Arial" w:hAnsi="Arial" w:eastAsia="Malgun Gothic"/>
          <w:b/>
          <w:sz w:val="18"/>
        </w:rPr>
        <w:t xml:space="preserve">· 문법: </w:t>
      </w:r>
      <w:r>
        <w:rPr>
          <w:rFonts w:ascii="Arial" w:hAnsi="Arial" w:eastAsia="Malgun Gothic"/>
          <w:sz w:val="18"/>
        </w:rPr>
        <w:t>É verdade que + 직설법. 수동 미래 vai ser preso.</w:t>
      </w:r>
    </w:p>
    <w:p>
      <w:pPr>
        <w:spacing w:after="0" w:before="0"/>
        <w:ind w:left="283"/>
      </w:pPr>
      <w:r>
        <w:rPr>
          <w:rFonts w:ascii="Arial" w:hAnsi="Arial" w:eastAsia="Malgun Gothic"/>
          <w:b/>
          <w:sz w:val="18"/>
        </w:rPr>
        <w:t xml:space="preserve">· 시제: </w:t>
      </w:r>
      <w:r>
        <w:rPr>
          <w:rFonts w:ascii="Arial" w:hAnsi="Arial" w:eastAsia="Malgun Gothic"/>
          <w:sz w:val="18"/>
        </w:rPr>
        <w:t>ir + 수동 부정사.</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"Ninguém vai ser preso, Ju. Eu vou responder perguntas. Com a Beatriz do lado."</w:t>
      </w:r>
    </w:p>
    <w:p>
      <w:pPr>
        <w:spacing w:after="0" w:before="0"/>
        <w:ind w:left="283"/>
      </w:pPr>
      <w:r>
        <w:rPr>
          <w:rFonts w:ascii="Arial" w:hAnsi="Arial" w:eastAsia="Malgun Gothic"/>
          <w:b/>
          <w:sz w:val="18"/>
        </w:rPr>
        <w:t xml:space="preserve">· 단어: </w:t>
      </w:r>
      <w:r>
        <w:rPr>
          <w:rFonts w:ascii="Arial" w:hAnsi="Arial" w:eastAsia="Malgun Gothic"/>
          <w:sz w:val="18"/>
        </w:rPr>
        <w:t>do lado(옆에)</w:t>
      </w:r>
    </w:p>
    <w:p>
      <w:pPr>
        <w:spacing w:after="0" w:before="0"/>
        <w:ind w:left="283"/>
      </w:pPr>
      <w:r>
        <w:rPr>
          <w:rFonts w:ascii="Arial" w:hAnsi="Arial" w:eastAsia="Malgun Gothic"/>
          <w:b/>
          <w:sz w:val="18"/>
        </w:rPr>
        <w:t xml:space="preserve">· 문법: </w:t>
      </w:r>
      <w:r>
        <w:rPr>
          <w:rFonts w:ascii="Arial" w:hAnsi="Arial" w:eastAsia="Malgun Gothic"/>
          <w:sz w:val="18"/>
        </w:rPr>
        <w:t>86번 구조 반복으로 부정. com + 명사 + 장소구.</w:t>
      </w:r>
    </w:p>
    <w:p>
      <w:pPr>
        <w:spacing w:after="0" w:before="0"/>
        <w:ind w:left="283"/>
      </w:pPr>
      <w:r>
        <w:rPr>
          <w:rFonts w:ascii="Arial" w:hAnsi="Arial" w:eastAsia="Malgun Gothic"/>
          <w:b/>
          <w:sz w:val="18"/>
        </w:rPr>
        <w:t xml:space="preserve">· 시제: </w:t>
      </w:r>
      <w:r>
        <w:rPr>
          <w:rFonts w:ascii="Arial" w:hAnsi="Arial" w:eastAsia="Malgun Gothic"/>
          <w:sz w:val="18"/>
        </w:rPr>
        <w:t>ir + 부정사.</w:t>
      </w:r>
    </w:p>
    <w:p>
      <w:pPr>
        <w:spacing w:after="20" w:before="100"/>
      </w:pPr>
      <w:r>
        <w:rPr>
          <w:rFonts w:ascii="Arial" w:hAnsi="Arial" w:eastAsia="Malgun Gothic"/>
          <w:b/>
          <w:sz w:val="20"/>
        </w:rPr>
        <w:t xml:space="preserve">88. </w:t>
      </w:r>
      <w:r>
        <w:rPr>
          <w:rFonts w:ascii="Arial" w:hAnsi="Arial" w:eastAsia="Malgun Gothic"/>
          <w:b/>
          <w:color w:val="7F6000"/>
          <w:sz w:val="20"/>
        </w:rPr>
        <w:t>JÚLIA</w:t>
      </w:r>
      <w:r>
        <w:rPr>
          <w:rFonts w:ascii="Arial" w:hAnsi="Arial" w:eastAsia="Malgun Gothic"/>
          <w:sz w:val="20"/>
        </w:rPr>
        <w:t xml:space="preserve">  "Eu vou junto."</w:t>
      </w:r>
    </w:p>
    <w:p>
      <w:pPr>
        <w:spacing w:after="0" w:before="0"/>
        <w:ind w:left="283"/>
      </w:pPr>
      <w:r>
        <w:rPr>
          <w:rFonts w:ascii="Arial" w:hAnsi="Arial" w:eastAsia="Malgun Gothic"/>
          <w:b/>
          <w:sz w:val="18"/>
        </w:rPr>
        <w:t xml:space="preserve">· 단어: </w:t>
      </w:r>
      <w:r>
        <w:rPr>
          <w:rFonts w:ascii="Arial" w:hAnsi="Arial" w:eastAsia="Malgun Gothic"/>
          <w:sz w:val="18"/>
        </w:rPr>
        <w:t>junto(같이)</w:t>
      </w:r>
    </w:p>
    <w:p>
      <w:pPr>
        <w:spacing w:after="0" w:before="0"/>
        <w:ind w:left="283"/>
      </w:pPr>
      <w:r>
        <w:rPr>
          <w:rFonts w:ascii="Arial" w:hAnsi="Arial" w:eastAsia="Malgun Gothic"/>
          <w:b/>
          <w:sz w:val="18"/>
        </w:rPr>
        <w:t xml:space="preserve">· 문법: </w:t>
      </w:r>
      <w:r>
        <w:rPr>
          <w:rFonts w:ascii="Arial" w:hAnsi="Arial" w:eastAsia="Malgun Gothic"/>
          <w:sz w:val="18"/>
        </w:rPr>
        <w:t>ir 현재 = 결의.</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대용).</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"Não vai. Você tem prova de matemática."</w:t>
      </w:r>
    </w:p>
    <w:p>
      <w:pPr>
        <w:spacing w:after="0" w:before="0"/>
        <w:ind w:left="283"/>
      </w:pPr>
      <w:r>
        <w:rPr>
          <w:rFonts w:ascii="Arial" w:hAnsi="Arial" w:eastAsia="Malgun Gothic"/>
          <w:b/>
          <w:sz w:val="18"/>
        </w:rPr>
        <w:t xml:space="preserve">· 단어: </w:t>
      </w:r>
      <w:r>
        <w:rPr>
          <w:rFonts w:ascii="Arial" w:hAnsi="Arial" w:eastAsia="Malgun Gothic"/>
          <w:sz w:val="18"/>
        </w:rPr>
        <w:t>prova(시험)</w:t>
      </w:r>
    </w:p>
    <w:p>
      <w:pPr>
        <w:spacing w:after="0" w:before="0"/>
        <w:ind w:left="283"/>
      </w:pPr>
      <w:r>
        <w:rPr>
          <w:rFonts w:ascii="Arial" w:hAnsi="Arial" w:eastAsia="Malgun Gothic"/>
          <w:b/>
          <w:sz w:val="18"/>
        </w:rPr>
        <w:t xml:space="preserve">· 문법: </w:t>
      </w:r>
      <w:r>
        <w:rPr>
          <w:rFonts w:ascii="Arial" w:hAnsi="Arial" w:eastAsia="Malgun Gothic"/>
          <w:sz w:val="18"/>
        </w:rPr>
        <w:t>동사 반복 부정 대답.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prova = 시험/증거 동형(이 화의 말장난 축).</w:t>
      </w:r>
    </w:p>
    <w:p>
      <w:pPr>
        <w:spacing w:after="20" w:before="100"/>
      </w:pPr>
      <w:r>
        <w:rPr>
          <w:rFonts w:ascii="Arial" w:hAnsi="Arial" w:eastAsia="Malgun Gothic"/>
          <w:b/>
          <w:sz w:val="20"/>
        </w:rPr>
        <w:t xml:space="preserve">90. </w:t>
      </w:r>
      <w:r>
        <w:rPr>
          <w:rFonts w:ascii="Arial" w:hAnsi="Arial" w:eastAsia="Malgun Gothic"/>
          <w:b/>
          <w:color w:val="7F6000"/>
          <w:sz w:val="20"/>
        </w:rPr>
        <w:t>JÚLIA</w:t>
      </w:r>
      <w:r>
        <w:rPr>
          <w:rFonts w:ascii="Arial" w:hAnsi="Arial" w:eastAsia="Malgun Gothic"/>
          <w:sz w:val="20"/>
        </w:rPr>
        <w:t xml:space="preserve">  "Então leva isso. Fiz ontem. Perfis que tão te atacando desde a convocação."</w:t>
      </w:r>
    </w:p>
    <w:p>
      <w:pPr>
        <w:spacing w:after="0" w:before="0"/>
        <w:ind w:left="283"/>
      </w:pPr>
      <w:r>
        <w:rPr>
          <w:rFonts w:ascii="Arial" w:hAnsi="Arial" w:eastAsia="Malgun Gothic"/>
          <w:b/>
          <w:sz w:val="18"/>
        </w:rPr>
        <w:t xml:space="preserve">· 단어: </w:t>
      </w:r>
      <w:r>
        <w:rPr>
          <w:rFonts w:ascii="Arial" w:hAnsi="Arial" w:eastAsia="Malgun Gothic"/>
          <w:sz w:val="18"/>
        </w:rPr>
        <w:t>leva(가져가) · fiz(만들었다) · atacando(공격하는) · desde(~ 이후로)</w:t>
      </w:r>
    </w:p>
    <w:p>
      <w:pPr>
        <w:spacing w:after="0" w:before="0"/>
        <w:ind w:left="283"/>
      </w:pPr>
      <w:r>
        <w:rPr>
          <w:rFonts w:ascii="Arial" w:hAnsi="Arial" w:eastAsia="Malgun Gothic"/>
          <w:b/>
          <w:sz w:val="18"/>
        </w:rPr>
        <w:t xml:space="preserve">· 문법: </w:t>
      </w:r>
      <w:r>
        <w:rPr>
          <w:rFonts w:ascii="Arial" w:hAnsi="Arial" w:eastAsia="Malgun Gothic"/>
          <w:sz w:val="18"/>
        </w:rPr>
        <w:t>tão te atacando — te가 동명사 앞(브라질식). desde + 현재진행 = 지속.</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 / 현재진행.</w:t>
      </w:r>
    </w:p>
    <w:p>
      <w:pPr>
        <w:spacing w:after="20" w:before="100"/>
      </w:pPr>
      <w:r>
        <w:rPr>
          <w:rFonts w:ascii="Arial" w:hAnsi="Arial" w:eastAsia="Malgun Gothic"/>
          <w:b/>
          <w:sz w:val="20"/>
        </w:rPr>
        <w:t xml:space="preserve">91. </w:t>
      </w:r>
      <w:r>
        <w:rPr>
          <w:rFonts w:ascii="Arial" w:hAnsi="Arial" w:eastAsia="Malgun Gothic"/>
          <w:b/>
          <w:color w:val="7F6000"/>
          <w:sz w:val="20"/>
        </w:rPr>
        <w:t>JÚLIA</w:t>
      </w:r>
      <w:r>
        <w:rPr>
          <w:rFonts w:ascii="Arial" w:hAnsi="Arial" w:eastAsia="Malgun Gothic"/>
          <w:sz w:val="20"/>
        </w:rPr>
        <w:t xml:space="preserve">  "Trinta e oito. Vinte e nove da lista da Pulso. Os do pôr do sol."</w:t>
      </w:r>
    </w:p>
    <w:p>
      <w:pPr>
        <w:spacing w:after="0" w:before="0"/>
        <w:ind w:left="283"/>
      </w:pPr>
      <w:r>
        <w:rPr>
          <w:rFonts w:ascii="Arial" w:hAnsi="Arial" w:eastAsia="Malgun Gothic"/>
          <w:b/>
          <w:sz w:val="18"/>
        </w:rPr>
        <w:t xml:space="preserve">· 단어: </w:t>
      </w:r>
      <w:r>
        <w:rPr>
          <w:rFonts w:ascii="Arial" w:hAnsi="Arial" w:eastAsia="Malgun Gothic"/>
          <w:sz w:val="18"/>
        </w:rPr>
        <w:t>os do pôr do sol(노을 사진 그것들)</w:t>
      </w:r>
    </w:p>
    <w:p>
      <w:pPr>
        <w:spacing w:after="0" w:before="0"/>
        <w:ind w:left="283"/>
      </w:pPr>
      <w:r>
        <w:rPr>
          <w:rFonts w:ascii="Arial" w:hAnsi="Arial" w:eastAsia="Malgun Gothic"/>
          <w:b/>
          <w:sz w:val="18"/>
        </w:rPr>
        <w:t xml:space="preserve">· 문법: </w:t>
      </w:r>
      <w:r>
        <w:rPr>
          <w:rFonts w:ascii="Arial" w:hAnsi="Arial" w:eastAsia="Malgun Gothic"/>
          <w:sz w:val="18"/>
        </w:rPr>
        <w:t>부분 de(vinte e nove da lista). os do = os [perfis] do.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14화 82~83번 '노을 프로필' 회수.</w:t>
      </w:r>
    </w:p>
    <w:p>
      <w:pPr>
        <w:spacing w:after="20" w:before="100"/>
      </w:pPr>
      <w:r>
        <w:rPr>
          <w:rFonts w:ascii="Arial" w:hAnsi="Arial" w:eastAsia="Malgun Gothic"/>
          <w:b/>
          <w:sz w:val="20"/>
        </w:rPr>
        <w:t xml:space="preserve">92. </w:t>
      </w:r>
      <w:r>
        <w:rPr>
          <w:rFonts w:ascii="Arial" w:hAnsi="Arial" w:eastAsia="Malgun Gothic"/>
          <w:b/>
          <w:color w:val="7F6000"/>
          <w:sz w:val="20"/>
        </w:rPr>
        <w:t>DIGO</w:t>
      </w:r>
      <w:r>
        <w:rPr>
          <w:rFonts w:ascii="Arial" w:hAnsi="Arial" w:eastAsia="Malgun Gothic"/>
          <w:sz w:val="20"/>
        </w:rPr>
        <w:t xml:space="preserve">  "Ela fez numa noite o que eu fiz em três."</w:t>
      </w:r>
    </w:p>
    <w:p>
      <w:pPr>
        <w:spacing w:after="0" w:before="0"/>
        <w:ind w:left="283"/>
      </w:pPr>
      <w:r>
        <w:rPr>
          <w:rFonts w:ascii="Arial" w:hAnsi="Arial" w:eastAsia="Malgun Gothic"/>
          <w:b/>
          <w:sz w:val="18"/>
        </w:rPr>
        <w:t xml:space="preserve">· 단어: </w:t>
      </w:r>
      <w:r>
        <w:rPr>
          <w:rFonts w:ascii="Arial" w:hAnsi="Arial" w:eastAsia="Malgun Gothic"/>
          <w:sz w:val="18"/>
        </w:rPr>
        <w:t>fez / fiz(fazer 3단 / 1단 완료과거)</w:t>
      </w:r>
    </w:p>
    <w:p>
      <w:pPr>
        <w:spacing w:after="0" w:before="0"/>
        <w:ind w:left="283"/>
      </w:pPr>
      <w:r>
        <w:rPr>
          <w:rFonts w:ascii="Arial" w:hAnsi="Arial" w:eastAsia="Malgun Gothic"/>
          <w:b/>
          <w:sz w:val="18"/>
        </w:rPr>
        <w:t xml:space="preserve">· 문법: </w:t>
      </w:r>
      <w:r>
        <w:rPr>
          <w:rFonts w:ascii="Arial" w:hAnsi="Arial" w:eastAsia="Malgun Gothic"/>
          <w:sz w:val="18"/>
        </w:rPr>
        <w:t>o que 관계 목적어. em três = em três noites(명사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93. </w:t>
      </w:r>
      <w:r>
        <w:rPr>
          <w:rFonts w:ascii="Arial" w:hAnsi="Arial" w:eastAsia="Malgun Gothic"/>
          <w:b/>
          <w:color w:val="7F6000"/>
          <w:sz w:val="20"/>
        </w:rPr>
        <w:t>RENATA</w:t>
      </w:r>
      <w:r>
        <w:rPr>
          <w:rFonts w:ascii="Arial" w:hAnsi="Arial" w:eastAsia="Malgun Gothic"/>
          <w:sz w:val="20"/>
        </w:rPr>
        <w:t xml:space="preserve">  "E fez em vez da lição de casa. Oi, Tiago. Subi rápido."</w:t>
      </w:r>
    </w:p>
    <w:p>
      <w:pPr>
        <w:spacing w:after="0" w:before="0"/>
        <w:ind w:left="283"/>
      </w:pPr>
      <w:r>
        <w:rPr>
          <w:rFonts w:ascii="Arial" w:hAnsi="Arial" w:eastAsia="Malgun Gothic"/>
          <w:b/>
          <w:sz w:val="18"/>
        </w:rPr>
        <w:t xml:space="preserve">· 단어: </w:t>
      </w:r>
      <w:r>
        <w:rPr>
          <w:rFonts w:ascii="Arial" w:hAnsi="Arial" w:eastAsia="Malgun Gothic"/>
          <w:sz w:val="18"/>
        </w:rPr>
        <w:t>em vez de(~ 대신) · lição de casa(숙제)</w:t>
      </w:r>
    </w:p>
    <w:p>
      <w:pPr>
        <w:spacing w:after="0" w:before="0"/>
        <w:ind w:left="283"/>
      </w:pPr>
      <w:r>
        <w:rPr>
          <w:rFonts w:ascii="Arial" w:hAnsi="Arial" w:eastAsia="Malgun Gothic"/>
          <w:b/>
          <w:sz w:val="18"/>
        </w:rPr>
        <w:t xml:space="preserve">· 문법: </w:t>
      </w:r>
      <w:r>
        <w:rPr>
          <w:rFonts w:ascii="Arial" w:hAnsi="Arial" w:eastAsia="Malgun Gothic"/>
          <w:sz w:val="18"/>
        </w:rPr>
        <w:t>em vez de + 명사. rápido 부사 용법.</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lição de casa(브라질 상파울루) / dever de casa / trabalho de casa(유럽).</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"Renata. Alguma novidade do servidor?"</w:t>
      </w:r>
    </w:p>
    <w:p>
      <w:pPr>
        <w:spacing w:after="0" w:before="0"/>
        <w:ind w:left="283"/>
      </w:pPr>
      <w:r>
        <w:rPr>
          <w:rFonts w:ascii="Arial" w:hAnsi="Arial" w:eastAsia="Malgun Gothic"/>
          <w:b/>
          <w:sz w:val="18"/>
        </w:rPr>
        <w:t xml:space="preserve">· 단어: </w:t>
      </w:r>
      <w:r>
        <w:rPr>
          <w:rFonts w:ascii="Arial" w:hAnsi="Arial" w:eastAsia="Malgun Gothic"/>
          <w:sz w:val="18"/>
        </w:rPr>
        <w:t>novidade(새 소식)</w:t>
      </w:r>
    </w:p>
    <w:p>
      <w:pPr>
        <w:spacing w:after="0" w:before="0"/>
        <w:ind w:left="283"/>
      </w:pPr>
      <w:r>
        <w:rPr>
          <w:rFonts w:ascii="Arial" w:hAnsi="Arial" w:eastAsia="Malgun Gothic"/>
          <w:b/>
          <w:sz w:val="18"/>
        </w:rPr>
        <w:t xml:space="preserve">· 문법: </w:t>
      </w:r>
      <w:r>
        <w:rPr>
          <w:rFonts w:ascii="Arial" w:hAnsi="Arial" w:eastAsia="Malgun Gothic"/>
          <w:sz w:val="18"/>
        </w:rPr>
        <w:t>alguma + 명사 의문(=있어?).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95. </w:t>
      </w:r>
      <w:r>
        <w:rPr>
          <w:rFonts w:ascii="Arial" w:hAnsi="Arial" w:eastAsia="Malgun Gothic"/>
          <w:b/>
          <w:color w:val="7F6000"/>
          <w:sz w:val="20"/>
        </w:rPr>
        <w:t>RENATA</w:t>
      </w:r>
      <w:r>
        <w:rPr>
          <w:rFonts w:ascii="Arial" w:hAnsi="Arial" w:eastAsia="Malgun Gothic"/>
          <w:sz w:val="20"/>
        </w:rPr>
        <w:t xml:space="preserve">  "Uma estranha. Um delegado de Brasília pediu o inquérito. Diz que é segurança nacional."</w:t>
      </w:r>
    </w:p>
    <w:p>
      <w:pPr>
        <w:spacing w:after="0" w:before="0"/>
        <w:ind w:left="283"/>
      </w:pPr>
      <w:r>
        <w:rPr>
          <w:rFonts w:ascii="Arial" w:hAnsi="Arial" w:eastAsia="Malgun Gothic"/>
          <w:b/>
          <w:sz w:val="18"/>
        </w:rPr>
        <w:t xml:space="preserve">· 단어: </w:t>
      </w:r>
      <w:r>
        <w:rPr>
          <w:rFonts w:ascii="Arial" w:hAnsi="Arial" w:eastAsia="Malgun Gothic"/>
          <w:sz w:val="18"/>
        </w:rPr>
        <w:t>estranha(이상한 것) · delegado(경정, 경찰서장급) · inquérito(수사 사건) · segurança nacional(국가 안보)</w:t>
      </w:r>
    </w:p>
    <w:p>
      <w:pPr>
        <w:spacing w:after="0" w:before="0"/>
        <w:ind w:left="283"/>
      </w:pPr>
      <w:r>
        <w:rPr>
          <w:rFonts w:ascii="Arial" w:hAnsi="Arial" w:eastAsia="Malgun Gothic"/>
          <w:b/>
          <w:sz w:val="18"/>
        </w:rPr>
        <w:t xml:space="preserve">· 문법: </w:t>
      </w:r>
      <w:r>
        <w:rPr>
          <w:rFonts w:ascii="Arial" w:hAnsi="Arial" w:eastAsia="Malgun Gothic"/>
          <w:sz w:val="18"/>
        </w:rPr>
        <w:t>Uma estranha = uma novidade estranha(명사 생략). 간접화법 현재 Diz que é — 현재 진행 중인 주장은 현재형 유지.</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현재직설법(diz, é).</w:t>
      </w:r>
    </w:p>
    <w:p>
      <w:pPr>
        <w:spacing w:after="0" w:before="0"/>
        <w:ind w:left="283"/>
      </w:pPr>
      <w:r>
        <w:rPr>
          <w:rFonts w:ascii="Arial" w:hAnsi="Arial" w:eastAsia="Malgun Gothic"/>
          <w:b/>
          <w:sz w:val="18"/>
        </w:rPr>
        <w:t xml:space="preserve">· 표현: </w:t>
      </w:r>
      <w:r>
        <w:rPr>
          <w:rFonts w:ascii="Arial" w:hAnsi="Arial" w:eastAsia="Malgun Gothic"/>
          <w:sz w:val="18"/>
        </w:rPr>
        <w:t>pedir o inquérito = 사건 이송을 요구하다.</w:t>
      </w:r>
    </w:p>
    <w:p>
      <w:pPr>
        <w:spacing w:after="20" w:before="100"/>
      </w:pPr>
      <w:r>
        <w:rPr>
          <w:rFonts w:ascii="Arial" w:hAnsi="Arial" w:eastAsia="Malgun Gothic"/>
          <w:b/>
          <w:sz w:val="20"/>
        </w:rPr>
        <w:t xml:space="preserve">96. </w:t>
      </w:r>
      <w:r>
        <w:rPr>
          <w:rFonts w:ascii="Arial" w:hAnsi="Arial" w:eastAsia="Malgun Gothic"/>
          <w:b/>
          <w:color w:val="7F6000"/>
          <w:sz w:val="20"/>
        </w:rPr>
        <w:t>BEATRIZ</w:t>
      </w:r>
      <w:r>
        <w:rPr>
          <w:rFonts w:ascii="Arial" w:hAnsi="Arial" w:eastAsia="Malgun Gothic"/>
          <w:sz w:val="20"/>
        </w:rPr>
        <w:t xml:space="preserve">  "Segurança nacional? Por causa de um servidor de fake news?"</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 · fake news(가짜뉴스, 영어 차용 여성 복수 취급 as fake news)</w:t>
      </w:r>
    </w:p>
    <w:p>
      <w:pPr>
        <w:spacing w:after="0" w:before="0"/>
        <w:ind w:left="283"/>
      </w:pPr>
      <w:r>
        <w:rPr>
          <w:rFonts w:ascii="Arial" w:hAnsi="Arial" w:eastAsia="Malgun Gothic"/>
          <w:b/>
          <w:sz w:val="18"/>
        </w:rPr>
        <w:t xml:space="preserve">· 문법: </w:t>
      </w:r>
      <w:r>
        <w:rPr>
          <w:rFonts w:ascii="Arial" w:hAnsi="Arial" w:eastAsia="Malgun Gothic"/>
          <w:sz w:val="18"/>
        </w:rPr>
        <w:t>반문 반복.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97. </w:t>
      </w:r>
      <w:r>
        <w:rPr>
          <w:rFonts w:ascii="Arial" w:hAnsi="Arial" w:eastAsia="Malgun Gothic"/>
          <w:b/>
          <w:color w:val="7F6000"/>
          <w:sz w:val="20"/>
        </w:rPr>
        <w:t>RENATA</w:t>
      </w:r>
      <w:r>
        <w:rPr>
          <w:rFonts w:ascii="Arial" w:hAnsi="Arial" w:eastAsia="Malgun Gothic"/>
          <w:sz w:val="20"/>
        </w:rPr>
        <w:t xml:space="preserve">  "Foi o que eu perguntei. Ele disse que eu ia entender depois."</w:t>
      </w:r>
    </w:p>
    <w:p>
      <w:pPr>
        <w:spacing w:after="0" w:before="0"/>
        <w:ind w:left="283"/>
      </w:pPr>
      <w:r>
        <w:rPr>
          <w:rFonts w:ascii="Arial" w:hAnsi="Arial" w:eastAsia="Malgun Gothic"/>
          <w:b/>
          <w:sz w:val="18"/>
        </w:rPr>
        <w:t xml:space="preserve">· 단어: </w:t>
      </w:r>
      <w:r>
        <w:rPr>
          <w:rFonts w:ascii="Arial" w:hAnsi="Arial" w:eastAsia="Malgun Gothic"/>
          <w:sz w:val="18"/>
        </w:rPr>
        <w:t>foi o que(바로 그게 ~한 것) · entender(이해하다)</w:t>
      </w:r>
    </w:p>
    <w:p>
      <w:pPr>
        <w:spacing w:after="0" w:before="0"/>
        <w:ind w:left="283"/>
      </w:pPr>
      <w:r>
        <w:rPr>
          <w:rFonts w:ascii="Arial" w:hAnsi="Arial" w:eastAsia="Malgun Gothic"/>
          <w:b/>
          <w:sz w:val="18"/>
        </w:rPr>
        <w:t xml:space="preserve">· 문법: </w:t>
      </w:r>
      <w:r>
        <w:rPr>
          <w:rFonts w:ascii="Arial" w:hAnsi="Arial" w:eastAsia="Malgun Gothic"/>
          <w:sz w:val="18"/>
        </w:rPr>
        <w:t>분열문 Foi o que eu perguntei. 간접화법 "Você vai entender depois" → disse que eu ia entender(vai → ia, você → eu 인칭 이동).</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 ir + 부정사 — 과거 속 미래.</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"Qual delegado?"</w:t>
      </w:r>
    </w:p>
    <w:p>
      <w:pPr>
        <w:spacing w:after="0" w:before="0"/>
        <w:ind w:left="283"/>
      </w:pPr>
      <w:r>
        <w:rPr>
          <w:rFonts w:ascii="Arial" w:hAnsi="Arial" w:eastAsia="Malgun Gothic"/>
          <w:b/>
          <w:sz w:val="18"/>
        </w:rPr>
        <w:t xml:space="preserve">· 단어: </w:t>
      </w:r>
      <w:r>
        <w:rPr>
          <w:rFonts w:ascii="Arial" w:hAnsi="Arial" w:eastAsia="Malgun Gothic"/>
          <w:sz w:val="18"/>
        </w:rPr>
        <w:t>qual(어느)</w:t>
      </w:r>
    </w:p>
    <w:p>
      <w:pPr>
        <w:spacing w:after="0" w:before="0"/>
        <w:ind w:left="283"/>
      </w:pPr>
      <w:r>
        <w:rPr>
          <w:rFonts w:ascii="Arial" w:hAnsi="Arial" w:eastAsia="Malgun Gothic"/>
          <w:b/>
          <w:sz w:val="18"/>
        </w:rPr>
        <w:t xml:space="preserve">· 문법: </w:t>
      </w:r>
      <w:r>
        <w:rPr>
          <w:rFonts w:ascii="Arial" w:hAnsi="Arial" w:eastAsia="Malgun Gothic"/>
          <w:sz w:val="18"/>
        </w:rPr>
        <w:t>qual + 명사 = 선택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99. </w:t>
      </w:r>
      <w:r>
        <w:rPr>
          <w:rFonts w:ascii="Arial" w:hAnsi="Arial" w:eastAsia="Malgun Gothic"/>
          <w:b/>
          <w:color w:val="7F6000"/>
          <w:sz w:val="20"/>
        </w:rPr>
        <w:t>RENATA</w:t>
      </w:r>
      <w:r>
        <w:rPr>
          <w:rFonts w:ascii="Arial" w:hAnsi="Arial" w:eastAsia="Malgun Gothic"/>
          <w:sz w:val="20"/>
        </w:rPr>
        <w:t xml:space="preserve">  "Não posso dizer. Ainda. Mas eu não vou entregar fácil."</w:t>
      </w:r>
    </w:p>
    <w:p>
      <w:pPr>
        <w:spacing w:after="0" w:before="0"/>
        <w:ind w:left="283"/>
      </w:pPr>
      <w:r>
        <w:rPr>
          <w:rFonts w:ascii="Arial" w:hAnsi="Arial" w:eastAsia="Malgun Gothic"/>
          <w:b/>
          <w:sz w:val="18"/>
        </w:rPr>
        <w:t xml:space="preserve">· 단어: </w:t>
      </w:r>
      <w:r>
        <w:rPr>
          <w:rFonts w:ascii="Arial" w:hAnsi="Arial" w:eastAsia="Malgun Gothic"/>
          <w:sz w:val="18"/>
        </w:rPr>
        <w:t>entregar(넘기다) · fácil(쉽게, 부사적)</w:t>
      </w:r>
    </w:p>
    <w:p>
      <w:pPr>
        <w:spacing w:after="0" w:before="0"/>
        <w:ind w:left="283"/>
      </w:pPr>
      <w:r>
        <w:rPr>
          <w:rFonts w:ascii="Arial" w:hAnsi="Arial" w:eastAsia="Malgun Gothic"/>
          <w:b/>
          <w:sz w:val="18"/>
        </w:rPr>
        <w:t xml:space="preserve">· 문법: </w:t>
      </w:r>
      <w:r>
        <w:rPr>
          <w:rFonts w:ascii="Arial" w:hAnsi="Arial" w:eastAsia="Malgun Gothic"/>
          <w:sz w:val="18"/>
        </w:rPr>
        <w:t>Ainda 분리로 강조. fácil이 부사로(=facilmente,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 ir + 부정사.</w:t>
      </w:r>
    </w:p>
    <w:p>
      <w:pPr>
        <w:spacing w:after="20" w:before="100"/>
      </w:pPr>
      <w:r>
        <w:rPr>
          <w:rFonts w:ascii="Arial" w:hAnsi="Arial" w:eastAsia="Malgun Gothic"/>
          <w:b/>
          <w:sz w:val="20"/>
        </w:rPr>
        <w:t xml:space="preserve">100. </w:t>
      </w:r>
      <w:r>
        <w:rPr>
          <w:rFonts w:ascii="Arial" w:hAnsi="Arial" w:eastAsia="Malgun Gothic"/>
          <w:b/>
          <w:color w:val="7F6000"/>
          <w:sz w:val="20"/>
        </w:rPr>
        <w:t>JÚLIA</w:t>
      </w:r>
      <w:r>
        <w:rPr>
          <w:rFonts w:ascii="Arial" w:hAnsi="Arial" w:eastAsia="Malgun Gothic"/>
          <w:sz w:val="20"/>
        </w:rPr>
        <w:t xml:space="preserve">  "Mãe, pai... vocês tão falando que nem gente de série."</w:t>
      </w:r>
    </w:p>
    <w:p>
      <w:pPr>
        <w:spacing w:after="0" w:before="0"/>
        <w:ind w:left="283"/>
      </w:pPr>
      <w:r>
        <w:rPr>
          <w:rFonts w:ascii="Arial" w:hAnsi="Arial" w:eastAsia="Malgun Gothic"/>
          <w:b/>
          <w:sz w:val="18"/>
        </w:rPr>
        <w:t xml:space="preserve">· 단어: </w:t>
      </w:r>
      <w:r>
        <w:rPr>
          <w:rFonts w:ascii="Arial" w:hAnsi="Arial" w:eastAsia="Malgun Gothic"/>
          <w:sz w:val="18"/>
        </w:rPr>
        <w:t>que nem(~처럼, 구어) · série(드라마 시리즈)</w:t>
      </w:r>
    </w:p>
    <w:p>
      <w:pPr>
        <w:spacing w:after="0" w:before="0"/>
        <w:ind w:left="283"/>
      </w:pPr>
      <w:r>
        <w:rPr>
          <w:rFonts w:ascii="Arial" w:hAnsi="Arial" w:eastAsia="Malgun Gothic"/>
          <w:b/>
          <w:sz w:val="18"/>
        </w:rPr>
        <w:t xml:space="preserve">· 문법: </w:t>
      </w:r>
      <w:r>
        <w:rPr>
          <w:rFonts w:ascii="Arial" w:hAnsi="Arial" w:eastAsia="Malgun Gothic"/>
          <w:sz w:val="18"/>
        </w:rPr>
        <w:t>que nem = como(구어 비교). gente de série = 드라마 속 사람들.</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que nem — 브라질 구어 비교 표현.</w:t>
      </w:r>
    </w:p>
    <w:p>
      <w:pPr>
        <w:spacing w:after="20" w:before="100"/>
      </w:pPr>
      <w:r>
        <w:rPr>
          <w:rFonts w:ascii="Arial" w:hAnsi="Arial" w:eastAsia="Malgun Gothic"/>
          <w:b/>
          <w:sz w:val="20"/>
        </w:rPr>
        <w:t xml:space="preserve">101. </w:t>
      </w:r>
      <w:r>
        <w:rPr>
          <w:rFonts w:ascii="Arial" w:hAnsi="Arial" w:eastAsia="Malgun Gothic"/>
          <w:b/>
          <w:color w:val="7F6000"/>
          <w:sz w:val="20"/>
        </w:rPr>
        <w:t>ZÉ</w:t>
      </w:r>
      <w:r>
        <w:rPr>
          <w:rFonts w:ascii="Arial" w:hAnsi="Arial" w:eastAsia="Malgun Gothic"/>
          <w:sz w:val="20"/>
        </w:rPr>
        <w:t xml:space="preserve">  "Wesley, dez da noite. Vou fechar o bar. Você vai ficar aí em cima?"</w:t>
      </w:r>
    </w:p>
    <w:p>
      <w:pPr>
        <w:spacing w:after="0" w:before="0"/>
        <w:ind w:left="283"/>
      </w:pPr>
      <w:r>
        <w:rPr>
          <w:rFonts w:ascii="Arial" w:hAnsi="Arial" w:eastAsia="Malgun Gothic"/>
          <w:b/>
          <w:sz w:val="18"/>
        </w:rPr>
        <w:t xml:space="preserve">· 단어: </w:t>
      </w:r>
      <w:r>
        <w:rPr>
          <w:rFonts w:ascii="Arial" w:hAnsi="Arial" w:eastAsia="Malgun Gothic"/>
          <w:sz w:val="18"/>
        </w:rPr>
        <w:t>dez da noite(밤 10시) · fechar(닫다) · aí em cima(거기 위에)</w:t>
      </w:r>
    </w:p>
    <w:p>
      <w:pPr>
        <w:spacing w:after="0" w:before="0"/>
        <w:ind w:left="283"/>
      </w:pPr>
      <w:r>
        <w:rPr>
          <w:rFonts w:ascii="Arial" w:hAnsi="Arial" w:eastAsia="Malgun Gothic"/>
          <w:b/>
          <w:sz w:val="18"/>
        </w:rPr>
        <w:t xml:space="preserve">· 문법: </w:t>
      </w:r>
      <w:r>
        <w:rPr>
          <w:rFonts w:ascii="Arial" w:hAnsi="Arial" w:eastAsia="Malgun Gothic"/>
          <w:sz w:val="18"/>
        </w:rPr>
        <w:t>ir + 부정사 두 번(의도 / 질문).</w:t>
      </w:r>
    </w:p>
    <w:p>
      <w:pPr>
        <w:spacing w:after="0" w:before="0"/>
        <w:ind w:left="283"/>
      </w:pPr>
      <w:r>
        <w:rPr>
          <w:rFonts w:ascii="Arial" w:hAnsi="Arial" w:eastAsia="Malgun Gothic"/>
          <w:b/>
          <w:sz w:val="18"/>
        </w:rPr>
        <w:t xml:space="preserve">· 시제: </w:t>
      </w:r>
      <w:r>
        <w:rPr>
          <w:rFonts w:ascii="Arial" w:hAnsi="Arial" w:eastAsia="Malgun Gothic"/>
          <w:sz w:val="18"/>
        </w:rPr>
        <w:t>ir + 부정사.</w:t>
      </w:r>
    </w:p>
    <w:p>
      <w:pPr>
        <w:spacing w:after="20" w:before="100"/>
      </w:pPr>
      <w:r>
        <w:rPr>
          <w:rFonts w:ascii="Arial" w:hAnsi="Arial" w:eastAsia="Malgun Gothic"/>
          <w:b/>
          <w:sz w:val="20"/>
        </w:rPr>
        <w:t xml:space="preserve">102. </w:t>
      </w:r>
      <w:r>
        <w:rPr>
          <w:rFonts w:ascii="Arial" w:hAnsi="Arial" w:eastAsia="Malgun Gothic"/>
          <w:b/>
          <w:color w:val="7F6000"/>
          <w:sz w:val="20"/>
        </w:rPr>
        <w:t>WESLEY</w:t>
      </w:r>
      <w:r>
        <w:rPr>
          <w:rFonts w:ascii="Arial" w:hAnsi="Arial" w:eastAsia="Malgun Gothic"/>
          <w:sz w:val="20"/>
        </w:rPr>
        <w:t xml:space="preserve">  "Vou. Tô organizando as fotos do caso. Da primeira até a última."</w:t>
      </w:r>
    </w:p>
    <w:p>
      <w:pPr>
        <w:spacing w:after="0" w:before="0"/>
        <w:ind w:left="283"/>
      </w:pPr>
      <w:r>
        <w:rPr>
          <w:rFonts w:ascii="Arial" w:hAnsi="Arial" w:eastAsia="Malgun Gothic"/>
          <w:b/>
          <w:sz w:val="18"/>
        </w:rPr>
        <w:t xml:space="preserve">· 단어: </w:t>
      </w:r>
      <w:r>
        <w:rPr>
          <w:rFonts w:ascii="Arial" w:hAnsi="Arial" w:eastAsia="Malgun Gothic"/>
          <w:sz w:val="18"/>
        </w:rPr>
        <w:t>organizando(정리하는) · caso(사건) · da primeira até a última(처음부터 끝까지)</w:t>
      </w:r>
    </w:p>
    <w:p>
      <w:pPr>
        <w:spacing w:after="0" w:before="0"/>
        <w:ind w:left="283"/>
      </w:pPr>
      <w:r>
        <w:rPr>
          <w:rFonts w:ascii="Arial" w:hAnsi="Arial" w:eastAsia="Malgun Gothic"/>
          <w:b/>
          <w:sz w:val="18"/>
        </w:rPr>
        <w:t xml:space="preserve">· 문법: </w:t>
      </w:r>
      <w:r>
        <w:rPr>
          <w:rFonts w:ascii="Arial" w:hAnsi="Arial" w:eastAsia="Malgun Gothic"/>
          <w:sz w:val="18"/>
        </w:rPr>
        <w:t>조동사만으로 대답(Vou). de … até … 범위(da = de + a; as fotos 여성 일치 서수).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20" w:before="100"/>
      </w:pPr>
      <w:r>
        <w:rPr>
          <w:rFonts w:ascii="Arial" w:hAnsi="Arial" w:eastAsia="Malgun Gothic"/>
          <w:b/>
          <w:sz w:val="20"/>
        </w:rPr>
        <w:t xml:space="preserve">103. </w:t>
      </w:r>
      <w:r>
        <w:rPr>
          <w:rFonts w:ascii="Arial" w:hAnsi="Arial" w:eastAsia="Malgun Gothic"/>
          <w:b/>
          <w:color w:val="7F6000"/>
          <w:sz w:val="20"/>
        </w:rPr>
        <w:t>ZÉ</w:t>
      </w:r>
      <w:r>
        <w:rPr>
          <w:rFonts w:ascii="Arial" w:hAnsi="Arial" w:eastAsia="Malgun Gothic"/>
          <w:sz w:val="20"/>
        </w:rPr>
        <w:t xml:space="preserve">  "Mostra uma. Eu gosto de ver."</w:t>
      </w:r>
    </w:p>
    <w:p>
      <w:pPr>
        <w:spacing w:after="0" w:before="0"/>
        <w:ind w:left="283"/>
      </w:pPr>
      <w:r>
        <w:rPr>
          <w:rFonts w:ascii="Arial" w:hAnsi="Arial" w:eastAsia="Malgun Gothic"/>
          <w:b/>
          <w:sz w:val="18"/>
        </w:rPr>
        <w:t xml:space="preserve">· 단어: </w:t>
      </w:r>
      <w:r>
        <w:rPr>
          <w:rFonts w:ascii="Arial" w:hAnsi="Arial" w:eastAsia="Malgun Gothic"/>
          <w:sz w:val="18"/>
        </w:rPr>
        <w:t>mostra(보여 줘) · gostar de + 부정사</w:t>
      </w:r>
    </w:p>
    <w:p>
      <w:pPr>
        <w:spacing w:after="0" w:before="0"/>
        <w:ind w:left="283"/>
      </w:pPr>
      <w:r>
        <w:rPr>
          <w:rFonts w:ascii="Arial" w:hAnsi="Arial" w:eastAsia="Malgun Gothic"/>
          <w:b/>
          <w:sz w:val="18"/>
        </w:rPr>
        <w:t xml:space="preserve">· 문법: </w:t>
      </w:r>
      <w:r>
        <w:rPr>
          <w:rFonts w:ascii="Arial" w:hAnsi="Arial" w:eastAsia="Malgun Gothic"/>
          <w:sz w:val="18"/>
        </w:rPr>
        <w:t>uma = uma foto. gostar de + 부정사.</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"Essa é Barueri, quatro da manhã. A janela acesa da Pulso."</w:t>
      </w:r>
    </w:p>
    <w:p>
      <w:pPr>
        <w:spacing w:after="0" w:before="0"/>
        <w:ind w:left="283"/>
      </w:pPr>
      <w:r>
        <w:rPr>
          <w:rFonts w:ascii="Arial" w:hAnsi="Arial" w:eastAsia="Malgun Gothic"/>
          <w:b/>
          <w:sz w:val="18"/>
        </w:rPr>
        <w:t xml:space="preserve">· 단어: </w:t>
      </w:r>
      <w:r>
        <w:rPr>
          <w:rFonts w:ascii="Arial" w:hAnsi="Arial" w:eastAsia="Malgun Gothic"/>
          <w:sz w:val="18"/>
        </w:rPr>
        <w:t>acesa(불 켜진, acender 불규칙 분사)</w:t>
      </w:r>
    </w:p>
    <w:p>
      <w:pPr>
        <w:spacing w:after="0" w:before="0"/>
        <w:ind w:left="283"/>
      </w:pPr>
      <w:r>
        <w:rPr>
          <w:rFonts w:ascii="Arial" w:hAnsi="Arial" w:eastAsia="Malgun Gothic"/>
          <w:b/>
          <w:sz w:val="18"/>
        </w:rPr>
        <w:t xml:space="preserve">· 문법: </w:t>
      </w:r>
      <w:r>
        <w:rPr>
          <w:rFonts w:ascii="Arial" w:hAnsi="Arial" w:eastAsia="Malgun Gothic"/>
          <w:sz w:val="18"/>
        </w:rPr>
        <w:t>Essa é + 장소(사진 소개). acender 분사 aceso/acesa(estar·ser와), acendido(ter와).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105. </w:t>
      </w:r>
      <w:r>
        <w:rPr>
          <w:rFonts w:ascii="Arial" w:hAnsi="Arial" w:eastAsia="Malgun Gothic"/>
          <w:b/>
          <w:color w:val="7F6000"/>
          <w:sz w:val="20"/>
        </w:rPr>
        <w:t>ZÉ</w:t>
      </w:r>
      <w:r>
        <w:rPr>
          <w:rFonts w:ascii="Arial" w:hAnsi="Arial" w:eastAsia="Malgun Gothic"/>
          <w:sz w:val="20"/>
        </w:rPr>
        <w:t xml:space="preserve">  "Parece aquário. Gente lá dentro, sem saber que tá dentro."</w:t>
      </w:r>
    </w:p>
    <w:p>
      <w:pPr>
        <w:spacing w:after="0" w:before="0"/>
        <w:ind w:left="283"/>
      </w:pPr>
      <w:r>
        <w:rPr>
          <w:rFonts w:ascii="Arial" w:hAnsi="Arial" w:eastAsia="Malgun Gothic"/>
          <w:b/>
          <w:sz w:val="18"/>
        </w:rPr>
        <w:t xml:space="preserve">· 단어: </w:t>
      </w:r>
      <w:r>
        <w:rPr>
          <w:rFonts w:ascii="Arial" w:hAnsi="Arial" w:eastAsia="Malgun Gothic"/>
          <w:sz w:val="18"/>
        </w:rPr>
        <w:t>parece(~ 같다) · aquário(어항) · sem saber(모른 채)</w:t>
      </w:r>
    </w:p>
    <w:p>
      <w:pPr>
        <w:spacing w:after="0" w:before="0"/>
        <w:ind w:left="283"/>
      </w:pPr>
      <w:r>
        <w:rPr>
          <w:rFonts w:ascii="Arial" w:hAnsi="Arial" w:eastAsia="Malgun Gothic"/>
          <w:b/>
          <w:sz w:val="18"/>
        </w:rPr>
        <w:t xml:space="preserve">· 문법: </w:t>
      </w:r>
      <w:r>
        <w:rPr>
          <w:rFonts w:ascii="Arial" w:hAnsi="Arial" w:eastAsia="Malgun Gothic"/>
          <w:sz w:val="18"/>
        </w:rPr>
        <w:t>parecer + 무관사 명사. sem + 부정사 + que절.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은유 — 감시당하는 줄 모르는 사람들.</w:t>
      </w:r>
    </w:p>
    <w:p>
      <w:pPr>
        <w:spacing w:after="20" w:before="100"/>
      </w:pPr>
      <w:r>
        <w:rPr>
          <w:rFonts w:ascii="Arial" w:hAnsi="Arial" w:eastAsia="Malgun Gothic"/>
          <w:b/>
          <w:sz w:val="20"/>
        </w:rPr>
        <w:t xml:space="preserve">106. </w:t>
      </w:r>
      <w:r>
        <w:rPr>
          <w:rFonts w:ascii="Arial" w:hAnsi="Arial" w:eastAsia="Malgun Gothic"/>
          <w:b/>
          <w:color w:val="7F6000"/>
          <w:sz w:val="20"/>
        </w:rPr>
        <w:t>WESLEY</w:t>
      </w:r>
      <w:r>
        <w:rPr>
          <w:rFonts w:ascii="Arial" w:hAnsi="Arial" w:eastAsia="Malgun Gothic"/>
          <w:sz w:val="20"/>
        </w:rPr>
        <w:t xml:space="preserve">  "Essa é a praça de alimentação do shopping. O Lince comendo yakisoba."</w:t>
      </w:r>
    </w:p>
    <w:p>
      <w:pPr>
        <w:spacing w:after="0" w:before="0"/>
        <w:ind w:left="283"/>
      </w:pPr>
      <w:r>
        <w:rPr>
          <w:rFonts w:ascii="Arial" w:hAnsi="Arial" w:eastAsia="Malgun Gothic"/>
          <w:b/>
          <w:sz w:val="18"/>
        </w:rPr>
        <w:t xml:space="preserve">· 단어: </w:t>
      </w:r>
      <w:r>
        <w:rPr>
          <w:rFonts w:ascii="Arial" w:hAnsi="Arial" w:eastAsia="Malgun Gothic"/>
          <w:sz w:val="18"/>
        </w:rPr>
        <w:t>praça de alimentação(푸드코트) · shopping(쇼핑몰) · comendo(먹는)</w:t>
      </w:r>
    </w:p>
    <w:p>
      <w:pPr>
        <w:spacing w:after="0" w:before="0"/>
        <w:ind w:left="283"/>
      </w:pPr>
      <w:r>
        <w:rPr>
          <w:rFonts w:ascii="Arial" w:hAnsi="Arial" w:eastAsia="Malgun Gothic"/>
          <w:b/>
          <w:sz w:val="18"/>
        </w:rPr>
        <w:t xml:space="preserve">· 문법: </w:t>
      </w:r>
      <w:r>
        <w:rPr>
          <w:rFonts w:ascii="Arial" w:hAnsi="Arial" w:eastAsia="Malgun Gothic"/>
          <w:sz w:val="18"/>
        </w:rPr>
        <w:t>명사 + 동명사 = 사진 캡션체(→ 13화 106번 지각·제시 구문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동명사.</w:t>
      </w:r>
    </w:p>
    <w:p>
      <w:pPr>
        <w:spacing w:after="0" w:before="0"/>
        <w:ind w:left="283"/>
      </w:pPr>
      <w:r>
        <w:rPr>
          <w:rFonts w:ascii="Arial" w:hAnsi="Arial" w:eastAsia="Malgun Gothic"/>
          <w:b/>
          <w:sz w:val="18"/>
        </w:rPr>
        <w:t xml:space="preserve">· 표현: </w:t>
      </w:r>
      <w:r>
        <w:rPr>
          <w:rFonts w:ascii="Arial" w:hAnsi="Arial" w:eastAsia="Malgun Gothic"/>
          <w:sz w:val="18"/>
        </w:rPr>
        <w:t>shopping = 쇼핑몰(브라질식 영어 생략형). yakisoba는 상파울루 일본계 음식 문화.</w:t>
      </w:r>
    </w:p>
    <w:p>
      <w:pPr>
        <w:spacing w:after="20" w:before="100"/>
      </w:pPr>
      <w:r>
        <w:rPr>
          <w:rFonts w:ascii="Arial" w:hAnsi="Arial" w:eastAsia="Malgun Gothic"/>
          <w:b/>
          <w:sz w:val="20"/>
        </w:rPr>
        <w:t xml:space="preserve">107. </w:t>
      </w:r>
      <w:r>
        <w:rPr>
          <w:rFonts w:ascii="Arial" w:hAnsi="Arial" w:eastAsia="Malgun Gothic"/>
          <w:b/>
          <w:color w:val="7F6000"/>
          <w:sz w:val="20"/>
        </w:rPr>
        <w:t>ZÉ</w:t>
      </w:r>
      <w:r>
        <w:rPr>
          <w:rFonts w:ascii="Arial" w:hAnsi="Arial" w:eastAsia="Malgun Gothic"/>
          <w:sz w:val="20"/>
        </w:rPr>
        <w:t xml:space="preserve">  "Esse que vendia dados de doente? Com essa cara de primo?"</w:t>
      </w:r>
    </w:p>
    <w:p>
      <w:pPr>
        <w:spacing w:after="0" w:before="0"/>
        <w:ind w:left="283"/>
      </w:pPr>
      <w:r>
        <w:rPr>
          <w:rFonts w:ascii="Arial" w:hAnsi="Arial" w:eastAsia="Malgun Gothic"/>
          <w:b/>
          <w:sz w:val="18"/>
        </w:rPr>
        <w:t xml:space="preserve">· 단어: </w:t>
      </w:r>
      <w:r>
        <w:rPr>
          <w:rFonts w:ascii="Arial" w:hAnsi="Arial" w:eastAsia="Malgun Gothic"/>
          <w:sz w:val="18"/>
        </w:rPr>
        <w:t>vendia(vender 반과거) · dados de doente(환자 정보) · cara de primo(사촌 같은 얼굴=순해 보이는)</w:t>
      </w:r>
    </w:p>
    <w:p>
      <w:pPr>
        <w:spacing w:after="0" w:before="0"/>
        <w:ind w:left="283"/>
      </w:pPr>
      <w:r>
        <w:rPr>
          <w:rFonts w:ascii="Arial" w:hAnsi="Arial" w:eastAsia="Malgun Gothic"/>
          <w:b/>
          <w:sz w:val="18"/>
        </w:rPr>
        <w:t xml:space="preserve">· 문법: </w:t>
      </w:r>
      <w:r>
        <w:rPr>
          <w:rFonts w:ascii="Arial" w:hAnsi="Arial" w:eastAsia="Malgun Gothic"/>
          <w:sz w:val="18"/>
        </w:rPr>
        <w:t>관계절 반과거(과거의 지속적 행위). cara de + 명사 = '~같은 인상'.</w:t>
      </w:r>
    </w:p>
    <w:p>
      <w:pPr>
        <w:spacing w:after="0" w:before="0"/>
        <w:ind w:left="283"/>
      </w:pPr>
      <w:r>
        <w:rPr>
          <w:rFonts w:ascii="Arial" w:hAnsi="Arial" w:eastAsia="Malgun Gothic"/>
          <w:b/>
          <w:sz w:val="18"/>
        </w:rPr>
        <w:t xml:space="preserve">· 시제: </w:t>
      </w:r>
      <w:r>
        <w:rPr>
          <w:rFonts w:ascii="Arial" w:hAnsi="Arial" w:eastAsia="Malgun Gothic"/>
          <w:sz w:val="18"/>
        </w:rPr>
        <w:t>반과거 — 과거에 반복하던 일.</w:t>
      </w:r>
    </w:p>
    <w:p>
      <w:pPr>
        <w:spacing w:after="0" w:before="0"/>
        <w:ind w:left="283"/>
      </w:pPr>
      <w:r>
        <w:rPr>
          <w:rFonts w:ascii="Arial" w:hAnsi="Arial" w:eastAsia="Malgun Gothic"/>
          <w:b/>
          <w:sz w:val="18"/>
        </w:rPr>
        <w:t xml:space="preserve">· 표현: </w:t>
      </w:r>
      <w:r>
        <w:rPr>
          <w:rFonts w:ascii="Arial" w:hAnsi="Arial" w:eastAsia="Malgun Gothic"/>
          <w:sz w:val="18"/>
        </w:rPr>
        <w:t>8화 데이터 판매 사건 회수.</w:t>
      </w:r>
    </w:p>
    <w:p>
      <w:pPr>
        <w:spacing w:after="20" w:before="100"/>
      </w:pPr>
      <w:r>
        <w:rPr>
          <w:rFonts w:ascii="Arial" w:hAnsi="Arial" w:eastAsia="Malgun Gothic"/>
          <w:b/>
          <w:sz w:val="20"/>
        </w:rPr>
        <w:t xml:space="preserve">108. </w:t>
      </w:r>
      <w:r>
        <w:rPr>
          <w:rFonts w:ascii="Arial" w:hAnsi="Arial" w:eastAsia="Malgun Gothic"/>
          <w:b/>
          <w:color w:val="7F6000"/>
          <w:sz w:val="20"/>
        </w:rPr>
        <w:t>WESLEY</w:t>
      </w:r>
      <w:r>
        <w:rPr>
          <w:rFonts w:ascii="Arial" w:hAnsi="Arial" w:eastAsia="Malgun Gothic"/>
          <w:sz w:val="20"/>
        </w:rPr>
        <w:t xml:space="preserve">  "Com essa cara. Essa é o corredor do hospital. A Ana dormindo na cadeira."</w:t>
      </w:r>
    </w:p>
    <w:p>
      <w:pPr>
        <w:spacing w:after="0" w:before="0"/>
        <w:ind w:left="283"/>
      </w:pPr>
      <w:r>
        <w:rPr>
          <w:rFonts w:ascii="Arial" w:hAnsi="Arial" w:eastAsia="Malgun Gothic"/>
          <w:b/>
          <w:sz w:val="18"/>
        </w:rPr>
        <w:t xml:space="preserve">· 단어: </w:t>
      </w:r>
      <w:r>
        <w:rPr>
          <w:rFonts w:ascii="Arial" w:hAnsi="Arial" w:eastAsia="Malgun Gothic"/>
          <w:sz w:val="18"/>
        </w:rPr>
        <w:t>corredor(복도) · dormindo(자는)</w:t>
      </w:r>
    </w:p>
    <w:p>
      <w:pPr>
        <w:spacing w:after="0" w:before="0"/>
        <w:ind w:left="283"/>
      </w:pPr>
      <w:r>
        <w:rPr>
          <w:rFonts w:ascii="Arial" w:hAnsi="Arial" w:eastAsia="Malgun Gothic"/>
          <w:b/>
          <w:sz w:val="18"/>
        </w:rPr>
        <w:t xml:space="preserve">· 문법: </w:t>
      </w:r>
      <w:r>
        <w:rPr>
          <w:rFonts w:ascii="Arial" w:hAnsi="Arial" w:eastAsia="Malgun Gothic"/>
          <w:sz w:val="18"/>
        </w:rPr>
        <w:t>"Essa é o corredor" — 지시사가 foto(여성)에 일치하고 보어는 남성(o corredor). 캡션 동명사.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동명사.</w:t>
      </w:r>
    </w:p>
    <w:p>
      <w:pPr>
        <w:spacing w:after="20" w:before="100"/>
      </w:pPr>
      <w:r>
        <w:rPr>
          <w:rFonts w:ascii="Arial" w:hAnsi="Arial" w:eastAsia="Malgun Gothic"/>
          <w:b/>
          <w:sz w:val="20"/>
        </w:rPr>
        <w:t xml:space="preserve">109. </w:t>
      </w:r>
      <w:r>
        <w:rPr>
          <w:rFonts w:ascii="Arial" w:hAnsi="Arial" w:eastAsia="Malgun Gothic"/>
          <w:b/>
          <w:color w:val="7F6000"/>
          <w:sz w:val="20"/>
        </w:rPr>
        <w:t>ZÉ</w:t>
      </w:r>
      <w:r>
        <w:rPr>
          <w:rFonts w:ascii="Arial" w:hAnsi="Arial" w:eastAsia="Malgun Gothic"/>
          <w:sz w:val="20"/>
        </w:rPr>
        <w:t xml:space="preserve">  "Essa não posta, hein. Ela te mata."</w:t>
      </w:r>
    </w:p>
    <w:p>
      <w:pPr>
        <w:spacing w:after="0" w:before="0"/>
        <w:ind w:left="283"/>
      </w:pPr>
      <w:r>
        <w:rPr>
          <w:rFonts w:ascii="Arial" w:hAnsi="Arial" w:eastAsia="Malgun Gothic"/>
          <w:b/>
          <w:sz w:val="18"/>
        </w:rPr>
        <w:t xml:space="preserve">· 단어: </w:t>
      </w:r>
      <w:r>
        <w:rPr>
          <w:rFonts w:ascii="Arial" w:hAnsi="Arial" w:eastAsia="Malgun Gothic"/>
          <w:sz w:val="18"/>
        </w:rPr>
        <w:t>posta(postar 명령) · hein(응?, 경고 꼬리말) · mata(죽이다)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 + 구어 부정 명령(Essa não posta). 현재형으로 확실한 결과 예고(te mata).</w:t>
      </w:r>
    </w:p>
    <w:p>
      <w:pPr>
        <w:spacing w:after="0" w:before="0"/>
        <w:ind w:left="283"/>
      </w:pPr>
      <w:r>
        <w:rPr>
          <w:rFonts w:ascii="Arial" w:hAnsi="Arial" w:eastAsia="Malgun Gothic"/>
          <w:b/>
          <w:sz w:val="18"/>
        </w:rPr>
        <w:t xml:space="preserve">· 시제: </w:t>
      </w:r>
      <w:r>
        <w:rPr>
          <w:rFonts w:ascii="Arial" w:hAnsi="Arial" w:eastAsia="Malgun Gothic"/>
          <w:sz w:val="18"/>
        </w:rPr>
        <w:t>명령법(부정) / 현재직설법(미래 대용).</w:t>
      </w:r>
    </w:p>
    <w:p>
      <w:pPr>
        <w:spacing w:after="0" w:before="0"/>
        <w:ind w:left="283"/>
      </w:pPr>
      <w:r>
        <w:rPr>
          <w:rFonts w:ascii="Arial" w:hAnsi="Arial" w:eastAsia="Malgun Gothic"/>
          <w:b/>
          <w:sz w:val="18"/>
        </w:rPr>
        <w:t xml:space="preserve">· 표현: </w:t>
      </w:r>
      <w:r>
        <w:rPr>
          <w:rFonts w:ascii="Arial" w:hAnsi="Arial" w:eastAsia="Malgun Gothic"/>
          <w:sz w:val="18"/>
        </w:rPr>
        <w:t>Ela te mata = 과장 농담('혼날걸').</w:t>
      </w:r>
    </w:p>
    <w:p>
      <w:pPr>
        <w:spacing w:after="20" w:before="100"/>
      </w:pPr>
      <w:r>
        <w:rPr>
          <w:rFonts w:ascii="Arial" w:hAnsi="Arial" w:eastAsia="Malgun Gothic"/>
          <w:b/>
          <w:sz w:val="20"/>
        </w:rPr>
        <w:t xml:space="preserve">110. </w:t>
      </w:r>
      <w:r>
        <w:rPr>
          <w:rFonts w:ascii="Arial" w:hAnsi="Arial" w:eastAsia="Malgun Gothic"/>
          <w:b/>
          <w:color w:val="7F6000"/>
          <w:sz w:val="20"/>
        </w:rPr>
        <w:t>WESLEY</w:t>
      </w:r>
      <w:r>
        <w:rPr>
          <w:rFonts w:ascii="Arial" w:hAnsi="Arial" w:eastAsia="Malgun Gothic"/>
          <w:sz w:val="20"/>
        </w:rPr>
        <w:t xml:space="preserve">  "Não posto. Essa é a Jéssica no ponto de ônibus, em Osasco. Primeiro dia."</w:t>
      </w:r>
    </w:p>
    <w:p>
      <w:pPr>
        <w:spacing w:after="0" w:before="0"/>
        <w:ind w:left="283"/>
      </w:pPr>
      <w:r>
        <w:rPr>
          <w:rFonts w:ascii="Arial" w:hAnsi="Arial" w:eastAsia="Malgun Gothic"/>
          <w:b/>
          <w:sz w:val="18"/>
        </w:rPr>
        <w:t xml:space="preserve">· 단어: </w:t>
      </w:r>
      <w:r>
        <w:rPr>
          <w:rFonts w:ascii="Arial" w:hAnsi="Arial" w:eastAsia="Malgun Gothic"/>
          <w:sz w:val="18"/>
        </w:rPr>
        <w:t>ponto de ônibus(버스 정류장) · Osasco(상파울루 근교 도시)</w:t>
      </w:r>
    </w:p>
    <w:p>
      <w:pPr>
        <w:spacing w:after="0" w:before="0"/>
        <w:ind w:left="283"/>
      </w:pPr>
      <w:r>
        <w:rPr>
          <w:rFonts w:ascii="Arial" w:hAnsi="Arial" w:eastAsia="Malgun Gothic"/>
          <w:b/>
          <w:sz w:val="18"/>
        </w:rPr>
        <w:t xml:space="preserve">· 문법: </w:t>
      </w:r>
      <w:r>
        <w:rPr>
          <w:rFonts w:ascii="Arial" w:hAnsi="Arial" w:eastAsia="Malgun Gothic"/>
          <w:sz w:val="18"/>
        </w:rPr>
        <w:t>109번 명령에 같은 동사 1단 현재로 약속(Não posto).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111. </w:t>
      </w:r>
      <w:r>
        <w:rPr>
          <w:rFonts w:ascii="Arial" w:hAnsi="Arial" w:eastAsia="Malgun Gothic"/>
          <w:b/>
          <w:color w:val="7F6000"/>
          <w:sz w:val="20"/>
        </w:rPr>
        <w:t>ZÉ</w:t>
      </w:r>
      <w:r>
        <w:rPr>
          <w:rFonts w:ascii="Arial" w:hAnsi="Arial" w:eastAsia="Malgun Gothic"/>
          <w:sz w:val="20"/>
        </w:rPr>
        <w:t xml:space="preserve">  "Ela tá lavando a mão com garrafa d'água?"</w:t>
      </w:r>
    </w:p>
    <w:p>
      <w:pPr>
        <w:spacing w:after="0" w:before="0"/>
        <w:ind w:left="283"/>
      </w:pPr>
      <w:r>
        <w:rPr>
          <w:rFonts w:ascii="Arial" w:hAnsi="Arial" w:eastAsia="Malgun Gothic"/>
          <w:b/>
          <w:sz w:val="18"/>
        </w:rPr>
        <w:t xml:space="preserve">· 단어: </w:t>
      </w:r>
      <w:r>
        <w:rPr>
          <w:rFonts w:ascii="Arial" w:hAnsi="Arial" w:eastAsia="Malgun Gothic"/>
          <w:sz w:val="18"/>
        </w:rPr>
        <w:t>garrafa d'água(물병, de + água 생략 표기)</w:t>
      </w:r>
    </w:p>
    <w:p>
      <w:pPr>
        <w:spacing w:after="0" w:before="0"/>
        <w:ind w:left="283"/>
      </w:pPr>
      <w:r>
        <w:rPr>
          <w:rFonts w:ascii="Arial" w:hAnsi="Arial" w:eastAsia="Malgun Gothic"/>
          <w:b/>
          <w:sz w:val="18"/>
        </w:rPr>
        <w:t xml:space="preserve">· 문법: </w:t>
      </w:r>
      <w:r>
        <w:rPr>
          <w:rFonts w:ascii="Arial" w:hAnsi="Arial" w:eastAsia="Malgun Gothic"/>
          <w:sz w:val="18"/>
        </w:rPr>
        <w:t>d'água = de água의 축약 철자.</w:t>
      </w:r>
    </w:p>
    <w:p>
      <w:pPr>
        <w:spacing w:after="0" w:before="0"/>
        <w:ind w:left="283"/>
      </w:pPr>
      <w:r>
        <w:rPr>
          <w:rFonts w:ascii="Arial" w:hAnsi="Arial" w:eastAsia="Malgun Gothic"/>
          <w:b/>
          <w:sz w:val="18"/>
        </w:rPr>
        <w:t xml:space="preserve">· 시제: </w:t>
      </w:r>
      <w:r>
        <w:rPr>
          <w:rFonts w:ascii="Arial" w:hAnsi="Arial" w:eastAsia="Malgun Gothic"/>
          <w:sz w:val="18"/>
        </w:rPr>
        <w:t>현재진행(사진 속 장면 묘사).</w:t>
      </w:r>
    </w:p>
    <w:p>
      <w:pPr>
        <w:spacing w:after="0" w:before="0"/>
        <w:ind w:left="283"/>
      </w:pPr>
      <w:r>
        <w:rPr>
          <w:rFonts w:ascii="Arial" w:hAnsi="Arial" w:eastAsia="Malgun Gothic"/>
          <w:b/>
          <w:sz w:val="18"/>
        </w:rPr>
        <w:t xml:space="preserve">· 표현: </w:t>
      </w:r>
      <w:r>
        <w:rPr>
          <w:rFonts w:ascii="Arial" w:hAnsi="Arial" w:eastAsia="Malgun Gothic"/>
          <w:sz w:val="18"/>
        </w:rPr>
        <w:t>손 씻기 모티프(13화).</w:t>
      </w:r>
    </w:p>
    <w:p>
      <w:pPr>
        <w:spacing w:after="20" w:before="100"/>
      </w:pPr>
      <w:r>
        <w:rPr>
          <w:rFonts w:ascii="Arial" w:hAnsi="Arial" w:eastAsia="Malgun Gothic"/>
          <w:b/>
          <w:sz w:val="20"/>
        </w:rPr>
        <w:t xml:space="preserve">112. </w:t>
      </w:r>
      <w:r>
        <w:rPr>
          <w:rFonts w:ascii="Arial" w:hAnsi="Arial" w:eastAsia="Malgun Gothic"/>
          <w:b/>
          <w:color w:val="7F6000"/>
          <w:sz w:val="20"/>
        </w:rPr>
        <w:t>WESLEY</w:t>
      </w:r>
      <w:r>
        <w:rPr>
          <w:rFonts w:ascii="Arial" w:hAnsi="Arial" w:eastAsia="Malgun Gothic"/>
          <w:sz w:val="20"/>
        </w:rPr>
        <w:t xml:space="preserve">  "Tava. Depois parou. Ontem eu vi ela rindo no bar."</w:t>
      </w:r>
    </w:p>
    <w:p>
      <w:pPr>
        <w:spacing w:after="0" w:before="0"/>
        <w:ind w:left="283"/>
      </w:pPr>
      <w:r>
        <w:rPr>
          <w:rFonts w:ascii="Arial" w:hAnsi="Arial" w:eastAsia="Malgun Gothic"/>
          <w:b/>
          <w:sz w:val="18"/>
        </w:rPr>
        <w:t xml:space="preserve">· 단어: </w:t>
      </w:r>
      <w:r>
        <w:rPr>
          <w:rFonts w:ascii="Arial" w:hAnsi="Arial" w:eastAsia="Malgun Gothic"/>
          <w:sz w:val="18"/>
        </w:rPr>
        <w:t>tava(=estava) · parou(멈췄다) · rindo(웃는)</w:t>
      </w:r>
    </w:p>
    <w:p>
      <w:pPr>
        <w:spacing w:after="0" w:before="0"/>
        <w:ind w:left="283"/>
      </w:pPr>
      <w:r>
        <w:rPr>
          <w:rFonts w:ascii="Arial" w:hAnsi="Arial" w:eastAsia="Malgun Gothic"/>
          <w:b/>
          <w:sz w:val="18"/>
        </w:rPr>
        <w:t xml:space="preserve">· 문법: </w:t>
      </w:r>
      <w:r>
        <w:rPr>
          <w:rFonts w:ascii="Arial" w:hAnsi="Arial" w:eastAsia="Malgun Gothic"/>
          <w:sz w:val="18"/>
        </w:rPr>
        <w:t>111번 현재진행을 반과거 Tava로 정정(그땐 그랬다). 지각 ver + 목적어 + 동명사, 목적어 자리 주격 ela(구어; 규범 vi-a).</w:t>
      </w:r>
    </w:p>
    <w:p>
      <w:pPr>
        <w:spacing w:after="0" w:before="0"/>
        <w:ind w:left="283"/>
      </w:pPr>
      <w:r>
        <w:rPr>
          <w:rFonts w:ascii="Arial" w:hAnsi="Arial" w:eastAsia="Malgun Gothic"/>
          <w:b/>
          <w:sz w:val="18"/>
        </w:rPr>
        <w:t xml:space="preserve">· 시제: </w:t>
      </w:r>
      <w:r>
        <w:rPr>
          <w:rFonts w:ascii="Arial" w:hAnsi="Arial" w:eastAsia="Malgun Gothic"/>
          <w:sz w:val="18"/>
        </w:rPr>
        <w:t>반과거(tava, 과거 진행) / 완료과거(parou, vi).</w:t>
      </w:r>
    </w:p>
    <w:p>
      <w:pPr>
        <w:spacing w:after="0" w:before="0"/>
        <w:ind w:left="283"/>
      </w:pPr>
      <w:r>
        <w:rPr>
          <w:rFonts w:ascii="Arial" w:hAnsi="Arial" w:eastAsia="Malgun Gothic"/>
          <w:b/>
          <w:sz w:val="18"/>
        </w:rPr>
        <w:t xml:space="preserve">· 표현: </w:t>
      </w:r>
      <w:r>
        <w:rPr>
          <w:rFonts w:ascii="Arial" w:hAnsi="Arial" w:eastAsia="Malgun Gothic"/>
          <w:sz w:val="18"/>
        </w:rPr>
        <w:t>vi ela — 브라질 구어 목적격 대용.</w:t>
      </w:r>
    </w:p>
    <w:p>
      <w:pPr>
        <w:spacing w:after="20" w:before="100"/>
      </w:pPr>
      <w:r>
        <w:rPr>
          <w:rFonts w:ascii="Arial" w:hAnsi="Arial" w:eastAsia="Malgun Gothic"/>
          <w:b/>
          <w:sz w:val="20"/>
        </w:rPr>
        <w:t xml:space="preserve">113. </w:t>
      </w:r>
      <w:r>
        <w:rPr>
          <w:rFonts w:ascii="Arial" w:hAnsi="Arial" w:eastAsia="Malgun Gothic"/>
          <w:b/>
          <w:color w:val="7F6000"/>
          <w:sz w:val="20"/>
        </w:rPr>
        <w:t>ZÉ</w:t>
      </w:r>
      <w:r>
        <w:rPr>
          <w:rFonts w:ascii="Arial" w:hAnsi="Arial" w:eastAsia="Malgun Gothic"/>
          <w:sz w:val="20"/>
        </w:rPr>
        <w:t xml:space="preserve">  "Então a foto mais bonita é a que você não tirou. Boa noite, Wesley."</w:t>
      </w:r>
    </w:p>
    <w:p>
      <w:pPr>
        <w:spacing w:after="0" w:before="0"/>
        <w:ind w:left="283"/>
      </w:pPr>
      <w:r>
        <w:rPr>
          <w:rFonts w:ascii="Arial" w:hAnsi="Arial" w:eastAsia="Malgun Gothic"/>
          <w:b/>
          <w:sz w:val="18"/>
        </w:rPr>
        <w:t xml:space="preserve">· 단어: </w:t>
      </w:r>
      <w:r>
        <w:rPr>
          <w:rFonts w:ascii="Arial" w:hAnsi="Arial" w:eastAsia="Malgun Gothic"/>
          <w:sz w:val="18"/>
        </w:rPr>
        <w:t>mais bonita(가장 예쁜) · tirou(찍었다)</w:t>
      </w:r>
    </w:p>
    <w:p>
      <w:pPr>
        <w:spacing w:after="0" w:before="0"/>
        <w:ind w:left="283"/>
      </w:pPr>
      <w:r>
        <w:rPr>
          <w:rFonts w:ascii="Arial" w:hAnsi="Arial" w:eastAsia="Malgun Gothic"/>
          <w:b/>
          <w:sz w:val="18"/>
        </w:rPr>
        <w:t xml:space="preserve">· 문법: </w:t>
      </w:r>
      <w:r>
        <w:rPr>
          <w:rFonts w:ascii="Arial" w:hAnsi="Arial" w:eastAsia="Malgun Gothic"/>
          <w:sz w:val="18"/>
        </w:rPr>
        <w:t>최상급 a … mais + 형용사. a que = a [foto] que(지시 a + 관계 que).</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tirar foto = 사진을 찍다.</w:t>
      </w:r>
    </w:p>
    <w:p>
      <w:pPr>
        <w:spacing w:after="20" w:before="100"/>
      </w:pPr>
      <w:r>
        <w:rPr>
          <w:rFonts w:ascii="Arial" w:hAnsi="Arial" w:eastAsia="Malgun Gothic"/>
          <w:b/>
          <w:sz w:val="20"/>
        </w:rPr>
        <w:t xml:space="preserve">114. </w:t>
      </w:r>
      <w:r>
        <w:rPr>
          <w:rFonts w:ascii="Arial" w:hAnsi="Arial" w:eastAsia="Malgun Gothic"/>
          <w:b/>
          <w:color w:val="7F6000"/>
          <w:sz w:val="20"/>
        </w:rPr>
        <w:t>WESLEY</w:t>
      </w:r>
      <w:r>
        <w:rPr>
          <w:rFonts w:ascii="Arial" w:hAnsi="Arial" w:eastAsia="Malgun Gothic"/>
          <w:sz w:val="20"/>
        </w:rPr>
        <w:t xml:space="preserve">  "Boa noite, Zé. Deixa a luz da escada acesa."</w:t>
      </w:r>
    </w:p>
    <w:p>
      <w:pPr>
        <w:spacing w:after="0" w:before="0"/>
        <w:ind w:left="283"/>
      </w:pPr>
      <w:r>
        <w:rPr>
          <w:rFonts w:ascii="Arial" w:hAnsi="Arial" w:eastAsia="Malgun Gothic"/>
          <w:b/>
          <w:sz w:val="18"/>
        </w:rPr>
        <w:t xml:space="preserve">· 단어: </w:t>
      </w:r>
      <w:r>
        <w:rPr>
          <w:rFonts w:ascii="Arial" w:hAnsi="Arial" w:eastAsia="Malgun Gothic"/>
          <w:sz w:val="18"/>
        </w:rPr>
        <w:t>deixa(deixar 명령, ~인 채로 두다) · acesa(켜진)</w:t>
      </w:r>
    </w:p>
    <w:p>
      <w:pPr>
        <w:spacing w:after="0" w:before="0"/>
        <w:ind w:left="283"/>
      </w:pPr>
      <w:r>
        <w:rPr>
          <w:rFonts w:ascii="Arial" w:hAnsi="Arial" w:eastAsia="Malgun Gothic"/>
          <w:b/>
          <w:sz w:val="18"/>
        </w:rPr>
        <w:t xml:space="preserve">· 문법: </w:t>
      </w:r>
      <w:r>
        <w:rPr>
          <w:rFonts w:ascii="Arial" w:hAnsi="Arial" w:eastAsia="Malgun Gothic"/>
          <w:sz w:val="18"/>
        </w:rPr>
        <w:t>deixar + 목적어 + 목적보어(분사) — 상태 유지 사역.</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"Wesley? Ainda aqui? Esqueci a chave de casa na mesa."</w:t>
      </w:r>
    </w:p>
    <w:p>
      <w:pPr>
        <w:spacing w:after="0" w:before="0"/>
        <w:ind w:left="283"/>
      </w:pPr>
      <w:r>
        <w:rPr>
          <w:rFonts w:ascii="Arial" w:hAnsi="Arial" w:eastAsia="Malgun Gothic"/>
          <w:b/>
          <w:sz w:val="18"/>
        </w:rPr>
        <w:t xml:space="preserve">· 단어: </w:t>
      </w:r>
      <w:r>
        <w:rPr>
          <w:rFonts w:ascii="Arial" w:hAnsi="Arial" w:eastAsia="Malgun Gothic"/>
          <w:sz w:val="18"/>
        </w:rPr>
        <w:t>esqueci(잊었다) · chave de casa(집 열쇠)</w:t>
      </w:r>
    </w:p>
    <w:p>
      <w:pPr>
        <w:spacing w:after="0" w:before="0"/>
        <w:ind w:left="283"/>
      </w:pPr>
      <w:r>
        <w:rPr>
          <w:rFonts w:ascii="Arial" w:hAnsi="Arial" w:eastAsia="Malgun Gothic"/>
          <w:b/>
          <w:sz w:val="18"/>
        </w:rPr>
        <w:t xml:space="preserve">· 문법: </w:t>
      </w:r>
      <w:r>
        <w:rPr>
          <w:rFonts w:ascii="Arial" w:hAnsi="Arial" w:eastAsia="Malgun Gothic"/>
          <w:sz w:val="18"/>
        </w:rPr>
        <w:t>동사 생략 의문(Ainda [tá] aqui?). esquecer + 목적어 + 장소 = ~에 두고 오다.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116. </w:t>
      </w:r>
      <w:r>
        <w:rPr>
          <w:rFonts w:ascii="Arial" w:hAnsi="Arial" w:eastAsia="Malgun Gothic"/>
          <w:b/>
          <w:color w:val="7F6000"/>
          <w:sz w:val="20"/>
        </w:rPr>
        <w:t>WESLEY</w:t>
      </w:r>
      <w:r>
        <w:rPr>
          <w:rFonts w:ascii="Arial" w:hAnsi="Arial" w:eastAsia="Malgun Gothic"/>
          <w:sz w:val="20"/>
        </w:rPr>
        <w:t xml:space="preserve">  "Tá do lado do teclado. Senta um minuto. Tô nas fotos de Brasília."</w:t>
      </w:r>
    </w:p>
    <w:p>
      <w:pPr>
        <w:spacing w:after="0" w:before="0"/>
        <w:ind w:left="283"/>
      </w:pPr>
      <w:r>
        <w:rPr>
          <w:rFonts w:ascii="Arial" w:hAnsi="Arial" w:eastAsia="Malgun Gothic"/>
          <w:b/>
          <w:sz w:val="18"/>
        </w:rPr>
        <w:t xml:space="preserve">· 단어: </w:t>
      </w:r>
      <w:r>
        <w:rPr>
          <w:rFonts w:ascii="Arial" w:hAnsi="Arial" w:eastAsia="Malgun Gothic"/>
          <w:sz w:val="18"/>
        </w:rPr>
        <w:t>do lado de(~ 옆) · teclado(키보드)</w:t>
      </w:r>
    </w:p>
    <w:p>
      <w:pPr>
        <w:spacing w:after="0" w:before="0"/>
        <w:ind w:left="283"/>
      </w:pPr>
      <w:r>
        <w:rPr>
          <w:rFonts w:ascii="Arial" w:hAnsi="Arial" w:eastAsia="Malgun Gothic"/>
          <w:b/>
          <w:sz w:val="18"/>
        </w:rPr>
        <w:t xml:space="preserve">· 문법: </w:t>
      </w:r>
      <w:r>
        <w:rPr>
          <w:rFonts w:ascii="Arial" w:hAnsi="Arial" w:eastAsia="Malgun Gothic"/>
          <w:sz w:val="18"/>
        </w:rPr>
        <w:t>estar em + 작업 대상 = '~ 작업 중이다'(Tô nas fotos).</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"Achou o homem do servidor?"</w:t>
      </w:r>
    </w:p>
    <w:p>
      <w:pPr>
        <w:spacing w:after="0" w:before="0"/>
        <w:ind w:left="283"/>
      </w:pPr>
      <w:r>
        <w:rPr>
          <w:rFonts w:ascii="Arial" w:hAnsi="Arial" w:eastAsia="Malgun Gothic"/>
          <w:b/>
          <w:sz w:val="18"/>
        </w:rPr>
        <w:t xml:space="preserve">· 단어: </w:t>
      </w:r>
      <w:r>
        <w:rPr>
          <w:rFonts w:ascii="Arial" w:hAnsi="Arial" w:eastAsia="Malgun Gothic"/>
          <w:sz w:val="18"/>
        </w:rPr>
        <w:t>achou(찾았다)</w:t>
      </w:r>
    </w:p>
    <w:p>
      <w:pPr>
        <w:spacing w:after="0" w:before="0"/>
        <w:ind w:left="283"/>
      </w:pPr>
      <w:r>
        <w:rPr>
          <w:rFonts w:ascii="Arial" w:hAnsi="Arial" w:eastAsia="Malgun Gothic"/>
          <w:b/>
          <w:sz w:val="18"/>
        </w:rPr>
        <w:t xml:space="preserve">· 문법: </w:t>
      </w:r>
      <w:r>
        <w:rPr>
          <w:rFonts w:ascii="Arial" w:hAnsi="Arial" w:eastAsia="Malgun Gothic"/>
          <w:sz w:val="18"/>
        </w:rPr>
        <w:t>주어 생략 의문(você).</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118. </w:t>
      </w:r>
      <w:r>
        <w:rPr>
          <w:rFonts w:ascii="Arial" w:hAnsi="Arial" w:eastAsia="Malgun Gothic"/>
          <w:b/>
          <w:color w:val="7F6000"/>
          <w:sz w:val="20"/>
        </w:rPr>
        <w:t>WESLEY</w:t>
      </w:r>
      <w:r>
        <w:rPr>
          <w:rFonts w:ascii="Arial" w:hAnsi="Arial" w:eastAsia="Malgun Gothic"/>
          <w:sz w:val="20"/>
        </w:rPr>
        <w:t xml:space="preserve">  "Não. Achei porta, carro, placa, calçada. Novecentas vezes."</w:t>
      </w:r>
    </w:p>
    <w:p>
      <w:pPr>
        <w:spacing w:after="0" w:before="0"/>
        <w:ind w:left="283"/>
      </w:pPr>
      <w:r>
        <w:rPr>
          <w:rFonts w:ascii="Arial" w:hAnsi="Arial" w:eastAsia="Malgun Gothic"/>
          <w:b/>
          <w:sz w:val="18"/>
        </w:rPr>
        <w:t xml:space="preserve">· 단어: </w:t>
      </w:r>
      <w:r>
        <w:rPr>
          <w:rFonts w:ascii="Arial" w:hAnsi="Arial" w:eastAsia="Malgun Gothic"/>
          <w:sz w:val="18"/>
        </w:rPr>
        <w:t>novecentas vezes(900번)</w:t>
      </w:r>
    </w:p>
    <w:p>
      <w:pPr>
        <w:spacing w:after="0" w:before="0"/>
        <w:ind w:left="283"/>
      </w:pPr>
      <w:r>
        <w:rPr>
          <w:rFonts w:ascii="Arial" w:hAnsi="Arial" w:eastAsia="Malgun Gothic"/>
          <w:b/>
          <w:sz w:val="18"/>
        </w:rPr>
        <w:t xml:space="preserve">· 문법: </w:t>
      </w:r>
      <w:r>
        <w:rPr>
          <w:rFonts w:ascii="Arial" w:hAnsi="Arial" w:eastAsia="Malgun Gothic"/>
          <w:sz w:val="18"/>
        </w:rPr>
        <w:t>82번 목록 반복 + 무관사 나열로 허탈함. novecentas는 vezes(여성)에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119. </w:t>
      </w:r>
      <w:r>
        <w:rPr>
          <w:rFonts w:ascii="Arial" w:hAnsi="Arial" w:eastAsia="Malgun Gothic"/>
          <w:b/>
          <w:color w:val="7F6000"/>
          <w:sz w:val="20"/>
        </w:rPr>
        <w:t>WESLEY</w:t>
      </w:r>
      <w:r>
        <w:rPr>
          <w:rFonts w:ascii="Arial" w:hAnsi="Arial" w:eastAsia="Malgun Gothic"/>
          <w:sz w:val="20"/>
        </w:rPr>
        <w:t xml:space="preserve">  "Essa aqui: quarta-feira, sete e quarenta e dois. A melhor luz que eu peguei lá."</w:t>
      </w:r>
    </w:p>
    <w:p>
      <w:pPr>
        <w:spacing w:after="0" w:before="0"/>
        <w:ind w:left="283"/>
      </w:pPr>
      <w:r>
        <w:rPr>
          <w:rFonts w:ascii="Arial" w:hAnsi="Arial" w:eastAsia="Malgun Gothic"/>
          <w:b/>
          <w:sz w:val="18"/>
        </w:rPr>
        <w:t xml:space="preserve">· 단어: </w:t>
      </w:r>
      <w:r>
        <w:rPr>
          <w:rFonts w:ascii="Arial" w:hAnsi="Arial" w:eastAsia="Malgun Gothic"/>
          <w:sz w:val="18"/>
        </w:rPr>
        <w:t>quarta-feira(수요일) · a melhor(가장 좋은) · peguei(잡았다, 담았다)</w:t>
      </w:r>
    </w:p>
    <w:p>
      <w:pPr>
        <w:spacing w:after="0" w:before="0"/>
        <w:ind w:left="283"/>
      </w:pPr>
      <w:r>
        <w:rPr>
          <w:rFonts w:ascii="Arial" w:hAnsi="Arial" w:eastAsia="Malgun Gothic"/>
          <w:b/>
          <w:sz w:val="18"/>
        </w:rPr>
        <w:t xml:space="preserve">· 문법: </w:t>
      </w:r>
      <w:r>
        <w:rPr>
          <w:rFonts w:ascii="Arial" w:hAnsi="Arial" w:eastAsia="Malgun Gothic"/>
          <w:sz w:val="18"/>
        </w:rPr>
        <w:t>최상급 a melhor + 명사 + que 관계절. pegar → peguei 철자 변화.</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pegar luz = 빛을 잡다(사진 은어).</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"É só uma porta, Wesley."</w:t>
      </w:r>
    </w:p>
    <w:p>
      <w:pPr>
        <w:spacing w:after="0" w:before="0"/>
        <w:ind w:left="283"/>
      </w:pPr>
      <w:r>
        <w:rPr>
          <w:rFonts w:ascii="Arial" w:hAnsi="Arial" w:eastAsia="Malgun Gothic"/>
          <w:b/>
          <w:sz w:val="18"/>
        </w:rPr>
        <w:t xml:space="preserve">· 단어: </w:t>
      </w:r>
      <w:r>
        <w:rPr>
          <w:rFonts w:ascii="Arial" w:hAnsi="Arial" w:eastAsia="Malgun Gothic"/>
          <w:sz w:val="18"/>
        </w:rPr>
        <w:t>só(그냥)</w:t>
      </w:r>
    </w:p>
    <w:p>
      <w:pPr>
        <w:spacing w:after="0" w:before="0"/>
        <w:ind w:left="283"/>
      </w:pPr>
      <w:r>
        <w:rPr>
          <w:rFonts w:ascii="Arial" w:hAnsi="Arial" w:eastAsia="Malgun Gothic"/>
          <w:b/>
          <w:sz w:val="18"/>
        </w:rPr>
        <w:t xml:space="preserve">· 문법: </w:t>
      </w:r>
      <w:r>
        <w:rPr>
          <w:rFonts w:ascii="Arial" w:hAnsi="Arial" w:eastAsia="Malgun Gothic"/>
          <w:sz w:val="18"/>
        </w:rPr>
        <w:t>ser + 부정관사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121. </w:t>
      </w:r>
      <w:r>
        <w:rPr>
          <w:rFonts w:ascii="Arial" w:hAnsi="Arial" w:eastAsia="Malgun Gothic"/>
          <w:b/>
          <w:color w:val="7F6000"/>
          <w:sz w:val="20"/>
        </w:rPr>
        <w:t>WESLEY</w:t>
      </w:r>
      <w:r>
        <w:rPr>
          <w:rFonts w:ascii="Arial" w:hAnsi="Arial" w:eastAsia="Malgun Gothic"/>
          <w:sz w:val="20"/>
        </w:rPr>
        <w:t xml:space="preserve">  "A porta tá no meio. Olha o fundo. Do outro lado da rua."</w:t>
      </w:r>
    </w:p>
    <w:p>
      <w:pPr>
        <w:spacing w:after="0" w:before="0"/>
        <w:ind w:left="283"/>
      </w:pPr>
      <w:r>
        <w:rPr>
          <w:rFonts w:ascii="Arial" w:hAnsi="Arial" w:eastAsia="Malgun Gothic"/>
          <w:b/>
          <w:sz w:val="18"/>
        </w:rPr>
        <w:t xml:space="preserve">· 단어: </w:t>
      </w:r>
      <w:r>
        <w:rPr>
          <w:rFonts w:ascii="Arial" w:hAnsi="Arial" w:eastAsia="Malgun Gothic"/>
          <w:sz w:val="18"/>
        </w:rPr>
        <w:t>no meio(가운데) · fundo(배경) · do outro lado de(~ 건너편에)</w:t>
      </w:r>
    </w:p>
    <w:p>
      <w:pPr>
        <w:spacing w:after="0" w:before="0"/>
        <w:ind w:left="283"/>
      </w:pPr>
      <w:r>
        <w:rPr>
          <w:rFonts w:ascii="Arial" w:hAnsi="Arial" w:eastAsia="Malgun Gothic"/>
          <w:b/>
          <w:sz w:val="18"/>
        </w:rPr>
        <w:t xml:space="preserve">· 문법: </w:t>
      </w:r>
      <w:r>
        <w:rPr>
          <w:rFonts w:ascii="Arial" w:hAnsi="Arial" w:eastAsia="Malgun Gothic"/>
          <w:sz w:val="18"/>
        </w:rPr>
        <w:t>위치 estar. 구어 명령 olha.</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"Uma padaria. Toldo verde. Mesas na varanda."</w:t>
      </w:r>
    </w:p>
    <w:p>
      <w:pPr>
        <w:spacing w:after="0" w:before="0"/>
        <w:ind w:left="283"/>
      </w:pPr>
      <w:r>
        <w:rPr>
          <w:rFonts w:ascii="Arial" w:hAnsi="Arial" w:eastAsia="Malgun Gothic"/>
          <w:b/>
          <w:sz w:val="18"/>
        </w:rPr>
        <w:t xml:space="preserve">· 단어: </w:t>
      </w:r>
      <w:r>
        <w:rPr>
          <w:rFonts w:ascii="Arial" w:hAnsi="Arial" w:eastAsia="Malgun Gothic"/>
          <w:sz w:val="18"/>
        </w:rPr>
        <w:t>padaria(빵집) · toldo(차양) · varanda(테라스)</w:t>
      </w:r>
    </w:p>
    <w:p>
      <w:pPr>
        <w:spacing w:after="0" w:before="0"/>
        <w:ind w:left="283"/>
      </w:pPr>
      <w:r>
        <w:rPr>
          <w:rFonts w:ascii="Arial" w:hAnsi="Arial" w:eastAsia="Malgun Gothic"/>
          <w:b/>
          <w:sz w:val="18"/>
        </w:rPr>
        <w:t xml:space="preserve">· 문법: </w:t>
      </w:r>
      <w:r>
        <w:rPr>
          <w:rFonts w:ascii="Arial" w:hAnsi="Arial" w:eastAsia="Malgun Gothic"/>
          <w:sz w:val="18"/>
        </w:rPr>
        <w:t>명사구 묘사 나열.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123. </w:t>
      </w:r>
      <w:r>
        <w:rPr>
          <w:rFonts w:ascii="Arial" w:hAnsi="Arial" w:eastAsia="Malgun Gothic"/>
          <w:b/>
          <w:color w:val="7F6000"/>
          <w:sz w:val="20"/>
        </w:rPr>
        <w:t>WESLEY</w:t>
      </w:r>
      <w:r>
        <w:rPr>
          <w:rFonts w:ascii="Arial" w:hAnsi="Arial" w:eastAsia="Malgun Gothic"/>
          <w:sz w:val="20"/>
        </w:rPr>
        <w:t xml:space="preserve">  "Lê o letreiro."</w:t>
      </w:r>
    </w:p>
    <w:p>
      <w:pPr>
        <w:spacing w:after="0" w:before="0"/>
        <w:ind w:left="283"/>
      </w:pPr>
      <w:r>
        <w:rPr>
          <w:rFonts w:ascii="Arial" w:hAnsi="Arial" w:eastAsia="Malgun Gothic"/>
          <w:b/>
          <w:sz w:val="18"/>
        </w:rPr>
        <w:t xml:space="preserve">· 단어: </w:t>
      </w:r>
      <w:r>
        <w:rPr>
          <w:rFonts w:ascii="Arial" w:hAnsi="Arial" w:eastAsia="Malgun Gothic"/>
          <w:sz w:val="18"/>
        </w:rPr>
        <w:t>letreiro(간판 글자)</w:t>
      </w:r>
    </w:p>
    <w:p>
      <w:pPr>
        <w:spacing w:after="0" w:before="0"/>
        <w:ind w:left="283"/>
      </w:pPr>
      <w:r>
        <w:rPr>
          <w:rFonts w:ascii="Arial" w:hAnsi="Arial" w:eastAsia="Malgun Gothic"/>
          <w:b/>
          <w:sz w:val="18"/>
        </w:rPr>
        <w:t xml:space="preserve">· 문법: </w:t>
      </w:r>
      <w:r>
        <w:rPr>
          <w:rFonts w:ascii="Arial" w:hAnsi="Arial" w:eastAsia="Malgun Gothic"/>
          <w:sz w:val="18"/>
        </w:rPr>
        <w:t>구어 명령(→ 13화 2번 참고).</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""Padaria Pão do Planalto." A padaria do Amâncio."</w:t>
      </w:r>
    </w:p>
    <w:p>
      <w:pPr>
        <w:spacing w:after="0" w:before="0"/>
        <w:ind w:left="283"/>
      </w:pPr>
      <w:r>
        <w:rPr>
          <w:rFonts w:ascii="Arial" w:hAnsi="Arial" w:eastAsia="Malgun Gothic"/>
          <w:b/>
          <w:sz w:val="18"/>
        </w:rPr>
        <w:t xml:space="preserve">· 단어: </w:t>
      </w:r>
      <w:r>
        <w:rPr>
          <w:rFonts w:ascii="Arial" w:hAnsi="Arial" w:eastAsia="Malgun Gothic"/>
          <w:sz w:val="18"/>
        </w:rPr>
        <w:t>Planalto(고원; 브라질리아·대통령궁의 환유)</w:t>
      </w:r>
    </w:p>
    <w:p>
      <w:pPr>
        <w:spacing w:after="0" w:before="0"/>
        <w:ind w:left="283"/>
      </w:pPr>
      <w:r>
        <w:rPr>
          <w:rFonts w:ascii="Arial" w:hAnsi="Arial" w:eastAsia="Malgun Gothic"/>
          <w:b/>
          <w:sz w:val="18"/>
        </w:rPr>
        <w:t xml:space="preserve">· 문법: </w:t>
      </w:r>
      <w:r>
        <w:rPr>
          <w:rFonts w:ascii="Arial" w:hAnsi="Arial" w:eastAsia="Malgun Gothic"/>
          <w:sz w:val="18"/>
        </w:rPr>
        <w:t>인용 + 동격 재진술.</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Planalto = 권력의 중심(Palácio do Planalto).</w:t>
      </w:r>
    </w:p>
    <w:p>
      <w:pPr>
        <w:spacing w:after="20" w:before="100"/>
      </w:pPr>
      <w:r>
        <w:rPr>
          <w:rFonts w:ascii="Arial" w:hAnsi="Arial" w:eastAsia="Malgun Gothic"/>
          <w:b/>
          <w:sz w:val="20"/>
        </w:rPr>
        <w:t xml:space="preserve">125. </w:t>
      </w:r>
      <w:r>
        <w:rPr>
          <w:rFonts w:ascii="Arial" w:hAnsi="Arial" w:eastAsia="Malgun Gothic"/>
          <w:b/>
          <w:color w:val="7F6000"/>
          <w:sz w:val="20"/>
        </w:rPr>
        <w:t>WESLEY</w:t>
      </w:r>
      <w:r>
        <w:rPr>
          <w:rFonts w:ascii="Arial" w:hAnsi="Arial" w:eastAsia="Malgun Gothic"/>
          <w:sz w:val="20"/>
        </w:rPr>
        <w:t xml:space="preserve">  "A do Marcos. Ele toma café lá toda manhã. Ele mesmo disse hoje."</w:t>
      </w:r>
    </w:p>
    <w:p>
      <w:pPr>
        <w:spacing w:after="0" w:before="0"/>
        <w:ind w:left="283"/>
      </w:pPr>
      <w:r>
        <w:rPr>
          <w:rFonts w:ascii="Arial" w:hAnsi="Arial" w:eastAsia="Malgun Gothic"/>
          <w:b/>
          <w:sz w:val="18"/>
        </w:rPr>
        <w:t xml:space="preserve">· 단어: </w:t>
      </w:r>
      <w:r>
        <w:rPr>
          <w:rFonts w:ascii="Arial" w:hAnsi="Arial" w:eastAsia="Malgun Gothic"/>
          <w:sz w:val="18"/>
        </w:rPr>
        <w:t>a do Marcos(마르쿠스의 그곳) · toma café(커피·아침을 먹다) · ele mesmo(본인이 직접)</w:t>
      </w:r>
    </w:p>
    <w:p>
      <w:pPr>
        <w:spacing w:after="0" w:before="0"/>
        <w:ind w:left="283"/>
      </w:pPr>
      <w:r>
        <w:rPr>
          <w:rFonts w:ascii="Arial" w:hAnsi="Arial" w:eastAsia="Malgun Gothic"/>
          <w:b/>
          <w:sz w:val="18"/>
        </w:rPr>
        <w:t xml:space="preserve">· 문법: </w:t>
      </w:r>
      <w:r>
        <w:rPr>
          <w:rFonts w:ascii="Arial" w:hAnsi="Arial" w:eastAsia="Malgun Gothic"/>
          <w:sz w:val="18"/>
        </w:rPr>
        <w:t>a do = a [padaria] do. toda manhã + 현재 = 습관. 간접 언급(71번 발언 근거).</w:t>
      </w:r>
    </w:p>
    <w:p>
      <w:pPr>
        <w:spacing w:after="0" w:before="0"/>
        <w:ind w:left="283"/>
      </w:pPr>
      <w:r>
        <w:rPr>
          <w:rFonts w:ascii="Arial" w:hAnsi="Arial" w:eastAsia="Malgun Gothic"/>
          <w:b/>
          <w:sz w:val="18"/>
        </w:rPr>
        <w:t xml:space="preserve">· 시제: </w:t>
      </w:r>
      <w:r>
        <w:rPr>
          <w:rFonts w:ascii="Arial" w:hAnsi="Arial" w:eastAsia="Malgun Gothic"/>
          <w:sz w:val="18"/>
        </w:rPr>
        <w:t>현재직설법(습관) / 완료과거(disse).</w:t>
      </w:r>
    </w:p>
    <w:p>
      <w:pPr>
        <w:spacing w:after="0" w:before="0"/>
        <w:ind w:left="283"/>
      </w:pPr>
      <w:r>
        <w:rPr>
          <w:rFonts w:ascii="Arial" w:hAnsi="Arial" w:eastAsia="Malgun Gothic"/>
          <w:b/>
          <w:sz w:val="18"/>
        </w:rPr>
        <w:t xml:space="preserve">· 표현: </w:t>
      </w:r>
      <w:r>
        <w:rPr>
          <w:rFonts w:ascii="Arial" w:hAnsi="Arial" w:eastAsia="Malgun Gothic"/>
          <w:sz w:val="18"/>
        </w:rPr>
        <w:t>tomar café = 아침 식사하다(브라질).</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"Wesley, metade da Asa Norte toma café lá."</w:t>
      </w:r>
    </w:p>
    <w:p>
      <w:pPr>
        <w:spacing w:after="0" w:before="0"/>
        <w:ind w:left="283"/>
      </w:pPr>
      <w:r>
        <w:rPr>
          <w:rFonts w:ascii="Arial" w:hAnsi="Arial" w:eastAsia="Malgun Gothic"/>
          <w:b/>
          <w:sz w:val="18"/>
        </w:rPr>
        <w:t xml:space="preserve">· 단어: </w:t>
      </w:r>
      <w:r>
        <w:rPr>
          <w:rFonts w:ascii="Arial" w:hAnsi="Arial" w:eastAsia="Malgun Gothic"/>
          <w:sz w:val="18"/>
        </w:rPr>
        <w:t>metade(절반)</w:t>
      </w:r>
    </w:p>
    <w:p>
      <w:pPr>
        <w:spacing w:after="0" w:before="0"/>
        <w:ind w:left="283"/>
      </w:pPr>
      <w:r>
        <w:rPr>
          <w:rFonts w:ascii="Arial" w:hAnsi="Arial" w:eastAsia="Malgun Gothic"/>
          <w:b/>
          <w:sz w:val="18"/>
        </w:rPr>
        <w:t xml:space="preserve">· 문법: </w:t>
      </w:r>
      <w:r>
        <w:rPr>
          <w:rFonts w:ascii="Arial" w:hAnsi="Arial" w:eastAsia="Malgun Gothic"/>
          <w:sz w:val="18"/>
        </w:rPr>
        <w:t>집합 주어 metade da… + 3단(toma).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127. </w:t>
      </w:r>
      <w:r>
        <w:rPr>
          <w:rFonts w:ascii="Arial" w:hAnsi="Arial" w:eastAsia="Malgun Gothic"/>
          <w:b/>
          <w:color w:val="7F6000"/>
          <w:sz w:val="20"/>
        </w:rPr>
        <w:t>WESLEY</w:t>
      </w:r>
      <w:r>
        <w:rPr>
          <w:rFonts w:ascii="Arial" w:hAnsi="Arial" w:eastAsia="Malgun Gothic"/>
          <w:sz w:val="20"/>
        </w:rPr>
        <w:t xml:space="preserve">  "Eu sei. Eu também pensei isso. Lá, eu olhava a porta, não a padaria."</w:t>
      </w:r>
    </w:p>
    <w:p>
      <w:pPr>
        <w:spacing w:after="0" w:before="0"/>
        <w:ind w:left="283"/>
      </w:pPr>
      <w:r>
        <w:rPr>
          <w:rFonts w:ascii="Arial" w:hAnsi="Arial" w:eastAsia="Malgun Gothic"/>
          <w:b/>
          <w:sz w:val="18"/>
        </w:rPr>
        <w:t xml:space="preserve">· 단어: </w:t>
      </w:r>
      <w:r>
        <w:rPr>
          <w:rFonts w:ascii="Arial" w:hAnsi="Arial" w:eastAsia="Malgun Gothic"/>
          <w:sz w:val="18"/>
        </w:rPr>
        <w:t>pensei(생각했다) · olhava(보고 있었다)</w:t>
      </w:r>
    </w:p>
    <w:p>
      <w:pPr>
        <w:spacing w:after="0" w:before="0"/>
        <w:ind w:left="283"/>
      </w:pPr>
      <w:r>
        <w:rPr>
          <w:rFonts w:ascii="Arial" w:hAnsi="Arial" w:eastAsia="Malgun Gothic"/>
          <w:b/>
          <w:sz w:val="18"/>
        </w:rPr>
        <w:t xml:space="preserve">· 문법: </w:t>
      </w:r>
      <w:r>
        <w:rPr>
          <w:rFonts w:ascii="Arial" w:hAnsi="Arial" w:eastAsia="Malgun Gothic"/>
          <w:sz w:val="18"/>
        </w:rPr>
        <w:t>반과거 olhava = 그곳에 있던 동안의 지속적 행위(주의 방향).</w:t>
      </w:r>
    </w:p>
    <w:p>
      <w:pPr>
        <w:spacing w:after="0" w:before="0"/>
        <w:ind w:left="283"/>
      </w:pPr>
      <w:r>
        <w:rPr>
          <w:rFonts w:ascii="Arial" w:hAnsi="Arial" w:eastAsia="Malgun Gothic"/>
          <w:b/>
          <w:sz w:val="18"/>
        </w:rPr>
        <w:t xml:space="preserve">· 시제: </w:t>
      </w:r>
      <w:r>
        <w:rPr>
          <w:rFonts w:ascii="Arial" w:hAnsi="Arial" w:eastAsia="Malgun Gothic"/>
          <w:sz w:val="18"/>
        </w:rPr>
        <w:t>완료과거(pensei) / 반과거(olhava — 배경 지속).</w:t>
      </w:r>
    </w:p>
    <w:p>
      <w:pPr>
        <w:spacing w:after="20" w:before="100"/>
      </w:pPr>
      <w:r>
        <w:rPr>
          <w:rFonts w:ascii="Arial" w:hAnsi="Arial" w:eastAsia="Malgun Gothic"/>
          <w:b/>
          <w:sz w:val="20"/>
        </w:rPr>
        <w:t xml:space="preserve">128. </w:t>
      </w:r>
      <w:r>
        <w:rPr>
          <w:rFonts w:ascii="Arial" w:hAnsi="Arial" w:eastAsia="Malgun Gothic"/>
          <w:b/>
          <w:color w:val="7F6000"/>
          <w:sz w:val="20"/>
        </w:rPr>
        <w:t>WESLEY</w:t>
      </w:r>
      <w:r>
        <w:rPr>
          <w:rFonts w:ascii="Arial" w:hAnsi="Arial" w:eastAsia="Malgun Gothic"/>
          <w:sz w:val="20"/>
        </w:rPr>
        <w:t xml:space="preserve">  "Hoje fui ampliar uma placa de carro. O carro tava na frente da varanda."</w:t>
      </w:r>
    </w:p>
    <w:p>
      <w:pPr>
        <w:spacing w:after="0" w:before="0"/>
        <w:ind w:left="283"/>
      </w:pPr>
      <w:r>
        <w:rPr>
          <w:rFonts w:ascii="Arial" w:hAnsi="Arial" w:eastAsia="Malgun Gothic"/>
          <w:b/>
          <w:sz w:val="18"/>
        </w:rPr>
        <w:t xml:space="preserve">· 단어: </w:t>
      </w:r>
      <w:r>
        <w:rPr>
          <w:rFonts w:ascii="Arial" w:hAnsi="Arial" w:eastAsia="Malgun Gothic"/>
          <w:sz w:val="18"/>
        </w:rPr>
        <w:t>fui ampliar(확대하러 갔다/확대해 봤다) · placa de carro(번호판)</w:t>
      </w:r>
    </w:p>
    <w:p>
      <w:pPr>
        <w:spacing w:after="0" w:before="0"/>
        <w:ind w:left="283"/>
      </w:pPr>
      <w:r>
        <w:rPr>
          <w:rFonts w:ascii="Arial" w:hAnsi="Arial" w:eastAsia="Malgun Gothic"/>
          <w:b/>
          <w:sz w:val="18"/>
        </w:rPr>
        <w:t xml:space="preserve">· 문법: </w:t>
      </w:r>
      <w:r>
        <w:rPr>
          <w:rFonts w:ascii="Arial" w:hAnsi="Arial" w:eastAsia="Malgun Gothic"/>
          <w:sz w:val="18"/>
        </w:rPr>
        <w:t>ir 완료과거 + 부정사 = '~하러 갔다 / ~하려 했다'(구어; 시도 착수). 반과거 tava로 장면 배경.</w:t>
      </w:r>
    </w:p>
    <w:p>
      <w:pPr>
        <w:spacing w:after="0" w:before="0"/>
        <w:ind w:left="283"/>
      </w:pPr>
      <w:r>
        <w:rPr>
          <w:rFonts w:ascii="Arial" w:hAnsi="Arial" w:eastAsia="Malgun Gothic"/>
          <w:b/>
          <w:sz w:val="18"/>
        </w:rPr>
        <w:t xml:space="preserve">· 시제: </w:t>
      </w:r>
      <w:r>
        <w:rPr>
          <w:rFonts w:ascii="Arial" w:hAnsi="Arial" w:eastAsia="Malgun Gothic"/>
          <w:sz w:val="18"/>
        </w:rPr>
        <w:t>완료과거(fui) / 반과거(tava — 사진 속 상태).</w:t>
      </w:r>
    </w:p>
    <w:p>
      <w:pPr>
        <w:spacing w:after="0" w:before="0"/>
        <w:ind w:left="283"/>
      </w:pPr>
      <w:r>
        <w:rPr>
          <w:rFonts w:ascii="Arial" w:hAnsi="Arial" w:eastAsia="Malgun Gothic"/>
          <w:b/>
          <w:sz w:val="18"/>
        </w:rPr>
        <w:t xml:space="preserve">· 표현: </w:t>
      </w:r>
      <w:r>
        <w:rPr>
          <w:rFonts w:ascii="Arial" w:hAnsi="Arial" w:eastAsia="Malgun Gothic"/>
          <w:sz w:val="18"/>
        </w:rPr>
        <w:t>placa = 간판/번호판 동형.</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"E?"</w:t>
      </w:r>
    </w:p>
    <w:p>
      <w:pPr>
        <w:spacing w:after="0" w:before="0"/>
        <w:ind w:left="283"/>
      </w:pPr>
      <w:r>
        <w:rPr>
          <w:rFonts w:ascii="Arial" w:hAnsi="Arial" w:eastAsia="Malgun Gothic"/>
          <w:b/>
          <w:sz w:val="18"/>
        </w:rPr>
        <w:t xml:space="preserve">· 단어: </w:t>
      </w:r>
      <w:r>
        <w:rPr>
          <w:rFonts w:ascii="Arial" w:hAnsi="Arial" w:eastAsia="Malgun Gothic"/>
          <w:sz w:val="18"/>
        </w:rPr>
        <w:t>e(그래서)</w:t>
      </w:r>
    </w:p>
    <w:p>
      <w:pPr>
        <w:spacing w:after="0" w:before="0"/>
        <w:ind w:left="283"/>
      </w:pPr>
      <w:r>
        <w:rPr>
          <w:rFonts w:ascii="Arial" w:hAnsi="Arial" w:eastAsia="Malgun Gothic"/>
          <w:b/>
          <w:sz w:val="18"/>
        </w:rPr>
        <w:t xml:space="preserve">· 문법: </w:t>
      </w:r>
      <w:r>
        <w:rPr>
          <w:rFonts w:ascii="Arial" w:hAnsi="Arial" w:eastAsia="Malgun Gothic"/>
          <w:sz w:val="18"/>
        </w:rPr>
        <w:t>접속사 단독 재촉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130. </w:t>
      </w:r>
      <w:r>
        <w:rPr>
          <w:rFonts w:ascii="Arial" w:hAnsi="Arial" w:eastAsia="Malgun Gothic"/>
          <w:b/>
          <w:color w:val="7F6000"/>
          <w:sz w:val="20"/>
        </w:rPr>
        <w:t>WESLEY</w:t>
      </w:r>
      <w:r>
        <w:rPr>
          <w:rFonts w:ascii="Arial" w:hAnsi="Arial" w:eastAsia="Malgun Gothic"/>
          <w:sz w:val="20"/>
        </w:rPr>
        <w:t xml:space="preserve">  "E na varanda tem uma mesa. Dois homens. Um de frente pra câmera."</w:t>
      </w:r>
    </w:p>
    <w:p>
      <w:pPr>
        <w:spacing w:after="0" w:before="0"/>
        <w:ind w:left="283"/>
      </w:pPr>
      <w:r>
        <w:rPr>
          <w:rFonts w:ascii="Arial" w:hAnsi="Arial" w:eastAsia="Malgun Gothic"/>
          <w:b/>
          <w:sz w:val="18"/>
        </w:rPr>
        <w:t xml:space="preserve">· 단어: </w:t>
      </w:r>
      <w:r>
        <w:rPr>
          <w:rFonts w:ascii="Arial" w:hAnsi="Arial" w:eastAsia="Malgun Gothic"/>
          <w:sz w:val="18"/>
        </w:rPr>
        <w:t>de frente pra(~를 정면으로 향한)</w:t>
      </w:r>
    </w:p>
    <w:p>
      <w:pPr>
        <w:spacing w:after="0" w:before="0"/>
        <w:ind w:left="283"/>
      </w:pPr>
      <w:r>
        <w:rPr>
          <w:rFonts w:ascii="Arial" w:hAnsi="Arial" w:eastAsia="Malgun Gothic"/>
          <w:b/>
          <w:sz w:val="18"/>
        </w:rPr>
        <w:t xml:space="preserve">· 문법: </w:t>
      </w:r>
      <w:r>
        <w:rPr>
          <w:rFonts w:ascii="Arial" w:hAnsi="Arial" w:eastAsia="Malgun Gothic"/>
          <w:sz w:val="18"/>
        </w:rPr>
        <w:t>존재 tem. Um = um [dos homens].</w:t>
      </w:r>
    </w:p>
    <w:p>
      <w:pPr>
        <w:spacing w:after="0" w:before="0"/>
        <w:ind w:left="283"/>
      </w:pPr>
      <w:r>
        <w:rPr>
          <w:rFonts w:ascii="Arial" w:hAnsi="Arial" w:eastAsia="Malgun Gothic"/>
          <w:b/>
          <w:sz w:val="18"/>
        </w:rPr>
        <w:t xml:space="preserve">· 시제: </w:t>
      </w:r>
      <w:r>
        <w:rPr>
          <w:rFonts w:ascii="Arial" w:hAnsi="Arial" w:eastAsia="Malgun Gothic"/>
          <w:sz w:val="18"/>
        </w:rPr>
        <w:t>현재직설법(사진 속 장면).</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"Amplia."</w:t>
      </w:r>
    </w:p>
    <w:p>
      <w:pPr>
        <w:spacing w:after="0" w:before="0"/>
        <w:ind w:left="283"/>
      </w:pPr>
      <w:r>
        <w:rPr>
          <w:rFonts w:ascii="Arial" w:hAnsi="Arial" w:eastAsia="Malgun Gothic"/>
          <w:b/>
          <w:sz w:val="18"/>
        </w:rPr>
        <w:t xml:space="preserve">· 단어: </w:t>
      </w:r>
      <w:r>
        <w:rPr>
          <w:rFonts w:ascii="Arial" w:hAnsi="Arial" w:eastAsia="Malgun Gothic"/>
          <w:sz w:val="18"/>
        </w:rPr>
        <w:t>amplia(ampliar 명령)</w:t>
      </w:r>
    </w:p>
    <w:p>
      <w:pPr>
        <w:spacing w:after="0" w:before="0"/>
        <w:ind w:left="283"/>
      </w:pPr>
      <w:r>
        <w:rPr>
          <w:rFonts w:ascii="Arial" w:hAnsi="Arial" w:eastAsia="Malgun Gothic"/>
          <w:b/>
          <w:sz w:val="18"/>
        </w:rPr>
        <w:t xml:space="preserve">· 문법: </w:t>
      </w:r>
      <w:r>
        <w:rPr>
          <w:rFonts w:ascii="Arial" w:hAnsi="Arial" w:eastAsia="Malgun Gothic"/>
          <w:sz w:val="18"/>
        </w:rPr>
        <w:t>1어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"Ampliando. Granulado, mas dá. Teleobjetiva, uns quarenta metros."</w:t>
      </w:r>
    </w:p>
    <w:p>
      <w:pPr>
        <w:spacing w:after="0" w:before="0"/>
        <w:ind w:left="283"/>
      </w:pPr>
      <w:r>
        <w:rPr>
          <w:rFonts w:ascii="Arial" w:hAnsi="Arial" w:eastAsia="Malgun Gothic"/>
          <w:b/>
          <w:sz w:val="18"/>
        </w:rPr>
        <w:t xml:space="preserve">· 단어: </w:t>
      </w:r>
      <w:r>
        <w:rPr>
          <w:rFonts w:ascii="Arial" w:hAnsi="Arial" w:eastAsia="Malgun Gothic"/>
          <w:sz w:val="18"/>
        </w:rPr>
        <w:t>granulado(거친 입자의) · dá(된다, 가능하다) · uns(약)</w:t>
      </w:r>
    </w:p>
    <w:p>
      <w:pPr>
        <w:spacing w:after="0" w:before="0"/>
        <w:ind w:left="283"/>
      </w:pPr>
      <w:r>
        <w:rPr>
          <w:rFonts w:ascii="Arial" w:hAnsi="Arial" w:eastAsia="Malgun Gothic"/>
          <w:b/>
          <w:sz w:val="18"/>
        </w:rPr>
        <w:t xml:space="preserve">· 문법: </w:t>
      </w:r>
      <w:r>
        <w:rPr>
          <w:rFonts w:ascii="Arial" w:hAnsi="Arial" w:eastAsia="Malgun Gothic"/>
          <w:sz w:val="18"/>
        </w:rPr>
        <w:t>동명사 단독 진행 보고(→ 13화 67번 참고). "mas dá" = 그래도 가능하다(dar 관용).</w:t>
      </w:r>
    </w:p>
    <w:p>
      <w:pPr>
        <w:spacing w:after="0" w:before="0"/>
        <w:ind w:left="283"/>
      </w:pPr>
      <w:r>
        <w:rPr>
          <w:rFonts w:ascii="Arial" w:hAnsi="Arial" w:eastAsia="Malgun Gothic"/>
          <w:b/>
          <w:sz w:val="18"/>
        </w:rPr>
        <w:t xml:space="preserve">· 시제: </w:t>
      </w:r>
      <w:r>
        <w:rPr>
          <w:rFonts w:ascii="Arial" w:hAnsi="Arial" w:eastAsia="Malgun Gothic"/>
          <w:sz w:val="18"/>
        </w:rPr>
        <w:t>동명사 / 현재직설법.</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"O de frente tá sentado reto. Paletó escuro. Xícara na mão."</w:t>
      </w:r>
    </w:p>
    <w:p>
      <w:pPr>
        <w:spacing w:after="0" w:before="0"/>
        <w:ind w:left="283"/>
      </w:pPr>
      <w:r>
        <w:rPr>
          <w:rFonts w:ascii="Arial" w:hAnsi="Arial" w:eastAsia="Malgun Gothic"/>
          <w:b/>
          <w:sz w:val="18"/>
        </w:rPr>
        <w:t xml:space="preserve">· 단어: </w:t>
      </w:r>
      <w:r>
        <w:rPr>
          <w:rFonts w:ascii="Arial" w:hAnsi="Arial" w:eastAsia="Malgun Gothic"/>
          <w:sz w:val="18"/>
        </w:rPr>
        <w:t>o de frente(정면의 그 사람) · sentado reto(꼿꼿이 앉은) · paletó(재킷) · xícara(찻잔)</w:t>
      </w:r>
    </w:p>
    <w:p>
      <w:pPr>
        <w:spacing w:after="0" w:before="0"/>
        <w:ind w:left="283"/>
      </w:pPr>
      <w:r>
        <w:rPr>
          <w:rFonts w:ascii="Arial" w:hAnsi="Arial" w:eastAsia="Malgun Gothic"/>
          <w:b/>
          <w:sz w:val="18"/>
        </w:rPr>
        <w:t xml:space="preserve">· 문법: </w:t>
      </w:r>
      <w:r>
        <w:rPr>
          <w:rFonts w:ascii="Arial" w:hAnsi="Arial" w:eastAsia="Malgun Gothic"/>
          <w:sz w:val="18"/>
        </w:rPr>
        <w:t>estar + 분사(sentado) 자세 상태. reto는 부사적.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134. </w:t>
      </w:r>
      <w:r>
        <w:rPr>
          <w:rFonts w:ascii="Arial" w:hAnsi="Arial" w:eastAsia="Malgun Gothic"/>
          <w:b/>
          <w:color w:val="7F6000"/>
          <w:sz w:val="20"/>
        </w:rPr>
        <w:t>WESLEY</w:t>
      </w:r>
      <w:r>
        <w:rPr>
          <w:rFonts w:ascii="Arial" w:hAnsi="Arial" w:eastAsia="Malgun Gothic"/>
          <w:sz w:val="20"/>
        </w:rPr>
        <w:t xml:space="preserve">  "Postura de quartel. Eu conheço esse jeito de sentar."</w:t>
      </w:r>
    </w:p>
    <w:p>
      <w:pPr>
        <w:spacing w:after="0" w:before="0"/>
        <w:ind w:left="283"/>
      </w:pPr>
      <w:r>
        <w:rPr>
          <w:rFonts w:ascii="Arial" w:hAnsi="Arial" w:eastAsia="Malgun Gothic"/>
          <w:b/>
          <w:sz w:val="18"/>
        </w:rPr>
        <w:t xml:space="preserve">· 단어: </w:t>
      </w:r>
      <w:r>
        <w:rPr>
          <w:rFonts w:ascii="Arial" w:hAnsi="Arial" w:eastAsia="Malgun Gothic"/>
          <w:sz w:val="18"/>
        </w:rPr>
        <w:t>quartel(병영) · conheço(conhecer 1단) · jeito de + 부정사(~하는 방식)</w:t>
      </w:r>
    </w:p>
    <w:p>
      <w:pPr>
        <w:spacing w:after="0" w:before="0"/>
        <w:ind w:left="283"/>
      </w:pPr>
      <w:r>
        <w:rPr>
          <w:rFonts w:ascii="Arial" w:hAnsi="Arial" w:eastAsia="Malgun Gothic"/>
          <w:b/>
          <w:sz w:val="18"/>
        </w:rPr>
        <w:t xml:space="preserve">· 문법: </w:t>
      </w:r>
      <w:r>
        <w:rPr>
          <w:rFonts w:ascii="Arial" w:hAnsi="Arial" w:eastAsia="Malgun Gothic"/>
          <w:sz w:val="18"/>
        </w:rPr>
        <w:t>conhecer = 경험으로 안다(saber와 구분). jeito de sentar.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postura de quartel = 군인 자세.</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"E o outro? O de lado?"</w:t>
      </w:r>
    </w:p>
    <w:p>
      <w:pPr>
        <w:spacing w:after="0" w:before="0"/>
        <w:ind w:left="283"/>
      </w:pPr>
      <w:r>
        <w:rPr>
          <w:rFonts w:ascii="Arial" w:hAnsi="Arial" w:eastAsia="Malgun Gothic"/>
          <w:b/>
          <w:sz w:val="18"/>
        </w:rPr>
        <w:t xml:space="preserve">· 단어: </w:t>
      </w:r>
      <w:r>
        <w:rPr>
          <w:rFonts w:ascii="Arial" w:hAnsi="Arial" w:eastAsia="Malgun Gothic"/>
          <w:sz w:val="18"/>
        </w:rPr>
        <w:t>o outro(다른 사람) · de lado(옆모습의)</w:t>
      </w:r>
    </w:p>
    <w:p>
      <w:pPr>
        <w:spacing w:after="0" w:before="0"/>
        <w:ind w:left="283"/>
      </w:pPr>
      <w:r>
        <w:rPr>
          <w:rFonts w:ascii="Arial" w:hAnsi="Arial" w:eastAsia="Malgun Gothic"/>
          <w:b/>
          <w:sz w:val="18"/>
        </w:rPr>
        <w:t xml:space="preserve">· 문법: </w:t>
      </w:r>
      <w:r>
        <w:rPr>
          <w:rFonts w:ascii="Arial" w:hAnsi="Arial" w:eastAsia="Malgun Gothic"/>
          <w:sz w:val="18"/>
        </w:rPr>
        <w:t>명사 생략 지시 o de lado.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"Meio de costas. Camisa azul. Jornal de papel dobrado em cima da mesa."</w:t>
      </w:r>
    </w:p>
    <w:p>
      <w:pPr>
        <w:spacing w:after="0" w:before="0"/>
        <w:ind w:left="283"/>
      </w:pPr>
      <w:r>
        <w:rPr>
          <w:rFonts w:ascii="Arial" w:hAnsi="Arial" w:eastAsia="Malgun Gothic"/>
          <w:b/>
          <w:sz w:val="18"/>
        </w:rPr>
        <w:t xml:space="preserve">· 단어: </w:t>
      </w:r>
      <w:r>
        <w:rPr>
          <w:rFonts w:ascii="Arial" w:hAnsi="Arial" w:eastAsia="Malgun Gothic"/>
          <w:sz w:val="18"/>
        </w:rPr>
        <w:t>meio de costas(반쯤 등 돌린) · dobrado(접힌) · em cima de(~ 위에)</w:t>
      </w:r>
    </w:p>
    <w:p>
      <w:pPr>
        <w:spacing w:after="0" w:before="0"/>
        <w:ind w:left="283"/>
      </w:pPr>
      <w:r>
        <w:rPr>
          <w:rFonts w:ascii="Arial" w:hAnsi="Arial" w:eastAsia="Malgun Gothic"/>
          <w:b/>
          <w:sz w:val="18"/>
        </w:rPr>
        <w:t xml:space="preserve">· 문법: </w:t>
      </w:r>
      <w:r>
        <w:rPr>
          <w:rFonts w:ascii="Arial" w:hAnsi="Arial" w:eastAsia="Malgun Gothic"/>
          <w:sz w:val="18"/>
        </w:rPr>
        <w:t>meio 부사(→ 84번 참고). 분사 dobrado가 jornal에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없음(분사 수식).</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"Muita gente ainda lê jornal de papel em Brasília."</w:t>
      </w:r>
    </w:p>
    <w:p>
      <w:pPr>
        <w:spacing w:after="0" w:before="0"/>
        <w:ind w:left="283"/>
      </w:pPr>
      <w:r>
        <w:rPr>
          <w:rFonts w:ascii="Arial" w:hAnsi="Arial" w:eastAsia="Malgun Gothic"/>
          <w:b/>
          <w:sz w:val="18"/>
        </w:rPr>
        <w:t xml:space="preserve">· 단어: </w:t>
      </w:r>
      <w:r>
        <w:rPr>
          <w:rFonts w:ascii="Arial" w:hAnsi="Arial" w:eastAsia="Malgun Gothic"/>
          <w:sz w:val="18"/>
        </w:rPr>
        <w:t>muita gente(많은 사람들, 단수 취급)</w:t>
      </w:r>
    </w:p>
    <w:p>
      <w:pPr>
        <w:spacing w:after="0" w:before="0"/>
        <w:ind w:left="283"/>
      </w:pPr>
      <w:r>
        <w:rPr>
          <w:rFonts w:ascii="Arial" w:hAnsi="Arial" w:eastAsia="Malgun Gothic"/>
          <w:b/>
          <w:sz w:val="18"/>
        </w:rPr>
        <w:t xml:space="preserve">· 문법: </w:t>
      </w:r>
      <w:r>
        <w:rPr>
          <w:rFonts w:ascii="Arial" w:hAnsi="Arial" w:eastAsia="Malgun Gothic"/>
          <w:sz w:val="18"/>
        </w:rPr>
        <w:t>gente = 집합 단수 → lê(3단).</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사실(반론).</w:t>
      </w:r>
    </w:p>
    <w:p>
      <w:pPr>
        <w:spacing w:after="20" w:before="100"/>
      </w:pPr>
      <w:r>
        <w:rPr>
          <w:rFonts w:ascii="Arial" w:hAnsi="Arial" w:eastAsia="Malgun Gothic"/>
          <w:b/>
          <w:sz w:val="20"/>
        </w:rPr>
        <w:t xml:space="preserve">138. </w:t>
      </w:r>
      <w:r>
        <w:rPr>
          <w:rFonts w:ascii="Arial" w:hAnsi="Arial" w:eastAsia="Malgun Gothic"/>
          <w:b/>
          <w:color w:val="7F6000"/>
          <w:sz w:val="20"/>
        </w:rPr>
        <w:t>WESLEY</w:t>
      </w:r>
      <w:r>
        <w:rPr>
          <w:rFonts w:ascii="Arial" w:hAnsi="Arial" w:eastAsia="Malgun Gothic"/>
          <w:sz w:val="20"/>
        </w:rPr>
        <w:t xml:space="preserve">  "E uma dúzia de pão de queijo no prato. Pra dois."</w:t>
      </w:r>
    </w:p>
    <w:p>
      <w:pPr>
        <w:spacing w:after="0" w:before="0"/>
        <w:ind w:left="283"/>
      </w:pPr>
      <w:r>
        <w:rPr>
          <w:rFonts w:ascii="Arial" w:hAnsi="Arial" w:eastAsia="Malgun Gothic"/>
          <w:b/>
          <w:sz w:val="18"/>
        </w:rPr>
        <w:t xml:space="preserve">· 단어: </w:t>
      </w:r>
      <w:r>
        <w:rPr>
          <w:rFonts w:ascii="Arial" w:hAnsi="Arial" w:eastAsia="Malgun Gothic"/>
          <w:sz w:val="18"/>
        </w:rPr>
        <w:t>dúzia(12개) · pão de queijo(치즈빵) · prato(접시)</w:t>
      </w:r>
    </w:p>
    <w:p>
      <w:pPr>
        <w:spacing w:after="0" w:before="0"/>
        <w:ind w:left="283"/>
      </w:pPr>
      <w:r>
        <w:rPr>
          <w:rFonts w:ascii="Arial" w:hAnsi="Arial" w:eastAsia="Malgun Gothic"/>
          <w:b/>
          <w:sz w:val="18"/>
        </w:rPr>
        <w:t xml:space="preserve">· 문법: </w:t>
      </w:r>
      <w:r>
        <w:rPr>
          <w:rFonts w:ascii="Arial" w:hAnsi="Arial" w:eastAsia="Malgun Gothic"/>
          <w:sz w:val="18"/>
        </w:rPr>
        <w:t>uma dúzia de + 단수 집합 명사(구어). Pra dois = 두 사람 몫.</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시리즈 속 마르쿠스의 상징 음식 단서.</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"Olha os metadados de novo. Data, hora, lugar."</w:t>
      </w:r>
    </w:p>
    <w:p>
      <w:pPr>
        <w:spacing w:after="0" w:before="0"/>
        <w:ind w:left="283"/>
      </w:pPr>
      <w:r>
        <w:rPr>
          <w:rFonts w:ascii="Arial" w:hAnsi="Arial" w:eastAsia="Malgun Gothic"/>
          <w:b/>
          <w:sz w:val="18"/>
        </w:rPr>
        <w:t xml:space="preserve">· 단어: </w:t>
      </w:r>
      <w:r>
        <w:rPr>
          <w:rFonts w:ascii="Arial" w:hAnsi="Arial" w:eastAsia="Malgun Gothic"/>
          <w:sz w:val="18"/>
        </w:rPr>
        <w:t>metadados(메타데이터)</w:t>
      </w:r>
    </w:p>
    <w:p>
      <w:pPr>
        <w:spacing w:after="0" w:before="0"/>
        <w:ind w:left="283"/>
      </w:pPr>
      <w:r>
        <w:rPr>
          <w:rFonts w:ascii="Arial" w:hAnsi="Arial" w:eastAsia="Malgun Gothic"/>
          <w:b/>
          <w:sz w:val="18"/>
        </w:rPr>
        <w:t xml:space="preserve">· 문법: </w:t>
      </w:r>
      <w:r>
        <w:rPr>
          <w:rFonts w:ascii="Arial" w:hAnsi="Arial" w:eastAsia="Malgun Gothic"/>
          <w:sz w:val="18"/>
        </w:rPr>
        <w:t>명령 + 명사 나열.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140. </w:t>
      </w:r>
      <w:r>
        <w:rPr>
          <w:rFonts w:ascii="Arial" w:hAnsi="Arial" w:eastAsia="Malgun Gothic"/>
          <w:b/>
          <w:color w:val="7F6000"/>
          <w:sz w:val="20"/>
        </w:rPr>
        <w:t>WESLEY</w:t>
      </w:r>
      <w:r>
        <w:rPr>
          <w:rFonts w:ascii="Arial" w:hAnsi="Arial" w:eastAsia="Malgun Gothic"/>
          <w:sz w:val="20"/>
        </w:rPr>
        <w:t xml:space="preserve">  "Quarta, sete e quarenta e dois. GPS na Asa Norte. Não é montagem, Tiago."</w:t>
      </w:r>
    </w:p>
    <w:p>
      <w:pPr>
        <w:spacing w:after="0" w:before="0"/>
        <w:ind w:left="283"/>
      </w:pPr>
      <w:r>
        <w:rPr>
          <w:rFonts w:ascii="Arial" w:hAnsi="Arial" w:eastAsia="Malgun Gothic"/>
          <w:b/>
          <w:sz w:val="18"/>
        </w:rPr>
        <w:t xml:space="preserve">· 단어: </w:t>
      </w:r>
      <w:r>
        <w:rPr>
          <w:rFonts w:ascii="Arial" w:hAnsi="Arial" w:eastAsia="Malgun Gothic"/>
          <w:sz w:val="18"/>
        </w:rPr>
        <w:t>montagem(합성)</w:t>
      </w:r>
    </w:p>
    <w:p>
      <w:pPr>
        <w:spacing w:after="0" w:before="0"/>
        <w:ind w:left="283"/>
      </w:pPr>
      <w:r>
        <w:rPr>
          <w:rFonts w:ascii="Arial" w:hAnsi="Arial" w:eastAsia="Malgun Gothic"/>
          <w:b/>
          <w:sz w:val="18"/>
        </w:rPr>
        <w:t xml:space="preserve">· 문법: </w:t>
      </w:r>
      <w:r>
        <w:rPr>
          <w:rFonts w:ascii="Arial" w:hAnsi="Arial" w:eastAsia="Malgun Gothic"/>
          <w:sz w:val="18"/>
        </w:rPr>
        <w:t>명사구 나열 + 부정 판단.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14화 '조작 감정'과 대비 — 이번엔 진짜 사진.</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"Eu sei. Você nem sabe fazer montagem."</w:t>
      </w:r>
    </w:p>
    <w:p>
      <w:pPr>
        <w:spacing w:after="0" w:before="0"/>
        <w:ind w:left="283"/>
      </w:pPr>
      <w:r>
        <w:rPr>
          <w:rFonts w:ascii="Arial" w:hAnsi="Arial" w:eastAsia="Malgun Gothic"/>
          <w:b/>
          <w:sz w:val="18"/>
        </w:rPr>
        <w:t xml:space="preserve">· 단어: </w:t>
      </w:r>
      <w:r>
        <w:rPr>
          <w:rFonts w:ascii="Arial" w:hAnsi="Arial" w:eastAsia="Malgun Gothic"/>
          <w:sz w:val="18"/>
        </w:rPr>
        <w:t>saber + 부정사(~할 줄 알다)</w:t>
      </w:r>
    </w:p>
    <w:p>
      <w:pPr>
        <w:spacing w:after="0" w:before="0"/>
        <w:ind w:left="283"/>
      </w:pPr>
      <w:r>
        <w:rPr>
          <w:rFonts w:ascii="Arial" w:hAnsi="Arial" w:eastAsia="Malgun Gothic"/>
          <w:b/>
          <w:sz w:val="18"/>
        </w:rPr>
        <w:t xml:space="preserve">· 문법: </w:t>
      </w:r>
      <w:r>
        <w:rPr>
          <w:rFonts w:ascii="Arial" w:hAnsi="Arial" w:eastAsia="Malgun Gothic"/>
          <w:sz w:val="18"/>
        </w:rPr>
        <w:t>saber + 부정사 = 능력(poder와 구분). nem = 조차.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142. </w:t>
      </w:r>
      <w:r>
        <w:rPr>
          <w:rFonts w:ascii="Arial" w:hAnsi="Arial" w:eastAsia="Malgun Gothic"/>
          <w:b/>
          <w:color w:val="7F6000"/>
          <w:sz w:val="20"/>
        </w:rPr>
        <w:t>WESLEY</w:t>
      </w:r>
      <w:r>
        <w:rPr>
          <w:rFonts w:ascii="Arial" w:hAnsi="Arial" w:eastAsia="Malgun Gothic"/>
          <w:sz w:val="20"/>
        </w:rPr>
        <w:t xml:space="preserve">  "Sete e quarenta e três. O de camisa azul vira pro balcão. Rindo."</w:t>
      </w:r>
    </w:p>
    <w:p>
      <w:pPr>
        <w:spacing w:after="0" w:before="0"/>
        <w:ind w:left="283"/>
      </w:pPr>
      <w:r>
        <w:rPr>
          <w:rFonts w:ascii="Arial" w:hAnsi="Arial" w:eastAsia="Malgun Gothic"/>
          <w:b/>
          <w:sz w:val="18"/>
        </w:rPr>
        <w:t xml:space="preserve">· 단어: </w:t>
      </w:r>
      <w:r>
        <w:rPr>
          <w:rFonts w:ascii="Arial" w:hAnsi="Arial" w:eastAsia="Malgun Gothic"/>
          <w:sz w:val="18"/>
        </w:rPr>
        <w:t>vira(virar, 몸을 돌리다) · balcão(카운터)</w:t>
      </w:r>
    </w:p>
    <w:p>
      <w:pPr>
        <w:spacing w:after="0" w:before="0"/>
        <w:ind w:left="283"/>
      </w:pPr>
      <w:r>
        <w:rPr>
          <w:rFonts w:ascii="Arial" w:hAnsi="Arial" w:eastAsia="Malgun Gothic"/>
          <w:b/>
          <w:sz w:val="18"/>
        </w:rPr>
        <w:t xml:space="preserve">· 문법: </w:t>
      </w:r>
      <w:r>
        <w:rPr>
          <w:rFonts w:ascii="Arial" w:hAnsi="Arial" w:eastAsia="Malgun Gothic"/>
          <w:sz w:val="18"/>
        </w:rPr>
        <w:t>virar = 돌리다(자동사, '~이 되다'와 다른 의미). 현재형 사진 서술(역사적 현재).</w:t>
      </w:r>
    </w:p>
    <w:p>
      <w:pPr>
        <w:spacing w:after="0" w:before="0"/>
        <w:ind w:left="283"/>
      </w:pPr>
      <w:r>
        <w:rPr>
          <w:rFonts w:ascii="Arial" w:hAnsi="Arial" w:eastAsia="Malgun Gothic"/>
          <w:b/>
          <w:sz w:val="18"/>
        </w:rPr>
        <w:t xml:space="preserve">· 시제: </w:t>
      </w:r>
      <w:r>
        <w:rPr>
          <w:rFonts w:ascii="Arial" w:hAnsi="Arial" w:eastAsia="Malgun Gothic"/>
          <w:sz w:val="18"/>
        </w:rPr>
        <w:t>현재직설법(사진 속 순간 서술) / 동명사.</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"Passa essa. Devagar."</w:t>
      </w:r>
    </w:p>
    <w:p>
      <w:pPr>
        <w:spacing w:after="0" w:before="0"/>
        <w:ind w:left="283"/>
      </w:pPr>
      <w:r>
        <w:rPr>
          <w:rFonts w:ascii="Arial" w:hAnsi="Arial" w:eastAsia="Malgun Gothic"/>
          <w:b/>
          <w:sz w:val="18"/>
        </w:rPr>
        <w:t xml:space="preserve">· 단어: </w:t>
      </w:r>
      <w:r>
        <w:rPr>
          <w:rFonts w:ascii="Arial" w:hAnsi="Arial" w:eastAsia="Malgun Gothic"/>
          <w:sz w:val="18"/>
        </w:rPr>
        <w:t>passa(넘겨, 다음 사진 보여 줘)</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144. </w:t>
      </w:r>
      <w:r>
        <w:rPr>
          <w:rFonts w:ascii="Arial" w:hAnsi="Arial" w:eastAsia="Malgun Gothic"/>
          <w:b/>
          <w:color w:val="7F6000"/>
          <w:sz w:val="20"/>
        </w:rPr>
        <w:t>WESLEY</w:t>
      </w:r>
      <w:r>
        <w:rPr>
          <w:rFonts w:ascii="Arial" w:hAnsi="Arial" w:eastAsia="Malgun Gothic"/>
          <w:sz w:val="20"/>
        </w:rPr>
        <w:t xml:space="preserve">  "Antes... quem mais vai ver isso?"</w:t>
      </w:r>
    </w:p>
    <w:p>
      <w:pPr>
        <w:spacing w:after="0" w:before="0"/>
        <w:ind w:left="283"/>
      </w:pPr>
      <w:r>
        <w:rPr>
          <w:rFonts w:ascii="Arial" w:hAnsi="Arial" w:eastAsia="Malgun Gothic"/>
          <w:b/>
          <w:sz w:val="18"/>
        </w:rPr>
        <w:t xml:space="preserve">· 단어: </w:t>
      </w:r>
      <w:r>
        <w:rPr>
          <w:rFonts w:ascii="Arial" w:hAnsi="Arial" w:eastAsia="Malgun Gothic"/>
          <w:sz w:val="18"/>
        </w:rPr>
        <w:t>quem mais(또 누가)</w:t>
      </w:r>
    </w:p>
    <w:p>
      <w:pPr>
        <w:spacing w:after="0" w:before="0"/>
        <w:ind w:left="283"/>
      </w:pPr>
      <w:r>
        <w:rPr>
          <w:rFonts w:ascii="Arial" w:hAnsi="Arial" w:eastAsia="Malgun Gothic"/>
          <w:b/>
          <w:sz w:val="18"/>
        </w:rPr>
        <w:t xml:space="preserve">· 문법: </w:t>
      </w:r>
      <w:r>
        <w:rPr>
          <w:rFonts w:ascii="Arial" w:hAnsi="Arial" w:eastAsia="Malgun Gothic"/>
          <w:sz w:val="18"/>
        </w:rPr>
        <w:t>quem mais + ir 미래 의문.</w:t>
      </w:r>
    </w:p>
    <w:p>
      <w:pPr>
        <w:spacing w:after="0" w:before="0"/>
        <w:ind w:left="283"/>
      </w:pPr>
      <w:r>
        <w:rPr>
          <w:rFonts w:ascii="Arial" w:hAnsi="Arial" w:eastAsia="Malgun Gothic"/>
          <w:b/>
          <w:sz w:val="18"/>
        </w:rPr>
        <w:t xml:space="preserve">· 시제: </w:t>
      </w:r>
      <w:r>
        <w:rPr>
          <w:rFonts w:ascii="Arial" w:hAnsi="Arial" w:eastAsia="Malgun Gothic"/>
          <w:sz w:val="18"/>
        </w:rPr>
        <w:t>ir + 부정사.</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"Ninguém. Nem a Ana, nem o Digo, nem a Helena. Por enquanto, só nós dois."</w:t>
      </w:r>
    </w:p>
    <w:p>
      <w:pPr>
        <w:spacing w:after="0" w:before="0"/>
        <w:ind w:left="283"/>
      </w:pPr>
      <w:r>
        <w:rPr>
          <w:rFonts w:ascii="Arial" w:hAnsi="Arial" w:eastAsia="Malgun Gothic"/>
          <w:b/>
          <w:sz w:val="18"/>
        </w:rPr>
        <w:t xml:space="preserve">· 단어: </w:t>
      </w:r>
      <w:r>
        <w:rPr>
          <w:rFonts w:ascii="Arial" w:hAnsi="Arial" w:eastAsia="Malgun Gothic"/>
          <w:sz w:val="18"/>
        </w:rPr>
        <w:t>por enquanto(당분간) · nós dois(우리 둘)</w:t>
      </w:r>
    </w:p>
    <w:p>
      <w:pPr>
        <w:spacing w:after="0" w:before="0"/>
        <w:ind w:left="283"/>
      </w:pPr>
      <w:r>
        <w:rPr>
          <w:rFonts w:ascii="Arial" w:hAnsi="Arial" w:eastAsia="Malgun Gothic"/>
          <w:b/>
          <w:sz w:val="18"/>
        </w:rPr>
        <w:t xml:space="preserve">· 문법: </w:t>
      </w:r>
      <w:r>
        <w:rPr>
          <w:rFonts w:ascii="Arial" w:hAnsi="Arial" w:eastAsia="Malgun Gothic"/>
          <w:sz w:val="18"/>
        </w:rPr>
        <w:t>nem … nem … nem 열거 부정. 강조형 nós dois(a gente 대신 nós — 진지함).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복선 — "당분간은 우리 둘만".</w:t>
      </w:r>
    </w:p>
    <w:p>
      <w:pPr>
        <w:spacing w:after="20" w:before="100"/>
      </w:pPr>
      <w:r>
        <w:rPr>
          <w:rFonts w:ascii="Arial" w:hAnsi="Arial" w:eastAsia="Malgun Gothic"/>
          <w:b/>
          <w:sz w:val="20"/>
        </w:rPr>
        <w:t xml:space="preserve">146. </w:t>
      </w:r>
      <w:r>
        <w:rPr>
          <w:rFonts w:ascii="Arial" w:hAnsi="Arial" w:eastAsia="Malgun Gothic"/>
          <w:b/>
          <w:color w:val="7F6000"/>
          <w:sz w:val="20"/>
        </w:rPr>
        <w:t>WESLEY</w:t>
      </w:r>
      <w:r>
        <w:rPr>
          <w:rFonts w:ascii="Arial" w:hAnsi="Arial" w:eastAsia="Malgun Gothic"/>
          <w:sz w:val="20"/>
        </w:rPr>
        <w:t xml:space="preserve">  "Então fala você. Eu já olhei vinte vezes."</w:t>
      </w:r>
    </w:p>
    <w:p>
      <w:pPr>
        <w:spacing w:after="0" w:before="0"/>
        <w:ind w:left="283"/>
      </w:pPr>
      <w:r>
        <w:rPr>
          <w:rFonts w:ascii="Arial" w:hAnsi="Arial" w:eastAsia="Malgun Gothic"/>
          <w:b/>
          <w:sz w:val="18"/>
        </w:rPr>
        <w:t xml:space="preserve">· 단어: </w:t>
      </w:r>
      <w:r>
        <w:rPr>
          <w:rFonts w:ascii="Arial" w:hAnsi="Arial" w:eastAsia="Malgun Gothic"/>
          <w:sz w:val="18"/>
        </w:rPr>
        <w:t>fala você(네가 말해)</w:t>
      </w:r>
    </w:p>
    <w:p>
      <w:pPr>
        <w:spacing w:after="0" w:before="0"/>
        <w:ind w:left="283"/>
      </w:pPr>
      <w:r>
        <w:rPr>
          <w:rFonts w:ascii="Arial" w:hAnsi="Arial" w:eastAsia="Malgun Gothic"/>
          <w:b/>
          <w:sz w:val="18"/>
        </w:rPr>
        <w:t xml:space="preserve">· 문법: </w:t>
      </w:r>
      <w:r>
        <w:rPr>
          <w:rFonts w:ascii="Arial" w:hAnsi="Arial" w:eastAsia="Malgun Gothic"/>
          <w:sz w:val="18"/>
        </w:rPr>
        <w:t>명령문의 주어 후치 표현(fala você = 강조 '네가').</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"O de paletó, com postura de quartel... é o coronel Quintela."</w:t>
      </w:r>
    </w:p>
    <w:p>
      <w:pPr>
        <w:spacing w:after="0" w:before="0"/>
        <w:ind w:left="283"/>
      </w:pPr>
      <w:r>
        <w:rPr>
          <w:rFonts w:ascii="Arial" w:hAnsi="Arial" w:eastAsia="Malgun Gothic"/>
          <w:b/>
          <w:sz w:val="18"/>
        </w:rPr>
        <w:t xml:space="preserve">· 단어: </w:t>
      </w:r>
      <w:r>
        <w:rPr>
          <w:rFonts w:ascii="Arial" w:hAnsi="Arial" w:eastAsia="Malgun Gothic"/>
          <w:sz w:val="18"/>
        </w:rPr>
        <w:t>coronel(대령)</w:t>
      </w:r>
    </w:p>
    <w:p>
      <w:pPr>
        <w:spacing w:after="0" w:before="0"/>
        <w:ind w:left="283"/>
      </w:pPr>
      <w:r>
        <w:rPr>
          <w:rFonts w:ascii="Arial" w:hAnsi="Arial" w:eastAsia="Malgun Gothic"/>
          <w:b/>
          <w:sz w:val="18"/>
        </w:rPr>
        <w:t xml:space="preserve">· 문법: </w:t>
      </w:r>
      <w:r>
        <w:rPr>
          <w:rFonts w:ascii="Arial" w:hAnsi="Arial" w:eastAsia="Malgun Gothic"/>
          <w:sz w:val="18"/>
        </w:rPr>
        <w:t>긴 주어구(명사 생략 o de paletó + com 수식) 후 ser 판정. 직함 앞 정관사(o coronel).</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2부 킨텔라 대령 회수.</w:t>
      </w:r>
    </w:p>
    <w:p>
      <w:pPr>
        <w:spacing w:after="20" w:before="100"/>
      </w:pPr>
      <w:r>
        <w:rPr>
          <w:rFonts w:ascii="Arial" w:hAnsi="Arial" w:eastAsia="Malgun Gothic"/>
          <w:b/>
          <w:sz w:val="20"/>
        </w:rPr>
        <w:t xml:space="preserve">148. </w:t>
      </w:r>
      <w:r>
        <w:rPr>
          <w:rFonts w:ascii="Arial" w:hAnsi="Arial" w:eastAsia="Malgun Gothic"/>
          <w:b/>
          <w:color w:val="7F6000"/>
          <w:sz w:val="20"/>
        </w:rPr>
        <w:t>WESLEY</w:t>
      </w:r>
      <w:r>
        <w:rPr>
          <w:rFonts w:ascii="Arial" w:hAnsi="Arial" w:eastAsia="Malgun Gothic"/>
          <w:sz w:val="20"/>
        </w:rPr>
        <w:t xml:space="preserve">  "E o de camisa azul? Com o jornal e o pão de queijo?"</w:t>
      </w:r>
    </w:p>
    <w:p>
      <w:pPr>
        <w:spacing w:after="0" w:before="0"/>
        <w:ind w:left="283"/>
      </w:pPr>
      <w:r>
        <w:rPr>
          <w:rFonts w:ascii="Arial" w:hAnsi="Arial" w:eastAsia="Malgun Gothic"/>
          <w:b/>
          <w:sz w:val="18"/>
        </w:rPr>
        <w:t xml:space="preserve">· 단어: </w:t>
      </w:r>
      <w:r>
        <w:rPr>
          <w:rFonts w:ascii="Arial" w:hAnsi="Arial" w:eastAsia="Malgun Gothic"/>
          <w:sz w:val="18"/>
        </w:rPr>
        <w:t>(→ 136·138번 참고) camisa azul(파란 셔츠)</w:t>
      </w:r>
    </w:p>
    <w:p>
      <w:pPr>
        <w:spacing w:after="0" w:before="0"/>
        <w:ind w:left="283"/>
      </w:pPr>
      <w:r>
        <w:rPr>
          <w:rFonts w:ascii="Arial" w:hAnsi="Arial" w:eastAsia="Malgun Gothic"/>
          <w:b/>
          <w:sz w:val="18"/>
        </w:rPr>
        <w:t xml:space="preserve">· 문법: </w:t>
      </w:r>
      <w:r>
        <w:rPr>
          <w:rFonts w:ascii="Arial" w:hAnsi="Arial" w:eastAsia="Malgun Gothic"/>
          <w:sz w:val="18"/>
        </w:rPr>
        <w:t>147번 구조 병렬 의문(동사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"Me diz que eu tô errado, Wesley."</w:t>
      </w:r>
    </w:p>
    <w:p>
      <w:pPr>
        <w:spacing w:after="0" w:before="0"/>
        <w:ind w:left="283"/>
      </w:pPr>
      <w:r>
        <w:rPr>
          <w:rFonts w:ascii="Arial" w:hAnsi="Arial" w:eastAsia="Malgun Gothic"/>
          <w:b/>
          <w:sz w:val="18"/>
        </w:rPr>
        <w:t xml:space="preserve">· 단어: </w:t>
      </w:r>
      <w:r>
        <w:rPr>
          <w:rFonts w:ascii="Arial" w:hAnsi="Arial" w:eastAsia="Malgun Gothic"/>
          <w:sz w:val="18"/>
        </w:rPr>
        <w:t>diz(dizer 구어 명령) · errado(틀린)</w:t>
      </w:r>
    </w:p>
    <w:p>
      <w:pPr>
        <w:spacing w:after="0" w:before="0"/>
        <w:ind w:left="283"/>
      </w:pPr>
      <w:r>
        <w:rPr>
          <w:rFonts w:ascii="Arial" w:hAnsi="Arial" w:eastAsia="Malgun Gothic"/>
          <w:b/>
          <w:sz w:val="18"/>
        </w:rPr>
        <w:t xml:space="preserve">· 문법: </w:t>
      </w:r>
      <w:r>
        <w:rPr>
          <w:rFonts w:ascii="Arial" w:hAnsi="Arial" w:eastAsia="Malgun Gothic"/>
          <w:sz w:val="18"/>
        </w:rPr>
        <w:t>문두 Me(브라질식) + que절 직설법. 바람이지만 명령으로 표현.</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부정하고 싶은 진실 앞의 탄원.</w:t>
      </w:r>
    </w:p>
    <w:p>
      <w:pPr>
        <w:spacing w:after="20" w:before="100"/>
      </w:pPr>
      <w:r>
        <w:rPr>
          <w:rFonts w:ascii="Arial" w:hAnsi="Arial" w:eastAsia="Malgun Gothic"/>
          <w:b/>
          <w:sz w:val="20"/>
        </w:rPr>
        <w:t xml:space="preserve">150. </w:t>
      </w:r>
      <w:r>
        <w:rPr>
          <w:rFonts w:ascii="Arial" w:hAnsi="Arial" w:eastAsia="Malgun Gothic"/>
          <w:b/>
          <w:color w:val="7F6000"/>
          <w:sz w:val="20"/>
        </w:rPr>
        <w:t>WESLEY</w:t>
      </w:r>
      <w:r>
        <w:rPr>
          <w:rFonts w:ascii="Arial" w:hAnsi="Arial" w:eastAsia="Malgun Gothic"/>
          <w:sz w:val="20"/>
        </w:rPr>
        <w:t xml:space="preserve">  "Não tá. É o Marcos, Tiago. Na varanda do Amâncio, com o Quintela."</w:t>
      </w:r>
    </w:p>
    <w:p>
      <w:pPr>
        <w:spacing w:after="0" w:before="0"/>
        <w:ind w:left="283"/>
      </w:pPr>
      <w:r>
        <w:rPr>
          <w:rFonts w:ascii="Arial" w:hAnsi="Arial" w:eastAsia="Malgun Gothic"/>
          <w:b/>
          <w:sz w:val="18"/>
        </w:rPr>
        <w:t xml:space="preserve">· 단어: </w:t>
      </w:r>
      <w:r>
        <w:rPr>
          <w:rFonts w:ascii="Arial" w:hAnsi="Arial" w:eastAsia="Malgun Gothic"/>
          <w:sz w:val="18"/>
        </w:rPr>
        <w:t>não tá(틀리지 않았어)</w:t>
      </w:r>
    </w:p>
    <w:p>
      <w:pPr>
        <w:spacing w:after="0" w:before="0"/>
        <w:ind w:left="283"/>
      </w:pPr>
      <w:r>
        <w:rPr>
          <w:rFonts w:ascii="Arial" w:hAnsi="Arial" w:eastAsia="Malgun Gothic"/>
          <w:b/>
          <w:sz w:val="18"/>
        </w:rPr>
        <w:t xml:space="preserve">· 문법: </w:t>
      </w:r>
      <w:r>
        <w:rPr>
          <w:rFonts w:ascii="Arial" w:hAnsi="Arial" w:eastAsia="Malgun Gothic"/>
          <w:sz w:val="18"/>
        </w:rPr>
        <w:t>149번 tô errado를 받아 조동사만 반복 부정(Não tá [errado]).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6부 최종 훅 → 7부 「O Traidor de Brasília」.</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 — 이동과 유지: vai → ia "Ele disse que eu ia entender depois"(97, 인칭 você → eu도 이동), 현재 진행 중인 주장은 현재형 "Diz que é segurança nacional"(95), "O médico diz que TV me faz mal"(55), 완료과거 유지 "Eu disse que a polícia não achou nada"(73), 간접 의문 "querem saber como você soube"(23), "a serviço de quem ele trabalha"(53).</w:t>
      </w:r>
    </w:p>
    <w:p>
      <w:pPr>
        <w:spacing w:after="20" w:before="0"/>
      </w:pPr>
      <w:r>
        <w:rPr>
          <w:rFonts w:ascii="Arial" w:hAnsi="Arial" w:eastAsia="Malgun Gothic"/>
          <w:sz w:val="19"/>
        </w:rPr>
        <w:t>공문·정치 레지스터: 비인칭 se + 접어 후치 "Convoca-se o senhor… a depor"(9), 분사 수동 "Assinado pelo presidente"(11), "Criada no mês passado"(19), 정치 연설 3단 수사의문(49·52), 위선적 삽입구 "com todo respeito"(53~54), 격식 명령 "Fiquem à vontade"(8), "não diga isso lá. Diga só"(37).</w:t>
      </w:r>
    </w:p>
    <w:p>
      <w:pPr>
        <w:spacing w:after="20" w:before="0"/>
      </w:pPr>
      <w:r>
        <w:rPr>
          <w:rFonts w:ascii="Arial" w:hAnsi="Arial" w:eastAsia="Malgun Gothic"/>
          <w:sz w:val="19"/>
        </w:rPr>
        <w:t>대명사 위치(브라질식): 문두 "Me manda o que você vai levar"(66), "Me diz que eu tô errado"(149), 동사 앞 "Eles te chamam de testemunha… te trata"(21), "Eu te busco"(64), 조동사 사이 "pode te obrigar"(35), "vão me chamar"(39), 동명사 앞 "tão te atacando"(90), "tá se achando"(62), 목적격 대용 "vi ela rindo"(112).</w:t>
      </w:r>
    </w:p>
    <w:p>
      <w:pPr>
        <w:spacing w:after="20" w:before="0"/>
      </w:pPr>
      <w:r>
        <w:rPr>
          <w:rFonts w:ascii="Arial" w:hAnsi="Arial" w:eastAsia="Malgun Gothic"/>
          <w:sz w:val="19"/>
        </w:rPr>
        <w:t>구어 관용: tá se achando(62), Vou nessa(71), tá em cima(70), que nem gente de série(100), Que gracinha(27), Boa(68), hein(109), lá em casa(64), ficar sabendo(62), Foto boa é… foto viva(83~84, 협력적 문장 완성).</w:t>
      </w:r>
    </w:p>
    <w:p>
      <w:pPr>
        <w:spacing w:after="20" w:before="0"/>
      </w:pPr>
      <w:r>
        <w:rPr>
          <w:rFonts w:ascii="Arial" w:hAnsi="Arial" w:eastAsia="Malgun Gothic"/>
          <w:sz w:val="19"/>
        </w:rPr>
        <w:t>조건법 대용 ia + 부정사와 공손 반과거: "Quem mais ia querer a gente em Brasília?"(12), "Como é que eu ia revelar?"(36), "a senhora devia desligar"(56), "Nem quando devia"(60). 무산된 예정의 반과거 "Hoje era o dia do vídeo da Lívia"(20).</w:t>
      </w:r>
    </w:p>
    <w:p>
      <w:pPr>
        <w:spacing w:after="20" w:before="0"/>
      </w:pPr>
      <w:r>
        <w:rPr>
          <w:rFonts w:ascii="Arial" w:hAnsi="Arial" w:eastAsia="Malgun Gothic"/>
          <w:sz w:val="19"/>
        </w:rPr>
        <w:t>현재형의 미래·지시 기능: "Ele lê antes"(7), "Ele vai"(16), "você responde com a Constituição"(57), "Eu te busco… Você fica lá em casa"(64), "Amanhã cedo tô no Amâncio"(71), "Ela te mata"(109). 가정 질문은 접속법 미래 "E se eu não for?"(14).</w:t>
      </w:r>
    </w:p>
    <w:p>
      <w:pPr>
        <w:spacing w:after="20" w:before="0"/>
      </w:pPr>
      <w:r>
        <w:rPr>
          <w:rFonts w:ascii="Arial" w:hAnsi="Arial" w:eastAsia="Malgun Gothic"/>
          <w:sz w:val="19"/>
        </w:rPr>
        <w:t>연쇄·격언 구문: virar 연쇄 "Piada lá vira manchete. E manchete vira prova"(59), 무관사 격언 "Fábrica fecha. Robô não tira férias"(47), "CPI que chama jornalista quer o caderno"(30), 분열문 "Quem achou foi você"(73), "Foi o que eu perguntei"(97).</w:t>
      </w:r>
    </w:p>
    <w:p>
      <w:pPr>
        <w:spacing w:after="20" w:before="0"/>
      </w:pPr>
      <w:r>
        <w:rPr>
          <w:rFonts w:ascii="Arial" w:hAnsi="Arial" w:eastAsia="Malgun Gothic"/>
          <w:sz w:val="19"/>
        </w:rPr>
        <w:t>사진 묘사 문법: 지시사 + ser 캡션 "Essa é Barueri"(104), 명사 + 동명사 "O Lince comendo yakisoba"(106), 분사 상태 "janela acesa"(104), "tá sentado reto"(133), "Jornal… dobrado"(136), 사진 속 순간의 현재 "vira pro balcão. Rindo"(142), 배경 반과거 "O carro tava na frente da varanda"(128).</w:t>
      </w:r>
    </w:p>
    <w:p>
      <w:pPr>
        <w:spacing w:after="60" w:before="200"/>
      </w:pPr>
      <w:r>
        <w:rPr>
          <w:rFonts w:ascii="Arial" w:hAnsi="Arial" w:eastAsia="Malgun Gothic"/>
          <w:b/>
          <w:color w:val="1F3864"/>
          <w:sz w:val="22"/>
        </w:rPr>
        <w:t>6부 전체(1~15화) 문법 총정리</w:t>
      </w:r>
    </w:p>
    <w:p>
      <w:pPr>
        <w:spacing w:after="20" w:before="0"/>
      </w:pPr>
      <w:r>
        <w:rPr>
          <w:rFonts w:ascii="Arial" w:hAnsi="Arial" w:eastAsia="Malgun Gothic"/>
          <w:sz w:val="19"/>
        </w:rPr>
        <w:t>1. 간접화법의 시제 이동 — 6부의 중심축: 직접화법 현재 → 반과거("Uma senhora escreveu que tinha orgulho" 1화, "Ele disse que pagavam por engajamento" 5화, "O Caio dizia que mentira era palavra feia" 13화 90, "Disse que não sabia de servidor nenhum" 14화 11), vai → ia + 부정사("Disseram só que iam analisar" 1화, "A Jéssica disse que ia às seis" 6화, "Ele disse que a gente ia gerenciar a reputação" 11화, "o jurídico ia agir" 13화 102, "Ele disse que eu ia entender depois" 15화 97), 의문 → se("Um menino perguntou se era verdade" 2화, "Perguntou se eu ia continuar" 8화), 명령 → pedir pra + 부정사(11화). 이중 간접화법 "A Lorena disse que o pai dela disse que…"(1화), "Seu pai me contou que você disse que…"(3화).</w:t>
      </w:r>
    </w:p>
    <w:p>
      <w:pPr>
        <w:spacing w:after="20" w:before="0"/>
      </w:pPr>
      <w:r>
        <w:rPr>
          <w:rFonts w:ascii="Arial" w:hAnsi="Arial" w:eastAsia="Malgun Gothic"/>
          <w:sz w:val="19"/>
        </w:rPr>
        <w:t>2. 간접화법에서 '유지'되는 시제: 지금도 유효한 사실·일반 원칙은 현재형 그대로("quem guarda prova não precisa gritar" 2화, "repórter de campo não tem cara" 4화, "vocês protegem a fonte" 11화, "os valores não batem com o serviço" 14화 128, "Diz que é segurança nacional" 15화 95), 전달 시점에도 남은 미래는 vai 유지("ele mesmo vai rodar o script" 13화 5, "Ela disse que vai buscar a Júlia" 8화), 구어는 완료과거도 그대로("Disse que dormiu de verdade" 14화 5, "Eu disse que a polícia não achou nada" 15화 73).</w:t>
      </w:r>
    </w:p>
    <w:p>
      <w:pPr>
        <w:spacing w:after="20" w:before="0"/>
      </w:pPr>
      <w:r>
        <w:rPr>
          <w:rFonts w:ascii="Arial" w:hAnsi="Arial" w:eastAsia="Malgun Gothic"/>
          <w:sz w:val="19"/>
        </w:rPr>
        <w:t>3. 과거완료와 과거 기준 경과: "uma amiga tinha me mandado"(2화), "Perguntou se a matéria tinha saído"(9화), "A Ana disse que tinha uma pasta minha"(12화), "A Ana tinha saído fazia vinte minutos"(13화 140 — faz → fazia). 반과거 배경 vs 완료과거 총괄 "Eram quatro" ↔ "Sempre foram três"(13화 142·144).</w:t>
      </w:r>
    </w:p>
    <w:p>
      <w:pPr>
        <w:spacing w:after="20" w:before="0"/>
      </w:pPr>
      <w:r>
        <w:rPr>
          <w:rFonts w:ascii="Arial" w:hAnsi="Arial" w:eastAsia="Malgun Gothic"/>
          <w:sz w:val="19"/>
        </w:rPr>
        <w:t>4. 브라질식 대명사 위치(proclise): 매 화 반복되는 문두 사접 "Me manda o original"(1화), "Me mostra o grupo"(2화), "Me passa a data"(3화), "Me espera aqui"(5화), "Te dei acesso"(6화), "Me explica… Te vejo daqui"(8화), "Me diz o que precisa assinar… Te amo"(10화), "Me encaminha o e-mail"(11화), "Me olhou da porta"(12화), "Me empresta… Te ouço"(13화), "Me contaram"(14화), "Me diz que eu tô errado"(15화). 구어 목적격 주격 대용(quem fez ele 1화, chamava ela 2화, deixar ela doente 6화, Ligaram ele 14화, vi ela rindo 15화) ↔ 문어 "quem o produziu"(1화), "deixá-la", "Contaram-lhe", 공문 접어 후치 "Convoca-se"(15화).</w:t>
      </w:r>
    </w:p>
    <w:p>
      <w:pPr>
        <w:spacing w:after="20" w:before="0"/>
      </w:pPr>
      <w:r>
        <w:rPr>
          <w:rFonts w:ascii="Arial" w:hAnsi="Arial" w:eastAsia="Malgun Gothic"/>
          <w:sz w:val="19"/>
        </w:rPr>
        <w:t>5. 레지스터 대비 — 기업·법률·공문 vs 거리·10대 구어: 카이우의 마케팅 완곡어("isso é só marketing" 5·13화, "engajamento negativo sustentado" 6화, "Terceirização. É legal." 12화), 플랫폼 임원의 단순미래·수동("Os valores serão reavaliados. Responderei" 14화, "Não comentamos casos específicos"), 사내 공지 "todos os arquivos serão apagados"(12·13화), 베아트리스의 법률어(LGPD 8화, prestação de contas 11화, "Sem resposta, não sai" 12화, 헌법 5조 14항 15화) ↔ 은어 mano·mó·tipo·kkk·trampo·busão·lacração·eita·do nada·foi mal(2~14화)과 채팅체 vc(8화).</w:t>
      </w:r>
    </w:p>
    <w:p>
      <w:pPr>
        <w:spacing w:after="20" w:before="0"/>
      </w:pPr>
      <w:r>
        <w:rPr>
          <w:rFonts w:ascii="Arial" w:hAnsi="Arial" w:eastAsia="Malgun Gothic"/>
          <w:sz w:val="19"/>
        </w:rPr>
        <w:t>6. 명령법 — 구어형 vs 격식형: 팀·가족 내 직설법 3단형 긍정·부정 명령(Lê, Sai daí, Senta, Esquece 13화; "Não me chama de tio" 3화, "Não fala assim" 9화, "não olha pra trás" 13화, "Não brinca" 15화) ↔ 격식 접속법형 "Compartilhe antes que apaguem"(3화), "Fiquem à vontade", "não diga isso lá. Diga só"(15화), 3복 "mandem pro hospital"(14화).</w:t>
      </w:r>
    </w:p>
    <w:p>
      <w:pPr>
        <w:spacing w:after="20" w:before="0"/>
      </w:pPr>
      <w:r>
        <w:rPr>
          <w:rFonts w:ascii="Arial" w:hAnsi="Arial" w:eastAsia="Malgun Gothic"/>
          <w:sz w:val="19"/>
        </w:rPr>
        <w:t>7. 접속법(B2 필수 세트): 미래 접속법 조건·시간("Se os dados forem públicos" 3화, "Se eu não estiver aqui… Quando souber" 9화, "Se você fechar amanhã" 10화, "só o que for prova de crime eleitoral" 12화, "se o Bruno chegar perto" 13화, "Quando você fizer dezoito" 14화, "E se eu não for?" 15화), 접속사·관계절의 접속법 현재("até que seja esclarecida" 1화, "antes que apaguem" 3화, "Uma que mostre o dado saindo" 9화), 완료 접속법 "Talvez tenha errado"(3화), 비현실 가정 접속법 과거("como se desligassem" 1화, "Seria, se eles fossem burros" 3화, "Se a Helena estivesse aqui, ela ia dizer o quê?" 10화).</w:t>
      </w:r>
    </w:p>
    <w:p>
      <w:pPr>
        <w:spacing w:after="20" w:before="0"/>
      </w:pPr>
      <w:r>
        <w:rPr>
          <w:rFonts w:ascii="Arial" w:hAnsi="Arial" w:eastAsia="Malgun Gothic"/>
          <w:sz w:val="19"/>
        </w:rPr>
        <w:t>8. 조건법과 구어 대용형: 정식 조건법 "Eu reescreveria inteiro"(5화), "Seria"(3화), 조건법 완료 "Eu também teria esperado"(14화 96) ↔ 구어 ia + 부정사("ela ia dizer o quê?" 10화, "eu ia piscar sem parar" 14화 46, "Quem mais ia querer a gente em Brasília?" 15화 12), 공손 반과거 devia("a senhora devia descansar" 14화, "devia desligar" 15화), 무산된 계획의 반과거 "Ia sair quinta"(13화 106), "Hoje era o dia do vídeo da Lívia"(15화 20).</w:t>
      </w:r>
    </w:p>
    <w:p>
      <w:pPr>
        <w:spacing w:after="20" w:before="0"/>
      </w:pPr>
      <w:r>
        <w:rPr>
          <w:rFonts w:ascii="Arial" w:hAnsi="Arial" w:eastAsia="Malgun Gothic"/>
          <w:sz w:val="19"/>
        </w:rPr>
        <w:t>9. 수동·결과 상태와 분사: ser + 분사(동작) "o arquivo foi criado"(7화), "foi liberado"(14화 11), "o rosto foi gravado… e colado"(14화 41) ↔ estar + 분사(결과) "tá aberto"(13화 24), "estão salvos"(13화 125), "a boca está aberta"(14화 37), 문서체 분사 단독 "Criado por: admin", "Inquérito arquivado"(7화), "Assinado pelo presidente"(15화 11), se 수동 "tudo se sabe"(13화 49). 이중 분사(salvo/salvado, aceso/acendido, pago).</w:t>
      </w:r>
    </w:p>
    <w:p>
      <w:pPr>
        <w:spacing w:after="20" w:before="0"/>
      </w:pPr>
      <w:r>
        <w:rPr>
          <w:rFonts w:ascii="Arial" w:hAnsi="Arial" w:eastAsia="Malgun Gothic"/>
          <w:sz w:val="19"/>
        </w:rPr>
        <w:t>10. 강조 구문과 담화 장치: 분열문 "Foi você que me ensinou"(13화 9), "Foi ela que aguentou"(14화 78), "Quem achou foi você"(15화 73), 화제화 "Isso eu não afirmo"(14화 52), "Dinheiro eu conto errado"(13화 145), 무관사 격언 "Documento é documento"(13화), "Agradecimento de candidato vira propaganda"(14화), "Fábrica fecha. Robô não tira férias"(15화), virar 연쇄(15화 59). 시리즈 말버릇 "Quem paga a conta?"는 14화 120번 치아구 → 15화 49번 발라다리스가 훔치며 7부로 이어짐.</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