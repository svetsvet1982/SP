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1화 「Convocado pela CPI」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Fonte_Sigilosa/대본/7부/1화_Convocado_pela_CPI.md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접속법 과거 + 조건(구어 ia + 부정사) 가정문, como se + 접속법 과거/과거완료, 과거 사실 반대 가정(se tivesse + 과거분사 / 구어 tinha = teria), 법률 어휘(testemunha·investigado·habeas corpus preventivo)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"Primeiro turno acabou, gente. A Lívia passou pro segundo. O Zé aqui acertou o palpite."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primeiro turno(1차 투표) · passar para(~로 진출하다) · acertar o palpite(예상을 맞히다) · palpite(짐작, 남성명사)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Primeiro turno에 관사 생략 — 신문 헤드라인식 구어. pro = para + o. "O Zé aqui"는 화자가 자기를 3인칭으로 부르는 장난스러운 자기지칭(aqui = '여기 이 사람').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acabou·passou·acertou 모두 pretérito perfeito — 어제 끝난 사건의 결과를 완결된 사실로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인명 앞 정관사(A Lívia, O Zé)는 상파울루 구어의 친근한 습관. segundo = segundo turno(결선)의 생략.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"Acertou porque apostou nos dois lados, Zé. Eu vi o caderninho."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apostar em(~에 걸다) · nos(em + os) · caderninho(caderno + 지소사 -inho, 작은 수첩)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상대의 말 Acertou를 그대로 받아 이유절 porque로 김을 빼는 반박 구조. 주어(ele)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과거의 일회적 행위(걸었다, 봤다).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지소사 -inho는 크기뿐 아니라 놀림·애정의 뉘앙스를 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"Isso se chama estratégia. Café, Tiago? Você tá com cara de quem não dormiu."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chamar-se(~라고 불리다) · estar com cara de(~한 얼굴이다) · quem(~한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se chama X"는 대명동사(se)로 '그걸 X라고 한다'. 주어 Isso가 앞에 있어도 브라질 구어는 se를 동사 앞에 두는 proclise가 자연스러움. "cara de quem + 동사"는 선행사 없는 관계대명사 quem 구조(=잠 못 잔 사람의 얼굴).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 chama·tá = 현재직설법(일반 정의, 현재 상태), não dormiu = pretérito perfeito(간밤에 자지 않았다는 완료된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tá = está. "Café, Tiago?"는 동사 없이 권유하는 구어 생략문.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"Dormi pouco. Dois, Zé. Um pra mim e um pra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dormir(자다, 1인칭 dormi) · pouco(조금, 부사) · pra mim(나에게, 전치사 뒤 mim)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3번의 "não dormiu"를 "Dormi pouco"로 정정 — 부정 대신 정도 부사로 답함. Dois는 dois cafés의 생략, 남성형(café가 남성명사).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Dormi = pretérito perfeito(간밤의 완료된 수면).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pra = para. 전치사 뒤 1인칭은 eu가 아니라 mim(pra mim).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"Desde quinta você tá assim. Calado, olhando pro nada. Foi a intimação?"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desde(~부터) · quinta(quinta-feira, 목요일) · calado(말이 없는, calar의 과거분사) · intimação(소환장,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"Calado, olhando pro nada"는 assim의 내용을 풀어 쓴 동격 보충(형용사 + gerúndio). "Foi a intimação?"는 'É/Foi + 명사'로 원인을 묻는 분열문적 구조(=소환장 때문이었어?).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현재직설법 — desde와 함께 '과거부터 지금까지 계속되는 상태'(한국어 '~해 왔다'를 포르투갈어는 현재형으로). Foi = pretérito perfeito(원인이 된 과거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olhar pro nada = '허공을 바라보다'.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"Foi a intimação. E a eleição. E o Zé cantando no domingo."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eleição(선거) · cantando(cantar의 gerúndio) · no domingo(일요일에, em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질문을 그대로 반복해 긍정한 뒤 E로 원인을 나열(다중 연결의 유머). "o Zé cantando"는 명사 + gerúndio가 서술적 수식(노래하는 제)으로 쓰인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= pretérito perfeito. cantando는 시제 없는 gerúndio — 과거 장면의 진행 모습.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요일 앞 no/na는 '그 (지난) ~요일에'.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"Eu canto quando apuram os votos. É tradição da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apurar os votos(개표하다) · tradição da casa(가게의 전통)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apuram은 주어 없는 3인칭 복수 — 불특정 주어(그들이=누군가가) 표현. quando 시간절이 현재형으로 반복 조건을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습관·반복(개표할 때마다).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 casa = '우리 가게의'(음식점·술집에서 자기 업소를 casa라 함: prato da casa 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"Faltam nove dias pro depoimento. Dia quatro, dez da manhã. Eu fiz contagem regressiva."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faltar(남다, 모자라다) · depoimento(진술, 증언) · contagem regressiva(카운트다운)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"Faltam + 기간 + para + 명사"는 주어(nove dias)가 동사 뒤에 오는 도치 구문 — 동사는 주어에 수 일치해 복수 faltam. "Dia quatro"는 날짜 표현(관사 없이 dia + 숫자).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Faltam = 현재직설법(현재 기준 남은 시간), fiz = fazer의 pretérito perfeito 1인칭 단수(불규칙).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dez da manhã = 오전 10시.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"Contagem regressiva é coisa de foguete,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coisa de(~나 하는 것) · foguete(로켓)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coisa de Y"는 'X는 Y에게나 어울리는 것'이라는 평가 구문. 총칭명사 foguete는 무관사.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성질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coisa de criança(애들이나 하는 짓)처럼 깎아내리는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"Ou de bomba. Depende do ponto de vista."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bomba(폭탄) · depender de(~에 달려 있다) · ponto de vista(관점)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 de bomba"는 앞 문장의 coisa de를 이어받는 생략(é coisa de foguete ou de bomba). Depende는 주어 생략(isso).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Depende = 현재직설법(일반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"Depende do ponto de vista" = '보기 나름이지'.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"Bom dia. Ninguém fala em bomba nesta sala. Principalmente com a CPI ouvindo."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em(~을 언급하다) · nesta(em + esta) · principalmente(특히) · CPI(Comissão Parlamentar de Inquérito, 의회 국정조사위원회)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Ninguém이 주어 위치라 não 없이 부정. "com + 명사 + gerúndio"는 부대 상황(CPI가 듣고 있는 상황에서) — 절 대신 쓰는 압축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 = 현재직설법이 규칙·금지(여기선 아무도 ~하지 않는다 = 하지 마라)로 기능.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falar em vs falar de — falar em은 '입에 올리다, 언급하다'의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CPI tá ouvindo a gente, doutora?"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ouvir(듣다) · a gente(우리, 3인칭 단수 취급) · doutora(변호사에게 쓰는 존칭)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gerúndio 현재진행. a gente는 목적어 자리에서도 형태 불변(nos 대신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이 순간 진행 중인지 묻는다.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doutor/doutora는 학위와 무관하게 변호사·의사에게 붙이는 브라질식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trabalho como se estivesse. É mais barato que descobrir depois."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se(마치 ~인 것처럼) · barato(싼) · descobrir(알아내다)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과거(estivesse) — 사실 여부와 무관한 가정적 비교. estivesse 뒤에 ouvindo가 생략됨. "mais + 형용사 + que + 부정사"로 행위끼리 비교(부정사가 명사 역할).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trabalho = 현재직설법(습관). estivesse = imperfeito do subjuntivo — como se는 주절 시제와 상관없이 항상 접속법 과거(또는 과거완료)를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mais barato" = 비용·위험이 적다는 실용적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imprimiu de novo a intimação. Com marca-texto de três cores."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imprimir(인쇄하다) · de novo(다시) · marca-texto(형광펜, 복합명사)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부사구 de novo가 동사와 목적어 사이에 삽입. "Com marca-texto..."는 앞 문장에 덧붙인 독립 전치사구(구어 후치 보충).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imprimiu = pretérito perfeito(방금 완료된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marca-texto는 복수도 보통 marca-textos. 브라질에선 caneta marca-texto라고도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"Amarelo: o que eles dizem. Rosa: o que eles querem. Verde: a nossa defesa."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amarelo(노랑) · rosa(분홍, 색 이름으로는 불변) · defesa(방어, 변론)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콜론을 이용한 병렬 정의 구조. "o que + 절"은 '~하는 것'이라는 명사절(관계대명사 o 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dizem·querem = 현재직설법(상대 측의 현재 입장).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소유사 앞 정관사(a nossa)는 선택적이지만 강조 효과.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"Tem muito rosa."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ter(있다, 존재 표현) · muito(많은)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브라질 구어에서 ter가 haver 대신 비인칭 존재동사로 쓰임(Tem = Há). 주어 없는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눈앞의 서류 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유럽 포르투갈어라면 "Há muito rosa"가 표준.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"Tem. E pouco verde, por enquanto. Por isso a gente vai pra Brasília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enquanto(당분간, 아직은) · por isso(그래서)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질문·진술에 동사만 반복해 긍정하는 포르투갈어식 응답(Tem.). a gente + 3인칭 단수 vai.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= 현재직설법이 확정된 가까운 미래를 나타냄(오늘 간다).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"Hoje? E vocês iam me avisar quando? Eu tinha que fritar pastel pra viagem!"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avisar(알리다) · ter que(~해야 하다) · fritar(튀기다) · pastel(브라질식 튀김 만두)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quando를 문장 끝에 두는 구어 의문문(놀람·항의). me는 avisar의 목적어로 조동사와 부정사 사이에 위치(iam me avisar) — 브라질식 대명사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iam avisar = ir의 imperfeito + 부정사로 '과거에서 본 미래'(언제 말할 셈이었냐). tinha que = imperfeito로 '했어야 했다'는 실현되지 않은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항의성 수사의문문.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"Voo das quatro, Zé. Dá tempo de fritar uma fornada inteira."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voo(항공편) · dar tempo de(~할 시간이 되다) · fornada(한 번에 굽는/튀기는 분량)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"das quatro"는 de + as (horas) 생략 — 시각 표현은 여성 복수. "Dá tempo de + 부정사"는 비인칭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Dá = 현재직설법(현재 기준 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dar tempo는 브라질 구어의 대표 관용구(Não dá tempo = 시간 안 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"Vou fritar duas. Brasília tem pão de queijo, mas pastel de verdade,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pão de queijo(치즈빵) · de verdade(진짜의)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duas = duas fornadas(여성 일치). "mas X, não"는 동사를 생략하고 não를 끝에 두는 대조 부정(=진짜 파스텔은 없다).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fritar = ir + 부정사 근접미래, tem = 현재직설법(일반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상파울루 사람의 지역 자부심 — 파스텔은 상파울루 시장 음식의 상징.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"Vamos ao papel. Pra CPI, você é testemunha. Pro texto, você é investigado."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papel(서류) · testemunha(증인, 남녀 공통 여성명사) · investigado(피의자, 수사 대상)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Vamos ao + 명사 = '~로 넘어갑시다'(청유). "Pra X, ..."는 관점 표시('X에 따르면'). 직업·신분 술어 앞 무관사(é testemunha).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법적 지위의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testemunha는 남성을 가리켜도 a testemunha(문법적 여성).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já disse isso na quinta, doutora. Qual é a diferença na prática?"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já(이미) · disse(dizer 완료과거 3인칭 단수, 불규칙) · na prática(실제로는)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você + 3인칭 동사. "Qual é a diferença"에서 qual은 선택지 중 '어떤'.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= pretérito perfeito(지난 목요일 완료된 발화), é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 prática ↔ na teoria.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"Enorme. A testemunha presta compromisso de dizer a verdade. Se mentir, é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prestar compromisso(서약하다) · mentir(거짓말하다) · crime(범죄)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Enorme = A diferença é enorme 생략. "Se mentir"는 se + 접속법 미래(futuro do subjuntivo) — mentir의 접속법 미래 3인칭 단수는 부정사형과 같음.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presta·é = 현재직설법(법 규정), mentir = futuro do subjuntivo(현실적·일반적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prestar compromisso는 법정 증인이 진실 서약을 하는 정식 법률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"Falso testemunho. Artigo trezentos e quarenta e dois do Código Penal. Eu pesquisei."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falso testemunho(위증죄) · artigo(조항) · Código Penal(형법) · pesquisar(조사하다)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숫자 342는 trezentos e quarenta e dois(단위마다 e). 명사구 나열 후 짧은 주어+동사 문장으로 마무리.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pesquisei = pretérito perfeito(미리 해 둔 조사).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 조항은 1~9조는 서수(artigo quinto), 10조부터 기수(artigo trezentos...)로 읽음.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"Isso. Já o investigado tem direito ao silêncio. Não precisa produzir prova contra si."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direito ao silêncio(진술거부권) · produzir prova(증거를 만들다) · contra si(자기 자신에게 불리하게)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Já는 '반면, 한편'이라는 대조 담화표지(시간 부사 '이미'가 아님). si는 3인칭 재귀 전치격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법적 권리의 일반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"ninguém é obrigado a produzir prova contra si mesmo"(자기부죄 금지 원칙)의 압축.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por que eles chamam de testemunha, se tratam como suspeito?"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 de(~라고 부르다) · tratar como(~로 취급하다) · suspeito(용의자)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"chamar (alguém) de + 명사" 구조, 목적어 o Tiago가 생략됨. 여기서 se는 조건이 아니라 '~하면서도'라는 양보·대조(=se é verdade 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진행 중인 상대의 태도.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que(왜, 띄어 씀) vs porque(왜냐하면).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"Pra ter os dois. As perguntas de investigado e a obrigação de testemunha."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os dois(둘 다) · obrigação(의무)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+ 부정사"로 목적만 답하는 생략 응답. 뒤의 명사구는 os dois를 풀어 쓴 동격.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없음(부정사만 있음 — 시제 없는 목적 표현).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화의 핵심 복선 문장("둘 다 가지려고").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 seja: se eu calar, sou suspeito. Se eu falar, posso virar réu."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 seja(즉) · calar(입을 다물다) · virar(~이 되다, 구어) · réu(피고인)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미래(calar, falar — 규칙동사는 부정사와 같은 형태) + 주절 현재형의 현실 조건문 두 개를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calar/falar = futuro do subjuntivo(앞으로 있을 법한 조건), sou/posso = 현재직설법(일반 귀결).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virar = tornar-se의 구어. réu(피고인, 여성 ré).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"Exatamente. É uma armadilha bem construída. Quase elegante."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armadilha(덫) · bem construída(잘 짜인, construir의 과거분사 여성형) · elegante(우아한)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과거분사가 형용사로 명사 armadilha에 성 일치(-a). "Quase elegante"는 앞 명사구에 덧붙인 형용사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현재직설법(평가).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적을 칭찬하는 아이러니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senhora tá elogiando o Valadares?"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senhora(격식 2인칭 여성) · elogiar(칭찬하다)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senhora + 3인칭 동사. 현재진행으로 놀람을 담은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현재진행(estar + gerúndio) — 바로 지금 하는 말의 성격을 묻는다.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젊은 웨슬리가 변호사에게 a senhora를 써 거리·존중 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"Estou elogiando o advogado dele. Que ganha mais que eu, aliás."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advogado(변호사) · ganhar(벌다) · aliás(그건 그렇고, 덧붙이자면)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ganha..."는 앞 문장의 o advogado를 선행사로 하는 관계절을 마침표로 떼어 낸 구조(구어 후치). dele = de + ele(그의).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Estou elogiando = 현재진행, ganha = 현재직설법(일반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베아트리스는 축약 없는 Estou(웨슬리의 tá와 대비) — 정확한 말투의 캐릭터 표지. aliás는 문미 삽입으로 비꼬는 여담.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"Olha o rosa aqui: "obtenção ilícita de informações". Isso é sobre a Pulso?"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olhar(보다) · obtenção(취득) · ilícito(불법의)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Olha는 형식상 tu 명령형이지만 브라질 구어에선 você에게도 씀(규범형 Olhe). "o rosa"는 '분홍(색 부분)'으로 명사화(남성).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 = 명령법, é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문구는 명사화(obtenção, -ção)를 많이 씀 — 공문서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"É sobre como vocês souberam da Pulso. Os holerites, a Bianca, 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de(~에 대해 알게 되다) · holerite(급여 명세서, 브라질 어휘)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+ 절"이 전치사 sobre의 목적어인 간접의문 명사절. 뒤의 명사구 나열은 '어떻게'의 구체 내용.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souberam = saber의 pretérito perfeito — 완료과거에서 saber는 '알게 되었다(알아냈다)'는 기동적 의미.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holerite는 브라질 특유어(포르투갈에선 recibo de vencimento).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Bianca sou eu. Isso eles já sabem. Querem o quê, meu autógrafo?"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autógrafo(사인)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Bianca sou eu"는 ser가 주어 eu에 일치(sou) — 동일시 구문에서 인칭대명사가 동사 일치를 가져감. "Isso eles já sabem"은 목적어 Isso를 문두로 올린 화제화. "Querem o quê"는 의문사 후치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정체·인지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빈정대는 수사의문.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"Querem que o Tiago diga que você entrou com nome falso. Ao vivo. Sob compromisso."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 que(~하기를 원하다) · nome falso(가명) · ao vivo(생중계로) · sob(~하에)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querer que + 접속법 현재(diga) — 주어가 다른 의지 표현은 접속법. 그 안의 que você entrou는 사실 내용이라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Querem = 현재직설법, diga = presente do subjuntivo(원하는 일, 미실현), entrou = pretérito perfeito(과거 사실로서의 잠입).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부사구 추가로 압박감을 단계적으로 키우는 리듬.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aí a infiltração vira crime de falsidade. Na boca do próprio editor."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aí(그러면) · infiltração(잠입) · falsidade(허위, 위장) · próprio(바로 그, 본인)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próprio가 명사 앞에서 '바로 그 사람 자신'이라는 강조. 결과를 E aí로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 = 현재직설법이 가정된 결과를 생생하게 제시(현재형의 예측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 boca de = ~의 입으로.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 eu soubesse que ia dar nisso, tinha escolhido um nome mais bonito."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em(결국 ~이 되다) · nisso(em + isso) · escolher(고르다)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사실 반대 가정. 규범형은 "Se eu tivesse sabido..., teria escolhido"지만 구어에선 조건절 soubesse(접속법 과거), 주절 tinha escolhido(직설법 과거완료)로 대체.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soubesse = imperfeito do subjuntivo, ia dar = ir 미완료과거 + 부정사(과거에서 본 미래), tinha escolhido = mais-que-perfeito composto가 조건법 완료(teria escolhido)를 대신하는 구어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"ia dar nisso" = '이렇게 될 줄'.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"Bianca Torres é bonito."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bonito(예쁜)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여성 이름인데도 bonito(남성형)인 것은 '그 이름(o nome)'에 일치했기 때문 — 생략된 명사에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"Bianca Torres é nome de vilã de novela, mano."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vilã(악역 여성, vilão의 여성형) · novela(TV 드라마) · mano(야, 친구 — 상파울루 구어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nome de + 명사" 무관사 술어 — 유형 분류.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mano는 irmão에서 온 상파울루 청년 은어. novela는 브라질에서 '연속극'(소설이 아님).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"Foco, por favor. Verde agora. A primeira defesa: artigo quinto, inciso catorze."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foco(집중) · inciso(항, 법조문 하위 단위) · catorze(14, 브라질에선 quatorze도 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지시문의 연속(회의 진행 말투). artigo quinto는 서수(1~9조).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명사구).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헌법 제5조 XIV항 — 정보 접근권과 '직업 수행에 필요한 경우 취재원 비닉' 보장.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"Sigilo da fonte. Isso eu sei de cor desde a faculdade."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sigilo da fonte(취재원 비닉) · saber de cor(외우다) · faculdade(대학)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Isso의 화제화(→34번 참고). desde + 명사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 = 현재직설법 — desde와 함께 과거부터 지금까지 지속(→5번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 cor = '마음으로(cor=coração 고어)', 즉 암기해서.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"Saber de cor não basta. Precisa saber quando usar, e quando não usar."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bastar(충분하다)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부정사구 Saber de cor가 주어. Precisa는 비인칭(주어 없는 3인칭) '~할 필요가 있다'. "quando + 부정사"는 간접의문을 부정사로 축약한 구조(=quando se deve usar).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비인칭 precisar(É preciso의 대체).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"Quando não usar? Não é sempre?"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sempre(항상)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말의 일부를 반복하는 반문. "Não é sempre?"는 부정 의문으로 자기 예상을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ele usar pra tudo, parece que esconde tudo. Inclusive o que não precisa."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 que(~인 것 같다) · esconder(숨기다) · inclusive(심지어 ~까지)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미래(usar) + 현재 주절의 현실 조건. "parece que + 직설법"은 외견 판단. "o que não precisa"는 '숨길 필요 없는 것'(esconder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usar = futuro do subjuntivo, parece·esconde = 현재직설법(일반적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inclusive는 브라질에서 até의 뜻('~마저')으로 매우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"Perguntaram seu nome? Responde. Perguntaram quem te deu o documento? Sigilo."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perguntar(묻다) · responder(대답하다) · deu(dar 완료과거 3인칭 단수)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"Perguntaram...?"는 불특정 주어 3인칭 복수 + 의문형 억양으로 조건을 대신하는 구어(=Se perguntarem...). te는 você 맥락의 구어 목적대명사(규범상 lhe)이며 deu 앞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Perguntaram = pretérito perfeito가 가정 상황을 '이미 일어난 일'처럼 제시하는 생생한 용법, Responde = 명령법(구어 tu형).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você/te 혼용은 브라질 구어의 일반적 현상.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perguntarem se eu conheço o Corvo?"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conhecer(알다, 사람을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se는 조건(+ 접속법 미래 perguntarem), 둘째 se는 간접의문 '~인지'(+ 직설법). 주절 생략('그땐 어떡하죠?').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perguntarem = futuro do subjuntivo 3인칭 복수(불특정 주어), conheço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conhecer(사람·장소를 안다) vs saber(사실을 안다).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"Sigilo. Mesmo que a resposta fosse simples. Principalmente se fosse simples."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 que(설령 ~라도) · simples(간단한, 단복수 동형)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mesmo que + 접속법(양보), se + 접속법 과거(가정). 주절 Sigilo는 '비닉권을 행사하라'의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 = imperfeito do subjuntivo — 사실과 다를 수 있는 가정적 상황으로 거리를 둠(현재형 seja보다 더 가설적).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Principalmente se...는 앞 양보를 뒤집어 강화하는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se eles mandarem prender o Tiago lá dentro? Pode 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+ 부정사(~하라고 시키다) · prender(체포하다) · lá dentro(그 안에서)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사역 구조 mandar + 부정사(mandar prender = 체포를 명하다). "Pode isso?"는 '그게 가능해요/허용돼요?' — 주어 isso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mandarem = futuro do subjuntivo, Pode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"Pode isso?"는 '말이 돼?'라는 놀람의 구어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"Podem tentar. Prisão por falso testemunho, por desobediência. Já vi acontecer."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tentar(시도하다) · prisão(구금, 체포) · desobediência(불복종)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"ver + 부정사"는 지각동사 구문(acontecer를 보다 = 일어나는 걸 보다). por는 원인·죄목.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Podem = 현재직설법, vi = pretérito perfeito — já와 함께 '경험'(~한 적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포르투갈어는 경험을 완료과거 + já로 표현(현재완료 ter + 분사는 '반복'의 의미라 다름).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"Por isso vou pedir um habeas corpus preventivo. No Supremo, em Brasília."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pedir(청구하다) · habeas corpus preventivo(예방적 인신보호 청구) · Supremo(STF, 연방대법원)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부정사 근접미래. 장소 부사구를 마침표로 떼어 덧붙임.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pedir = 근접미래(결정된 계획).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Supremo = Supremo Tribunal Federal의 약칭. habeas corpus는 라틴어 그대로 남성 취급.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"Habeas corpus não é pra quem já tá preso?"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preso(갇힌, prender의 불규칙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quem + 절"은 선행사 없는 관계대명사 quem(~한 사람을 위한). 부정 의문으로 자기 지식을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é·tá = 현재직설법(일반 정의 / 현재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prender의 분사 — 형용사·estar와는 preso, ter와는 prendido도 가능.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"Também. O preventivo é pra quem ainda não tá. E prefere continuar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preventivo(예방적인 것, 형용사의 명사화) · preferir(선호하다) · continuar(계속하다)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tá"는 preso의 생략. 형용사 preventivo가 관사를 받아 명사화(o habeas corpus preventivo). 두 관계절(quem não tá / e prefere)이 같은 quem을 공유.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제도 정의.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Também = '그것도 맞다'(부분 긍정).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prefiro continuar assim. Fica registrado."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prefiro(preferir 1인칭, e→i 어간 변화) · registrado(기록된)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 + 과거분사"는 결과 상태를 선언하는 구문(=기록으로 남는다). 주어(isso)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Fica는 수행적 선언(지금 말함으로써 기록되게 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법정·회의의 "Fica registrado"(기록에 남깁니다)를 패러디한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"Anotado. Os detalhes do pedido eu monto lá. Hoje, quem viaja?"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anotado(메모됨) · pedido(청구서) · montar(짜다, 작성하다)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Anotado = Está anotado의 생략(분사 단독 응답). 목적어 Os detalhes...를 문두로 올린 화제화(→34번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monto = 현재직설법이 가까운 미래 계획을 표현, viaja = 현재형으로 확정된 일정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"Hoje, quem viaja?" — 부사를 앞세운 회의식 화제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"Todo mundo. Se a gente ficasse aqui, eu ia roer as unhas até o cotovelo."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 mundo(모두) · roer(갉다) · unha(손톱) · cotovelo(팔꿈치)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 반대(비현실) 가정: se + 접속법 과거(ficasse) + 주절 ia + 부정사(구어 조건법; 규범형 roeria). 신체 부위엔 소유사 대신 정관사(as unhas).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ficasse = imperfeito do subjuntivo(가정), ia roer = 조건법 대용 구어(futuro do pretérito의 대체).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"roer as unhas até o cotovelo"는 과장된 불안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"Levo o notebook e os HDs. Pastel é com o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levar(가져가다) · HD(하드디스크, 복수 HDs)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com Y" = 'X는 Y 담당이다'라는 구어 역할 분담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Levo = 현재직설법으로 가까운 미래 약속(내가 챙길게).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영어 차용 notebook(노트북 컴퓨터)은 브라질 일상어.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 gente fica onde? O Marcos ofereceu a casa dele, né? Melhor que hotel."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ficar(머물다) · oferecer(제공하다) · né(=não é, 확인 꼬리말)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onde 후치(→18번 참고). "Melhor que hotel"은 É melhor 생략, 비교 대상 hotel 무관사(일반).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 = 현재형으로 가까운 미래, ofereceu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né는 부가의문 '그렇죠?'. ficar = '숙박하다' 뜻으로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A gente fica junto, todo mundo, num flat. A Beatriz já reservou."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junto(함께) · num(em + um) · flat(레지던스형 숙소, 영어 차용) · reservar(예약하다)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gente(문법상 3인칭 단수)인데 junto는 의미상 복수지만 구어에선 단수 junto/복수 juntos 모두 씀. todo mundo는 동격 삽입.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 = 현재형(확정 계획), reservou = pretérito perfeito + já(이미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flat은 브라질에서 호텔식 서비스 아파트를 가리킴.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"Reservei ontem. Documentos de defesa não dormem em casa de terceiros. Regra minha."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terceiros(제3자, 남) · regra(원칙)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무생물 주어 documentos + dormir — 의인화. 총칭 주어 무관사. "Regra minha"는 소유사 후치로 '내 (고유의) 원칙'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Reservei = pretérito perfeito, dormem = 현재직설법(규칙·격언).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casa de terceiros = 법률 어투의 '타인의 집'.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"Pelo menos manda a lista pro Marcos. Ele conhece os assessores da CPI."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pelo menos(적어도, por + o) · mandar(보내다) · assessor(보좌관)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manda는 구어 명령형(tu형을 você에). Pelo menos가 양보적 제안을 이끔.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manda = 명령법, conhece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manda nada pra ninguém. Nem pro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nada(아무것도) · ninguém(아무도) · nem(~조차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부정명령. 규범형은 접속법 "Não mande", 브라질 구어는 "Não manda". 포르투갈어는 다중 부정(não...nada...ninguém)이 정상 문법.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부정(imperativo negativo, 구어형).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Nem pro Marcos — 이번 화 핵심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"Nem pro Marcos? Desde quando o Marcos é "ninguém"?"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quando(언제부터)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상대의 말을 반복하며 반문. "ninguém"을 명사처럼 인용(따옴표).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현재직설법(desde quando와 함께 지속 상태를 따짐).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"Desde quando...?"는 항의의 수사의문.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"Desde que uma CPI quer o meu caderno. Vale pra todo mundo. Até pra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que(~한 이후로) · valer para(~에게 적용되다) · até(~까지도)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desde que + 직설법 = 시간('~한 뒤로'). 조건('~하기만 하면')일 땐 접속법이 오므로 구별 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quer·Vale = 현재직설법 — 지금도 유효한 상황·규칙.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caderno = 기자의 취재 수첩(caderno de anotações).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"Ele tem razão. Quanto menos cópia, menos vazamento. É jurídico, não pessoal."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razão(옳다) · cópia(사본) · vazamento(유출) · jurídico(법적인)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"Quanto menos X, menos Y"는 비례 비교 구문(~할수록 ~하다),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tem·É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X, não Y"로 오해를 미리 차단하는 대조.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"Tá bom. Mas o Marcos vai ficar magoado. Ele adora ser o primeiro a saber."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magoado(서운한, magoar의 분사) · adorar(아주 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 = 상태 변화(서운해지다). "o primeiro a + 부정사" = '처음으로 ~하는 사람'.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ficar = 근접미래(예측), adora = 현재직설법(성향).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Tá bom = '알았어'(마지못한 동의).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"Adora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mesmo(정말로, 후치 강조 부사)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+ mesmo로 동의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진실을 아는 웨슬리의 이중적 의미(드라마틱 아이러니).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"Wesley, me ajuda a descer as caixas de óleo? Tiago, vem também. Braço forte."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ajudar a(~하는 걸 돕다) · descer(내리다) · óleo(기름)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ajuda...?"는 문두 대명사(브라질식 proclise; 규범상 문두 금지) + 의문형 부탁. ajudar a + 부정사. vem은 tu 명령형(구어; 규범 você형 venha).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ajuda = 현재형 의문으로 부탁, vem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"Braço forte" = '힘 좀 써라'(명사구 생략문).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"Já vou, Zé. Gente, uma hora pra arrumar as malas."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arrumar as malas(짐을 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vou"는 '지금 간다'(já = 곧, 즉시). 뒤 문장은 동사 없는 지시(Vocês têm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= 현재형이 즉각적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Já vou는 '금방 가요'의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"Tiago. Aqui no depósito do Zé ninguém ouve. Quatro dias. Quando você vai contar?"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depósito(창고) · contar(말하다, 털어놓다)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 부사구 문두 + 주어 ninguém. "Quatro dias"는 '(벌써) 나흘이다'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ouve = 현재직설법, vai contar = 근접미래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contar = 비밀을 '털어놓다'.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"Em Brasília. Hoje à noite. Depois que ele for embora."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 noite(밤에) · ir embora(떠나다)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depois que + 접속법 미래(for) — 미래 시간절은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 = futuro do subjuntivo(ir/ser 공통형) — 아직 일어나지 않은 미래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ir embora = '가 버리다'.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"Por que não aqui? A Ana acabou de pedir pra mandar tudo pra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acabar de + 부정사(방금 ~하다) · pedir pra(~해 달라고 요청하다)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acabar de + 부정사 = 방금 끝난 행위. pedir para + 부정사(구어; 규범은 pedir que + 접속법).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 de = pretérito perfeito로 '막 ~했다'.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실제로 그 요청을 한 건 지구였지만(60번) 웨슬리가 혼동 — 대사 그대로.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isso. Se eles soubessem hoje, o Marcos ia perceber na voz deles."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perceber(알아채다) · voz(목소리)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비현실 가정 se + 접속법 과거 + ia + 부정사(→55번 참고). deles = de + eles.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soubessem = imperfeito do subjuntivo(saber 불규칙), ia perceber = 조건법 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"Por isso." 단독 = '바로 그래서야'.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na sua voz ele não percebe?"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(→72번 어휘)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부사구 na sua voz 문두 강조, E로 반박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percebe = 현재직설법 — 일반적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minha voz já é desconfiada desde mil novecentos e noventa e oito."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desconfiado(의심 많은)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연도는 기수로 읽음(mil novecentos e noventa e oito). 무생물 voz에 성격 형용사를 붙인 유머.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 + desde(지속, →5번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"É. Isso é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verdade(사실)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"É."는 단독 긍정 응답(=맞아).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tem outra coisa. Eu quero ver a cara dele antes. Com a foto na cabeça."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outra coisa(다른 것) · cara(얼굴,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tem(=há). "Com a foto na cabeça"는 부대 상황 전치사구(→11번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tem·quero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cara는 구어 '얼굴'(rosto보다 일상적).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"Pra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quê(뭐 하러)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 의문 생략문. 문미 quê는 강세 표기.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의문사가 문장 끝에 오면 que → quê.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"Pra saber se eu ainda acredito nele. Ou se só queria acreditar."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acreditar em(~을 믿다) · nele(em + ele)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pra + 부정사 목적, se 간접의문(~인지). 두 간접의문이 Ou로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acredito = 현재직설법(지금의 믿음), queria = imperfeito(과거의 지속적 바람 — 그동안 믿고 싶어 했던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현재 vs 미완료과거의 대비로 '진짜 믿음'과 '믿고 싶음'을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se eu estivesse errado? Se fosse outro cara de camisa azul?"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errado(틀린) · cara(녀석, 남자 — 구어 남성명사) · camisa(셔츠)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 없는 가정 의문(E se...?). se + 접속법 과거 — 현재 사실에 대한 의심스러운 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estivesse·fosse = imperfeito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cara는 '얼굴'(여성명사)과 '녀석'(o cara, 남성) 두 뜻 — 76번과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ampliou vinte vezes. Eu ampliei mais trinta, sozinho, no domingo."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ampliar(확대하다) · vez(번, 복수 vezes) · sozinho(혼자)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"mais trinta (vezes)" 생략. sozinho는 주어 서술 형용사(성수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행위 횟수.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"No dia da eleição? Em vez de votar?"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vez de(~하는 대신)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em vez de + 부정사. 동사 없는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브라질은 의무투표제 — 투표를 거르는 건 큰일.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"Depois de votar. Voto é sagrado. Mas a foto não mudou nenhuma vez."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de(~한 후에) · sagrado(신성한) · nenhuma vez(한 번도)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depois de + 부정사(주어 같을 때). 다중 부정 não...nenhuma.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현재(신념), mudou = pretérito perfeito(일요일 내내 확인한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Voto é sagrado — 관용적 신념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"Vinte e cinco anos de Congresso, Tiago. Ele te ensinou a fazer tesourinha."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Congresso(국회) · ensinar a(~하는 법을 가르치다) · tesourinha(브라질리아 특유의 클로버형 입체교차로)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ensinar a + 부정사. te는 ensinou 앞 proclise(브라질식).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ensinou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tesourinha('작은 가위')는 브라질리아 도로 구조 은어 — 지역 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onde ficava a melhor padaria da cidade. Na quadra ao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ficar(위치하다) · padaria(빵집) · quadra(블록, 브라질리아 구획) · ao lado(옆에)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83번 ensinou의 목적어를 잇는 간접의문(E onde...). 최상급 a melhor ... da cidade.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ficava = imperfeito — 과거 시점의 지속적 위치(배울 당시의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quadra는 브라질리아 주소 체계의 기본 단위.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mesma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mesmo(같은)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mesmo는 명사 앞에서 '동일한'. 동사 없는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사진이 찍힌 빵집(2화 제목)의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mesma. Como se ele quisesse que alguém visse."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alguém(누군가) · ver(보다, 접속법 과거 visse)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과거(quisesse), 그 안의 querer que + 접속법 과거(visse) — 주절이 과거·가정이므로 시제 일치로 접속법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quisesse·visse = imperfeito do subjuntivo(불규칙 querer·ver).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이중 접속법 — B2+ 핵심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"Ou como se ele achasse que ninguém ia olhar."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 que(~라고 생각하다)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achasse(접속법 과거). achar que 뒤는 직설법(긍정 판단) — ia olhar.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achasse = imperfeito do subjuntivo, ia olhar = 과거에서 본 미래(ir 미완료 +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86번과 병렬로 두 해석을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"Rapazes! As caixas não descem sozinhas! Tão fofocando aí embaixo?"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rapaz(젊은이, 복수 rapazes) · fofocar(수다 떨다, 험담하다) · aí embaixo(거기 아래)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sozinhas가 caixas에 성수 일치. Tão = Estão 구어 축약(주어 vocês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descem = 현재직설법(일반 진술), Tão fofocando =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fofoca(가십)는 브라질 구어 필수어.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"Já vai, Zé! Meu celular. Falando no diabo."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celular(휴대폰) · diabo(악마)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vai"는 3인칭 vai지만 화자 자신(여기선 '곧 가요')을 가리키는 구어 응답. "Falando no diabo"는 gerúndio 단독 관용구.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= 현재(즉각적 미래), Falando = gerúndio(시제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Falando no diabo = '호랑이도 제 말 하면 온다'(영어 speak of the devil). celular는 브라질어, 포르투갈은 telemóvel.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"Tiago! E aí, o homem mais convocado do Brasil! Que horas cê chega?"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aí(어이, 인사) · convocado(소환된) · cê(=você 구어 축약)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최상급 "o + 명사 + mais + 형용사 + de". "Que horas" = '몇 시에'(전치사 a 생략이 구어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 = 현재형으로 가까운 미래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cê는 você의 구어 축약(문장 중간에 주로).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"Voo das quatro, Marcos. A equipe toda vai comigo."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equipe(팀) · comigo(com + mim)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equipe toda" — todo가 명사 뒤에서 '전체'(=toda a equipe).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= 현재형(확정 일정).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"Toda? Melhor ainda. Já arrumei o quarto de hóspede. Cabe mais um colchão."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 ainda(더 좋지) · quarto de hóspede(손님방) · caber(들어가다, 수용되다) · colchão(매트리스)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caber는 수용될 것이 주어(mais um colchão가 주어, 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arrumei = pretérito perfeito + já(이미 완료), Cabe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caber는 불규칙(1인칭 caibo) — 공간 표현의 필수 동사.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"Obrigado, de verdade. Mas a Beatriz alugou um flat. Regra de advogada."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alugar(빌리다, 임차하다) · advogada(여성 변호사)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"Regra de advogada"는 무관사 de + 명사로 '변호사(라는 직업)다운 원칙'.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alugou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Obrigado(남성 화자). 58번 reservou를 여기선 alugou로 — 마르쿠스에게는 다른 말로 설명.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"Advogado e suas regras. Então pelo menos o aeroporto é meu. Eu busco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buscar(데리러 가다) · aeroporto(공항)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"Advogado e suas regras"는 무관사 총칭 + 소유사로 만든 감탄적 명사구(체념). "o aeroporto é meu" = '공항(픽업)은 내 몫'.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현재, busco = 현재형으로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buscar = '찾다' 외에 '마중하러 가다'의 뜻이 브라질에서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precisa, a gente pega táxi."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pegar(타다, 잡다)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Não precisa(=그럴 필요 없다). pegar táxi 무관사(교통수단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현재직설법(가까운 미래 계획).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pegar ônibus/táxi/metrô — 브라질 '타다'의 기본 동사.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"Táxi? Aqui tudo é longe, Tiago. Sem carro você não existe.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longe(먼) · existir(존재하다) · lembrar(기억하다)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 carro"는 조건적 전치사구(=Se não tiver carro). Lembra?는 구어에서 재귀 se 생략(규범 Lembra-se? / Você se lembra?).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진실(브라질리아의 도시 구조).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브라질리아는 자동차 중심 계획도시라는 문화 맥락.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"Lembro. Foi a primeira coisa que você me ensinou."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primeira coisa(첫 번째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 관계절 que você me ensinou — me는 관계사 que 뒤 동사 앞(관계절은 proclise 유발).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Lembro = 현재, Foi·ensinou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"Me manda a lista de perguntas. Eu mostro pra um amigo da comissão."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 주다) · comissão(위원회)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대명사 Me + 명령형(브라질 구어; 규범은 Mande-me). pra + 간접목적어.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manda = 명령법, mostro = 현재형으로 미래 제안.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6부 15화 대사의 반복 — 정보를 먼저 받으려는 마르쿠스의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Beatriz proibiu. Nem eu tenho cópia. Ela anda com o papel na bolsa."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proibir(금지하다) · andar com(~을 갖고 다니다) · bolsa(가방)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eu"는 '나조차'(nem + 주어). andar com = 지속적으로 지니고 다니다.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proibiu = pretérito perfeito, tenho·anda = 현재직설법(현재 상태·습관).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andar + 전치사구 = 상태 지속(andar cansado 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"Essa doutora... Tá bom. Seis horas, no desembarque. Com cartaz e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desembarque(도착장) · cartaz(피켓, 포스터) · e tudo(~까지 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지시사 Essa + 명사 + 말줄임 — 체념·감탄. 명사구 나열로 약속 확정.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현재직설법(동의).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tudo" = '이것저것 다 갖춰서'.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parecia tão normal no telefone."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parecer(~처럼 보이다) · tão(그렇게나) · no telefone(전화로)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parecer + 형용사 술어. tão + 형용사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parecia = imperfeito — 방금 끝난 통화 동안의 지속적 인상(배경 묘사).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isso que me assusta. Vamos, as caixas do Zé."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assustar(겁나게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isso que..."는 분열문(강조 구문 é ... que). me는 que 뒤 proclise. Vamos 단독 = '가자'.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É·assusta = 현재직설법, Vamos =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VANUSA</w:t>
      </w:r>
      <w:r>
        <w:rPr>
          <w:rFonts w:ascii="Arial" w:hAnsi="Arial" w:eastAsia="Malgun Gothic"/>
          <w:sz w:val="20"/>
        </w:rPr>
        <w:t xml:space="preserve">  "Bem-vindos a bordo. Voo com destino a Brasília. Tempo estimado: uma hora e quarenta."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bem-vindo(환영받는, 복수 bem-vindos) · a bordo(탑승한) · com destino a(~행) · estimado(예상된)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승객 전체를 향해 남성 복수 bem-vindos(혼성 집단은 남성 복수). 동사 없는 명사구 안내.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안내문).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기내 방송 정형 표현 — 격식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"Por que vocês dois sentaram lá no fundo, perto do banheiro?"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sentar(앉다) · no fundo(맨 뒤에) · banheiro(화장실)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sentar(규범 sentar-se, 재귀 생략). vocês dois = '너희 둘'.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sentaram = pretérito perfeito(완료된 착석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banheiro는 브라질어(포르투갈은 casa de banho).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Wesley tem medo de avião. Alguém precisa segurar a mão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medo de(~을 무서워하다) · segurar(잡다)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ter medo de + 명사. precisar + 부정사(구어에선 de 없이).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성향 진술(거짓).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화의 '비행기 공포증' 거짓말.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"Eu?... É. Tenho. Muito. Desde criança."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criança(어릴 때부터)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말줄임과 단어 단위 끊기로 즉흥 거짓말의 머뭇거림 표현. Tenho = tenho medo의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desde(지속).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"desde criança" 무관사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"Mentira. Você pilotava moto na Marginal na chuva, mano."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mentira(거짓말) · pilotar(몰다) · moto(오토바이) · Marginal(상파울루의 강변 고속도로)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장소·상황 전치사구 두 개 연속(na Marginal na chuva).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pilotava = imperfeito — 과거의 반복·습관(몰곤 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Mentira! = '거짓말!'(감탄사적). Marginal Tietê/Pinheiros는 상파울루 지역 지식.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"Moto não voa,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voar(날다)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총칭 무관사 주어 moto.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"Tá. Aproveitem o banheiro. Eu vou dormir até o Planalto."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aproveitar(잘 이용하다, 즐기다) · Planalto(고원; 여기선 브라질리아)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Aproveitem = 명령법 vocês형(접속법 현재와 같은 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명령법, vou dormir =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Aproveitem은 빈정거림. Planalto는 브라질리아(Planalto Central)의 환유.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"Você mente bem demais, Tiago. Isso me preocupa."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demais(너무) · preocupar(걱정시키다)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bem demais = '너무 잘'(demais 후치). Isso me preocupa — 사물 주어 + 목적대명사.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não minto. Eu escolho o que não falo. Aprendi com a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minto(mentir 1인칭, e→i 어간 변화) · aprender com(~에게서 배우다)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+ 절" 명사절(→15번 참고). 대조 병렬(Eu não... Eu...).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minto·escolho = 현재(원칙), Aprendi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거짓말과 '말하지 않음'의 구분 — 비닉권 주제와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"Daqui a duas horas você vai abraçar ele. Como se nada tivesse acontecido."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daqui a(지금부터 ~후에) · abraçar(안다)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"abraçar ele"는 주격 ele를 목적어로 쓴 브라질 구어(규범 abraçá-lo). como se + 접속법 과거완료(tivesse acontecido) — 가정된 상황이 주절보다 앞선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abraçar = 근접미래, tivesse acontecido = mais-que-perfeito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daqui a(미래) vs há(과거, há duas horas = 두 시간 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"Como se nada tivesse acontecido. Vou repetir isso até pousar."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repetir(반복하다) · pousar(착륙하다)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112번 구문 반복. até + 부정사(주어 같음).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acontecido(→112번 참고), Vou repetir =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자기암시 주문.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VANUSA</w:t>
      </w:r>
      <w:r>
        <w:rPr>
          <w:rFonts w:ascii="Arial" w:hAnsi="Arial" w:eastAsia="Malgun Gothic"/>
          <w:sz w:val="20"/>
        </w:rPr>
        <w:t xml:space="preserve">  "Senhor, aceita água, café ou o lanchinho de hoje? É biscoito de polvilho."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aceitar(받다, 드시다) · lanchinho(간식, lanche + -inho) · biscoito de polvilho(카사바 전분 과자)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senhor 맥락의 3인칭 aceita. 서비스 화법 지소사(lanchinho)는 공손·친근.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의문 = 정중한 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biscoito de polvilho는 브라질 국내선의 상징적 간식.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"Café, por favor. Sem açúcar."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açúcar(설탕)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응답(Quero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"Água. E, se tiver, uma dose extra de coragem."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dose(한 잔, 1회분) · coragem(용기)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미래(tiver, ter 불규칙). 비인칭 ter(=houver).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tiver = futuro do subjuntivo(있을지 모르는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은유적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VANUSA</w:t>
      </w:r>
      <w:r>
        <w:rPr>
          <w:rFonts w:ascii="Arial" w:hAnsi="Arial" w:eastAsia="Malgun Gothic"/>
          <w:sz w:val="20"/>
        </w:rPr>
        <w:t xml:space="preserve">  "A coragem acabou no voo da manhã, senhor. Mas o biscoito é bom."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acabar(떨어지다, 동나다)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추상명사 coragem을 재고 품목처럼 다루는 말장난.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 = pretérito perfeito, 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승무원의 재치 있는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"Tiago, posso perguntar uma coisa feia?"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feio(못난, 불편한)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+ 부정사로 허락 구하기.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coisa feia = '듣기 거북한 질문'.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"Hoje é dia de coisa feia.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dia de(~하는 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dia de + 무관사 명사". Pergunta = 구어 명령형.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현재, Pergunta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표현 재활용.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 fosse a Ana na foto, você ia esperar quatro dias pra falar?"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esperar(기다리다)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비현실 가정 se + fosse + 주절 ia + 부정사(→55번 참고). 주어 a Ana가 fosse 뒤로 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 = imperfeito do subjuntivo, ia esperar = 조건법 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sei. Talvez nem quatro horas. Talvez eu nunca falasse."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talvez(아마) · nunca(결코)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talvez + 접속법. 주절이 가정 맥락이므로 접속법 과거(falasse).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falasse = imperfeito do subjuntivo — 가정 세계에서의 불확실성.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talvez가 동사 앞에 오면 접속법 필수(동사 뒤면 직설법 가능).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"Foi o que eu pensei. Quanto mais perto, mais difícil."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perto(가까운)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o que..." = '내가 생각한 게 그거였다'(o que 명사절). 비례 비교(→64번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Foi·pensei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tivesse olhado com mais atenção aquela noite no Lago Sul..."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atenção(주의 깊게) · Lago Sul(브라질리아 고급 주거지)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사실 반대 가정 se + 접속법 과거완료(tivesse olhado), 주절 생략(후회). aquela noite는 전치사 없는 시간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olhado = mais-que-perfeito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주절 생략으로 후회의 여운.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tirei a foto. Só peguei as costas do homem.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tirar foto(사진 찍다) · costas(등, 항상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costas는 형태상 복수 명사(as costas).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Lembra?(→96번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"Lembro. Ele disse "uma fonte antiga". E eu aceitei. Como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 antiga(옛 취재원) · aceitar(받아들이다)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직접 인용. "Como sempre" = '늘 그랬듯'.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disse·aceitei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antigo가 명사 뒤 = '오래된', 앞 = '예전의'(antiga fonte).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"Quer que eu procure essa foto hoje à noite?"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procurar(찾다)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querer que + 접속법 현재(procure) — 제안형 의문(~할까?).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 = 현재, procure = presente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"Quer que eu...?" = '내가 ~해 줄까?'의 정형 제안.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"Quero. Mas quem compara é o Digo. Ele vai querer provar que é mentira."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comparar(비교하다) · provar(증명하다)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compara é o Digo" — quem 명사절 주어 + 분열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compara = 현재(역할 분담), vai querer = 근접미래(예측).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 응답 Quero.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se ele conseguir provar?"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conseguir(해내다)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 생략 조건 의문, se + 접속법 미래(conseguir).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futuro do subjuntivo — 실현 가능한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"Aí eu pago o jantar pra todo mundo. E peço desculpa ao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 o jantar(저녁을 사다) · pedir desculpa(사과하다)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Aí = '그럼'(결과). pedir desculpa a + 사람.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현재형 — 조건 충족 시의 확정적 결과(미래 대신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COMANDANTE</w:t>
      </w:r>
      <w:r>
        <w:rPr>
          <w:rFonts w:ascii="Arial" w:hAnsi="Arial" w:eastAsia="Malgun Gothic"/>
          <w:sz w:val="20"/>
        </w:rPr>
        <w:t xml:space="preserve">  "Tripulação, preparar para o pouso. Em Brasília, trinta e um graus. Umidade de quinze por cento."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tripulação(승무원단) · pouso(착륙) · grau(도) · umidade(습도)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명령(preparar) — 공식 지시문·매뉴얼 문체. 비축약 para(공식).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 명령, 시제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부정사 명령은 기내 방송·표지판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"Quinze por cento? Isso é umidade de deserto. Meu nariz já tá sangrando de medo."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deserto(사막) · nariz(코) · sangrar(피 흘리다) · de medo(겁나서)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 + 명사로 원인 표시(de medo). 현재진행의 과장.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벌어지는 (과장된)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 건기의 낮은 습도는 코피로 유명.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"Bebam água. Ninguém fala com a imprensa no desembarque. Nós somos a imprensa, eu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beber(마시다) · imprensa(언론)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Bebam = 명령법 vocês형. Ninguém fala = 규칙 진술(→11번 참고). Nós somos — 베아트리스는 a gente 대신 nós.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"eu sei"로 자기 말의 모순을 먼저 인정하는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"Olha lá! No portão! O Marcos com um cartaz!"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lá(저기) · portão(게이트)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감탄 명사구 연속.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 = 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que tá escrito? "Agência Lume — Excursão CPI"? Ele fez cartaz de excursão!"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escrito(쓰인, escrever의 불규칙 분사) · excursão(단체 관광)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 = 결과 상태(쓰여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현재(상태), fez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"Tiago. Respira."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respirar(숨 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명령형(tu형을 você에).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"Tô respirando. Quinze por cento de umidade, mas tô."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tô(=estou)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"mas tô" = mas estou respirando의 생략 — 조동사만 남기는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tô는 estou의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"Ana Clara! A rainha do disfarce! Me dá esse abraço, menina."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rainha(여왕) · disfarce(변장) · menina(아가씨, 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 dá — 문두 대명사 + 구어 명령형(규범 Dê-me). 지시사 esse로 '그 포옹'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 dá um abraço"는 브라질의 다정한 인사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"Marcos! Cê ficou mais bronzeado. Brasília tá te fazendo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bronzeado(햇볕에 그을린) · fazer bem(~에게 좋다)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형용사(변화). te fazendo — te가 gerúndio 앞(브라질식).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ficou = pretérito perfeito(변화 결과), tá fazendo = 현재진행(진행 중인 효과).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cê(→90번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"É a seca. Ela bronzeia e enruga ao mesmo tempo. Digo! O homem dos números!"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seca(건기, 가뭄) · bronzear(태우다) · enrugar(주름지게 하다) · ao mesmo tempo(동시에)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a seca" 원인 지정. bronzear는 -ear 동사로 강세형에 -ei- (bronzeia).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별명 붙이기("O homem dos números")는 마르쿠스의 친화적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"Marcos, você fez cartaz de excursão. Sério."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sério(진짜, 진지하게)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사실 진술 + Sério 단독으로 어이없음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fez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Sério? / Sério. — 억양에 따라 '진짜?'/'진짜 어이없다'.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"Excursão de luxo. Doutora Beatriz, eu levo sua mala. Prometo não ler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luxo(고급의) · mala(여행 가방) · prometer(약속하다)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prometer + 부정사(부정 não가 부정사 앞). 다중 부정 não ler nada.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levo·Prometo = 현재(즉석 제안·약속).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서류를 노리는 의심스러운 친절.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 mala vai comigo, Marcos. Mas obrigada. Muito gentil."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obrigada(여성 화자의 감사) · gentil(친절한)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"Muito gentil" = É muito gentil (da sua parte)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정중한 거절 공식.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"Wesley! Trouxe a câmera grande? Brasília vai querer sair bonita."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trouxe(trazer 완료과거, 불규칙) · sair bonito(사진이 잘 나오다)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você 생략 의문. sair + 형용사 = '~하게 나오다', bonita는 Brasília(여성)에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Trouxe = pretérito perfeito, vai querer =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도시 의인화.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"Trouxe. Ela sempre tá comigo."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(→143번 어휘)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 Ela = a câmera.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Trouxe = pretérito perfeito, tá = 현재(습관적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"Hoje vim com o meu carro. Sem o cachorro do cunhado. Pode sentar sem medo."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vim(vir 완료과거 1인칭, 불규칙) · cachorro(개) · cunhado(처남·매형)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vir com = '~을 갖고 오다'. Pode + 부정사로 허락·권유.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vim = pretérito perfeito, Pode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이전 화의 에피소드를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"Opa, meu celular. Gabriel... Depois eu retorno. Hoje é dia de visita."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opa(어, 감탄사) · retornar(다시 전화하다) · visita(방문, 손님)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retornar = retornar a ligação의 구어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retorno = 현재형 미래 약속, 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opa는 놀람·주의 환기 감탄사. 아들 전화를 끊는 행동은 9화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"Tudo bem com seu filho, Marcos?"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 bem(잘 지냄)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bem com + 사람?" = '~는 잘 지내?' 동사(está)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현재 상태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표면적 안부 아래 탐색.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"Tudo ótimo. Coisa de filho. E você? Cadê aquele abraço, Tiago?"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ótimo(아주 좋은) · cadê(어디 있어,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Cadê = O que é feito de의 축약에서 온 구어 의문사(동사 없이 '~는 어디?').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구어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"Coisa de filho" = '자식 일이 다 그렇지'로 화제 회피. cadê는 브라질 구어 특유.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"Tá aqui, Marcos. Saudade de você.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saudade(그리움)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"Saudade de você" = Estava com saudade de você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saudade는 포르투갈어 대표 정서어 — 여기선 '진짜로'라는 강조가 이중적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"Olha esse sorriso aqui, todo pra você! Bem-vindo de volta ao Planalto, meu amigo!"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sorriso(미소) · de volta(돌아온)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todo가 sorriso(남성 단수)에 일치하는 부사적 형용사('전부'). Bem-vindo는 단수 남성(치아구 한 명에게).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 = 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화의 훅 — 과장된 환대 속 아이러니.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비현실 가정 se + 접속법 과거 → 구어 ia + 부정사: 규범 조건법(roeria, perceberia) 대신 ir 미완료과거 + 부정사. 예: 55 "Se a gente ficasse aqui, eu ia roer…", 72 "Se eles soubessem hoje, o Marcos ia perceber…", 120 "Se fosse a Ana na foto, você ia esperar…?"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주절 없는 가정 의문 E se + 접속법: 79 "E se eu estivesse errado?", 46·48·128은 접속법 미래(perguntarem / mandarem / conseguir)로 현실적 가능성을 묻는 대비.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como se + 접속법 과거/과거완료: 13 "como se estivesse", 86 "Como se ele quisesse que alguém visse"(이중 접속법), 87 "como se ele achasse…", 112·113 "Como se nada tivesse acontecido".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 반대 가정: 37 "Se eu soubesse…, tinha escolhido…"(구어 tinha + 분사 = teria), 123 "Se eu tivesse olhado…"(주절 생략으로 후회).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se + 접속법 미래의 현실 조건 · 미래 시간절: 23 "Se mentir, é crime", 28 "se eu calar / se eu falar", 44 "Se ele usar…", 70 "Depois que ele for embora", 116 "se tiver".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대명사 위치·명령형: 문두 Me manda(98)·Me dá(137)·me ajuda(67), 조동사 사이 iam me avisar(18), 구어 부정명령 Não manda(61), 목적격 ele(112 abraçar ele), te = você(45, 83).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화제화·분열문: 34 "Isso eles já sabem", 54 "Os detalhes do pedido eu monto lá", 102 "É isso que me assusta", 127 "quem compara é o Digo".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법률 레지스터: testemunha / investigado / réu, prestar compromisso(23), direito ao silêncio(25), habeas corpus preventivo(50) — 명사화(obtenção ilícita, 32)와 짧은 구어 대사의 레지스터 대비.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2화 「A foto da padaria」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Fonte_Sigilosa/대본/7부/2화_A_foto_da_padaria.md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과거 사실 반대 가정(se + 접속법 과거완료 + 조건법 완료 teria + 분사), 현재 사실 반대 가정(se + 접속법 과거 + 조건법 diria/viria/condenaria), querer que + 접속법 과거와 추측의 talvez(접속법 과거·현재완료), 정황/증거·검증 원칙 어휘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"Pronto, entregues. Flat bonito, doutora. E na Asa Norte, pertinho da minha padaria!"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pronto(자, 됐다 — 담화표지) · entregue(배달된, entregar의 불규칙 분사; 복수 entregues) · pertinho(perto + -inho, 아주 가까이)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"entregues"는 (Vocês estão) entregues의 생략 — 분사가 청자 집단(복수)에 일치. 부사 perto에도 지소사가 붙어 강조(pertinho = 바로 근처).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결과 상태를 분사로 제시).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Pronto는 '자, 끝' 하고 일을 마무리하는 구어 표지. Asa Norte는 브라질리아 북쪽 날개 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"Coincidência de preço, Marcos. Obrigada pela carona."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coincidência(우연) · carona(차 태워 주기, 브라질어) · pela(por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명사구로 짧게 일축. "Obrigada por + 명사" — 감사 이유는 전치사 por.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carona는 브라질 특유어(포르투갈은 boleia). 여성 화자 Obrigada.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"Amanhã, sete horas, no Amâncio? Pão de queijo por minha conta,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minha conta(내가 낼게) · no Amâncio(아만시우네 가게에서 — 가게를 주인 이름으로)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없이 시간·장소를 나열한 제안 의문. 가게 이름 앞 관사 o + em 축약(no).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 — 'Vamos...?'의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conta de alguém = 누구 부담으로.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"Amanhã eu te ligo. A Beatriz quer começar cedo o habeas corpus."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para(전화하다) · cedo(일찍)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 ligo" — 구어에서 ligar의 간접목적어로 te를 동사 앞에 둠(규범 ligo para você / lhe ligo). 부사 cedo가 동사와 목적어 사이.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ligo = 현재형으로 가까운 미래 약속, quer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확답을 피하는 완곡한 거절.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"Boa noite, gente. Liguem o umidificador, senão vocês acordam que nem uva-passa."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ligar(켜다) · umidificador(가습기) · senão(그렇지 않으면) · uva-passa(건포도)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Liguem = 명령법 vocês형. senão + 직설법 현재로 경고 결과. "que nem" = como(~처럼)의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Liguem = 명령법, acordam = 현재형이 조건부 미래 결과를 생생하게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ligar은 '전화하다'와 '켜다' 두 뜻(4번과 대비). que nem은 브라질 구어 비교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"Boa noite, Marcos! Obrigada pelo cartaz! Vou guardar de lembrança."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guardar(간직하다) · de lembrança(기념으로)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목적어(o cartaz) 생략 — 구어는 목적대명사 o를 자주 생략(규범 Vou guardá-lo).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guardar =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아직 진실을 모르는 아나의 진심 어린 감사 — 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 foi? O elevador desceu. Agora eu posso falar mal do cartaz em paz."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mal de(~을 흉보다) · em paz(편히)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foi?" = '(그 사람) 갔어?'(ir의 완료과거, embora 생략). falar mal de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foi·desceu = pretérito perfeito(방금 완료), posso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foi는 ir·ser 공통형 — 맥락상 ir.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fala mal de nada ainda. Todo mundo senta. Celulares na cozinha,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sentar(앉다) · cozinha(부엌)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현재직설법으로 지시를 내리는 구조(Ninguém fala / Todo mundo senta) — 명령보다 단호한 '규칙 선언'. 다중 부정 Ninguém...nada.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현재직설법의 지시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휴대폰을 부엌에 두는 것은 도청 대비 보안 조치.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"Celulares na cozinha. Isso é reunião de pauta ou sequestro?"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reunião de pauta(편집 회의) · sequestro(납치)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 반복 + 선택 의문(X ou Y?). 무관사 술어명사.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pauta = 언론사의 취재 안건.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uma reunião que eu queria que não precisasse existir."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precisar(~할 필요가 있다) · existir(존재하다)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eu queria 안에 다시 querer que + 접속법이 들어간 이중 que 구조. queria가 과거형이라 종속절도 접속법 과거(precisasse) — 시제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queria = imperfeito(공손·비현실 소망 '~였으면 좋겠다'), precisasse = imperfeito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queria는 현재의 바람을 완곡하게 말하는 미완료과거(공손의 imperfeito).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"Nossa. Que cara é essa? Alguém morreu?"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nossa(세상에, Nossa Senhora의 축약 감탄사) · cara(표정)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cara é essa?" = '그게 무슨 표정이야?' — que + 명사 + ser + 지시사.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현재, morreu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Nossa!는 브라질 구어의 대표 놀람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"Ninguém morreu, Ana. Senta."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(→8, 11번 어휘)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질문을 그대로 받아 부정. Senta = 구어 명령형(규범 Sente-se).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morreu = pretérito perfeito, Senta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"Você também tá com essa cara, Wesley. Desde o avião. Desde antes."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com cara de(~한 얼굴을 하다) · desde antes(그 전부터)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desde 구의 점층(Desde o avião → Desde antes).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 + desde(지속, 과거부터 지금까지).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"Vocês dois sabem alguma coisa que a gente não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alguma coisa(무언가)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a gente não sabe — 의문이 아니라 단정형으로 추궁.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평서문 억양의 추궁.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"Sabemos. Desde quinta à noite. Eu pedi pro Wesley não contar."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 para alguém + 부정사(~에게 ~해 달라고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"pedi pro Wesley não contar" — 구어 pedir para + 사람 + 부정사(규범 pedi ao Wesley que não contasse). 부정 não가 부정사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Sabemos = 현재(+desde 지속), pedi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동사만으로 인정(Sabemos.).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"Desde quinta? Quatro dias? E o "medo de avião" era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(→1화 105번 medo de avião)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후치(era o quê?). 인용부호로 상대의 핑계를 비꼼.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 = imperfeito — 과거 상황의 정체를 묻는다(그때 그건 뭐였어?).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 후치는 따지는 어조.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"Era mentira. Eu adoro avião."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adorar(아주 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질문의 era를 받아 응답. 총칭 무관사 avião.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 = imperfeito(과거 상황의 묘사), adoro = 현재(성향).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거짓말의 들통.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"Tiago, antes que alguém grite: isso é sobre a CPI?"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que(~하기 전에) · gritar(소리 지르다)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que + 접속법 현재(grite) — antes que는 항상 접속법.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grite = presente do subjuntivo(아직 일어나지 않은 일), 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베아트리스의 상황 통제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É sobre o servidor que sumiu. E sobre quem perguntou dele toda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servidor(공무원) · sumir(사라지다) · perguntar de(~에 대해 묻다, 구어; 규범 por)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sumiu, 선행사 없는 quem 관계절. toda semana = 매주(무관사).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sumiu·perguntou = pretérito perfeito — 각각 완결 사건 / 반복을 기간 전체로 묶은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todo + 무관사 단수 = '매~'(toda semana), todo o dia = '하루 종일'과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"Liguei o notebook na TV. Vou mostrar uma foto. Só olhem. Depois falem."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X em Y(X를 Y에 연결하다) · mostrar(보여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명령법 vocês형 두 개(olhem, falem)로 절차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Liguei = pretérito perfeito, Vou mostrar = 근접미래, olhem·falem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ligar의 세 번째 뜻 '연결하다'.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"Asa Norte. Quarta passada, sete e quarenta e dois da manhã. Padaria Pão do Planalto."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quarta passada(지난 수요일)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장소·시간·이름 명사구만 나열 — 증거 제시 브리핑 문체.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시각 "sete e quarenta e dois" = 7시 42분.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padaria do Marcos. Ele fala dela desde a nossa primeira vinda."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 · dela(de + ela) · vinda(오는 일, 방문)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vinda는 vir의 명사형. desde +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 = 현재 + desde(지속·반복).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tava fotografando a porta do outro lado da rua. A sala do servidor."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tava(=estava) · do outro lado da rua(길 건너편)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과거진행 estar(미완료) + gerúndio — 사진이 찍힌 '배경 행위'.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estava fotografando = imperfeito 진행 — 다른 일(마르쿠스 포착)이 벌어질 때 진행 중이던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tava는 estava의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"Agora olhem a varanda. Vou ampliar."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varanda(테라스)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+ 근접미래의 연속.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olhem = 명령법, Vou ampliar =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"Dois homens. Um de paletó, sentado reto. O outro de camisa azul, meio de costas."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paletó(정장 상의) · reto(꼿꼿이) · meio de costas(반쯤 등을 돌린)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+ 옷" = '~을 입은'. Um... O outro... 대비 구조. meio는 부사로 불변(meio de costas).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묘사).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"Próxima. Sete e quarenta e três. Ele vira pro balcão."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próxima(다음 것, foto 생략) · virar(돌다) · balcão(카운터)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Próxima는 a próxima foto의 생략으로 여성. 사진 속 동작을 현재형으로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 = 현재직설법 — 이미지 속 장면을 생생하게 기술하는 서술적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não(아니)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부정 — 부인·충격의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믿기 싫음의 표출.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"É 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(인명)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신원 확인 "É + 사람" — ser의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눈앞 사진의 신원 판정.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o de paletó é..."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de paletó(정장 입은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de + 명사" — 관사 o가 대명사처럼 쓰여 명사(homem) 생략. 말줄임으로 답을 유도.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coronel Quintela. Dono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coronel(대령) · dono(소유주)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직함 앞 정관사(o coronel), 동격 술어 Dono 무관사.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carregou minha mala hoje. Me chamou de rainha do disfarce. Filho da..."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carregar(들다, 나르다) · chamar de(~라고 부르다)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Me(브라질식 proclise). "Filho da..."는 욕설(filho da puta)의 자기검열 중단.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오늘 완료된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"rainha do disfarce"(1화 137번)를 되새기며 배신감이 커짐. 욕을 끝까지 말하지 않는 중단은 구어의 완곡 장치.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이름만으로 제지하는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억양으로 '그만'을 전달.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"Não, Wesley! Eu abracei ele! No aeroporto! Na frente de todo mundo!"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abraçar(안다) · na frente de(~ 앞에서)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"abracei ele" — 주격 대명사 ele를 목적어로 쓰는 브라질 구어(규범 abracei-o). 장소구를 쪼개 점층.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abracei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감정이 격해질수록 구어 형태가 두드러짐.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vocês sabiam. Vocês dois sabiam e deixaram eu abraçar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+ 부정사(~하게 내버려 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사역 deixar 뒤 부정사의 의미상 주어로 주격 eu(구어; 규범 deixaram-me abraçá-lo).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sabiam = imperfeito(배경이 되는 지속적 인지), deixaram = pretérito perfeito(일회적 방임).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미완료(알고 있었다) vs 완료(그러고도 놔뒀다)의 대비가 원망을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você soubesse, teria abraçado?"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(→33번)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혼합형 가정 — 조건절은 접속법 과거(soubesse, '알고 있는 상태였다면'), 주절은 조건법 완료(teria abraçado). saber는 상태동사라 과거 상태도 imperfeito로 표현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soubesse = imperfeito do subjuntivo, teria abraçado = futuro do pretérito composto(과거에 대한 비현실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1화의 구어 tinha 대신 규범형 teria — 치아구의 신중한 논리.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"Não! Eu teria jogado a mala na cabeça dele!"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jogar(던지다)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조건절 생략, 조건법 완료 단독(=알았다면 ~했을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teria jogado = futuro do pretérito composto.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과장된 분노 — 3화 대사의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isso. Ele ia perceber em dois segundos. E a gente perdia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perder(잃다)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비현실 결과를 구어 ia + 부정사와 직설법 미완료(perdia)로 표현 — 둘 다 조건법(teria percebido / teria perdido)의 구어 대체.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perceber = 과거에서 본 미래(조건 대용), perdia = imperfeito의 비현실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35번 규범형 뒤에 바로 구어형이 오는 레지스터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sou atriz, Tiago! Eu sei fingir!"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atriz(여배우) · fingir(연기하다, ~인 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직업 술어 무관사. saber + 부정사 = '~할 줄 안다'(능력).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"Sabe. Mas hoje, com a raiva que você tá, você fingiria por quanto tempo?"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raiva(분노) · por quanto tempo(얼마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 a raiva que você tá" = com a raiva com que você está의 구어 단순화(관계절 전치사 생략). 의문사구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현재, fingiria = 조건법(futuro do pretérito) — 가정된 상황에서의 결과 추정.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 응답 Sabe(인정 후 반박).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"... Cinco minutos. Talvez três."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응답, talvez + 생략(동사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말줄임으로 마지못한 인정.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"Gente, para. É um café. Dois homens tomando café numa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parar(멈추다) · tomar café(커피를 마시다)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para = 구어 명령형(규범 parem, 청중 gente에게). "명사 + gerúndio"의 장면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para = 명령법, 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지구의 축소 화법(É só um café).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Marcos é repórter político. Toma café com todo tipo de gente. É o trabalho."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repórter político(정치부 기자) · todo tipo de(온갖 종류의)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직업 술어 무관사. todo tipo de + 무관사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직업상의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o trabalho" = '그게 일이잖아'.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"Com o Quintela, Digo? O homem que mandou seguir a gente em Santos?"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+ 부정사(~하게 시키다) · seguir(미행하다)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사역 mandar seguir(미행하게 시키다), 목적어 a gente.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이전 부(산투스 사건) 회상.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"Talvez fosse uma entrevista. Talvez ele estivesse apurando a Sentinela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apurar(취재하다, 조사하다) · entrevista(인터뷰)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talvez + 접속법 과거 — 과거 사실에 대한 추측. 접속법 과거진행(estivesse apurando).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fosse·estivesse = imperfeito do subjuntivo — 과거 시점(그날 아침)의 상황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apurar는 언론 용어 '사실을 확인·취재하다'.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"Sem caderno? Sem gravador? Com uma dúzia de pão de queijo?"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gravador(녹음기) · dúzia(12개, 한 다스)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전치사구만의 연속 반문 — 점층적 반박.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uma dúzia de + 단수 pão de queijo(복합명사 집합적 사용; pães de queijo도 가능).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Marcos não usa caderno. Ele grava tudo de cabeça. Ele mesmo diz."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gravar(기록하다, 새기다) · de cabeça(머리로, 외워서) · ele mesmo(그 자신이)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mesmo가 대명사 뒤에서 '스스로'를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gravar de cabeça는 '머릿속에 녹음한다'는 말장난(gravador와 연결).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 me ensinou a pedir dado na Câmara. Me levou pra almoçar no meu aniversário."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dado(데이터) · Câmara(하원) · levar pra + 부정사(~하러 데려가다)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문장 모두 proclise(me ensinou / 문두 Me levou — 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개별 기억.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pedir dado = 정보공개 청구(Lei de Acesso à Informação) 맥락.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 ele fosse da Sentinela, a gente já teria caído há muito tempo."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cair(무너지다, 몰락하다) · há muito tempo(오래전에)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조건절은 현재·일반 사실 반대(fosse, 지금도 계속되는 신분), 주절은 과거 결과 반대(teria caído).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 = imperfeito do subjuntivo, teria caído = futuro do pretérito composto.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há + 기간 = '~전에'(경과 시간).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"Ou não. Às vezes vale mais manter de pé quem você escuta."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vezes(때때로) · valer mais(더 낫다) · manter de pé(살려 두다, 세워 두다) · escutar(듣다; 여기선 도청하다)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부정사구 주어(manter...)가 동사 vale 뒤에 위치. quem은 선행사 없는 관계대명사로 manter의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전략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escutar의 이중 의미(듣다/도청하다).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"Doutora! Você também?"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의문(Você também acha isso?).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doutora + você — 존칭 호칭과 비격식 대명사가 섞인 브라질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não acuso ninguém, Digo. Eu faço a pergunta de sempre. Isso é publicável?"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acusar(고발하다) · de sempre(늘 하는) · publicável(보도 가능한)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다중 부정 não...ninguém. "a pergunta de sempre" — de sempre가 형용사구.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직업적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publicável은 언론·법률 판단 어휘(-ável 형용사).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(→51번)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하나로 된 반문(E é publicável?).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"Não. É uma foto de dois homens tomando café. Nenhum juiz condenaria alguém por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juiz(판사) · condenar(유죄 판결하다)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조건절 없는 조건법 — 가정은 'por isso'(이것만으로 기소된다면)에 내포. Nenhum + 긍정 동사(부정어가 앞에 있으므로 não 불필요).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condenaria = futuro do pretérito — 가설적 상황에서의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법률가의 신중한 조건법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a gente publicasse isso, o processo por difamação viria antes do almoço."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publicar(보도하다) · processo por difamação(명예훼손 소송) · viria(vir 조건법)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현재·미래 비현실 가정 se + 접속법 과거 + 조건법(규범형 완비).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publicasse = imperfeito do subjuntivo, viria = futuro do pretérito.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"antes do almoço" = '금방' 과장.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não quero publicar. Eu quero ir na casa dele agora e perguntar na 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na cara(대놓고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na casa" — 구어 ir em(규범 ir à casa). 병렬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 cara = '면전에서'.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ele vai dizer o quê? "Uma fonte antiga. Gente que não gosta de foto.""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gostar de(~을 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 + 예상 답변을 직접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dizer = 근접미래(예측), gosta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 말투의 패러디.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já disse isso uma vez. Naquela festa de lobista no Lago Sul."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vez(한 번) · lobista(로비스트) · naquela(em + aquela)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완료과거 + uma vez(경험).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원거리 지시사 aquela = 공유된 먼 기억.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festa do Heitor? Isso faz tempo,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tempo(오래되다)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fazer + 시간(=há tempo).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faz = 현재직설법(현재 기준 경과).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Faz tempo = '오래됐다'(구어).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"Faz. Mas eu guardo tudo. Até foto ruim. Principalmente foto ruim."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guardar(보관하다) · ruim(나쁜)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 Até... Principalmente... 점층.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"Antes disso. Wesley, fala o que você me disse no avião."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disso(그 전에, de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fala + 명사절 o que. me는 disse 앞(você 주어 뒤 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 = 명령법, disse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"Em Santos, todo mundo olhou pra mim por causa de uma placa de moto."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causa de(~때문에) · placa(번호판)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olhar para + 대상. por causa de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olhou = pretérito perfeito — 과거 일회적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2부의 부당한 의심 사건 회상.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"Wesley, isso é diferente..."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diferente(다른)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 — 반박 시도의 중단.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é, Ana. Era uma foto. Uma placa. E todo mundo tinha certeza."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certeza(확신하다)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부정(Não é).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Era·tinha = imperfeito — 과거 상황의 배경·상태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saí batendo a porta. Lembra? Eu sei o que é ser suspeito."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batendo a porta(문을 쾅 닫고 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+ gerúndio로 동시 동작 방식. "o que é + 부정사" = '~한다는 게 어떤 건지'.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saí = pretérito perfeito, sei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Lembra?(재귀 se 생략 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quem era o vazamento? O Felipe. Que trazia café pra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vazamento(유출원) · trazer(가져오다)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trazia를 떼어 덧붙임(→1화 31번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era·trazia = imperfeito — 정체(상태)와 과거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아이러니 — 친절한 사람이 유출원.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"Viu? Ele tá do meu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do lado de(~ 편이다)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Viu? = '봤지?'(완료과거 의문 담화표지).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Viu = pretérito perfeito, tá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Viu?는 브라질 구어의 확인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tô do lado de ninguém. Uma foto só não prova nada, pra nenhum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provar(증명하다)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다중 부정 3회(não...ninguém, não...nada, nenhum). "Uma foto só" — só가 명사 뒤 = '단 하나만'.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só의 위치: só uma foto / uma foto só 모두 가능.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"Concordo. Uma foto é um indício. Precisamos de outra coisa. Independente."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concordar(동의하다) · indício(정황) · independente(독립적인)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de + 명사. 형용사 Independente를 마침표로 떼어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indício(정황) vs prova(증거) — 이번 화 핵심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"Duas fontes. A Helena diria isso agora, se estivesse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diria(dizer 조건법,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주절이 앞, 조건절이 뒤인 비현실 가정. 조건법 + se + 접속법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diria = futuro do pretérito, estivesse = imperfeito do subjuntivo — 현재 사실 반대.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"duas fontes" = 검증 원칙(출처 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liga pra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para(전화하다)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명령형 liga.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"Daqui a pouco. Primeiro, o Lago Sul. Wesley, a foto da festa."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daqui a pouco(조금 이따)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순서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"Achei. Pasta "Lago Sul, festa Heitor". Onze e cinquenta da noite. Só as costas."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achar(찾다) · pasta(폴더)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Achei 단독 = '찾았다'.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Achei = pretérito perfeito(방금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achar = '찾다'와 '생각하다' 두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dá pra ver nada. É uma sombra na frente da piscina."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pra + 부정사(~할 수 있다) · sombra(그림자) · piscina(수영장)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Não dá pra(불가능). 다중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dá pra는 브라질 구어 가능 표현의 핵심.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você é uma sombra. Pra mim é geometria. Me dá o notebook."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geometria(기하학)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Pra X... Pra Y... 관점 대비 병렬. 문두 Me dá(구어 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현재, dá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vai fazer isso pra provar que não é 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(→67번 provar)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pra + 부정사(목적) + que절.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fazer = 근접미래, 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"Vou. E quando eu provar, todo mundo pede desculpa pro Marcos amanhã de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 desculpa(사과하다)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미래(provar) — 미래 시간절. 주절은 현재형으로 확정적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provar = futuro do subjuntivo, pede = 현재(미래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조동사 단독 응답 Vou.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"Combinado. E eu pago o pão de queijo."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combinado(약속한 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단독 응답(Está combinado).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pago = 현재형으로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Combinado! = '좋아, 그렇게 하자'.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"Primeiro, a altura. O muro atrás tem tijolo aparente. Cada fileira, uns sete centímetros."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altura(높이, 키) · muro(담) · tijolo aparente(노출 벽돌) · fileira(줄)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uns + 수 = '약 ~'(대략). Cada +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= 현재(사진 속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포렌식 설명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homem tem... vinte e seis fileiras. Um metro e oitenta e poucos."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poucos(~ 몇)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 + e poucos = '~하고 조금'(1m80 몇).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키 표현 "um metro e oitenta" = 1m80.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"Metade dos homens de Brasília tem isso,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metade(절반)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집합명사 Metade + de + 복수 → 동사 단수(tem)가 일반적(복수 일치도 허용).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sei. Por isso não para aí. Wesley, tem foto do Quintela de corpo inteiro?"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parar(멈추다) · de corpo inteiro(전신)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para aí" — 주어 isso/a análise 생략, '거기서 끝나지 않는다'. 비인칭 tem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"Santos. Na porta da Polícia Federal, apertando a mão do delegado. Lembram?"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apertar a mão(악수하다) · delegado(경찰서장, 수사관)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gerúndio로 사진 속 동작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Lembram = 현재(vocês, 재귀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delegado = 브라질 경찰의 수사 책임자 직급.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dia da operação no cais. Como se desse pra esquecer."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cais(부두) · esquecer(잊다)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과거(desse) 단독 — '잊을 수 있기라도 한 듯이(=못 잊는다)'라는 반어.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desse = imperfeito do subjuntivo(dar).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se desse pra..." 반어적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"Porta padrão: dois metros e dez. Ele dá um metro e oitenta e quatro."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padrão(표준, 명사가 형용사적으로 후치·불변) · dar(~가 나오다)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dar + 수치 = '(계산하면) ~가 된다'.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o da festa?"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(→29번 o de)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da festa = o homem da festa(관사의 대명사적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 e oitenta e três, oitenta e cinco. Margem de erro. Não prova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margem de erro(오차 범위)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수치 범위 생략 표현(um e oitenta e três = 1m83).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prova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과학적 신중함.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"Agora os ombros. Em Santos, o ombro direito dele é mais 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ombro(어깨) · direito(오른쪽의)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비교급 mais baixo(비교 대상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현재(사진 속 특징).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reparei nisso na época. Achei que era o peso da pasta."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reparar em(~을 눈여겨보다) · na época(당시에) · pasta(서류가방)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reparar em + 대상(nisso). achar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reparei·Achei = pretérito perfeito, era = imperfeito(그때의 추정 내용).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pasta = 폴더(72번)/서류가방 — 다의어.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tem pasta. Ele tá apertando a mão com a direita. O ombro continua 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direita(오른손, mão 생략)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Não tem. continuar + 형용사(상태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/ 현재진행(사진 속 동작).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"Lesão antiga. De quartel, talvez."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lesão(부상) · quartel(병영)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talvez 후치(동사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talvez 후치는 추측을 약하게 덧붙임.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"Na padaria, sentado: ombro direito baixo. Mesmo com a xícara na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xícara(찻잔) · mesmo com(~인데도)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mesmo + 전치사구 = 양보.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없는 관찰 기록).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no Lago Sul?"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(지명)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 + 전치사구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"Espera. Tô ajustando o contraste. A luz da piscina estoura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ajustar(조정하다) · contraste(대비) · estourar(날려 버리다, 과다 노출)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Espera = 구어 명령형.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현재진행 / 현재(일반적 효과).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estourar = 사진의 '하이라이트가 날아가다'.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"Ninguém fala. Deixa o menino trabalhar."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menino(소년, 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규칙 지시(→8번 참고). deixar + 목적어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 = 현재(지시), Deixa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menino는 애정 어린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"Ombro direito... mais baixo. Uns três centímetros. A mesma diferença."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(→78번 uns)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말줄임으로 결과를 확인하는 망설임.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cabelo. Nuca raspada, corte de quartel. Na festa e na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nuca(뒷목) · raspado(바짝 민) · corte(머리 모양)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raspada가 nuca에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carro que saiu sem farol aquela noite? Pelo portão lateral?"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farol(전조등) · portão lateral(옆문)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saiu. pelo = por + o(경로).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farol(전조등) vs lanterna(후미등).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tem placa na foto. Mas tem o formato da lanterna. SUV preto, modelo grande."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formato(형태) · lanterna(후미등)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 대조. SUV는 브라질에서 남성(o SUV).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carro na frente da padaria. Aquele que eu fui ampliar. SUV preto."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(→1화 80번 ampliar)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"Aquele que eu fui ampliar" — ir + 부정사 완료과거로 '가서 확대하려던(시도한)'.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fui ampliar = pretérito perfeito de ir + 부정사(과거의 시도·행위).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"Mesma lanterna. Mesmo modelo."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mesmo(같은)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mesmo + 명사의 병렬(성 일치 mesma/mesmo).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이름만의 의문 — 결론을 재촉.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"Os números não mentem. As pessoas,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 pessoas, sim." — 동사를 생략하고 sim으로 긍정을 대조(=As pessoas mentem).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"X não, Y sim" 대조 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queria muito que os números mentissem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(→102번)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querer que + 접속법. queria(과거형)에 맞춰 접속법 과거 mentissem(시제 일치) — 실현 불가능한 현재 소망.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queria = imperfeito(완곡·비현실 소망), mentissem = imperfeito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문법 3의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homem do Lago Sul é o Quintela. O Marcos conversava com ele naquela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conversar com(~와 대화하다)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결론 진술 + 과거 배경.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현재(판정), conversava = imperfeito — 그날 밤 진행 중이던 행위(배경 묘사).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me disse que era uma fonte antiga. De vinte anos atrás."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atrás(~ 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— 직접화법 "É uma fonte antiga"의 현재가 과거 보고 속에서 imperfeito로 후퇴(era). 문두 me(구어; 주어 생략 E 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= pretérito perfeito, era = imperfeito(간접화법 시제 후퇴).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기간 + atrás = '~ 전에'(há + 기간과 같은 의미).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"Talvez fosse mesmo. Mas fonte antiga não quer dizer fonte inocente."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 dizer(의미하다) · inocente(결백한)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talvez + 접속법 과거(과거 추측). mesmo 후치 강조('정말로').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 = imperfeito do subjuntivo, quer dizer = 현재(일반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"X não quer dizer Y" = 'X라고 Y인 건 아니다'.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"Juridicamente, o Wesley tem razão. Duas conversas não fazem um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juridicamente(법적으로) · ter razão(옳다)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-mente 부사 문두로 관점 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"Duas conversas escondidas com o dono da empresa da operação do Tico?"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escondido(숨겨진, 몰래 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 연쇄(dono da empresa da operação do Tico)로 정보를 압축한 명사구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sei melhor que você quem era o Tico,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 que(~보다 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quem era가 saber의 목적어. 비교구 melhor que você 삽입.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 = 현재, era = imperfeito(고인의 과거 정체).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Tico는 이전 부에서 희생된 인물 — 웨슬리의 상처.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"... Desculpa, Wesley. Desculpa. Eu não pensei."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desculpa(미안해)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Desculpa = desculpar의 구어 명령형(=Desculpe), 사과 관용구.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Desculpa = 명령법, pensei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반복으로 진정성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"Tudo bem. Eu só quero ter certeza antes de odiar alguém. Odiar cansa."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odiar(미워하다, -iar 불규칙: odeio) · cansar(지치게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de + 부정사. 부정사 Odiar가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금언 같은 짧은 결론.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"Tem uma coisa a favor dele. O canário. Lembram?"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favor de(~에게 유리한) · canário(카나리아 — 함정 정보 기법)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canary trap = 사람마다 다른 정보를 흘려 유출원을 찾는 기법.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piloto da Céu Azul. A mentira que eu contei só pra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piloto(조종사) · contar(말하다)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eu contei, só가 pra ele 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contei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"Nunca voltou. Ninguém trancou hangar nenhum. O canário dele não cantou."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voltar(돌아오다) · trancar(잠그다) · hangar(격납고)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nenhum 후치(hangar nenhum) — 부정 강조('단 하나의 격납고도'). Ninguém...nenhum 다중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결과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canário não cantou" = 함정이 반응하지 않았다는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 pesa a favor. Ou ele não repassou, ou..."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pesar(무게가 있다) · repassar(넘기다, 전달하다)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Ou... ou... 상관 접속(말줄임으로 둘째 가능성 유보).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pesa = 현재, repassou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"Ou ele sentiu cheiro de isca. Vinte e cinco anos de Congresso, doutora."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sentir cheiro de(~ 냄새를 맡다) · isca(미끼)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115번의 ou를 이어받아 문장을 완성.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sentiu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sentir cheiro de = 낌새를 채다.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vive dizendo: "Aqui em Brasília, ninguém diz não." Talvez ele também não tenha dito."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viver + gerúndio(늘 ~하다)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viver + gerúndio = 반복 습관. talvez + 접속법 현재완료(tenha dito) — 과거 행위에 대한 현재 시점의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vive = 현재, diz = 현재(격언), tenha dito = pretérito 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dizer não(거절하다) — 브라질리아 정치 문화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agora? Amanhã ele liga, sete horas, padaria. A gente faz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(→3번)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미래 + 의문사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liga·faz = 현재(가까운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agora?" = '이제 어떡해?'.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"Nada muda. Ele liga, a gente atende. Ele sorri, a gente sorri."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atender(전화를 받다) · sorrir(웃다)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병렬 대구 — 짧은 절 반복으로 행동 수칙 제시. Nada가 주어라 não 불필요.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규칙·계획.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"Como se nada tivesse acontecido?"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(→1화 112번)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과거완료(1화와 같은 구문의 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acontecido = mais-que-perfeito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대사의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"Como se nada tivesse acontecido. Até a gente saber o porquê."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porquê(이유, 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+ 인칭부정사(a gente saber) — 부정사가 독자 주어를 가짐. porquê는 관사를 받아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acontecido(→120번), saber = 인칭부정사(시제 없음, 미래 시점 내포).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 / porque / por quê / o porquê 네 가지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nenhuma informação da CPI passa por ele. Nem horário de reunião."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por(~을 거치다)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위치 nenhuma(não 불필요). Nem + 명사 = '~조차'.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passa = 현재(규칙).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grupo do aplicativo? Ele tá no grupo."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grupo do aplicativo(메신저 단체방)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제시 + 사실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aplicativo(앱) — 브라질에서 WhatsApp 단체방을 가리키는 일상어.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grupo continua. Com café, foto de pôr do sol e nada importante."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pôr do sol(노을)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continuar 자동사 용법('그대로 유지된다').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 정보 관리.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não vou conseguir olhar pra cara dele,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conseguir(해내다) · olhar pra cara de(~의 얼굴을 쳐다보다)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conseguir + 부정사의 조동사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근접미래(부정 예측).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não olha. Diz que tá com dor de cabeça. Por causa da seca."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 de cabeça(두통)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부정명령 não olha, 구어 명령 Diz(규범 diga). estar com + 증상.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 com dor/fome/sono — 신체 상태 관용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"Dor de cabeça eu já tô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verdade(진짜로)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화제화 + 전치사 com 생략(Com dor de cabeça eu já tô) — 구어의 느슨한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"Tiago, falta alguém saber."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faltar(아직 ~가 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falta + 인칭부정사(alguém saber) — '아직 알아야 할 사람이 남았다'.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falta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"Falta. São onze horas em São Paulo também. Ela deve estar acordada."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acordado(깨어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dever + 부정사 = 추측('~일 것이다').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현재(São) / deve estar = 현재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브라질리아와 상파울루는 같은 시간대.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Helena sempre tá acordada. Até quando o médico manda dormir."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+ 부정사(시키다)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quando = '~할 때조차'.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"Tiago. Onze da noite, câmera ligada. Ou é notícia boa, ou é muito ruim."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ligado(켜진) · notícia(소식)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ligada가 câmera에 일치. Ou... ou... 양자택일. muito ruim 뒤 notícia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베테랑 편집자의 직감.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"Como a senhora tá, Helena? A Beatriz disse que o médico liberou caminhada."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liberar(허락하다) · caminhada(산책)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senhora + 3인칭. 간접화법에서 완료과거는 그대로 유지(liberou).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현재, disse·liberou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연장자 상사에게 a senhora.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"Liberou. Dez minutos no quarteirão, com a vizinha segurando meu braço. Fala logo."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quarteirão(블록) · vizinha(이웃 여자) · logo(어서)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 + gerúndio 부대 상황. Fala logo = 구어 명령 + 재촉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Liberou = pretérito perfeito, Fala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Fala logo = '빨리 말해'.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Wesley vai mostrar uma foto. Depois o Digo explica a geometria."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explicar(설명하다)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근접미래와 현재형 미래의 병용.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mostrar = 근접미래, explica = 현재(예정).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padaria, quarta passada. E a festa no Lago Sul, aquela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(→21, 57번)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"Aumenta. Mais. Esse de paletó eu conheço desde mil novecentos e noventa e cinco."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aumentar(키우다)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Esse de paletó 화제화. conhecer + desde(지속).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Aumenta = 명령법, conheço = 현재 + desde.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5부 9화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"Mesma altura, mesmo ombro, mesmo corte de cabelo, Helena. Nas três fotos."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(→100번)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mesmo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 de camisa azul... eu conheço há trinta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há + 기간(~ 동안 / ~ 전부터)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+ há + 기간 = '~째 알고 있다'(지속). 136번 desde(시점)와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conheço = 현재 — 지속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desde + 시점 / há + 기간.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senhora não tá surpresa,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surpreso(놀란)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형용사, 성 일치 surpresa.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평서문 형태의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"Tô triste, Ana. Surpresa, não. Surpresa eu fiquei há muito tempo."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triste(슬픈)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"Surpresa, não"(대조 부정). 형용사 Surpresa 화제화. ficar + 형용사(상태 변화)의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 = 현재, fiquei = pretérito perfeito — 과거 한 시점에 놀람이 일어남.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estar(현재 상태) vs ficar(변화)의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"Há muito tempo? Desde quando a senhora desconfia?"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desconfiar(의심하다)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반문 + desde quando.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desconfia = 현재 + desde(지속).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"Desde que uma matéria nossa ficou na gaveta por "prudência". A prudência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matéria(기사) · gaveta(서랍) · prudência(신중함)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desde que + 직설법(시간). 소유사 후치 uma matéria nossa('우리 기사 하나'). 동격 반복으로 비꼼.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ficou = pretérito perfeito(과거 시점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ficar na gaveta = 기사가 보류되다(언론 은어). 3부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senhora nunca me disse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nunca(한 번도)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다중 부정 nunca...nada. proclise me(부정어 nunca가 끌어당김).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eu tivesse dito sem prova, você teria me escutado? Contra o Marcos?"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escutar(귀 기울이다)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완전한 과거 사실 반대 가정 — se + 접속법 과거완료 + 조건법 완료. me가 조동사와 분사 사이(teria me escutado, 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dito = mais-que-perfeito do subjuntivo, teria escutado = futuro do pretérito composto.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문법 1의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"... Não. Provavelmente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provavelmente(아마)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응답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isso eu não disse. Eu fiz outra coisa. Digo, você tá aí?"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(→22, 1화 8번 fiz)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병렬(não disse / fiz).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/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Digo(인명)와 digo(dizer 1인칭)의 동형.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"Tô aqui,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tô(=estou)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위치 estar.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"Lembra aquela vez em Brasília, na história do orçamento? O que eu te pedi?"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aquela vez(그때) · orçamento(예산) · pedir(부탁하다)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Lembra + 직접목적어(규범 Lembra-se de). te pedi —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Lembra = 현재, pedi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"Lembro. Eu achei que você tava brincando."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brincar(농담하다)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achar que + 직설법 과거진행.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achei = pretérito perfeito, tava brincando = imperfeito 진행(당시 진행 중으로 여긴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지구는 헬레나에게 você(친밀).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tava. O registro de ligações do Marcos, Digo. Chegou a hora de tirar da gaveta."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registro de ligações(통화 기록) · chegar a hora de(~할 때가 되다) · tirar da gaveta(서랍에서 꺼내다)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조동사 반복 부정(Não tava). "Chegou a hora de + 부정사" — 주어 a hora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 = imperfeito, Chegou = pretérito perfeito(때가 '도래했다').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142번 gaveta를 뒤집어 쓰는 수미상관 훅.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 반대 가정(완전형): se + 접속법 과거완료 + 조건법 완료 — 144 "Se eu tivesse dito sem prova, você teria me escutado?". 조건절 없이 결과만: 36 "Eu teria jogado a mala…".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혼합 가정: 35 "Se você soubesse, teria abraçado?", 48 "Se ele fosse da Sentinela, a gente já teria caído há muito tempo" — 조건은 상태(접속법 과거), 결과는 과거 완료(teria + 분사).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 반대 가정과 조건법 단독: 54 "Se a gente publicasse…, o processo… viria…", 69 "A Helena diria isso, se estivesse aqui", 53 "Nenhum juiz condenaria…", 39 "fingiria". 37은 구어 대체형 ia perceber / perdia.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querer que + 접속법 과거(시제 일치·완곡 소망): 10 "eu queria que não precisasse existir", 103 "Eu queria muito que os números mentissem hoje".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talvez + 접속법: 과거 추측 44 "Talvez fosse… estivesse apurando", 106 "Talvez fosse mesmo"; 현재완료 117 "Talvez ele também não tenha dito".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다른 접속법 유발 구문: 18 antes que + grite, 76 quando + provar(접속법 미래), 83 como se desse, 120·121 como se nada tivesse acontecido.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간접화법과 시제 후퇴: 105 "me disse que era uma fonte antiga", 132 "disse que o médico liberou".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기간·시점 표현: desde + 시점(136), há + 기간(138, 140), atrás(105), faz tempo(58), daqui a pouco(71).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특징: 목적격 ele(33 abracei ele, 34 deixaram eu abraçar ele), 목적어 생략(6), 문두 대명사(31, 47, 74), 구어 명령·부정명령(41 para, 126 não olha), que nem(5), tava/tô.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3화 「Sigilo da fonte」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Fonte_Sigilosa/대본/7부/3화_Sigilo_da_fonte.md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현재 사실 반대 가정(se + 접속법 과거 + 조건법 / 구어 미완료과거), 접속법 미래(현실 조건·미래 시간절) vs 접속법 과거(사실 반대), 소망·목적·조건의 접속법(querer que, esperar que, Quem dera, antes que, desde que), 헌법·소송 어휘(resguardar, impetrante, liminar, ministro relator)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"Tiago! Sete e dez. Tô no Amâncio e sua cadeira tá esfriando."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sete e dez(7시 10분) · esfriar(식다)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시각만 던지는 명사구 + 현재진행 두 개. 무생물 cadeira가 '식는다'는 은유(오래 비어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Tô·tá esfriando = 현재 / 현재진행 — 지금 이 순간의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"sua cadeira tá esfriando" = '네 자리 식겠다'(빨리 와라)는 친근한 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"Desculpa, Marcos. A Beatriz me sequestrou. Habeas corpus o dia inteiro."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sequestrar(납치하다) · o dia inteiro(하루 종일)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me는 sequestrou 앞 proclise. "o dia inteiro"는 전치사 없는 기간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sequestrou = pretérito perfeito(완료된 행위의 결과로 현재 붙잡혀 있음).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과장된 핑계 — 2화 9번 sequestro 농담의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"Vai protocolar hoje? No Supremo? Quem assina, ela ou alguém daqui?"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protocolar(접수하다) · assinar(서명하다) · daqui(de + aqui, 이곳의)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의문 연속. "Quem assina, X ou Y?" — 선택지를 덧붙인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protocolar = 근접미래, assina = 현재형 미래(예정).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질문의 순서(안부보다 서명자)가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mesma. A Beatriz não divide petição nem com a mãe."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dividir(나누다, 공유하다) · petição(청구서)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"Ela mesma" = '그녀 본인'. nem com = '~와조차 ~않다'.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divide = 현재 — 성격·습관.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 화법(nem com a mãe).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precisar, eu conheço gente em gabinete de ministro. É só pedir."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gabinete(집무실) · ministro(대법관 — STF 재판관의 정식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미래(precisar, 주어 você 생략). "É só + 부정사" = '~하기만 하면 된다'.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precisar = futuro do subjuntivo(실현 가능한 조건), conheço·É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ministro는 장관이 아니라 STF 대법관(ministro do Supremo).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"Obrigado. Se precisar, eu peço. Guarda um pão de queijo pra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pedir(부탁하다) · guardar(남겨 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조건문을 그대로 받아 넘김. Guarda = 구어 명령형.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precisar = futuro do subjuntivo, peço = 현재형 미래, Guarda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정중한 회피 — 조건을 되돌려 실제 약속을 피함.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"Guardo uma dúzia. Fala pra Ana que eu mandei um beijo."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um beijo(안부를 전하다, 직역 '키스를 보내다')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 pra X que + 절 = 'X에게 ~라고 전해'.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Guardo = 현재형 미래 약속, mandei = pretérito perfeito(말하는 순간 보낸 것으로 간주).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mandar um beijo / um abraço = 브라질의 일상 안부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"Um beijo pra mim. Que fofo. Que fofo,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fofo(귀여운, 다정한)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형용사" 감탄문. 반복으로 반어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억양상 빈정거림(아이러니).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 단독 — 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(→2화 32번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"Tô ensaiando, Tiago. Ouviu? Nenhuma raiva na voz. Três minutos de doçura."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ensaiar(연습하다, 리허설하다) · doçura(다정함)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 + "Ouviu?" 확인 표지. Nenhuma + 명사(동사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 ensaiando = 현재진행, Ouviu = pretérito perfeito(방금 들었지?).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40번 "Cinco minutos. Talvez três."의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perguntou do habeas corpus antes de perguntar de você,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de(~에 대해 묻다,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de + 부정사(주어 동일).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perguntar de/por — 규범은 perguntar por(안부), sobre(주제).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de quem assina. E de quem ele conhece em gabinete. Tô anotando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anotar(적다)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11번의 perguntar de를 생략·이어받는 병렬(E de quem...). 선행사 없는 quem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assina·conhece = 현재, Tô anotando =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registro de ligações? Você dormiu?"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registro de ligações(통화 기록)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제시형 의문 + 짧은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dormiu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"Duas horas. Depois da Helena, pedi a conta detalhada pra operadora. Ontem à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 detalhada(상세 내역서) · operadora(통신사)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"Depois da Helena" = 헬레나와 통화한 뒤(명사로 사건 대체). pedir X para Y.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"Deve demorar uns dias. Quando chegar, eu cruzo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demorar(시간이 걸리다) · cruzar(교차 대조하다)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dever + 부정사 = 추측. quando + 접속법 미래(chegar).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Deve demorar = 현재 추측, chegar = futuro do subjuntivo, cruzo = 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cruzar dados = 데이터 교차 분석.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"Uns dias, então. O registro é com o Digo. Hoje o assunto é outro."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assunto(주제)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com Y" 역할 분담(→1화 56번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화제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meu silêncio."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silêncio(침묵)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응답(O assunto é o meu silêncio).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seu silêncio. E como transformar ele em direito, não em confissão."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transformar X em Y(X를 Y로 바꾸다) · confissão(자백)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+ 부정사" 간접의문 축약. "transformar ele" — 주격 ele 목적어(구어; 규범 transformá-lo).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정확한 화자 베아트리스도 구어 ele를 씀 — 브라질 구어의 보편성.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 gente trabalha onde? Aqui no flat, a duas quadras da padaria?"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duas quadras de(~에서 두 블록 거리에)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거리 표현 a + 거리 + de. 의문사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trabalha = 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빵집 근처라는 불안.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 colega de faculdade emprestou uma sala. Setor de Autarquias Sul. Vinte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colega de faculdade(대학 동기) · emprestar(빌려주다)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emprestar = 빌려주다(빌리다는 pegar emprestado).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emprestou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Setor de Autarquias Sul은 브라질리아의 관청·사무 구역.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VALÉRIO</w:t>
      </w:r>
      <w:r>
        <w:rPr>
          <w:rFonts w:ascii="Arial" w:hAnsi="Arial" w:eastAsia="Malgun Gothic"/>
          <w:sz w:val="20"/>
        </w:rPr>
        <w:t xml:space="preserve">  "Bia! Entra. Sala, café e um Código que ninguém abre há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Bia(Beatriz의 애칭) · Código(법전)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Entra = 구어 명령. 관계절 que ninguém abre + há anos(지속).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Entra = 명령법, abre = 현재 + há anos(수년째 안 펼쳤다 —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변호사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"Valério, esse é o Tiago. O convocado. E a equipe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convocado(소환된 사람, 분사의 명사화)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소개 공식 "esse é + 이름". 분사에 관사를 붙여 명사화.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구어에선 este 대신 esse로 소개.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VALÉRIO</w:t>
      </w:r>
      <w:r>
        <w:rPr>
          <w:rFonts w:ascii="Arial" w:hAnsi="Arial" w:eastAsia="Malgun Gothic"/>
          <w:sz w:val="20"/>
        </w:rPr>
        <w:t xml:space="preserve">  "O homem da CPI! Prazer. Em Brasília, você já é mais famoso que o dólar."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prazer(반갑습니다) · famoso(유명한)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비교급 mais + 형용사 +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Prazer = Muito prazer(인사). 환율이 늘 뉴스인 브라질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"Fama de convocado não paga aluguel. Obrigado pela sala, doutor."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fama(명성) · aluguel(집세)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총칭 무관사 주어. 격언형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paga =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"X não paga aluguel" = '밥 먹여 주지 않는다'.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VALÉRIO</w:t>
      </w:r>
      <w:r>
        <w:rPr>
          <w:rFonts w:ascii="Arial" w:hAnsi="Arial" w:eastAsia="Malgun Gothic"/>
          <w:sz w:val="20"/>
        </w:rPr>
        <w:t xml:space="preserve">  "Fiquem à vontade. Eu tenho audiência às dez. A senha do wi-fi tá na parede."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à vontade(편히 있다) · audiência(재판 기일, 심리) · senha(비밀번호)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Fiquem = 명령법 vocês형. às + 시각.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현재(예정·상태).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Fique à vontade = 손님맞이 관용구. audiência는 '청중'이 아니라 법정 '심리'.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senha tá na parede. Vou fingir que não vi."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fingir que(~인 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fingir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fingir = 근접미래, vi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보안 감각의 지구식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"Quadro branco. Vamos começar pelo texto. Digo, lê o inciso catorze.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quadro branco(화이트보드) · começar por(~부터 시작하다)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Vamos + 부정사 청유. começar por + 명사. lê = 구어 명령(ler).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청유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""É assegurado a todos o acesso à informação e resguardado o sigilo da fonte, quando necessário ao exercício profissional.""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assegurar(보장하다) · resguardar(보호하다) · exercício profissional(직업 수행)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+ 과거분사 수동태, 주어(o acesso / o sigilo)가 분사 뒤에 도치. 두 번째 절은 é 생략(e [é] resguardado). "quando necessário" = quando for necessário의 생략(법조문 문체). à = a +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assegurado = 현재 수동태 — 헌법 규범의 일반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헌법 제5조 XIV항 원문 — 문어 레지스터(분사 구문·동사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""Resguardado." Que palavra bonita. Parece guarda-chuva."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guarda-chuva(우산)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parecer + 명사(무관사) = '~ 같다'.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Parece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resguardar와 guarda(지키다)의 어원 연상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funciona como um. Mas repara na primeira parte. "Acesso à informação". De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funcionar(작동하다) · reparar em(주목하다)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um" = como um guarda-chuva(부정관사의 대명사 용법). repara =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funciona = 현재, repara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소크라테스식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 todo mundo. Tá escrito "a todos"."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escrito(쓰인)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"Exato. O sigilo não é um privilégio do Tiago. É uma garantia do público."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privilégio(특권) · garantia(보장)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é X. É Y" 대조 정의.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법적 성격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화의 핵심 명제.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as fontes não confiassem no sigilo, ninguém mais falaria com jornalista."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confiar em(~을 믿다) · ninguém mais(더 이상 아무도)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 반대 가정 — se + 접속법 과거 + 조건법(규범 완전형). ninguém mais = 'não... mais'의 주어형.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confiassem = imperfeito do subjuntivo, falaria = futuro do pretérito.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문법 1의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quem perde é quem nunca ia saber de nada. Isso é o interesse público."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interesse público(공익)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"quem... é quem..." 분열문 형식의 동일시. ia saber = 과거에서 본 미래(그렇지 않았다면 결코 알 수 없었을 사람).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perde = 현재(일반), ia saber = imperfeito de ir + 부정사(가정적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"Mas a CPI não tem poder de juiz? Eu li isso ontem no celular."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poder de juiz(판사의 권한)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의문으로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= 현재, li = pretérito perfeito(ler 1인칭).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"Tem poderes de investigação próprios das autoridades judiciais. Artigo cinquenta e oito."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próprio de(~ 고유의) · autoridades judiciais(사법 당국)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próprios가 poderes(남성 복수)에 일치하는 후치 형용사 + 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 = 현재(헌법 규정).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헌법 제58조 §3 문구의 인용 — 법조문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"Mas nem juiz obriga jornalista a revelar fonte. Então CPI também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obrigar a(~하도록 강요하다) · revelar(밝히다)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obrigar alguém a + 부정사. 총칭 무관사 명사들. "também não" = '~도 아니다'(동사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obriga = 현재(일반 원칙).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삼단논법식 추론.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pronto. Ele chega lá, fala "sigilo da fonte" e vai embora."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pronto(그럼 끝이네)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연쇄로 예상 시나리오를 단순하게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현재형 — 미래 시나리오의 생생한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Então pronto = '그럼 됐네'.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"Quem dera. Eles podem dizer que a pergunta não é sobre fonte. É sobre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 dera(그랬으면 좋겠다)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dera = 소망 감탄 관용구(dera는 dar의 단순 과거완료형, 화석화). 뒤에 접속법이 오면 Quem dera que fosse assim.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dera = mais-que-perfeito simples(관용적 화석형), podem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Quem dera! = '그랬으면 얼마나 좋을까'.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""Obtenção ilícita de informações." O rosa da intimação."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(→1화 32번)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명사구 + 동격.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1화 형광펜 복선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"Isso. Aí entra a segunda garantia. Inciso sessenta e três. O direito de ficar calado."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entrar(등장하다) · ficar calado(입을 다물다)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entrar 뒤 주어 도치(entra a segunda garantia).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entra = 현재(논증 단계의 서술).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Aí entra X = '여기서 X가 등장한다'.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"Esse não é pra preso?"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preso(수감자, 명사화)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preso = 수감자 일반.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texto fala em preso. O Supremo estendeu pra qualquer um que possa se incriminar."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estender(확장하다) · qualquer um(누구든) · incriminar-se(자신을 유죄로 만들다)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관계절이 불특정 선행사(qualquer um)를 수식할 때 접속법(possa). se는 조동사 뒤·부정사 앞(브라질식).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estendeu = pretérito perfeito(판례로 확정), possa = presente do subjuntivo(가능성 있는 불특정 대상).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대법원 판례에 의한 침묵권 확장.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"Inclusive testemunha de CPI. Desde que a resposta possa prejudicar ela mesma."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que(~하는 한, ~이라면) · prejudicar(해치다)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desde que + 접속법 = 조건(1화 63번 시간 desde que + 직설법과 구별). "prejudicar ela mesma" — 구어 목적격 ela(규범 prejudicá-la / a si mesma).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possa = presente do subjuntivo — 조건 내용.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desde que의 두 의미(시간/조건)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por que a gente precisa de habeas corpus, se a Constituição já garante?"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garantir(보장하다) · Constituição(헌법)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직설법 = '~인데도(이미 ~라면)'(→1화 26번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precisa·garante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"Porque a Constituição não tá sentada na sala da comissão. O presidente da CPI tá."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sentado(앉아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의인화 + 조동사만 남긴 대조(O presidente tá [sentado]).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법과 현실의 간극을 보여 주는 재치.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ele mandar prender o Tiago, quem obedece na hora é a polícia legislativa."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obedecer(복종하다) · na hora(즉석에서) · polícia legislativa(의회 경찰)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미래(mandar) + 현재 주절. "quem obedece... é X" 분열문.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mandar = futuro do subjuntivo(실현 가능한 조건), obedece = 현재(결과).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문법 2의 대표 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polícia legislativa não lê o inciso sessenta e três antes de algemar."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algemar(수갑을 채우다)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de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lê = 현재(일반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냉소적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"Não lê. Mas lê uma liminar do Supremo, se eu tiver uma na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liminar(가처분)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 + 후치 조건 se + 접속법 미래(tiver). uma = uma liminar 대명사적.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lê = 현재, tiver = futuro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"Liminar. Decisão provisória, antes do julgamento final. Certo?"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decisão provisória(임시 결정) · julgamento(재판, 판결)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정의 명사구 + 확인 Certo?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"Certo. Quem decide sozinho é o ministro relator. Sorteado na distribuição."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ministro relator(주심 대법관) · sorteado(추첨된) · distribuição(사건 배당)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"Quem... é X". 분사 Sorteado가 relator를 후치 수식(마침표로 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decide = 현재(제도 설명).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sozinho = 단독으로(monocraticamente).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"Sorteado? A liberdade do Tiago vai depender de sorteio? Tipo bingo?"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sorteio(추첨) · tipo(~ 같은, 구어 비교)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tipo + 명사 = '~처럼'(구어 like).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depender =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tipo는 브라질 청년 구어의 대표 담화표지.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"Tipo bingo com toga. É o sistema mais justo que inventaram até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toga(법복) · inventar(발명하다)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표현 tipo를 재활용. 최상급 + que 관계절(inventaram — 불특정 3인칭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현재, inventaram = pretérito perfeito(até agora와 함께 지금까지의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처칠의 민주주의 격언을 비튼 듯한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a gente pede, exatamente? Escreve no quadro, doutora."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que 의문 + 구어 명령 Escreve(규범 Escreva).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pede = 현재, Escreve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"Um: não revelar fontes. Dois: ficar calado no que possa incriminar. Três: advogada do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incriminar(유죄로 몰다) · do lado(옆에)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나열(목록 문체). "no que possa incriminar" — 불특정 대상을 가리키는 관계절의 접속법(→43번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possa = presente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청구서 항목식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"Quatro: não ser preso nem conduzido à força por usar esses direitos."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conduzir à força(강제 구인하다) · por + 부정사(~했다는 이유로)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수동태(ser preso / [ser] conduzido), nem으로 부정 병렬. por + 부정사 = 원인.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 수동 — 시제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condução coercitiva(강제 구인) 법률 개념.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"Parece pouco, escrito assim no quadro."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pouco(적은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분사구문 escrito assim(=quando está escrito assim) — 조건·시간의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Parece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"Direito fundamental sempre parece pouco. Até alguém tentar tirar."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direito fundamental(기본권) · tirar(빼앗다)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+ 인칭부정사(alguém tentar) — 의미상 주어가 있는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parece = 현재(일반 진리), tentar =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격언형 마무리.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VALÉRIO</w:t>
      </w:r>
      <w:r>
        <w:rPr>
          <w:rFonts w:ascii="Arial" w:hAnsi="Arial" w:eastAsia="Malgun Gothic"/>
          <w:sz w:val="20"/>
        </w:rPr>
        <w:t xml:space="preserve">  "Bia, tô saindo pra audiência. Uma dica de Brasília, antes que eu esqueça."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dica(팁, 조언) · esquecer(잊다)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que + 접속법 현재(esqueça).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 saindo = 현재진행(막 나가는 중), esqueça = presente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"Fala. O sistema é eletrônico. Eu protocolo daqui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protocolar(접수하다) · daqui mesmo(바로 여기서)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 = '말해 봐'(구어 명령). mesmo 후치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법원 전자 소송 시스템.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VALÉRIO</w:t>
      </w:r>
      <w:r>
        <w:rPr>
          <w:rFonts w:ascii="Arial" w:hAnsi="Arial" w:eastAsia="Malgun Gothic"/>
          <w:sz w:val="20"/>
        </w:rPr>
        <w:t xml:space="preserve">  "O sistema, sim. Mas memorial no gabinete se entrega em pessoa. Boa sorte,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memorial(의견서) · em pessoa(직접)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entrega" — 수동 se(se passiva): 주어 memorial(단수)에 동사 일치. "O sistema, sim"(→2화 102번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entrega = 현재 —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 법조계의 '직접 찾아가기' 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"Agora a parte dos fatos. Preciso escrever uma frase sobre 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fatos(사실관계)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Preciso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dos fatos = 청구서의 '사실관계' 부분.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mínimo. Desde quando ele te manda coisas, por qual meio. Sem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mínimo(최소한) · meio(수단)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나열(동사 생략). te manda —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manda = 현재 + desde quando(지속).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"Sem nome é fácil. Eu não tenho nome pra 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dar(주다)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전치사구 Sem nome이 주어처럼 기능('이름 없이 하는 건'). pra + 부정사가 명사 수식(줄 이름).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sei. Mas preciso ouvir de novo. Com detalhe."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detalhe(자세히)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Corvo começou com um telefone público. Depois cartas. Depois um aplicativo criptografado."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telefone público(공중전화) · criptografado(암호화된)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começar com + 명사. Depois로 순서 나열(동사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começou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carta foi de máquina de escrever. Com a última linha à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máquina de escrever(타자기) · à mão(손으로)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de + 명사" = '~으로 된'. à mão(a + a, 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aquele convite, com o recado escrito atrás."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convite(초대장) · recado(메모, 전언) · atrás(뒷면에)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escrito가 recado 수식. 동사 없는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"Isso. Letra pequena, inclinada. Caneta azul. Sempre a mesma."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letra(글씨) · inclinado(기울어진) · caneta(펜)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병렬 성 일치(pequena, inclinada).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"Homem ou mulher?"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(기본 어휘)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선택 의문 생략문.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sei. A voz, quando teve voz, vinha distorcida."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distorcido(변조된)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삽입 시간절 quando teve voz. vir + 분사 = '~한 상태로 오다'.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teve = pretérito perfeito(목소리가 있었던 개별 경우), vinha = imperfeito(그때마다의 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"Idade? Cidade? Profissão?"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idade(나이) · profissão(직업)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의문 나열 — 신문(訊問) 리듬.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"Alguém que lê documento de empresa por dentro. É tudo que eu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dentro(내부에서)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lê. "É tudo que eu sei" — tudo (o)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podia ter descoberto, Tiago. Metadado, horário de envio, padrão de letra."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descobrir(알아내다) · metadado(메타데이터) · envio(발송)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podia + ter + 과거분사 = '~할 수 있었을 텐데'(과거 가능성의 비실현; 규범 poderia ter descoberto).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podia = imperfeito(조건법 대용) + 완료부정사.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eu te proibi. Lembra? Desde a primeira carta."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proibir(금지하다)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 proibi —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proibi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"Lembro. Achei exagero. Hoje acho que você tava certo."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exagero(과장, 지나침)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achar + 명사(=achar que era exagero). 과거/현재 판단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Achei = pretérito perfeito, acho = 현재, tava = imperfeito(당시의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soubesse quem é, alguém podia arrancar isso de mim. Uma CPI, por exemplo."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arrancar(뜯어내다, 억지로 빼내다)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 반대 가정 + 주절 podia(구어 조건법 대용, 규범 poderia). 간접의문 quem é는 현재 사실이라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soubesse = imperfeito do subjuntivo, podia = imperfeito(조건법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arrancar algo de alguém = '~에게서 ~을 캐내다'.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"Ou alguém da equipe. Sem querer. Ou querendo."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 querer(무심코)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sem + 부정사 vs gerúndio(querendo = 의도적으로)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없음(부정사·gerúndio만).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마르쿠스를 암시하는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"... Querendo."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(→78번)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 단독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없음(gerúndio).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말줄임으로 쓰라린 동의.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"Então a frase é essa: "O impetrante desconhece a identidade da fonte.""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impetrante(청구인) · desconhecer(알지 못하다)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desconhecer = não conhecer의 문어 동사(접두사 des-). 인용문은 법률 문체.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사실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문서의 3인칭 자기 지칭(o impetrante).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a verdade. Eu não posso dizer o que eu não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verdade(진실)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que 명사절.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"Mas eles vão acreditar nisso?"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acreditar em(믿다)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vão acreditar = 근접미래.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"Não. E é por isso que essa frase sai da petição. Agora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de(빠지다) · agora mesmo(지금 당장)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é por isso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 = 현재형 즉각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"Ué. Mas é verdade!"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ué(어? — 의아함 감탄사)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감탄사 + 반박.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Ué는 브라질(특히 남동부) 구어 특유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"Verdade sem prova vira mentira na boca do Valadares. E mentira de testemunha é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virar(~이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총칭 무관사 주어 두 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법칙.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격언형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"Peraí. Ele fala a verdade, e a verdade vira prova de falso testemunho?"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peraí(=espera aí, 잠깐만)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병렬절 + 의문 억양(역설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가정 시나리오.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peraí는 espera aí의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ele disser "não sei", eles respondem: "O senhor espera que a gente acredite nisso?""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esperar que(기대하다)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미래(disser, dizer 불규칙). esperar que + 접속법 현재(acredite).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disser = futuro do subjuntivo, respondem = 현재(예상 결과), acredite = presente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의원의 예상 대사 — o senhor 존칭으로 비꼬는 공식 어투.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"Depois pedem a quebra do sigilo telefônico dele, pra "provar" que ele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quebra do sigilo telefônico(통신 비밀 해제)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불특정 주어 3인칭 복수. pra + 부정사 목적. 인용부호로 반어.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pedem = 현재(예상 시나리오), sabe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용어 quebra de sigilo.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no meu telefone tem todas as outras fontes. As que eu conheço."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(→1화 46번 conhecer)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tem(장소구 문두). "As que" = as fontes que(관사의 대명사적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Jéssica. O seu Arlindo. A dona Graça.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seu(=senhor, 이름 앞 호칭) · dona(여성 이름 앞 존칭)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+ 이름 / dona + 이름 — 서민적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"Exato. O "não sei" abre a porta pra todo o resto. O sigilo fecha."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abrir a porta(문을 열다) · o resto(나머지)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인용구에 관사를 붙여 명사화(o "não sei"). 대조 병렬, fecha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원리.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todo o resto(나머지 전부) — todo + 정관사.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eu calo o que nem sei, pra proteger o que eu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calar(입 다물다, 타동사로 '숨기다') · proteger(보호하다)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que 명사절 두 개의 대구. nem = '~조차 않는'.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역설적 결론.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"Bem-vindo ao direito constitucional. É mais teatro do que a Ana pensa."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direito constitucional(헌법학)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 mais... do que + 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"Isso eu entendo. Às vezes o silêncio é a melhor fala da peça."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fala(대사) · peça(연극)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화제화. 최상급 a melhor ... da peça.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배우 아나의 연극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se o Corvo fosse alguém da própria CPI? Já pensaram?"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próprio(바로 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 se + 접속법 과거 — 사실 여부 불확실한 가설 제기.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 = imperfeito do subjuntivo, pensaram = pretérito perfeito(경험).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"Ou um assessor do Valadares, de saco cheio do chefe."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saco cheio(질려 버린,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95번 가정을 이어받는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 de saco cheio = '진절머리 나다'(비속한 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"Ou alguém da família Ferraz. Um filho arrependido."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arrependido(후회하는)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동격.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família Ferraz não manda carta pra jornalista, Wesley. Manda advogado."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(→7번 mandar)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병렬(não manda X. Manda Y).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성향.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"Chega de chute. Quanto menos a gente imaginar em voz alta, melhor. Inclusive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 de(이제 그만) · chute(추측, 직역 '발차기') · em voz alta(큰 소리로)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Chega de + 명사 = '~는 그만'. "Quanto menos + 접속법 미래(imaginar), melhor" — 미래 지향 비례 구문에서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imaginar = futuro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chute = 근거 없는 찍기(브라질 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"Petição protocolada. Onze e quarenta. À tarde, levo o memorial ao gabinete."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protocolado(접수된)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과거분사 = 완료 보고(Está protocolada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levo = 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"Praça dos Três Poderes, duas da tarde. Trinta e três graus e nenhuma sombra."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Praça dos Três Poderes(삼권 광장) · sombra(그늘)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장면 설정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브라질리아의 상징 광장.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"Quem desenhou essa praça não gostava de gente. Só de foto."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desenhar(설계하다)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선행사 없는 quem 주어절. gostar de 반복 생략(Só de foto).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desenhou = pretérito perfeito(완결된 설계), gostava = imperfeito(설계자의 지속적 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니에메예르 건축에 대한 흔한 비판.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desenhou pra mim. Olha a estátua na frente do Supremo."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estátua(조각상)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생략(Quem desenhou).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desenhou = pretérito perfeito, Olha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사진가의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Justiça. Sentada, com a espada no colo. E os olhos vendados."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espada(칼) · colo(무릎) · vendado(눈을 가린)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형용사 묘사(Sentada, vendados 성수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Ceschiatti의 「A Justiça」 조각.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"Vendada pra não ver quem é rico ou pobre. Aprendi na escola."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rico(부자) · pobre(가난한)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pra não + 부정사(부정 목적).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현재, Aprendi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 pra não saber quem é o Corvo. Igual a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 a(~와 같은)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105번 목적구 병렬. igual a + 전치격 mim.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"Fica do lado dela. Foto boa. Dois que não sabem quem é 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do lado de(~ 옆에 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Fica. 관계절 que não sabem.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"Foto boa é foto viva. Ela tá viva?"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vivo(살아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총칭 정의 + 의문. Ela = 동상(정의, 혹은 사법).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사법 정의가 '살아 있느냐'는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"Hoje? Depende do ministro relator."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depender de(달려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생략(Isso depende).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"Saiu a distribuição. Tá no site. Já tem relator."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sair(나오다, 발표되다)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자동사 sair + 주어 도치. 비인칭 tem.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Saiu = pretérito perfeito(방금), Tá·tem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"Quem? Fala o nome!"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(기본 어휘)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Fala.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"Ninguém fala nome de ministro em praça pública. Nem aqui, nem no grupo."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praça pública(공공장소)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금지 선언(→1화 11번 참고). Nem... nem....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규칙.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"Tá. Só digo que é alguém que já concedeu habeas corpus pra jornalista antes."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conceder(인용하다, 허가하다)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dizer que + 직설법. 관계절 que já concedeu.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digo·é = 현재, concedeu = pretérito perfeito + já(경험).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conceder habeas corpus = 청구를 인용하다.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 ajuda. Mas não garante. Ministro não gosta de ser previsível."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previsível(예측 가능한)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gostar de + 부정사. 총칭 무관사 Ministro.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"Vou entrar e entregar o memorial no gabinete. Ninguém me segue. Tiago, você fica."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seguir(따라오다)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지시(Ninguém me segue / você fica) — 명령보다 단호(→2화 8번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근접미래 / 현재(지시).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quê? O habeas corpus é meu."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quê(왜, 문미)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의문 Por quê(강세).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"Por isso. Se o impetrante aparecer de surpresa no gabinete, vira notícia. E vira pressão."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aparecer(나타나다) · de surpresa(불쑥) · pressão(압력)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 + 현재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aparecer = futuro do subjuntivo, vira = 현재(결과).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"Vai, doutora. A gente fica aqui fritando com a estátua."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fritar(튀기다 → 더위에 익다)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gerúndio = '~하며 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= 명령법(격려), fica fritando = 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fritar = 더위 과장, 1화 파스텔 농담과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"Ana. Lá no flat, ontem. Você ia mesmo jogar a mala na cabeça dele?"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(→2화 36번)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ia + 부정사 = 과거의 의도.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jogar = imperfeito de ir + 부정사(과거 시점의 의도/조건적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"Ia. Hoje não sei. Hoje eu queria que ele tivesse uma explicação."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explicação(해명)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조동사 단독 응답 Ia. queria que + 접속법 과거(tivesse).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queria = imperfeito(완곡 소망), tivesse = imperfeito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2화 103번과 같은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 ele me explicasse direitinho, eu juro que tentava acreditar."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direitinho(제대로, direito + -inho) · jurar(맹세하다)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비현실 가정에서 주절에 직설법 미완료(tentava)를 쓰는 구어(규범 tentaria). eu juro que는 삽입.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explicasse = imperfeito do subjuntivo, tentava = imperfeito(조건법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지소사 부사 direitinho = 친근한 '꼼꼼히'.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também. É isso que faz o pior ser pior."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pior(최악)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+ fazer + 목적어 + 부정사(사역).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me ligou cedo pra saber quem assina a petição. Antes de perguntar da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(→11번)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 ligou(구어 간접목적). pra + 부정사 + 간접의문.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ligou = pretérito perfeito, assina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ofereceu gente em gabinete de ministro. Eu anotei a hora: sete e onze."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oferecer(제공하다)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통화 내역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"Quando o extrato chegar, você me diz pra quem ele ligou depois disso."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extrato(내역서)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접속법 미래(chegar). 간접의문 pra quem ele ligou.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 = futuro do subjuntivo, diz = 현재형 요청, ligou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 a conta detalhada mostrar, eu te mostro."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 + 현재형 약속. 동사 mostrar의 두 의미(드러내다/보여 주다) 말장난.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mostrar = futuro do subjuntivo, mostro = 현재형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"Pronto. Memorial entregue. A assessora foi educada e não prometeu nada. Bom sinal."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educado(예의 바른) · prometer(약속하다)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분사 완료 보고(entregue).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foi·prometeu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educado = '교육받은'이 아니라 '예의 바른'.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prometer nada é bom sinal?"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(→127번)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부정사구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"Em Brasília, quem promete tudo é que me preocupa."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preocupar(걱정시키다)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é que..." 강조 구문(é que 분열). quem 주어절.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 relator vai ouvir a CPI. A liminar sai antes do dia quatro. Ou nunca."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ouvir(의견을 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근접미래 + 현재형 미래(sai).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ouvir = 근접미래, sai = 현재형 미래(확신).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ouvir a parte = 상대방 의견 청취(법률).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não sair?"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(→130번)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 생략 조건 의문,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sair = futuro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"Aí eu sento do seu lado e falo "pela ordem, senhor presidente" até ficar rouca."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rouco(목이 쉰) · pela ordem(의사진행 발언)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+ 부정사(ficar rouca). 형용사 rouca가 화자(여성)에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현재형 — 조건 충족 시의 확정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"Pela ordem, senhor presidente" = 의회 의사진행 발언 정형구.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pagaria pra ver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(→1화 129번 pagar)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조건절 없는 조건법(가정 내포).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pagaria = futuro do pretérito — 가정적 의향.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"Pagaria pra ver" = '돈 내고라도 보고 싶다'(관용).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"Vai passar ao vivo. De graça. Agora, carro, antes que a gente derreta."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passar(방송되다) · de graça(공짜로) · derreter(녹다)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que + 접속법 현재(derreta).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passar = 근접미래, derreta = presente do subjuntivo.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133번 pagaria에 de graça로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"Tiago, acorda. Sete da manhã. Seu celular tá tocando faz um minuto."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acordar(깨다) · tocar(울리다)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 + faz + 기간(지속 '~째').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acorda = 명령법, tá tocando = 현재진행(지속).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faz um minuto = há um minuto(구어).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 é? Se for o Marcos, diz que eu morri de seca."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morrer de(~으로 죽다)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미래(for). 구어 명령 diz + que절.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 = futuro do subjuntivo, morri = 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é o Marcos. Número fixo. Prefixo sessenta e um. Brasília."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fixo(유선) · prefixo(지역번호)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DDD 61 = 브라질리아 지역번호.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"Fixo, sete da manhã? Ninguém liga de fixo. Só banco e polícia."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de(~로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총칭 무관사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liga = 현재(일반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"Alô? Tiago Moreira."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alô(여보세요)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 응답 정형.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Alô = 브라질 전화 인사(포르투갈은 Estou?/Sim?).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"Seu Tiago! Desculpe a hora. Aqui é o delegado Fausto Leme, da Polícia Federal."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desculpar(양해를 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Desculpe = 규범 명령형(접속법형) — 공적 화자의 격식. "Aqui é X" = 전화 자기소개.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Desculpe = 명령법, é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+ 이름 호칭은 친근함을 가장한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"Polícia Federal. Pronto. E eu ainda sem liminar."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pronto(이제 끝이다 — 체념)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반응. Pronto는 여기서 '큰일 났다'는 체념 담화표지.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pronto의 다의적 담화 기능.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"Calma, calma! Não é intimação. Nem mandado. É justamente o contrário."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mandado(영장) · justamente(바로)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병렬 não... nem....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contrário de mandado? Eu não sabia que existia."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(→142번)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saber que + 직설법 과거(시제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sabia·existia = imperfeito — 과거의 인지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"Bom humor logo cedo. Isso é raro em Brasília. Raro e saudável."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logo cedo(아침 일찍부터) · saudável(건강한)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반복 확장.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"Como o senhor conseguiu este número, delegado? Ele não tá em lugar nenhum."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lugar nenhum(어디에도)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senhor + 3인칭. nenhum 후치 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conseguiu = pretérito perfeito, tá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"Seu Tiago, eu sou da Polícia Federal. Achar número é a parte fácil."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(→2화 72번 achar)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위협적 친절.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"Tiago. Viva-voz. Agora. Eu quero ouvir cada palavra."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viva-voz(스피커폰)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quero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"Bom dia, doutora Beatriz. Recebemos informações de ameaças. Contra o seu cliente."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ameaça(협박)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1인칭 복수(기관 nós). 소유사 앞 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Recebemos = pretérito perfeito(-ar/-er 동사는 현재와 동형, 맥락상 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베아트리스 이름을 이미 앎 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"Ameaças de quem, delegado?"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(→148번)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"Isso eu prefiro falar pessoalmente. Mas, seu Tiago... gostaria de oferecer proteção ao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pessoalmente(직접) · proteção(보호)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화제화. gostaria de + 부정사 = 공손한 의향. ao senhor = 간접목적 존칭.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prefiro = 현재, gostaria = futuro do pretérito(공손의 조건법).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훅 — 정중한 조건법이 오히려 불길함.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 반대 가정: 규범형 33 "Se as fontes não confiassem…, ninguém mais falaria…"; 구어형 77 "Se eu soubesse…, alguém podia arrancar…", 121 "Se ele me explicasse…, eu juro que tentava…"; 가설 제기 95 "E se o Corvo fosse…?".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미래(실현 가능한 조건·미래 시간절): 5·6 se precisar, 47 "Se ele mandar prender…", 49 se eu tiver, 87 "Se ele disser…", 117 se aparecer, 131 se não sair, 136 se for; 15·125 "Quando chegar / Quando o extrato chegar"; 99 "Quanto menos a gente imaginar…".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소망·기대의 접속법: 120 "eu queria que ele tivesse uma explicação"(queria + 접속법 과거), 87 "espera que a gente acredite"(접속법 현재), 39 Quem dera.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antes que / desde que + 접속법: 59 "antes que eu esqueça", 134 "antes que a gente derreta"; 44 "Desde que a resposta possa…"(조건의 desde que).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불특정 선행사 관계절의 접속법: 43 "qualquer um que possa se incriminar", 55 "no que possa incriminar".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공손·가정의 조건법 단독: 133 "Eu pagaria pra ver", 150 "gostaria de oferecer"; 과거 가능성 74 "Eu podia ter descoberto".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법조문 레지스터: 28 수동태 도치·동사 생략("É assegurado… e resguardado…, quando necessário"), 61 수동 se("se entrega"), 80 desconhecer / o impetrante, 56 부정사 수동.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장치: 분열문(51, 83, 129), 현재형 지시(112, 115), 구어 목적격 ele/ela(18, 44), peraí·ué·tipo·de saco cheio·chute(86, 84, 52, 96, 99).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4화 「O delegado simpático」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Fonte_Sigilosa/대본/7부/4화_O_delegado_simpatico.md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접속법 과거 + 조건법 가정문(Se eu fosse o senhor, não dormiria… / Se uma fonte sua morresse amanhã, o senhor se perdoaria?) · 과거 사실 반대 가정(접속법 과거완료 + 조건법 완료: Se eu soubesse disso…, teria mudado… / Se a gente tivesse olhado antes, teria pegado dois) · 레지스터 대비 — 레미의 격식체(Tome o meu cartão, lhe dissesse, Formou-se) vs 팀의 구어(Põe no viva-voz?, Tô dirigindo, Mano)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"Tiago, última vez. Você não assina nada, não entrega nada, não promete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última vez(마지막으로, 무관사 부사구) · assinar(서명하다) · entregar(넘겨주다) · prometer(약속하다)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não + 동사 + nada 이중부정(포르투갈어에선 부정 강화). 같은 틀을 세 번 반복하는 삼항 병렬(anáfora)로 지시를 각인.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현재직설법(assina, entrega, promete) — 명령법 대신 현재형으로 '당신은 ~하지 않는다'고 규정하는 지시적 현재. 명령보다 단정적이고 변호사다운 어조.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"última vez"는 '마지막으로 (한 번 더) 말한다'는 다짐용 담화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ele oferecer café?"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oferecer(권하다, 제공하다) · café(커피)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미래(oferecer) — 미래에 실제로 일어날 수 있는 조건. 귀결절은 생략(그럼 어떻게 하죠?). 문두 E는 앞 말에 이어 붙이는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미래(futuro do subjuntivo) — 규칙동사라 부정사와 형태가 같지만 기능은 '만일 ~하면'의 개연적 미래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진지한 지시를 농담으로 받아 긴장을 푸는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"Café pode. Com açúcar e sem compromisso."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poder(되다, 허용되다) · açúcar(설탕) · compromisso(약속·의무, 거짓 친구 — '타협'이 아님)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pode"는 주어 명사를 앞세운 구어식 허가 표현(=Pode tomar café). com/sem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현재직설법(pode) — 일반적 허용.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"sem compromisso"는 광고 문구 '부담 없이'의 관용구를 비틀어 '아무 약속도 하지 말 것'을 이중 의미로 전달하는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"Chegamos. Sede da Polícia Federal. Eu fico no carro, com o motor ligado."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sede(본부, 여성명사) · ficar(머물다) · no(=em+o) · motor ligado(켜진 엔진, 시동 건 상태)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 + 과거분사(com o motor ligado) — 부대상황 구문('~한 채로'). ligado는 motor에 성·수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완료과거(chegamos — 방금 완료된 도착) / 현재직설법(fico — 가까운 미래의 의도를 현재로).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chegamos는 현재형과 완료과거 형태가 같아 문맥으로 '다 왔다'(완료) 판단.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"Motor ligado por quê, Wesley? A gente vai conversar, não fugir."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quê(왜, 문장 끝에서는 악센트) · conversar(이야기하다) · fugir(도망치다)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por quê를 문미에 두는 구어 어순. "vai conversar, não fugir" — ir + 부정사의 부정사 부분만 não로 대비(vai는 공유).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미래(ir + infinitivo, vai conversar) — 브라질 구어의 기본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= nós(구어), 동사는 3인칭 단수(vai).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"Força do hábito. Motoboy nunca desliga o motor."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força do hábito(습관의 힘→버릇) · motoboy(오토바이 배달·퀵 기사, 브라질 영어 차용) · desligar(끄다)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총칭(Motoboy = 모토보이라는 부류 전체). nunca가 동사 앞에 와서 não 없이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현재직설법(desliga) — 습관·일반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"Força do hábito"는 '버릇이 돼서'라는 고정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"Lembra o que ele disse ao telefone? "Gostaria de oferecer proteção ao senhor.""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lembrar(기억하다) · ao telefone(전화로) · gostaria(gostar의 조건법 1인칭 단수) · proteção(보호)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브라질 구어는 lembrar를 전치사 없이 타동사로(lembra o que…); 규범형은 lembrar-se de. o que ele disse = 관계절(그가 말한 것). 인용문 속 ao senhor는 격식 2인칭 간접목적어.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현재직설법(lembra) / 완료과거(disse — 과거 한 시점의 발화) / 조건법(gostaria — 공손 완곡, futuro do pretérito de cortesia).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gostaria de는 '~하고 싶습니다'의 정중한 정형구 — 레미의 격식체를 예고.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"Lembro. Voz simpática. Simpática demais pra uma ligação às sete da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simpático(친절한·호감 가는, 거짓 친구 아님 주의: '동정적'이 아님) · demais(지나치게, 형용사 뒤) · pra(=para, 구어) · ligação(통화)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 동사를 반복해 '네'라고 대답(Lembro) — 포르투갈어식 긍정 응답. 형용사를 반복해 수식 확장(Simpática… Simpática demais).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현재직설법(lembro).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às sete da manhã — a+as 축약 às로 시각 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"Proteção policial é uma coisa boa. Desde que não venha com uma conta."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policial(경찰의, 형용사) · desde que(~하기만 한다면, 조건 접속사) · vir com(~을 달고 오다) · conta(계산서, 청구서)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desde que는 '~이래로'(직설법)와 '~한다면'(접속법) 두 뜻 — 접속법이 오면 조건. 주절 없이 종속절만 떼어 덧붙인 구어적 단서.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 — 일반 판단) / 접속법 현재(venha — 조건절 desde que가 요구).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conta는 비유적으로 '대가'.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"Toda proteção vem com uma conta, doutora. A pergunta é quem paga."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toda(모든, 무관사 단수 = 어떤 ~든) · doutora(변호사님, 전문직 존칭) · pagar(지불하다)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toda + 무관사 단수명사 = 총칭('어떤 보호든'). toda a proteção(관사 有)는 '보호 전체'. "A pergunta é quem paga" — 간접의문절이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턴의 conta를 받아 격언처럼 일반화하는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"Telefone. É o Digo. Põe no viva-voz?"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viva-voz(스피커폰) · pôr(놓다, 불규칙: ponho, põe…)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고유명사 앞 정관사(o Digo) — 브라질 남동부 구어 특징. 평서문 어순 그대로 억양만 올린 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현재직설법(põe) — 제안을 묻는 현재형(=Quer que eu ponha?).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"pôr no viva-voz"는 '스피커로 돌리다' 관용구. 팀 구어 레지스터의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chegou a conta detalhada do celular do Marcos. Dez meses inteiros."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 detalhada(상세 요금 내역서) · celular(휴대폰, 브라질; 포르투갈은 telemóvel) · inteiro(꼬박, 전부)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도치(chegou a conta) — 도착·출현 동사(비대격동사)에서 자연스러운 어순. do(=de+o) 소유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완료과거(chegou) — 방금 도착한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"Já? Como você conseguiu tão rápido?"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já(벌써) · conseguir(얻다, 해내다) · tão rápido(그렇게 빨리)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tão + 부사 강조. rápido가 부사로 쓰임(구어; 규범은 rapidamente).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완료과거(conseguiu) — 완료된 획득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"Já?"는 놀람을 나타내는 한 단어 반응.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linha é da Lume, Tiago. A gente paga a conta. A operadora manda o extrato."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linha(회선) · operadora(통신사) · extrato(내역서, 명세서)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+ de(소유) — "é da Lume"(루미 소유). 짧은 단문 세 개를 인과 연쇄로 나열(접속사 없는 병렬).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계약상 상시 성립하는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"Linha corporativa, pagamento nosso. Isso é legal. Só não sai daqui."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corporativo(법인의) · legal(합법적인; 구어로는 '좋은'이지만 여기선 법률 의미) · sair(나가다) · daqui(=de+aqui)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두 개로 근거 제시 후 결론. 소유사 후치(pagamento nosso)는 강조·대조. "Só não sai daqui" — 주어(isso)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현재직설법(é, sai) — sai는 규범적 지시를 현재형으로 표현(=não deve sair).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legal의 중의성 — 변호사는 '합법'의 뜻으로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 paga a conta recebe o extrato. Pela primeira vez a frase me ajuda."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quem(~하는 사람, 선행사 내포 관계대명사) · receber(받다) · pela(=por+a) · frase(말, 문구)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paga…가 문장 주어 역할(독립 관계절). me ajuda — 브라질식 동사 앞 대명사(proclise).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격언형 일반 진리 / 현재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 전체의 모티프 "돈 내는 사람이…"를 반전시키는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"São quatro mil e poucas ligações. Vou cruzar tudo com a Ana e a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poucas(~남짓, 수사 뒤) · cruzar(교차 대조하다)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수량 표현 존재문은 복수 ser(São…ligações). poucas는 ligações에 여성 복수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현재직설법(são) / 우언적 미래(vou cruzar) — 곧 할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cruzar dados = 데이터 교차 분석(탐사보도 용어).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"Faz isso. E ninguém liga pro Marcos hoje.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fazer(하다) · ligar para(~에게 전화하다) · pro(=para+o)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Faz(규범 명령법은 Faça — 브라질 구어는 직설법 3인칭형을 tu 명령처럼 사용). ninguém 주어 + 동사(부정어가 앞이라 não 불필요).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명령법(faz, 구어형) / 현재직설법(liga — 지시적 현재, '아무도 안 건다').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"Ninguém." 반복으로 금지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"Combinado. Boa sorte com o delegado."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combinado(합의된→알았어) · boa sorte(행운을) · delegado(경찰서장급 수사관, 경정)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응답(Combinado = Está combinado).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combinado는 결과 분사).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"Combinado"는 브라질에서 매우 흔한 '그렇게 하자'의 동의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"Vamos. Dez em ponto. Polícia gosta de pontualidade. Eu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ponto(정각) · pontualidade(시간 엄수) · gostar de(~을 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Vamos 단독 = 청유('갑시다'). gostar는 전치사 de 필수. "Eu também" — 동사 생략 동의.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현재직설법(vamos — 청유 기능, gosta — 일반 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무관사 Polícia = 경찰 일반.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IVONE</w:t>
      </w:r>
      <w:r>
        <w:rPr>
          <w:rFonts w:ascii="Arial" w:hAnsi="Arial" w:eastAsia="Malgun Gothic"/>
          <w:sz w:val="20"/>
        </w:rPr>
        <w:t xml:space="preserve">  "Bom dia. Documentos, por favor. Os senhores têm horário marcado?"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documento(신분증, 서류) · horário marcado(예약된 시간)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os senhores(격식 2인칭 복수) + 3인칭 복수 동사 têm(ter, 악센트로 단수 tem과 구별).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현재직설법(têm) — 현재 상태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관공서 창구의 정형 응대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"Tiago Moreira e Beatriz Lacerda. Com o delegado Fausto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com(~와 함께→~와 약속)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응답. "Com o delegado…" = (Temos horário marcado) com o delegado. 직함 앞 정관사(o delegado).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IVONE</w:t>
      </w:r>
      <w:r>
        <w:rPr>
          <w:rFonts w:ascii="Arial" w:hAnsi="Arial" w:eastAsia="Malgun Gothic"/>
          <w:sz w:val="20"/>
        </w:rPr>
        <w:t xml:space="preserve">  "Ah, o doutor Leme já avisou. Crachá de visitante. Terceiro andar, à direita."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avisar(미리 알리다) · crachá(출입증, 명찰) · andar(층) · à direita(오른쪽에, a+a)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직원은 경정을 doutor로 호칭(브라질 관공서 관행). à direita의 크라세(a+a).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완료과거(avisou) — 이미 완료된 통지.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경찰 간부를 doutor로 부르는 것은 브라질 특유의 존칭 문화.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"Os celulares ficam com a gente?"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com(~가 갖고 있다, 보관하다)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com + 사람 = 소유 상태 유지. 주어는 os celulares.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현재직설법(ficam) — 규정·절차를 묻는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IVONE</w:t>
      </w:r>
      <w:r>
        <w:rPr>
          <w:rFonts w:ascii="Arial" w:hAnsi="Arial" w:eastAsia="Malgun Gothic"/>
          <w:sz w:val="20"/>
        </w:rPr>
        <w:t xml:space="preserve">  "Ficam, doutora. Aqui não é presídio. Só não pode fotografar os corredores."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presídio(교도소) · fotografar(사진 찍다) · corredor(복도)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반복으로 긍정 응답(Ficam). "não pode + 부정사" — 비인칭 금지(주어 없음, '~하면 안 된다').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규정의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"Aqui não é presídio"는 가벼운 농담조 부정.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"Seu Tiago! Doutora Beatriz! Entrem, por favor. Desculpem a bagunça. Muito processo."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seu(=senhor의 구어 축약 호칭, 소유사 아님) · bagunça(어수선함) · processo(사건 서류)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명령법 3인칭 복수(Entrem, Desculpem — 접속법 현재형 = vocês/os senhores 명령). desculpar a + 명사 '~을 양해하다'. muito + 단수 집합명사(Muito processo = 사건 많음,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명령법(imperativo) — 정중한 권유·사과.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"Seu Tiago"는 친근하면서 예의 있는 호칭. 레미의 따뜻한 연기 시작.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dia, delegado. Obrigado por receber 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obrigado(감사합니다, 화자가 남성이므로 -o) · receber(맞이하다)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obrigado por + 부정사(~해 주셔서 고맙다). a gente는 목적어로도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부정사(receber) — 전치사 뒤 비인칭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화자 성별에 따라 obrigado/obrigada(29번 베아트리스와 대비).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"Eu é que agradeço. Café? Água? A secura daqui maltrata quem vem de São Paulo."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agradecer(감사하다) · secura(건조함) · maltratar(괴롭히다, 학대하다)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분열구문 "주어 + é que + 동사"(Eu é que agradeço = 감사할 사람은 바로 나). quem vem… = 목적어 자리의 독립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감정/일반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브라질리아의 건기 건조함은 실제 유명한 화제 — 상대 출신까지 챙기는 친밀 전략.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 café, obrigada. Sem açúcar."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obrigada(여성 화자의 감사)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주문 표현(Um café = 커피 한 잔 주세요).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3번 "Com açúcar"와 대비 — 실제로는 '쓴' 태도를 보이는 복선적 선택.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"Já imaginava. Advogada boa toma café amargo. Minha mulher é igualzinha."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imaginar(짐작하다) · amargo(쓴) · mulher(아내, 여자) · igualzinho(똑같은, 지소사 -zinho 강조)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+ 후치 형용사(Advogada boa). igualzinha는 mulher에 여성 일치. 지소사가 크기 아닌 정서적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반과거(imaginava) — '이미 짐작하고 있었다'는 과거의 지속적 심리 상태 / 현재직설법(toma, é — 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tomar café = 커피를 '마시다'(beber보다 일반적).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"Essa foto na mesa. É sua filha?"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foto(사진, 여성명사 — fotografia의 약어) · mesa(책상) · filha(딸)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명사구로 화제 제시 후 질문(화제-평언 구조). sua = 격식 2인칭(o senhor) 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"Minha caçula. Formou-se em jornalismo no ano passado. Imagine o meu orgulho."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caçula(막내, 남녀 공통) · formar-se em(~을 전공해 졸업하다) · orgulho(자부심)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Formou-se — 동사 뒤 대명사(ênclise). 브라질 구어라면 "Se formou"가 보통인데 문두 대명사를 피한 규범·격식형으로 레미의 레지스터 표지. Imagine은 격식 명령(o senhor 대상, 접속법 현재형).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완료과거(formou-se — 과거 완료 사건) / 명령법(imagine).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"Imagine o meu orgulho" = '제가 얼마나 자랑스러운지 짐작해 보세요'.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"Ela lê vocês, sabia? Me mandou a matéria da merenda logo no primeiro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ler(읽다; lê) · matéria(기사) · merenda(학교 급식) · logo(바로, 즉시)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"lê vocês" — 사람(매체)을 직접목적어로(그 매체를 구독·애독하다). Me mandou — 여기선 문두 proclise(구어)로, 바로 앞 턴의 격식 ênclise와 섞이는 레미의 말투. 부가의문 sabia?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현재직설법(lê — 습관) / 반과거(sabia? — '알고 계셨어요?' 관용형) / 완료과거(mandou).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"sabia?"는 정보를 흘리며 상대 반응을 보는 담화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da merenda? Isso faz muito tempo."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tempo(시간이 지나다)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지시적 정관사 a(= a matéria)가 명사 생략 대용. "faz + 시간" 비인칭 경과 구문(fazer는 3인칭 단수 고정).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현재직설법(faz) — 현재 기준 경과 시간.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"Arroz a dezoito reais o quilo. Eu nunca esqueci. Fiquei com raiva."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real(헤알; 복수 reais) · quilo(킬로그램) · esquecer(잊다) · ficar com raiva(화가 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가격 표현 "a + 가격 + o + 단위"(킬로당 ~). ficar com + 감정명사 = 감정 상태로 변화.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완료과거(esqueci, fiquei) — nunca + 완료과거 = '한 번도 ~한 적 없다'(포르투갈어는 현재완료 대신 단순과거로 경험 표현).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"Tenho neto em escola pública, seu Tiago. Aquilo foi pessoal pra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neto(손주) · escola pública(공립학교) · pessoal(개인적인)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neto(구체 수보다 '손주가 있다'는 범주). aquilo — 심리적으로 먼 과거 일을 중성 지시대명사로.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현재직설법(tenho) / 완료과거(foi — 당시 받은 느낌).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"foi pessoal" = 남 일 같지 않았다.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"Delegado, com todo o respeito. O senhor falou em proteção. Que tipo de proteção?"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todo o respeito(실례지만, 외람되지만) · falar em(~을 언급하다) · tipo(종류)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falar em + 명사 = '~을 거론하다'(falar de '~에 대해 말하다'와 뉘앙스 차). Que tipo de…? 의문 한정사.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완료과거(falou) — 전화 통화라는 과거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todo o respeito"는 반론·직설 앞의 완충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"Direta, a doutora. Gosto disso. Escolta, carro, um endereço seguro."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direto(직설적인) · escolta(경호, 호송) · endereço seguro(안전한 주소→안가)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전치 + 주어 후치 도치 감탄(Direta, a doutora = A doutora é direta). 3인칭으로 면전의 상대를 평가하는 격식 화법. disso = de+isso.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현재직설법(gosto).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상대를 3인칭(a doutora)으로 말하는 것은 존칭이면서도 살짝 내려다보는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"Até a CPI e depois dela. O seu cliente está exposto. Muito exposto."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até(~까지) · CPI(의회 조사위원회) · dela(=de+ela) · exposto(노출된, expor의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 = 결과 상태. exposto는 expor의 불규칙 분사. 반복(Muito exposto)으로 위기감 고조.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현재직설법(está).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"Exposto a quem, delegado?"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exposto a(~에게 노출된)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형용사가 지배하는 전치사 a 유지(exposto a + 의문사 quem).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"Ao mesmo pessoal que fez aquele vídeo falso do senhor. E a gente pior."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pessoal(사람들, 집합명사 구어) · falso(가짜) · pior(더 나쁜)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Ao = a+o(앞 턴 a quem에 맞춘 전치사 반복). que fez… 관계절. 여기 a gente는 '사람들'이라는 본래 뜻(gente pior = 더 나쁜 사람들)으로 '우리'가 아님.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완료과거(fez) — 과거의 구체적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"do senhor" = 기자님을 다룬(대상의 de).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 eu fosse o senhor, não dormiria duas noites no mesmo lugar."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fosse(ser의 접속법 과거) · dormir(자다) · noite(밤)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 반대 가정 — se + 접속법 과거 + 조건법(futuro do pretérito). 'Se eu fosse você/o senhor'는 조언의 정형구.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과거(pretérito imperfeito do subjuntivo, fosse) — 비현실 조건 / 조건법(dormiria) — 가정의 귀결. 구어라면 "não ia dormir"도 가능하나 레미는 격식 조건법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조언처럼 보이는 위협성 경고.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fosse eu, dormiria em qualquer lugar. Tô cansado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qualquer(어떤 ~든) · cansado(피곤한) · tô(=estou)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42번의 틀을 그대로 비튼 말장난(Se eu fosse eu). 조건법 dormiria 유지 후 구어 tô로 레지스터 급락.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— 같은 가정 구조 / 현재직설법(tô — 현재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위협을 유머로 무력화하는 치아구식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"Humor de repórter. Minha filha também faz piada quando está com medo."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humor(유머) · fazer piada(농담하다) · estar com medo(무서워하다)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직설법 — 습관적 시간절. estar com + 감정명사 = 일시적 감정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현재직설법(faz, está)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농담을 '두려움의 표시'로 재해석하는 심리전.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"Essa oferta é da Polícia Federal ou do senhor, pessoalmente?"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oferta(제안) · pessoalmente(개인적으로)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 + de(출처·소유)의 양자택일 의문. 부사 pessoalmente를 쉼표로 떼어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기관과 개인을 분리시키는 변호사의 핵심 질문(→129번).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"Da instituição, claro. Mas fui eu que pedi. Eu acompanho o caso de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instituição(기관) · pedir(요청하다) · acompanhar(지켜보다, 추적하다)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분열구문 "ser + 강조 요소 + que"(fui eu que pedi). ser가 강조 대상(eu)과 인칭·시제 일치(fui).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완료과거(fui, pedi) / 현재직설법(acompanho — 진행 중인 지속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"Qual caso? A gente tem vários."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qual(어느) · vários(여러, 남성 복수 — caso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 + 명사(구어; 규범적으론 Que caso? 도 가능). 명사 생략(vários casos).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정보를 쉽게 주지 않는 견제성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"O de Barueri. A fábrica de vídeos. E o servidor que sumiu de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fábrica(공장) · servidor(서버; 공무원이라는 뜻도) · sumir(사라지다)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de Barueri — 정관사가 명사(caso) 대용. que sumiu 관계절. de lá(거기서).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완료과거(sumiu).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quarto servidor? O senhor sabe onde ele está?"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quarto(네 번째, 서수) · onde(어디)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간접의문절 onde ele está(의문사 뒤 평서 어순).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quarto는 '방'과 동형이의어.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"Sei mais do que isso. Ele está aqui. No cofre da perícia, dois andares abaixo."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saber(알다; sei) · cofre(금고) · perícia(감식) · abaixo(아래에)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mais do que(~보다 더). "수량 + 명사 + abaixo" 후치 거리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현재직설법(sei, está) — 현재 상태 주장(나중에 거짓으로 드러날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"Aqui? Em Brasília? Desde quando?"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quando(언제부터)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연쇄 의문 — 장소를 좁혀 가며 확인 후 시점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놀람·의심을 드러내는 끊어 묻기.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"Desde segunda à tarde. Apreensão discreta. Não posso dar detalhes. Investigação em curso."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segunda(=segunda-feira, 월요일) · à tarde(오후에) · apreensão(압수) · discreto(조용한) · em curso(진행 중인)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요일 앞 관사 생략(desde segunda). 명사구 나열의 공문서식 화법. não poder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"Investigação em curso"는 정보 공개를 거부할 때 쓰는 관용적 방패 문구. 이 진술이 133~135번 반전의 열쇠.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procuradora de São Paulo sabe disso?"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procuradora(연방검사, 여성) · disso(=de+isso)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saber de + 명사 = '~에 대해 알고 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 doutora Renata? Competente. E muito zelosa. Ainda resiste a mandar o inquérito pra cá."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competente(유능한) · zeloso(깐깐한, 열성적인) · resistir a(~에 저항하다) · inquérito(수사 기록) · pra cá(이쪽으로)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resistir a + 부정사. 칭찬(Competente)과 은근한 흠(zelosa) 병치.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현재직설법(resiste) — ainda와 함께 현재까지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zelosa는 칭찬처럼 들리지만 '고집스럽다'는 비꼼을 품음.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"Sua ex-esposa, não é? Desculpe. Brasília é pequena. A gente acaba sabendo de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ex-esposa(전 부인) · acabar + 현재분사(결국 ~하게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 não é?. acabar + gerúndio = 결과적 귀결(acaba sabendo = 결국 알게 된다). Desculpe — 격식 단수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현재직설법(é, acaba — 일반화) / 명령법(desculpe).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"Brasília é pequena" = 좁은 바닥이라 소문이 빠르다는 관용 표현(→123번 반복, 위협의 장치).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"Percebi. O senhor sabe até como eu tomo café?"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perceber(알아차리다) · até(~까지도, 강조)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até가 '~조차'의 포함 강조 부사. 간접의문 como eu tomo café.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완료과거(percebi — 방금 깨달음)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감시당하고 있음을 비꼬는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"Preto, sem açúcar, esquecido até esfriar. Brincadeira. Chutei."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preto(블랙, 커피) · esquecido(잊힌) · esfriar(식다) · brincadeira(농담) · chutar(찍다, 원래 '차다')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+ 부정사(~할 때까지). 과거분사 esquecido가 café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완료과거(chutei) — 방금 한 추측.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chutar는 브라질 구어로 '근거 없이 찍다'. "Brincadeira"로 노출된 정보를 덮는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"Delegado, qual é o número do inquérito? Pra gente acompanhar."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número(번호) · acompanhar(진행을 지켜보다)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pra(para) + a gente + 부정사 — 의미상 주어를 명시한 목적절(인칭부정사의 구어형; nós라면 para acompanharmos).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/ 부정사(acompanhar).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"Sigiloso, doutora. A senhora entende de sigilo melhor do que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sigiloso(비공개의) · entender de(~에 정통하다) · melhor do que ninguém(누구보다 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melhor do que ninguém — 부정어로 최상급 효과. entender de = 분야에 밝다.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'취재원 비닉' 논리를 되받아치는 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também entendo, delegado. Por isso vim. Pra ouvir o que o senhor quer."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 · vir(오다; vim) · 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 pra + 부정사를 독립 문장으로 떼어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현재직설법(entendo, quer) / 완료과거(vim — 도착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"Dez da manhã e eu já odeio planilha. Digo, como você vive assim?"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odiar(싫어하다; odeio — -iar 불규칙 활용) · planilha(스프레드시트) · assim(이렇게)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odiar는 -ear 동사처럼 어간 변화(odeio, odeia). 무관사 planilha = 스프레드시트 일반.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감정 / 습관적 생활.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 café e paciência. Quatro mil ligações. Primeiro a gente tira as óbvias."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paciência(인내) · tirar(빼다) · óbvio(뻔한)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형용사의 명사화(as óbvias = as ligações óbvias).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현재직설법(tira) — 작업 절차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as óbvias são quais?"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quais(어떤 것들, qual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후치(são quais?) — 구어 반향 의문 어순.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"Gabinetes do Congresso, assessorias, redações, a gente. Isso é o trabalho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gabinete(의원실) · assessoria(공보·보좌실) · redação(편집국, 언론사)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열거 후 중성 isso로 총괄. dele(=de+ele) 소유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 padaria. Aposto que ele liga pro Amâncio todo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apostar(내기하다→장담하다) · todo dia(매일, 브라질 구어; 규범 todos os dias)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apostar que + 직설법(확신). todo dia(관사 없음)=매일 vs todo o dia=하루 종일.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현재직설법(aposto, liga —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"Aposto que…" = 장담하는데.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"Quase. Encomenda pão de queijo às seis e meia. Quarenta e duas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encomendar(주문하다) · pão de queijo(치즈빵) · seis e meia(6시 반) · vez(번)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생략(ele). meia(=meia hora). 수사 duas가 vezes(여성)에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현재직설법(encomenda) — 반복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pão de queijo는 미나스제라이스 기원의 대표 간식.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"Bom dia. Tô ouvindo vocês. A câmera tá ligada?"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ouvir(듣다) · câmera(카메라) · tá(=está)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gerúndio(브라질 진행형; 포르투갈은 estar a ouvir).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현재진행(tô ouvindo) — 지금 이 순간.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화상회의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"Helena! Tá sim. A senhora tá melhor? Tá com uma cara ótima."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melhor(더 나은) · cara(얼굴, 안색) · ótimo(아주 좋은)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sim" — 동사 반복 + sim 긍정 응답. estar com cara + 형용사 = ~해 보이다. 손윗사람에게 a senhora + 3인칭.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senhora는 연장자 존칭 — 아나의 엘레나 존중.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"Cara de hospital, Ana. Não mente pra mim. Digo, o que você tem?"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 de(~같은 얼굴) · mentir(거짓말하다) · ter(가지다→뭐 나왔어)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 "Não mente"(규범은 Não minta — 접속법형). o que você tem? = 결과물이 뭐 있냐.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명령법(구어형) / 현재직설법(tem).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턴 cara를 받아치는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"Limpei a lista. Sobraram uns trezentos números. Agora tô agrupando por horário."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limpar(정리하다) · sobrar(남다) · uns(약, 대략) · agrupar(묶다) · horário(시간대)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도치(Sobraram uns trezentos números — 주어 복수에 일치). uns + 수사 = 어림수.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완료과거(limpei, sobraram) / 현재진행(tô agrupando).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"Faz o que eu te ensinei. Não procura o número mais frequente. Procura o estranho."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ensinar(가르치다) · procurar(찾다) · frequente(빈번한) · estranho(이상한)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Faz/Não procura/Procura(você에 대한 tu형 명령). te ensinei — 동사 앞 대명사, você 화자에게 te 혼용(브라질 구어 전형).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완료과거(ensinei).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탐사보도의 원칙을 담은 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"Estranho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+ 의문사 후치의 반향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"Ligação que ninguém faz por trabalho. De madrugada. Domingo. Logo depois de um fato grande."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trabalho(업무로) · de madrugada(새벽에) · logo depois de(~직후) · fato(사건)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ninguém faz(목적격 que). 이후 수식어구를 독립 문장처럼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현재직설법(faz — 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"Tá. Filtro: das onze da noite às seis da manhã. E fins de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filtro(필터) · fim de semana(주말, 복수 fins de semana)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de…a…의 범위 표현에 관사 축약(das = de+as, às = a+as).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"Tá" = 알았어(동의).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aí? Quem aparece?"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aí(그래서?) · aparecer(나타나다)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주어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aí?"는 결과를 재촉하는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filho. Gabriel. Muitas ligações de madrugada. Curtas. Quase todas do filho pro 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curto(짧은) · quase todas(거의 전부)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Curtas가 ligações에 여성 복수 일치한 채 독립. de…pra… 방향(발신→수신).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"Pedindo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pedir(요청하다)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 단독 의문(=Ele estava pedindo o quê?). o quê는 문미라서 악센트.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현재분사(gerúndio) — 진행 중인 행위의 내용을 묻는 생략형.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dá pra saber. O extrato não grava conversa. Só número, hora e duração."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pra(~할 수 있다, 구어) · gravar(녹음하다) · duração(지속 시간)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"não dá pra + 부정사" = 불가능 표현(구어).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dá pra saber" = 알 길이 없다.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"Pai e filho falando de madrugada. Isso é normal,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né(=não é, 동의 요구)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현재분사(falando)의 상황 묘사(절 대용). 부가의문 né.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/ 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"Pode ser. Anota e segue. Duas fontes, Digo. Não uma suspeita."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 ser(그럴 수도) · anotar(적다) · seguir(계속하다)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Anota, segue. "Não + 명사구"로 대조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현재직설법(pode)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"Duas fontes" — 보도 전 두 출처 확인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"Anotado. Segundo: um pré-pago sem cadastro. Nove ligações, todas na época do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pré-pago(선불폰) · cadastro(가입자 등록) · época(시기) · ouro(금)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응답(Anotado). 서수 Segundo를 항목 표지로.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브라질은 선불폰도 CPF 등록이 원칙 — '미등록'이 수상함의 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"Faria Lima? Ele nem tava em São Paulo naquela época."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nem(~조차 아니다) · tava(=estava) · naquela(=em+aquela)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nem이 não보다 강한 부정('심지어 ~도 아니었다').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반과거(tava) — 과거 시기의 지속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Faria Lima는 상파울루 금융가(3~4부 금 사건 무대).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precisava. Cada ligação caiu no dia em que a gente marcou algo importante."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precisar(필요하다) · cair(떨어지다→걸리다, 해당하다) · marcar(일정을 잡다)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관계부사 em que(=quando) — 시간 선행사 dia.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반과거(precisava — 당시 상태·필요) / 완료과거(caiu, marcou — 개별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cair no dia = 그 날짜에 해당하다.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eu soubesse disso naquela época, teria mudado todos os planos."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soubesse(saber 접속법 과거) · mudar(바꾸다)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사실 반대 가정 — se + 접속법 과거(soubesse) + 조건법 완료(teria + 과거분사). 조건절에 과거완료(tivesse sabido) 대신 접속법 과거를 쓴 것은 saber 같은 상태동사에서 구어적으로 흔함(naquela época가 과거임을 표시).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조건법 완료(futuro do pretérito composto, teria mudado) — 실현되지 않은 과거 귀결.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 a gente tivesse olhado antes, teria pegado dois. Não só o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olhar(보다) · pegar(잡다; 과거분사 pegado/pego)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전형적 과거 사실 반대 가정 — se + 접속법 과거완료(tivesse olhado) + 조건법 완료(teria pegado). a gente + 3인칭 단수 tivesse.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과거완료(mais-que-perfeito do subjuntivo) / 조건법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pegado는 규칙 분사, 구어는 pego가 더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começa, Ana. Ainda não sabemos de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começar(시작하다)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명령(Não começa). saber de nada — 이중부정. 엘레나는 nós 활용(sabemos)으로 a gente보다 단정한 말투.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começa" = '또 시작하지 마'(성급한 결론 경계).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senhora viu a foto da padaria. Eu também vi. Isso não é nada?"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ver(보다; viu, vi)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수사의문문(Isso não é nada?) — 부정 형태로 강한 긍정 주장.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완료과거(viu, vi)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"É uma foto. Foto mostra encontro. Não mostra conversa."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 주다) · encontro(만남)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부정관사(uma foto — 사진 한 장일 뿐) → 무관사 총칭(Foto = 사진이란 것)으로 이행.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증거의 한계를 정리하는 격언적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"Mano, ele tava tomando café com o dono da Sentinela. Como se nada fosse."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mano(야/진짜, 은어 감탄사) · dono(소유주) · como se(마치 ~인 것처럼)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과거(fosse) — 비현실 비교. 과거진행 tava tomando.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반과거진행(estava + gerúndio) — 과거 장면 묘사 / 접속법 과거(fosse) — como se가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se nada fosse" = 아무 일 없다는 듯이(관용). mano는 상파울루 청년 구어 — 팀 레지스터의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"Gente. Calma. Achei uma terceira coisa. E essa não é pré-pago."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achar(찾다; 생각하다) · terceiro(세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지시대명사 essa가 명사(coisa) 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완료과거(achei)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"Gente" = 여러분.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명령(규범 Fale).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재촉하는 한 단어 명령.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 fixo de Brasília. Prefixo sessenta e um. Sempre o mesmo. Vinte e três ligações."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fixo(유선 전화, 형용사의 명사화) · prefixo(지역번호, DDD)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보고체.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61은 연방구(브라질리아)의 DDD.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"Fixo? Quem ainda liga pra telefone fixo hoje em dia?"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hoje em dia(요즘)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수사의문(아무도 안 건다는 함의).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"Quem não quer deixar rastro no celular do outro. Curtas. Sempre depois das dez."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rastro(흔적을 남기다) · outro(상대방)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독립 관계절 Quem não quer…가 답 전체(= É quem não quer…). Curtas — ligações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depois de qual fato grande?"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73번 기준을 받아 묻는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"Olha essa: segunda passada, quatro e trinta e um da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olhar(보다; 구어 명령 olha) · passado(지난)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Olha + 콜론으로 제시. 시각 "quatro e trinta e um"(4시 31분).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"Olha" 자체가 주의 환기 담화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"Segunda? O dia do backup do servidor. Quatro e dezessete."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backup(백업, 영어 차용)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확인문.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"Catorze minutos depois do servidor ligar na Asa Norte, o Marcos ligou pra esse fixo."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ligar(켜지다/켜다; 전화하다 — 동형 중의) · Asa Norte(브라질리아 북쪽 구역)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인칭부정사 — depois de + 의미상 주어(o servidor) + 부정사(ligar). 규범은 "depois de o servidor ligar"(축약 안 함)이지만 구어·언론에선 do 축약이 흔함. ligar를 '켜지다'와 '전화하다' 두 뜻으로 한 문장에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인칭부정사(infinitivo pessoal) / 완료과거(ligou).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 화의 핵심 타임라인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"De quem é o número?"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quem(누구의)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 의문 — 전치사 de가 의문사 앞에(포르투갈어는 전치사 좌초 불가).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"Não aparece em lista nenhuma. Parece ramal de órgão público. Tô procurando qual."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nenhum(어떤 ~도, 명사 뒤 강조) · ramal(내선) · órgão público(공공기관)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nenhuma 후치 = 강한 부정(em nenhuma lista보다 강조). "procurando qual" — 간접의문 축약(qual 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현재진행(tô procurando).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"Vou ser franco, seu Tiago. Aquele servidor tem nomes. Muitos. Gente que trabalhou na Pulso."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franco(솔직한) · nome(이름) · trabalhar(일하다)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ser franco" — 발화 행위를 예고하는 메타 담화. que trabalhou 관계절, gente는 집합명사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미래(vou ser) / 현재직설법(tem) / 완료과거(trabalhou).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"Vou ser franco"는 '솔직히 말하죠' — 실은 압박 전환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"Essa gente corre risco. As fontes de vocês também. Eu quero proteger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correr risco(위험에 처하다) · todo mundo(모두, 구어 단수 취급)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correr risco 관용 동사구. todo mundo는 3인칭 단수 대명사처럼 기능.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'보호'를 명목으로 한 신원 요구의 서두.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"Todo mundo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의문사 후치(반향 의문) — 상대 표현을 그대로 되받아 구체화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"Todos que ajudaram vocês. Funcionários, ex-funcionários, quem passou documento."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ajudar(돕다) · funcionário(직원) · passar(넘겨주다)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todos que(=todos os que) 관계절. ajudar는 직접목적어(ajudar vocês). 무관사 documento — 서류라는 행위 범주.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완료과거(ajudaram, passou).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"É simples. É só o senhor me passar a lista das suas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lista(명단) · fonte(취재원)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só + 의미상 주어 + 인칭부정사" = '~하기만 하면 된다'. o senhor가 부정사 passar의 주어(3인칭 단수라 어미 변화 없음). me passar — 부정사 앞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/ 인칭부정사(passar).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핵심 요구를 '간단하다'로 포장하는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"Que eu protejo cada uma delas também. Com o mesmo carinho."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proteger(보호하다; protejo — g→j 철자 변화) · cada uma(하나하나) · carinho(애정, 정성)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Que — 앞 문장에 이어지는 구어적 결과·이유 접속(=porque/que assim). delas(=de+elas, fontes).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현재직설법(protejo) — 미래 약속을 현재형으로(확약 뉘앙스).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o mesmo carinho"는 따뜻한 어휘로 감싼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não(아니요)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부정 응답 — 전체 요구 거부.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질문받지 않은 변호사가 먼저 끊는 극적 개입.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"Doutora, eu não perguntei à senhora. Com todo o respeito."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a(~에게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perguntar + a(간접목적). à = a+a(senhora 앞 관사). 37번 베아트리스의 "com todo o respeito"를 되돌려 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완료과거(perguntei).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격식 존칭으로 상대를 배제하는 무례의 공손 포장.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"Mas eu respondi. Artigo quinto, inciso catorze da Constituição. Sigilo da fonte."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responder(대답하다) · artigo(조) · inciso(항) · Constituição(헌법)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법조문 인용 — 서수(quinto) 후 inciso는 기수(catorze). 대문자 Constituição = 브라질 연방헌법.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완료과거(respondi) — 이미 대답한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헌법 제5조 XIV항 — "é resguardado o sigilo da fonte"(취재원 비닉 보장).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"Conheço a Constituição, doutora. Mas a Constituição não para bala."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conhecer(알다, 익숙하다) · parar(멈추게 하다) · bala(총알)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conhecer(대상을 앎) vs saber(사실을 앎). 무관사 bala = 총알 일반. para는 신정서법에서 악센트 없음(전치사 para와 동형).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 논리를 물리적 위협으로 바꾸는 은근한 협박.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lista de nomes também não para, delegado. Lista de nomes costuma atrair bala."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costumar + 부정사(보통 ~하다) · atrair(끌어당기다)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bala 생략(não para [bala]). costumar로 경험적 경향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문장 구조를 그대로 받아 뒤집는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"O senhor acha que o perigo sou 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 que(~라고 생각하다) · perigo(위험)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perigo sou eu" — ser 동사가 보어(eu)의 인칭에 일치(주어가 o perigo여도 sou). 인칭대명사 보어 시 이 일치가 규범.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"Acho que eu não conheço o senhor. E as minhas fontes conhecem menos ainda."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menos ainda(더더욱 적게)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menos ainda 비교 강조. 목적어 o senhor 생략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'모른다'로 불신을 우회 표현하는 외교적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"Justo. Então pense nisso. Se uma fonte sua morresse amanhã, o senhor se perdoaria?"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justo(맞는 말이다, 공정한) · pensar em(~을 생각하다; nisso=em+isso) · morrer(죽다) · perdoar-se(자신을 용서하다)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격식 명령 pense(접속법형). 가정문 se + 접속법 과거(morresse) + 조건법(perdoaria). amanhã가 있어도 실현 가능성을 낮춘 가정이라 접속법 과거. se perdoaria — 조건법에서 규범은 mesóclise(perdoar-se-ia)지만 브라질은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명령법(pense) / 접속법 과거(morresse) / 조건법(perdoaria).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죄책감을 자극하는 심리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ela morresse porque eu dei o nome dela, nunca."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o nome(이름을 넘기다)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가정 틀 유지 + porque 이유절(직설법 dei). 귀결절은 "nunca"(=nunca me perdoaria) 한 단어로 압축.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과거(morresse) / 완료과거(dei — 가정 속 원인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논리를 '명단을 주는 것 자체가 위험'으로 역전.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 se eu lhe dissesse que o Corvo já está em perigo?"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lhe(당신에게, 격식 3인칭 간접목적) · dissesse(dizer 접속법 과거) · Corvo(까마귀, 암호명)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귀결절 없는 가정 의문 "E se…?" — 제안·도발. lhe는 브라질 구어에선 드물고 격식 레지스터 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과거(dissesse) — 가정의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정체불명의 취재원 '까마귀'를 미끼로 던지는 핵심 대사(→12화).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diria que o senhor sabe mais do Corvo do que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diria(dizer 조건법)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116번 가정의 귀결을 조건법으로 받음. mais … do que eu 비교. saber de = ~에 대해 알다.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조건법(diria) — 가정 상황의 대답 / 현재직설법(sabe).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질문을 상대에게 되돌리는 반격.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"Ninguém sabe nada do Corvo. Esse é o problema. Nem o senhor, imagino."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nem(~도 아니다) · imaginar(추측하다)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… nada 이중부정. 삽입절 imagino(문미 삽입으로 단정 완화).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"Nem o senhor"는 치아구조차 모른다는 탐색성 발언(→7화).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"Meu cliente não comenta fontes. Nem as conhecidas, nem as desconhecidas."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comentar(언급하다) · conhecido/desconhecido(알려진/알려지지 않은)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nem… nem… 상관 부정. 형용사 명사화(as conhecidas = as fontes conhecidas).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 선언.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변호사의 정형 거부 문구.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"Entendido. Sem pressão. A porta fica aberta. A proteção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entendido(알겠다) · pressão(압박) · aberto(열린, abrir 불규칙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형용사(상태 유지). 동사 생략 병렬(A proteção também [fica aberta]).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porta fica aberta" — 제안 유효의 관용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 escolta não tem condição nenhuma. Se quiser, amanhã tem um carro na sua porta."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condição(조건) · quiser(querer 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미래(quiser) + 직설법 현재(tem) — 실현 가능한 조건. 존재의 ter(구어; 규범 haver).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/ 현재직설법(tem — 미래 확정 사항을 현재형으로).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 sua porta"는 숙소 위치를 안다는 암시(→122).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"Na minha porta? O senhor sabe onde eu tô hospedado?"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hospedado(묵고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과거분사(결과 상태). 간접의문 onde eu tô hospedado.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"Asa Norte, não é? Brasília é pequena, seu Tiago. Eu já disse."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dizer(말하다; disse)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 não é? 55번 문구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/ 완료과거(disse).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반복을 통한 위협 — 정보력 과시.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"Agradecemos. Vamos pensar e responder por escrito."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agradecer(감사하다) · por escrito(서면으로)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1인칭 복수 nós 활용(Agradecemos) — 공식적 거리 두기. Vamos + 부정사 두 개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현재직설법(agradecemos) / 우언적 미래(vamos pensar e responder).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"por escrito"는 기록을 남기려는 법조인의 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"Por escrito. Advogado é tudo igual. Tome o meu cartão. Ramal direto, sem secretária."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cartão(명함) · ramal direto(직통 내선) · secretária(비서)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"Advogado é tudo igual" — 단수 무관사 주어 + tudo igual(구어 총칭; 규범은 Os advogados são todos iguais). Tome — 격식 명령(접속법형), 팀의 구어 명령(Toma)과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명령법(tome).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격식 명령 Tome은 레미 레지스터의 표지(제작 메모 문법 3).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"Qualquer hora. De madrugada também. Eu durmo pouco."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qualquer hora(언제든) · dormir(자다; durmo — 어간 모음 교체)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dormir 1인칭 단수 durmo(o→u 교체).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madrugada também"은 새벽 통화(96번)와 겹치는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"Delegado, uma pergunta. Por que o senhor pediu o inquérito de São Paulo?"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que(왜, 문두 — 띄어 쓰고 악센트 없음)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que(의문 문두) / por quê(문미) / porque(접속사) 구별.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완료과거(pediu).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"Segurança nacional. A Sentinela tem ex-militar, ex-agente. Isso é assunto nosso."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segurança nacional(국가 안보) · ex-militar(전직 군인) · assunto(소관, 사안)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ex-militar, ex-agente — 범주 제시. 소유사 후치(assunto nosso)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'국가 안보'는 사건 이관 명분의 상투어.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"Assunto da Polícia Federal ou assunto seu?"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seu(당신의, 격식 2인칭 소유)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128번 assunto nosso를 받아 seu로 치환한 양자택일. 45번 베아트리스 질문의 반복 변주.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기관과 개인의 경계를 찌르는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"Ainda tem diferença? Bom dia, seu Tiago. E cuidado com quem o senhor confia."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diferença(차이) · cuidado com(~을 조심) · confiar(믿다)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ter 의문. "cuidado com quem o senhor confia" — 규범상 confiar em이므로 "em quem o senhor confia"가 맞지만 구어에선 전치사가 앞 com에 흡수·생략되는 경향.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"Bom dia"를 작별 인사로 써서 대화를 일방 종료. 마지막 경고는 마르쿠스를 가리키는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"Uma hora e dez. Achei que tinham prendido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prender(체포하다) · achar que(~인 줄 알았다)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시점보다 앞선 완료를 나타내는 과거완료(tinham prendido). 3인칭 복수 비인칭 주어(누군가가).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완료과거(achei) / 직설법 과거완료(mais-que-perfeito composto, tinham prendido) — 생각한 시점 이전의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"Quase. Com café e sorriso. Wesley, tira a gente daqui.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sorriso(미소) · tirar(빼내다)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tira. a gente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café e sorriso" — 부드러운 체포였다는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"Ele disse "desde segunda à tarde". O servidor tá com ele desde segunda à tarde."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com(~에게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직접 인용 후 간접적 재진술(시제 유지). estar com + 사람 = 보유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/ 현재직설법(tá — desde와 결합해 과거부터 현재까지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포르투갈어는 '~부터 계속'을 현재형 + desde로 표현(영어 현재완료 대응).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na segunda, às quatro e dezessete, o servidor tava ligado na Asa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ligado(켜진)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과거분사 = 과거 시점의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반과거(tava) — 과거 특정 시점의 배경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"No escritório de consultoria, em frente à padaria. Não num cofre da perícia."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frente a(~맞은편에) · consultoria(컨설팅) · num(=em+um)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em frente à(a+a 크라세). 부정관사 축약 num.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quem levou o servidor pra PF foi quem ligou ele de madrugada."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levar(가져가다) · PF(Polícia Federal 약칭)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"quem… foi quem…" 독립 관계절 등식 구문. ligou ele — 주격 대명사를 목적어로 쓰는 브라질 구어(규범 ligou-o / o ligou).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 ninguém levou nada. E o cofre da perícia é só uma história bonita."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história bonita(그럴듯한 이야기)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Ou로 대안 가설 제시. ninguém… nada 이중부정.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"história bonita" = 그럴싸한 거짓.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"Teu celular. É 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teu(너의, tu 소유사)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você 화자도 소유사는 teu를 섞어 쓰는 브라질 구어(혼용).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"Tiago! Fiquei sabendo que você foi na PF hoje. Tá tudo 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sabendo(알게 되다) · ir em(~에 가다,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gerúndio = 정보 획득의 결과(전해 들었다). "foi na PF" — 구어 ir em(규범 ir à PF).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완료과거(fiquei, foi) / 현재직설법(tá).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팀 누구도 알리지 않은 사실을 아는 실언(→144).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"Tudo, Marcos. Quem te contou?"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contar(말해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Tudo = Tá tudo bem 축약 응답. te contou —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완료과거(contou).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"Ah, Brasília, né? Um conhecido te viu no corredor. E aí, o servidor tá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conhecido(아는 사람) · corredor(복도)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 viu — 목적격 proclise. 화제 전환 E aí.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완료과거(viu)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"Brasília, né?" — 레미의 '좁은 바닥' 논리와 같은 핑계(5화 복선: 해명이 바뀜).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"Te conto à noite. Tô dirigindo. Abraço."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 noite(밤에) · dirigir(운전하다) · abraço(포옹→안녕)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대명사 Te conto — 브라질 구어(규범상 문두 비강세 대명사 금지). 현재형으로 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현재직설법(conto — 가까운 미래) / 현재진행(tô dirigindo).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"Abraço"는 친근한 통화·메일 끝인사. 거짓 핑계로 통화 끊기.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"Você não tá dirigindo."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dirigir(운전하다)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부정 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거짓말을 꼬집는 건조한 지적.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sei. E ninguém da equipe contou pra ele.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equipe(팀) · contar para(~에게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da equipe(부분 표현). contou pra ele — 간접목적을 전치사구로(구어; 격식 contou-lhe).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현재직설법(sei) / 완료과거(contou).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18번 "Ninguém" 지시와 수미상관.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"Telefone de novo. É o Digo. Viva-voz."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지시(Viva-voz = 스피커로 해요).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achei o fixo. O número que o Marcos chama de madrugada."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chamar(전화를 걸다; 부르다)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o Marcos chama(목적격 que, 주어 후치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완료과거(achei) / 현재직설법(chama — 반복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chamar = ligar의 동의어(통신 용어).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"Fala o número, Digo.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명령(규범 Fale).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132번 "Devagar" 반복 — 긴장 고조.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"Final sete quatro um zero. É ramal da sede da Polícia Federal. Terceiro andar."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final(끝자리) · sede(본부)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ramal(범주 서술). 숫자 하나씩 읽는 전화번호 낭독법.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23번 "Terceiro andar"와 연결 — 레미의 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"Doutora, o cartão. Lê o ramal direto."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ler(읽다; 구어 명령 lê)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Lê(규범 Leia). 존칭 doutora와 구어 명령의 혼용 — 긴박감.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""Delegado Fausto Leme. Ramal direto: sete quatro um zero." É o gabinete dele,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gabinete(집무실)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명함 문구 직접 인용 후 결론 단문.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확인된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훅 — 마르쿠스의 새벽 통화 상대 = 레미.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과거 + 조건법(현재 사실 반대·비현실 가정): Se eu fosse o senhor, não dormiria…(42), Se eu fosse eu, dormiria…(43), Se uma fonte sua morresse amanhã, o senhor se perdoaria?(114), E se eu lhe dissesse…? → Eu diria…(116~117). 귀결절 생략형 "E se…?"는 도발·제안.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 반대 가정: se + 접속법 과거완료 + 조건법 완료(Se a gente tivesse olhado antes, teria pegado dois, 85). 상태동사는 접속법 과거로도 가능(Se eu soubesse disso naquela época, teria mudado…, 84).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미래·현재의 조건: E se ele oferecer café?(2), Se quiser, amanhã tem um carro…(121), desde que + 접속법 현재(Desde que não venha com uma conta, 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레미의 격식 명령(Imagine 32, Tome 125, Pense 114), ênclise(Formou-se 32), lhe(116), gostaria de(7) vs 팀의 구어 명령(Põe 11, Faz 18, Fala 91, Lê 149), 문두 대명사(Te conto 142), tô/tá/mano(43, 89).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강조 구문: 분열구문 Eu é que agradeço(28), Fui eu que pedi(46), ser의 보어 일치 o perigo sou eu(112), 형용사 전치 도치 Direta, a doutora(38).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인칭부정사·의미상 주어: depois do servidor ligar(98), É só o senhor me passar…(105), Pra gente acompanhar(58).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desde + 현재형(과거부터 지속): O servidor tá com ele desde segunda à tarde(133) — 영어 현재완료 대응.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관계·이중부정: quem 독립 관계절(16, 94, 136), ninguém/nada/nenhum 부정 강화(18, 100, 118, 137).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5화 「Marcos explica demais」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Fonte_Sigilosa/대본/7부/5화_Marcos_explica_demais.md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접속법 과거 가정문(Se alguém visse a gente e contasse errado, ia parecer… / Se você desse os nomes, ele cuidaria… / Se você soubesse…, entenderia) · 접속법 과거완료(Se alguém tivesse me visto aqui…, eu ia querer saber / Como se nada tivesse acontecido) · 구어 조건법 대용 ia + 부정사 vs 격식 조건법(cuidaria, entenderia) — 긴장할수록 격식체가 섞이는 마르쿠스의 말투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"Seis e quarenta. Você vai mesmo tomar café com ele? Na mesma mesa?"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mesmo(정말로, 부사) · tomar café(아침을 먹다; 커피를 마시다) · mesa(테이블)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mesmo가 동사구 안에서 부사('정말')로, 뒤의 na mesma mesa에선 형용사('같은')로 — 한 단어의 두 기능. 시각만 던지는 명사 문장.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미래(vai tomar) — 예정된 행동에 대한 놀람 섞인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tomar café는 브라질에서 '아침 식사하다'(tomar o café da manhã)의 일상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"Na mesma mesa. Na mesma cadeira, se 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cadeira(의자) · der(dar 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 der — "se der" = '가능하면'(비인칭 dar = 되다). 앞 질문 말을 반복해 긍정.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미래(futuro do subjuntivo) — 실현 가능한 미래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 der"는 극히 흔한 구어 관용구('되면').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 fosse eu, jogava o café quente na cara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jogar(던지다, 끼얹다) · quente(뜨거운) · cara(얼굴)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비현실 가정 se + 접속법 과거(fosse) + 귀결절 반과거(jogava) — 구어에서 조건법(jogaria) 대신 반과거를 쓰는 대표 예. "Se fosse eu" = 나라면(주어 eu 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반과거(imperfeito, 조건법 대용 — 구어 레지스터).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감정적 과장(hipérbole).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isso quem vai sou eu, Ana. Não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vai sou eu" — 독립 관계절 주어 + ser가 보어 eu에 일치(sou). 분열구문으로 '가는 사람은 나'를 강조. Não você — 대조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현재직설법(vai — 가까운 예정).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fico do outro lado da rua. No mesmo lugar da foto. Com a teleobjetiva."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outro lado(건너편) · rua(길) · teleobjetiva(망원렌즈)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장소 = 머물다. 장소구를 단계적으로 덧붙이는 구정보 추가.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현재직설법(fico) — 확정된 계획을 현재형으로.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"No mesmo lugar da foto" — 6부 사진 장면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com fone. O Wesley escuta tudo pelo seu microfone. Eu gravo daqui."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fone(이어폰, fone de ouvido 축약) · escutar(듣다) · pelo(=por+o) · gravar(녹음하다)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= 수단(~을 통해). seu는 여기서 '당신(치아구)의' — 3인칭과 중의적이나 문맥상 청자 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작전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"Gravar uma conversa de que você participa é legal, Tiago. Publicar é outra história."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participar de(~에 참여하다) · publicar(보도하다) · outra história(별개의 문제)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주어(Gravar…, Publicar… é). 전치사 + 관계대명사 "de que" — participar de의 전치사가 관계사 앞으로(전치사 좌초 불가). 구어라면 "que você participa"로 de 탈락이 흔하지만 변호사는 규범형.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법적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outra história" = 그건 또 다른 문제. 당사자 녹음 합법 / 보도 별개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vai publicar nada, doutora. Hoje eu não pergunto nada. Só como."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perguntar(묻다) · comer(먹다; como)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ninguém… nada / não… nada 이중부정. como = comer 1인칭(접속사 como와 동형 — 말장난).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미래(vai publicar) / 현재직설법(pergunto, como — 계획의 단정).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"Só como"의 중의성(먹기만 / 그냥 ~처럼).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pra que ir?"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que(무엇 하러)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+ 부정사 단독(pra que ir?) — 주어를 특정하지 않은 목적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부정사(ir) — 비인칭.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"Porque quem deve explicação não espera a pergunta. Fala sozinho."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dever(빚지다) · explicação(해명) · esperar(기다리다) · sozinho(혼자)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독립 관계절 주어. dever + 명사 = '~을 빚지다'(dever explicação = 해명할 의무가 있다). Fala sozinho — 주어(그런 사람)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격언형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 화 제목(explicar demais)의 주제문.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se ele não falar?"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 se + 접속법 미래(falar) — 귀결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"Aí eu pago a conta e volto. Pelo menos tomo um café decente."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aí(그러면, 구어 접속 부사) · voltar(돌아오다) · pelo menos(적어도) · decente(제대로 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aí가 시간 부사에서 결과 접속('그럼')으로 문법화된 구어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가정 귀결을 현재형으로 단정(구어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decente — 거짓 친구 아님, '괜찮은·제대로 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"Uma coisa. Ontem, onze e meia da noite, o Marcos ligou pro ramal do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ontem(어제) · ramal(내선)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coisa" — 정보 추가 예고. 시간 부사구 삽입.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완료과거(ligou).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"Depois que eu disse "te conto à noite". E não contei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que(~한 후에, 정동사 절) · contar(말하다)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depois que + 직설법(완료된 사실) vs depois de + 부정사. 자기 말 직접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완료과거(disse, contei).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142번 대사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ele foi perguntar pro outro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+ 부정사(~하러 가다) · outro lado(반대편)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foi perguntar — 여기서 ir는 미래 조동사가 아니라 이동 + 목적('물으러 갔다').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완료과거(foi)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outro lado" = 상대 진영(레미).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"Tiago, e se ele perguntar da CPI? Do Corvo? Do servidor?"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de(~에 대해 묻다, 구어; 규범 perguntar sobre/por)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 perguntar. 전치사 de를 반복해 대상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conto a verdade que ele já sabe. Nem uma palavra a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verdade(진실) · a mais(더, 여분으로)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ele já sabe(제한적). "Nem uma palavra a mais" — nem으로 강한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현재직설법(conto — 의도·계획).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mais" = 초과분.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"Sete e quinze. Ele chega às sete e meia. Todo dia, igual relógio."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igual(~처럼, 구어 비교)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"igual + 명사" = '~처럼'(구어; 규범 como um relógio). 무관사 비교 대상.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현재직설법(chega)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"igual relógio" = 시계처럼 정확히.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"Vai. E tenta não engasgar com o pão de queijo."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tentar(애쓰다) · engasgar(사레들다, 목이 막히다)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Vai, tenta(규범 Vá, tente). tentar + não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긴장을 푸는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engasgar, o Wesley tira foto. Foto boa é foto viva."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tirar foto(사진을 찍다) · vivo(살아 있는)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 + 직설법 현재. "Foto boa é foto viva" — 무관사 총칭 등식(격언형).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보도사진 격언처럼 말장난(살아 있는 = 생생한 / 죽지 않은).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"Seu Tiago! O paulista do café forte. Sozinho hoje?"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seu(=senhor 호칭) · paulista(상파울루 주 사람) · forte(진한)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정관사 + 명사 + de 구로 상대를 별명처럼 지칭. 생략 의문(Está sozinho hoje?).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paulista(주 출신) vs paulistano(상파울루 시 출신)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"Esperando o Marcos, seu Amâncio. Posso sentar aqui fora? Na varanda?"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esperar(기다리다) · sentar(앉다) · aqui fora(바깥 여기) · varanda(테라스)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주어·조동사 생략 gerúndio 응답(=Estou esperando). "sentar" — 브라질 구어는 재귀 없이(규범 sentar-se).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현재분사(진행) / 현재직설법(posso — 허가 요청).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"Pode, claro. Mas o seu Marcos senta sempre lá dentro. Na mesa do fundo."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dentro(안쪽에) · fundo(맨 안쪽)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seu Marcos" — 정관사 + seu + 이름(제3자 지칭 시 관사). sempre 동사 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현재직설법(senta)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"Hoje eu quero sol. Essa aqui. A do canto, de frente pra rua."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sol(햇볕) · canto(구석) · de frente para(~을 향해)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지시사 + 장소부사 강조(Essa aqui). A do canto — 정관사가 mesa 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"Engraçado. Ele só sentou aí uma vez. Semana passada. Com um senhor de paletó."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engraçado(이상하네, 원래 '웃기는') · paletó(정장 재킷) · senhor(신사)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 + 동사 + uma vez = 딱 한 번. de + 복장 명사로 인물 묘사(senhor de paletó).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완료과거(sentou) — 과거 1회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"Engraçado"는 '묘하네'라는 의아함의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mesmo? Que coincidência."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coincidência(우연)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+ 명사 감탄문.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mesmo?" = 그래요?(관심 표명, 실제론 확인).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"Senhor sério. Sentado reto, que nem estátua. Mas comeu bem, viu?"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reto(꼿꼿이) · que nem(~처럼, 구어) · estátua(동상) · viu?(있잖아요, 담화 표지)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nem + 명사" 구어 비교(=como). 과거분사 sentado의 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완료과거(comeu) / 완료과거 viu? — 형태는 과거지만 동의 확인 담화 표지로 굳음.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"viu?"는 말끝에 붙여 친근하게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"Tiago! Madrugou! E na varanda? Você não aguenta o sol daqui."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madrugar(일찍 일어나다) · aguentar(견디다)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감탄(Madrugou! = Você madrugou!). 동사 madrugar는 명사 madrugada에서 파생.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완료과거(madrugou) / 현재직설법(aguenta — 일반 능력).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놀람 섞인 과잉 친근 — 자리 선택에 대한 경계.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dia, Marcos. Quis ver a rua. Senta aí."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querer(원하다; quis 불규칙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quis + 부정사 — 과거 특정 결정. 구어 명령 Senta aí.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완료과거(quis) / 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"Senta aí" = 앉으세요(친근).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"Amâncio, o de sempre. Dois cafés e uma dúzia. Não, meia dúzia. Somos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de sempre(늘 먹던 것) · dúzia(다스, 12개) · meia(반)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de sempre — 정관사 명사화. 자기 정정(Não, meia dúzia). Somos dois — ser + 수(인원 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현재직설법(somos).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정정 자체가 지난주 '둘'의 기억을 드러내는 실언.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"Semana passada era uma dúzia pra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semana passada(지난주, 무관사 부사적)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ser(era) — 주어 없이 상황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반과거(era) — 과거의 상태·관습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무심한 증언이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"Semana passada eu tava com fome. Meia dúzia, Amâncio."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com fome(배고프다)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com + 명사(일시 상태). 31번 문장 틀을 반복해 해명.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반과거(tava) — 과거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해명 자체가 '둘이었다'는 사실을 인정.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"Dormiu 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dormir(자다)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완료과거(dormiu) — 지난밤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일상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"Mal. Essa secura. E a CPI. Fico pensando em você lá na frente deles."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mal(나쁘게) · secura(건조함) · ficar + 현재분사(계속 ~하다) · na frente de(~앞에)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pensando — 반복·지속 상(계속 생각하게 된다). deles = de+eles.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gerúndio(지속).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"Olha, já que você sentou aqui... Eu sentei nessa mesa semana passada. Quarta."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que(~이니까, 이유 접속사) · nessa(=em+essa)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que + 직설법 — 이미 주어진 사실을 이유로. 말줄임표로 망설임.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완료과거(sentou, sentei).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묻지도 않았는데 먼저 꺼내는 해명의 시작.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"Ah,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é(ser 3인칭)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최소 반응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상대가 더 말하게 두는 맞장구.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"Com uma fonte. Fonte antiga, do Ministério da Defesa. Queria me vender uma pauta."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 antiga(오래된 취재원) · Ministério da Defesa(국방부) · vender(팔다) · pauta(기삿거리)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반복으로 정보 확장(uma fonte → Fonte antiga). me vender — 부정사 앞 대명사(브라질식).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반과거(queria) — 과거 상대의 의도(완료 여부 미정).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pauta = 편집국의 취재 아이템.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"Pauta fraca. Recusei. Nem vale a pena contar."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fraco(약한, 시시한) · recusar(거절하다) · valer a pena(~할 가치가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 + 동사 = 조차 아니다. valer a pena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완료과거(recusei) / 현재직설법(vale).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"Nem vale a pena" — 화제를 닫으려는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não conta. Come o pão de queijo."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contar(이야기하다) · comer(먹다)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 não conta, 긍정 명령 Come.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말을 그대로 받아 해명을 막는 역설적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"É que eu sei como é. Em Brasília, todo encontro vira fofoca."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é que(사실은 ~해서) · virar(~이 되다) · fofoca(소문, 뒷말)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que…" — 이유·변명 도입 구문. virar + 명사 = 변화.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que…"는 변명의 전형적 시작.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alguém visse a gente e contasse errado, ia parecer outra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visse(ver 접속법 과거) · contar errado(잘못 전하다) · parecer(보이다)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두 동사(visse, contasse) + 귀결절 ia + 부정사(구어 조건법 대용, =pareceria). errado는 부사적 용법(형태 불변).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ia parecer(반과거 ir + 부정사 = 구어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아무도 안 본 척하며 가정을 세우는 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"Ia parecer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parecer(~처럼 보이다)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상대의 구어 조건 구조를 그대로 반복한 반향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+ 부정사(구어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"Sei lá. Qualquer coisa. Aqui tem gente que fotografa até o cafezinho."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 lá(몰라, 관용) · cafezinho(작은 커피, 지소사) · até(~까지도)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ter(구어). que fotografa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"Sei lá"는 회피성 무관심. cafezinho는 브라질 환대 문화의 상징. '사진 찍는 사람'은 무심코 한 자기 폭로.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tá estranho, Marcos. Eu nem perguntei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estranho(이상한)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형용사(일시적 상태 — ser estranho면 원래 이상한 사람). nem… nada.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현재직설법(tá) / 완료과거(perguntei).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ser/estar 차이가 핵심 — '오늘따라' 이상함.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"Tô explicando antes que alguém explique por mim. Vinte e cinco anos aqui ensinam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que(~하기 전에) · por mim(나 대신)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 que + 접속법 현재(explique) 필수. 시간 명사구가 주어(Vinte e cinco anos… ensinam).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현재진행(tô explicando) / 접속법 현재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시간을 주어로 하는 의인화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"Meia dúzia e dois cafés. Cuidado que tá pelando."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pelar(벗기다→구어 '뜨겁다', tá pelando)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"Cuidado que…" — que가 이유 접속(=porque).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현재진행(tá pelando) — 지금의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pelando" = 데일 만큼 뜨겁다(구어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"Obrigado, seu Amâncio. Isso aqui vale mais que qualquer fonte."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valer(가치가 있다) · qualquer(어떤 ~이든)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mais que(=mais do que)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마르쿠스의 '취재원' 화제를 은근히 건드림.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"Fonte não engorda. Pão de queijo,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engordar(살찌게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대조 긍정(Pão de queijo, sim [engorda]).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농담으로 화제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"Ontem eu fui na Polícia Federal. Mas isso você já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em(~에 가다,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전치(isso você já sabe) — 화제화.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완료과거(fui) / 현재직설법(sabe).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ir na(규범 ir 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"Sei. Um repórter de TV te viu na portaria. Me mandou mensagem."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portaria(로비, 출입 데스크) · mensagem(메시지)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 viu / Me mandou — proclise(문두 포함, 브라질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141번의 "um conhecido, no corredor"와 어긋나는 해명(→51).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"Ontem ele disse "um conhecido, no corredor". Hoje é repórter de TV na portaria."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conhecido(아는 사람) · corredor(복도)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Ontem/Hoje 대구로 진술 불일치 부각. 무관사 repórter — 대충 둘러댄 범주.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/ 현재직설법(é — 오늘 버전의 이야기).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"Foi rápido. Eu nem fiquei muito tempo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ficar(머물다) · lá(거기)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ser(Foi rápido = 소식이 빨랐다). nem 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소문의 속도를 짚는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"Brasília é assim. Você espirra no Eixo Monumental, alguém diz "saúde" no Lago Sul."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espirrar(재채기하다) · saúde(몸조심/건강 — 재채기에 하는 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접속사 없는 병렬 조건(Você espirra…, alguém diz… = se você espirrar, alguém diz). 일반 주어 você.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일반화된 가정적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재채기 후 "Saúde!"는 영어 bless you. Eixo Monumental·Lago Sul은 브라질리아의 중심 축과 고급 주거지.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"Conversei com o delegado Fausto Leme. Simpático."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conversar com(~와 이야기하다) · simpático(친절한)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평가(=Ele é simpático).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완료과거(conversei).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제목 단어를 그대로 던져 반응을 떠봄.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"Leme? De nome. Quer dizer, conheço pouco. Já cruzei com ele umas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nome(이름만) · quer dizer(그러니까, 정정 표지) · cruzar com(~와 마주치다) · umas vezes(몇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자기 정정 담화 표지 quer dizer. já + 완료과거 = 경험(~한 적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현재직설법(conheço) / 완료과거(cruzei — 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"Quer dizer"의 반복(→64)은 거짓말의 언어적 단서.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"Ninguém dura vinte e cinco anos aqui sem conhecer delegado. Faz parte."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durar(버티다, 지속하다) · sem + 부정사(~하지 않고) · fazer parte(일부다→원래 그런 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ninguém… sem + 부정사 — 이중부정적 일반화(=누구나 안다). 무관사 delegado(범주).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"Faz parte" = 그게 일의 일부야(체념·정당화의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"Faz parte, claro."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claro(물론)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표현 반복 — 동의처럼 보이는 반어.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냉정한 메아리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cobri a Polícia Federal nos anos dois mil. Operação, coletiva, plantão de madrugada."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cobrir(취재하다, 출입하다; cobri) · anos dois mil(2000년대) · coletiva(기자회견, entrevista coletiva) · plantão(당직)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cobrir + 기관 = 그 기관을 담당 취재하다. nos(=em+os) anos.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완료과거(cobri) — 과거의 한 기간 전체를 완결된 것으로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언론 은어 cobrir, coletiva.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"Por isso tenho contato lá dentro. Contato velho. De trabalho. Só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contato(인맥, 연락처) · velho(오래된)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단계 축소(Contato velho. De trabalho. Só isso.) — 지나친 한정이 오히려 의심을 키움.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"Só isso" = 그게 다야(방어적 종결).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"Marcos, eu tô tomando café. Você tá dando depoimento."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depoimento(진술하다)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진행형 대구(tô tomando / tá dando) — 상황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depoimento — 법정·수사 진술 용어로 비꼬기.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"Desculpa. Força do hábito. Com CPI no ar, todo mundo fica nervoso."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desculpa(미안, 구어 명령) · no ar(분위기에 떠도는, 진행 중인) · nervoso(초조한)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Desculpa(규범 Desculpe). com + 명사 + 부사구 = 상황('~한 상황에선').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현재직설법(fica — 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6번 웨슬리의 "Força do hábito"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aí? O que ele queria? 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querer(원하다; queria)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대명사 ele 뒤에 지시 대상을 덧붙이는 우측 전위(O Leme) — 구어의 사후 명시.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반과거(queria) — 과거 상대의 의도(만남 당시 지속된 바람).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자신이 레미에게 전화했으면서도 묻는 탐색.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 proteger. Carro, escolta, endereço seguro."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proteger(보호하다)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부정사로 답(=Ele queria me proteger). 문두 Me —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38번 목록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"Isso é bom, Tiago. Aceita. O Leme é sério. Quer dizer, dizem que é sério."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aceitar(받아들이다) · sério(믿을 만한, 진지한) · dizem que(~라고들 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3인칭 복수 비인칭 dizem(불특정 주어). quer dizer로 단정에서 전언으로 후퇴.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명령법(Aceita,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개인 보증을 소문으로 바꾸는 정정 — 친분 은폐.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queria a lista das minhas fontes. Pra proteger elas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lista(명단)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proteger elas — 주격 대명사를 목적어로 쓰는 브라질 구어(규범 protegê-las).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반과거(queria) /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"Faz sentido, não faz? Se você desse os nomes, ele cuidaria de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sentido(말이 되다) · desse(dar 접속법 과거) · cuidar de(~을 돌보다)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부가의문(não faz?). se + 접속법 과거 + 격식 조건법(cuidaria) — 41번 구어 ia parecer와 대비되는 레지스터 상승.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접속법 과거 / 조건법(futuro do pretérito).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레미 편을 드는 설득 — 긴장 시 격식체가 섞이는 사례.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desse os nomes, eu não seria mais jornalista. Seria informante."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não… mais(더 이상 ~아니다) · informante(정보원, 밀고자)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66번 가정 구조를 주어만 바꿔 반사. 조건법 seria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 vs informante — 직업윤리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"Exagero. Mas você sempre foi assim. Teimoso."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exagero(과장) · teimoso(고집 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sempre + 완료과거 foi — 과거 전체를 하나로 묶은 평가(현재까지 포함).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também, Marcos. Vinte e cinco anos sem entregar ninguém. Não 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entregar(넘기다, 밀고하다)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sem + 부정사 + ninguém(부정 일치). 부가의문 Não é?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 alguém = 누군가를 팔다(배신). 칭찬 형식의 시험.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"Ninguém. Nunca. Pode perguntar pra quem quiser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quiser(querer 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quiser" — 관계절에서 불특정 미래 대상 → 접속법 미래. Pode + 부정사 = 허가·권유.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현재직설법(pode) / 접속법 미래(quiser).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과잉 부정(Ninguém. Nunca.).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mexeu no relógio três vezes. E não para de olhar o prédio da frente."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mexer em(~을 만지다) · parar de + 부정사(~을 그만두다) · prédio da frente(맞은편 건물)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não parar de + 부정사 = 계속 ~하다. mexer no(=em+o).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완료과거(mexeu) / 현재직설법(para — 지금 진행 중 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감시 보고의 신체 언어 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"Bonito esse prédio aí da frente. Segundo andar é escritório de consultoria,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bonito(예쁜) · consultoria(컨설팅)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전치 감탄 도치(Bonito esse prédio). 부가의문 né.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무심한 척 핵심을 찌르는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"Não sei. Nunca reparei. Escritório, clínica... aqui é tudo igual."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reparar(눈여겨보다; reparar em) · clínica(병원)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 + 완료과거 = 경험 부정. "é tudo igual" — tudo 주어 + 단수 ser.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완료과거(reparei).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71번 관찰과 모순되는 부인.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"Segundo andar. Persiana meio aberta. Tem luz acesa lá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persiana(블라인드) · meio(반쯤, 부사 — 불변) · aceso(켜진)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meio는 부사라 aberta 앞에서 성 변화 없음(meio aberta; 구어의 meia aberta는 비규범). 존재 ter.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Leme disse que o servidor de Barueri tá com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com(~에게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간접화법에서 현재까지 유효한 내용이라 시제 이동 없이 현재(tá) 유지.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/ 현재직설법(tá).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"Tá com ele? Ótimo. Então tá em boas mãos. Eu tinha perguntado por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boas mãos(믿을 만한 곳에) · perguntar por(~의 안부·행방을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과거완료 tinha perguntado — 지금(또는 어제 통화) 이전에 이미 물었다는 선행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직설법 과거완료(mais-que-perfeito composto).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"em boas mãos"는 관용구. 과거완료가 '이미 물어봤다' — 레미와의 접촉 자백에 가까운 실언.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pergunta muito desse servidor."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desse(=de+esse)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perguntar de(구어) + 지시사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"Porque é a melhor prova de vocês. Se sumisse de vez, acabava a matéria."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prova(증거) · de vez(완전히, 영영) · acabar(끝나다) · matéria(기사)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과거(sumisse) + 반과거 귀결(acabava — 구어 조건 대용). 주어 후치(acabava a matéria).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반과거(조건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vez" = 아예, 완전히.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"Sumiu uma vez. Agora reapareceu. Como se nada tivesse acontecido."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reaparecer(다시 나타나다) · acontecer(일어나다)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과거완료(tivesse acontecido) — 앞선 과거 사건에 대한 비현실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완료과거(sumiu, reapareceu) / 접속법 과거완료.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89번 "Como se nada fosse"(동시)와 비교 — 여기선 선행 사건이라 과거완료.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"Coisas de Brasília. As coisas somem e aparecem."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coisas de(~다운 일들) · sumir(사라지다) · aparecer(나타나다)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"Coisas de + 장소/사람" = ~에선 흔한 일. 정관사 복수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상투적 체념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"As pessoas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pessoa(사람)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생략(As pessoas também [somem e aparecem]).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위협·암시로 읽히는 함축(implicatura).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"Que pessoas?"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que(어떤, 의문 한정사)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+ 명사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"Nada. Frase de padaria. E o Gabriel, como vai?"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frase de padaria(빵집 농담→별 뜻 없는 말) · ir(지내다)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전위(E o Gabriel,) + 의문문. como vai? = 어떻게 지내?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"frase de padaria"는 '술자리 말'처럼 가벼운 말이라는 즉흥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Gabriel? Bem. Por que a pergunta?"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pergunta(질문)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의문(Por que [você faz] a pergunta?).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방어적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nada. Antes você falava dele toda hora. Agora não fala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nada(그냥) · toda hora(맨날,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Antes/Agora 대조. falar de + 사람.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반과거(falava — 과거 습관) / 현재직설법(fala).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반과거의 습관 용법 대표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"Tá estudando. Arrumou estágio. Tudo certo. Menino bom."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arrumar(구하다; 원래 정리하다) · estágio(인턴십) · certo(괜찮은)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단문 연속 — 빠르게 화제를 닫는 리듬.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/ 완료과거(arrumou).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arrumar emprego/estágio = 일자리를 구하다(구어).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ele tivesse algum problema, eu te contaria. A gente é amigo,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algum(어떤) · contar(말하다)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과거(tivesse) + 조건법(contaria) — 현재 사실 반대(문제가 '없다'는 전제). te contaria — 조건법 앞 proclise(규범 mesóclise contar-te-ia는 브라질에서 사실상 안 씀). "A gente é amigo" — 구어에서 a gente에 단수 보어(규범적으론 amigos).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조건법(격식).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우정을 내세워 질문을 차단.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"Claro. A gente é amigo."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claro(물론)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87번 구문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메아리 반복의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falo isso porque sei que lá em São Paulo falam de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em(저기 ~에서) · falar de(~에 대해 말하다, 험담하다)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3인칭 복수 비인칭 falam(불특정 주어).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"Falam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 반향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"Que eu sou lento. Que eu atrasei aquela matéria das emendas, lá atrás."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lento(굼뜬) · atrasar(늦추다) · emenda(예산 수정안, emenda parlamentar) · lá atrás(예전에)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 생략 que절 나열(=Falam que…). 직설법 유지(전언 내용).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현재직설법(sou) / 완료과거(atrasei).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lá atrás = 오래전에(시간의 공간 은유).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atrasei porque faltava fonte. A Helena sabe. Duas fontes. Regra dela."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faltar(부족하다) · regra(원칙)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faltar + 주어 후치(faltava fonte), 무관사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완료과거(atrasei — 사건) / 반과거(faltava — 배경 상황).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완료과거(행위) vs 반과거(배경)의 전형 대비. 3부 지연을 먼저 꺼내는 변명(→10화).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falou disso,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disso(=de+isso)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주어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완료과거(falou).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"Ainda bem. Porque teve gente que achou que eu tava protegendo alguém."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 bem(다행이다) · teve(존재 ter 완료과거, 구어 = houve)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ter의 완료과거 teve(규범 houve). 이중 que(관계 que + 보문 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완료과거(teve, achou) / 반과거진행(tava protegendo — 과거 지속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"Ainda bem" = 다행이다(관용).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"Ninguém perguntou nada disso. Ele tá fazendo a lista sozinho."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a lista(목록을 만들다→줄줄이 꺼내다)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/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quer que eu pergunte alguma coisa, Marcos?"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 que(~하기를 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querer que + 접속법 현재(pergunte) — 의지 동사 뒤 주어가 다를 때 접속법.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"Eu? Não. Por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quê(왜, 단독·문미에 악센트)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por quê.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"Porque você tá respondendo perguntas que eu não fiz."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responder(대답하다) · fazer pergunta(질문하다; fiz)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responder + 직접목적(구어; 규범 responder a perguntas). que eu não fiz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/ 완료과거(fiz).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 화의 핵심 지적.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"Ah, Tiago. Velho fala demais de manhã. É a idade."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velho(노인; 늙은) · idade(나이)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 Velho.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비하 유머로 회피.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você soubesse como é viver aqui, entenderia. Todo mundo vigia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soubesse(saber 접속법 과거) · viver(살다) · vigiar(감시하다)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+ 조건법(entenderia) — 격식 조건법. 간접의문 como é viver aqui(부정사 주어).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조건법 / 현재직설법(vigia).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"Todo mundo vigia todo mundo" — 상호성 표현(서로).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 um pouco. Sabia que o Wesley adora essa varanda?"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pouco(조금) · adorar(무척 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"Sabia que…?" — 반과거로 묻는 정보 제시 관용(=알고 계셨어요?).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현재직설법(sei, adora) / 반과거(sabia — 관용적 정중 의문).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도발의 시작 — 사진의 존재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Wesley? Ele já veio 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vir(오다; veio)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완료과거 의문 = 경험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"Já. Diz que a melhor luz daqui é às sete e quarenta. Numa quarta-feira."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luz(빛) · numa(=em+uma) · quarta-feira(수요일)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단독 긍정 응답. Diz que — 주어 생략 전언.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'수요일 7시 40분' — 사진 촬영 시점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"Quarta? Por que quarta?"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quarta(=quarta-feira)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"Coisa de fotógrafo. Eles têm dia preferido. Eu não entendo nada de luz."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preferido(선호하는) · entender de(~을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"Coisa de + 사람" 관용. 80번 "Coisas de Brasília"를 되돌려 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"Ficou branco. Largou o pão de queijo no meio."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branco(하얗게 질리다) · largar(내려놓다) · no meio(중간에)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 = 상태 변화.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순간적 반응.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"ficar branco" = 창백해지다.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"Tiago, se alguém tivesse me visto aqui com alguém, eu ia querer saber."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 visto(ver 접속법 과거완료)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과거완료(과거 사실에 대한 가정) + 귀결 ia querer(구어 조건). 혼합 가정 — 조건은 과거, 결과는 현재. 대명사 me가 조동사·분사 사이(브라질식).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/ ia + 부정사(구어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가정을 빌려 사진의 존재를 캐묻는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quê? Você não disse que era só uma fonte da Defesa?"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só(그저)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시제 이동 — disse que era(과거 시점에서 본 상태는 반과거). 부정 의문으로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/ 반과거(era — 간접화법).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"Era. É. Mas fonte da Defesa assusta paulista. Vocês veem conspiração em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assustar(겁주다) · conspiração(음모) · ver(보다; veem)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Era → É 자기 정정(과거 → 현재; 현재도 유효함을 강조하려다 시제 흔들림). veem(신정서법, 악센트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시제 정정 자체가 동요의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gente vê o que tá na foto, Marcos. Só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que(~인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o que tá na foto. 59번 마르쿠스의 "Só isso" 되받기.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"Que foto?"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foto(사진)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+ 명사 의문(82번과 같은 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"Qualquer foto. Força de expressão. O pão de queijo esfriou. Pede mais?"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força de expressão(비유적 표현, 말이 그렇다는 것) · esfriar(식다) · pedir(주문하다)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평서 어순 의문(Pede mais?) — 제안.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완료과거(esfriou) / 현재직설법(pede — 제안).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"Força de expressão" = '그냥 하는 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"Amâncio! Mais meia dúzia. E um copo d'água. A garganta tá seca."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copo d'água(물 한 잔, de+água 생략 부호) · garganta(목) · seco(마른)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d'água — 아포스트로피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목마름은 긴장의 신체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"É o tempo, seu Marcos. Doze por cento de umidade hoje. Ninguém aguenta."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tempo(날씨; 시간) · umidade(습도) · aguentar(견디다)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tempo" — 원인 지목 ser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 건기 습도는 실제로 10%대까지 떨어짐.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"Ninguém aguenta, Amâncio.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aguentar(견디다)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날씨 말을 자기 처지로 받아들이는 이중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"Tocou o meu. É a Beatriz. Um minuto."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tocar(울리다) · o meu(내 것 = meu celular)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도치(Tocou o meu). 소유대명사 o meu가 명사 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완료과거(tocou).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 minuto" = 잠깐만요.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"Tiago. Saiu a decisão do ministro relator. Liminar parcialmente concedida."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sair(나오다) · ministro relator(담당 대법관) · liminar(가처분) · parcialmente concedida(일부 인용된)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출현 동사 도치(Saiu a decisão). 과거분사 concedida가 liminar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완료과거(saiu).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대법원(STF) 판사는 ministro로 칭함. 법률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"Parcialmente quer dizer o quê, doutora?"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 dizer(의미하다)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단어를 주어로 삼는 메타언어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"Você é obrigado a comparecer à CPI. Mas pode ficar calado sobre as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 obrigado a(~해야 한다) · comparecer a(출석하다) · ficar calado(침묵하다)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comparecer a + 장소 → à(a+a) 크라세. ser obrigado 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법적 효력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não podem te tratar como investigado. Nem te prender por ficar calado."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tratar como(~로 대하다) · investigado(피의자) · prender(체포하다)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3인칭 복수 비인칭(não podem = 당국이). por + 부정사 = 이유. te 위치 — 조동사와 부정사 사이(브라질식).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é dia quatro, às dez. Com a Constituição e a liminar no bolso."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dia quatro(4일) · bolso(주머니)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날짜 표현 "dia + 숫자"(무관사). com + 명사 + 장소 = 부대상황.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 — 확정 일정).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"no bolso" — 무기처럼 지닌다는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com a boca fechada sobre nomes. Onde você tá? Tem barulho de xícara."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boca fechada(다문 입) · barulho(소리) · xícara(커피잔)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121번 com 구조 이어받기. 존재 ter.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xícara는 브라질어(포르투갈은 chávena).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"Na padaria. Tomando café com o Marcos. Depois te conto."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depois(나중에)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조동사 생략 gerúndio. te conto — 동사 앞 proclise(앞에 부사 Depois가 있어 규범상으로도 정상).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/ 현재직설법(conto — 미래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142번 "Te conto à noite"의 메아리.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"Entendi. Paga a conta e sai daí."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entender(알다; entendi) · daí(=de+aí, 거기서)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Paga, sai.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완료과거(entendi — '알아들었다')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"Entendi"는 완료과거로 '이해했다'(현재 이해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"Boa notícia? A liminar?"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notícia(소식)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엿들은 사실을 드러내는 반응.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"Meio boa. Vou ter que ir. Mas não preciso falar de fonte."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meio(반쯤, 부사 불변) · ter que(~해야 한다) · precisar(필요하다)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meio boa — 부사 meio는 불변. vou ter que ir — 미래 + 의무 조동사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se perguntarem do Corvo? Você sabe quem é, né? Pra mim você pode falar."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perguntarem(perguntar 접속법 미래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미래(비인칭 3복 perguntarem). 목적어 전치(Pra mim)로 '나한테는'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노골적 정보 캐기.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soubesse, Marcos, eu não diria nem pra mim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diria(dizer 조건법) · mim mesmo(나 자신)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+ 조건법(diria). nem pra mim mesmo — 강조 부정. '안다는 전제'를 거부하는 이중 의미(실제로 아는지 모르는지 흐림).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3부 1화 마르쿠스의 말 되돌려 주기.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"Tô brincando. Claro. Eu também sou assim. Guardo segredo até de mim.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brincar(농담하다) · guardar segredo(비밀을 지키다)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진행형으로 직전 발화를 무효화(Tô brincando). até de mim — '나에게서조차'.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"Lembro. Você disse isso no meu primeiro dia aqui. Nesta mesma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nesta(=em+esta) · mesmo(바로 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esta(근칭) — 지금 여기 이 빵집. 동사 반복 긍정(Lembro).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완료과거(disse).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"Vou ao banheiro. Café de Brasília passa rápido. Não foge, hein?"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banheiro(화장실) · passar(지나가다→소화되다) · fugir(도망가다)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a + 장소(ao = a+o, 격식에 가까운 전치사). 구어 부정 명령 Não foge(규범 Não fuja). hein?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현재직설법(vou — 즉시 행동)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foge" — 농담이지만 아이러니(도망치는 쪽은 마르쿠스).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fujo. Tô de frente pra rua. Gosto da vista."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fugir(1인칭 fujo — g→j) · vista(경치)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철자 변화 fugir → fujo. de frente para.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'길 쪽'은 맞은편 2층 창 감시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deixou o celular na mesa. Virado pra cima."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deixar(두다) · virado pra cima(위로 향하게)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virado가 celular 상태 묘사(목적보어).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"Deixou. Do lado do jornal dobrado. Igualzinho à foto."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lado de(~옆에) · dobrado(접힌) · igualzinho a(~와 똑같이)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igual a + 명사 → à(a+a foto). 지소사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완료과거(deixou).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6부 사진 구도 재현.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encosta, Tiago. A Beatriz te mata."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encostar(손대다) · matar(죽이다)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부정 명령. 현재형으로 확실한 미래 결과(te mata).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현재직설법(미래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 농담 — 불법 열람 경고.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vou encostar. Só tô olhando a mesa. A mesa é da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진행형으로 행위를 한정(Só tô olhando).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/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법적 선을 지키는 말장난('테이블은 공공 공간').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"Mais alguma coisa, seu Tiago? Fecho a conta?"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fechar a conta(계산하다)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1인칭 현재 의문으로 제안(=Quer que eu feche?).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"Fecha, seu Amâncio. Hoje eu pago. Os cafés e as duas meias dúzias."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meias dúzias(반 다스들 — 복수형 일치)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Fecha(존칭 seu와 함께도 구어형). meia dúzia의 복수 meias dúzias.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"O senhor? O seu Marcos nunca deixa ninguém pagar. Nem o senhor de paletó."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+ 목적어 + 부정사(~하게 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사역 deixar + 대상 + 부정사(deixa ninguém pagar). nunca … ninguém 이중부정.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'재킷 신사'의 계산까지 마르쿠스가 했다는 증언.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"Nem ele? Hoje ele vai deixar. Hoje quem paga a conta sou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deixar(허락하다)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paga… sou eu — 4번과 같은 분열 일치. 4화 16번 "Quem paga a conta…" 모티프.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'계산하는 사람 = 주도권'.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sz w:val="20"/>
        </w:rPr>
        <w:t xml:space="preserve">  "Então tá. Já trago a maquininha."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 tá(그럼 알겠어요) · trazer(가져오다; trago) · maquininha(카드 단말기, 지소사)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현재 = 곧(즉시 미래). trazer 1인칭 불규칙 trago.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즉시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maquininha는 브라질 카드 단말기 일상어.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"Tiago. O celular dele acendeu. Tô vendo a luz pela lente."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acender(켜지다) · lente(렌즈)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acender 자동사 용법. pela(=por+a) 수단.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/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também. Vibrou duas vezes. Chegou mensagem."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vibrar(진동하다)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출현 동사 도치 + 무관사(Chegou mensagem).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"Dá pra ler? Daqui eu só vejo a luz."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pra(~할 수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dá pra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"Número sem nome. Começa com sessenta e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começar com(~로 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주어 생략 동사문.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61 = 브라질리아 지역번호.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ramal do Leme?"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ramal(내선)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É celular. Outro número. Aparece uma prévia da mensagem."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prévia(미리보기) · aparecer(나타나다)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출현 동사 Aparece + 주어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눈앞 상황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"Lê pra mim. Rápido. Ele tá saindo do banheiro."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de(~에서 나오다)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Lê. rápido 부사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eu tô gravando. Lê em voz alta, do jeito que tá escrito."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voz alta(소리 내어) · do jeito que(~한 그대로) · escrito(쓰인, escrever 불규칙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do jeito que + 직설법 = 방식 관계절. estar + escrito(결과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/ 명령법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녹음 증거를 위한 원문 그대로 낭독 지시.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linha só, sem assinatura: "Caso Gabriel, até esta semana.""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linha(줄) · assinatura(서명) · até(~까지)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 후치(Uma linha só = 단 한 줄). 인용된 메시지는 동사 없는 기한 통보문.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훅 — 아들 가브리에우를 둘러싼 협박 암시(→9화).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과거 + 조건법 / 구어 대용: 격식 조건법 cuidaria(66), seria(67), entenderia(100), contaria(87), diria(128) vs 구어 ia + 부정사 ia parecer(41), ia querer(107), 반과거 귀결 jogava(3), acabava(78). 마르쿠스는 방어적일수록 격식 조건법을 섞는다.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과거완료: se alguém tivesse me visto…(107 — 과거 조건 + 현재 결과의 혼합 가정), como se nada tivesse acontecido(79). 비교: como se + 접속법 과거는 동시 사태(4화 89).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미래(실현 가능 조건): se der(2), E se ele não falar?(11), Se eu engasgar(20), E se perguntarem…(127), quem quiser(70 — 불특정 관계절).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현재를 요구하는 접속사·동사: antes que alguém explique(45), Você quer que eu pergunte…?(96).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자기 정정·회피 담화 표지: quer dizer(55, 64), É que…(40), Sei lá(43), Era. É.(109), Tô brincando(129) — 해명이 많아질수록 시제·레지스터가 흔들린다.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반과거: Eu atrasei porque faltava fonte(92 — 행위 vs 배경), Antes você falava dele toda hora(85 — 과거 습관), 간접화법 disse que era(108), 과거완료 Eu tinha perguntado(76).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분열·일치 구문: quem vai sou eu(4), quem paga a conta sou eu(140).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특징: 주격 대명사 목적어(proteger elas 65), 구어 명령(Senta, Come, Não foge 29, 39, 131), 비교 igual/que nem(18, 27), 존재 ter/teve(43, 94), ir na(49).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6화 「A sessão」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Fonte_Sigilosa/대본/7부/6화_A_sessao.md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가정문(Se Vossa Senhoria soubesse quem é o Corvo, revelaria? / Se eu soubesse, eu protegeria / E se o Corvo fosse um criminoso? — 접속법 과거 + 조건법) · 과거 사실 반대·혼합 가정(Se você tivesse respondido…, a gente estaria no inferno agora / Se a senhora não tivesse me ensinado o artigo, eu teria respondido todas) · 의회 격식체 — 비인칭·수동 구문(Havendo número regimental, declaro aberta… / Fica registrado / Peço que conste em ata / Concedida)과 접속법 명령(Peço que Vossa Excelência formule… / a polícia que investigue)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"Nove e quarenta. Plenário dois das comissões. Respira,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plenário(회의장, 본회의장) · comissão(위원회) · respirar(숨 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명사구로 시각·장소 제시. 구어 명령 Respira(규범 Respire).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명령법(구어형 — 직설법 3인칭 단수 형태).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"Respira" = 진정해(긴장 완화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"Tô respirando. O ar é que não ajuda. Treze por cento de umidade."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ar(공기) · ajudar(돕다) · umidade(습도)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분열 "주어 + é que + 동사"(O ar é que não ajuda = 안 도와주는 건 공기야). 명령을 진행형으로 받아치기.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현재진행(tô respirando)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114번 '습도 12%'의 연속 모티프.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"Vinte mil pessoas já na transmissão. E nem começou."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transmissão(생중계) · começar(시작하다)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생략(Vinte mil pessoas [estão] já na transmissão). nem = 아직 ~조차 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완료과거(começou) — nem과 함께 '아직 시작도 안 했다'(포르투갈어는 현재완료 대신 단순과거).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você dormiu, Digo? Passou a noite atrás do número do Gabriel."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a noite(밤을 새우다) · atrás de(~을 쫓아)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passar + 시간 + 장소/상태 = 시간을 ~하며 보내다. 주어 생략(você).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완료과거(dormiu, passou).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"atrás de" = 추적하다(구어).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"Pré-pago. Ativado semana passada. Depois disso, silêncio. Continuo amanhã."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ativar(개통하다) · silêncio(조용함)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ativado 단독 수동 서술(=Foi ativado). 현재형 continuo로 미래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과거분사(수동 완료) / 현재직설법(가까운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150번 번호 회수(→9화).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"Hoje não. Hoje é Constituição. Revisão final. Primeira pergunta: a fonte dos holerites."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revisão(점검) · holerite(급여 명세서, 브라질어)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 é + 무관사 명사" — 그날의 주제를 ser로 규정(구어 환유). 서수 Primeira 항목 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holerite는 브라질 특유 단어(포르투갈은 recibo de vencimento).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"Artigo quinto, inciso catorze."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artigo(조) · inciso(항)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서수(quinto) + 기수(catorze) — 브라질 법조문은 조 1~9까지 서수, 10 이상 기수; inciso는 로마숫자(XIV)를 기수로 읽음.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 화 전체의 후렴구.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"Segunda: Bianca Torres."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segunda(두 번째, pergunta 생략)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여성형 — 생략된 pergunta에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"Artigo quinto, inciso catorze."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 7번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7번 반복 — 질문 내용과 무관하게 같은 답을 고정하는 훈련.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"Terceira: 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terceira(세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8번과 같은 서수 생략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mesmo artigo. Com o mesmo sorriso."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sorriso(미소)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mesmo + 명사 반복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긴장 속 여유.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"Sem sorriso. Sorriso vira corte de vídeo. Vira meme. Cara neutra."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virar(~이 되다) · corte(편집 클립) · meme(밈) · cara neutra(무표정)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 Sorriso. virar + 무관사 명사 = 변화.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법칙.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corte = 영상의 '잘라낸 장면'(SNS 용어).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Ana mandou mensagem: "Diz pro Tiago que a Bianca mandou um beijo.""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um beijo(뽀뽀를 보내다→안부 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속 구어 명령 Diz pro… que(전해 줘 ~라고). 고유명사 앞 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완료과거(mandou) / 명령법(diz).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"mandar um beijo" = 친근한 안부 인사. 비앙카는 아나의 위장 신분(→6부).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"Diz pra Ana que a Bianca não existe. Constitucionalmente falando."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existir(존재하다) · constitucionalmente(헌법적으로)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"부사 + falando" = '~적으로 말하자면'(gerúndio 독립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법적 침묵을 농담으로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"Lembra: é CPI mista. Senador e deputado. Todo mundo é "Vossa Excelência"."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CPI mista(상·하원 합동 국정조사위) · senador(상원의원) · deputado(하원의원)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Vossa Excelência — 2인칭 경칭이지만 동사·소유사는 3인칭(Vossa Excelência sabe / sua).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명령법(lembra, 구어)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의회 의원 호칭 관행.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eu? Sou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ser(이다)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후치(Sou o quê?)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""Vossa Senhoria". O depoente. Testemunha no papel, alvo na prática."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Vossa Senhoria(귀하) · depoente(진술인) · testemunha(증인) · alvo(표적)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대구(no papel / na prática). 무관사 명사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Vossa Senhoria는 공문서에서 의원보다 낮은 일반인에게 쓰는 경칭. "no papel… na prática" = 서류상…실제로는.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Valadares chegou. Terno azul. Tá cumprimentando a imprensa um por 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terno(양복) · cumprimentar(인사하다) · imprensa(언론, 기자단) · um por um(한 명씩)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집합명사 imprensa + 개별화 um por um.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완료과거(chegou) / 현재진행(tá cumprimentando).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 deputada Tatiana Rocha, da oposição. Sentou na ponta. Com uma pasta grossa."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oposição(야당) · ponta(끝자리) · pasta(서류철) · grosso(두꺼운)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동사문(Sentou). 재귀 없이 sentar(구어).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"Pasta grossa em CPI depende de quem abre. Vamos. Tocou a campainha."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depender de(~에 달리다) · campainha(종, 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depender de + quem 독립 관계절. 출현 동사 도치(Tocou a campainha).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현재직설법(일반 법칙) / 완료과거(tocou).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위험이 될지 무기가 될지 모른다는 경계의 격언조.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"Havendo número regimental, declaro aberta a reunião da CPI das Interferências Estrangeiras."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haver(있다) · número regimental(의사정족수) · declarar(선언하다) · aberto(열린)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분사구문(gerúndio) Havendo… = '~이 있으므로'(조건·이유). declarar + 목적보어 aberta + 목적어(목적보어 전치, a reunião에 성 일치). 존재 haver(구어 ter와 대비되는 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현재분사(havendo) / 현재직설법(declaro — 수행문, 말하는 순간 효력 발생).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의회 개회 정형 문구.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"Convocado, na condição de testemunha, o senhor Tiago Moreira, da Agência Lume."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convocado(소환된) · na condição de(~의 자격으로)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전치 + 주어 후치(=Está convocado o senhor…). 동사 생략 공식 낭독체.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과거분사(수동 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의사록 낭독 스타일.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"Pela ordem, senhor presidente. Beatriz Lacerda, advogada do depoente."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 ordem(의사진행 발언, 절차상) · advogado(변호사)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정형 전치사구 + 호칭 + 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"Pela ordem"은 의회에서 절차 문제로 발언권을 요청하는 고정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"Pois não, doutora."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pois não(말씀하세요, 그러세요)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형태는 부정이지만 의미는 긍정 — 관용구.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없음(관용구).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"Pois não"는 서비스·격식 상황의 '네, 말씀하세요'(반대로 "pois sim"은 반어적 부정).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"Informo a decisão liminar do Supremo. O depoente pode silenciar sobre suas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informar(통지하다) · Supremo(대법원, STF) · silenciar(침묵하다)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수행동사 1인칭 현재(Informo). 3인칭으로 의뢰인 지칭.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수행문 / 권리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법정 공식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não pode ser tratado como investigado. A cópia está com a secretaria."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tratado(취급된) · investigado(피의자) · secretaria(사무국)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수동태 ser + 과거분사(poder 조동사 + ser tratado). tratado는 주어(남성 단수)에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수동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"A Presidência tomou conhecimento. Com a palavra, o relator, senador Valadares."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tomar conhecimento(인지하다) · com a palavra(발언권을 가진) · relator(보고위원)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기관명 3인칭으로 자신 지칭(A Presidência = 나). "Com a palavra, X" — 동사 생략 정형구(=Está com a palavra X).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완료과거(tomou).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의회 진행 정형 문구.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"Senhor presidente, colegas, bom dia. Senhor Tiago, seja bem-vindo à casa do povo."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colega(동료) · bem-vindo(환영받는) · casa do povo(국민의 집 = 의회)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seja bem-vindo — ser의 접속법 현재형 명령(격식 환영). à = a+a.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 형태).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"casa do povo"는 의회를 가리키는 수사적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dia, senador."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senador(상원의원)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인사 + 직함 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"Vossa Senhoria publicou documentos internos de uma empresa privada. Holerites. Correto?"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publicar(공개하다) · interno(내부의) · privado(민간의) · correto(맞는)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Vossa Senhoria + 3인칭 동사(publicou). 형용사 단독 확인 의문(Correto?).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"Publicamos documentos de interesse público, senador. Com as identificações protegidas."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interesse público(공익) · identificação(신원 정보) · protegido(보호된)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주어를 nós로 바꿔 개인 책임을 기관 책임으로(publicou → Publicamos). com + 명사 + 분사 부대상황.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프레임('내부 문서')을 '공익 문서'로 재정의.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"Quem entregou esses holerites a Vossa Senhoria?"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entregar(넘기다)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간접목적 a + Vossa Senhoria(전치사 + 경칭).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 todo o respeito, Excelência. Artigo quinto, inciso catorze da Constituição."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Excelência(각하·의원님, 호격)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호격에선 Vossa 없이 Excelência만.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정중한 거부 공식.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"Eu conheço o artigo. Eu perguntei um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conhecer(알다) · perguntar(묻다)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eu 반복 명시 — 대조 강조(포르투갈어는 보통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artigo responde, senador: "é resguardado o sigilo da fonte"."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resguardar(보호하다, 보장하다) · sigilo(비밀)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의인화(o artigo responde). 조문 인용 — 수동태 + 주어 후치(é resguardado o sigilo), 법률 문체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법규범의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헌법 제5조 XIV 원문.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""Quando necessário ao exercício profissional." É exatamente o meu caso."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necessário(필요한) · exercício profissional(직업 수행)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quando + 형용사(동사 생략 축약절, =quando for necessário) — 법률 문체.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조문 후반부 인용.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"Muito conveniente. Próxima. Quem é Bianca Torres?"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conveniente(편리한) · próxima(다음, pergunta 생략)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비꼼. 여성형 próxima는 pergunta에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"Artigo quinto, inciso catorze."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 7번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리허설(9번) 그대로 실행.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"Bianca Torres trabalhou numa empresa de Barueri com documentos falsos, senhor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trabalhar(일하다) · falso(위조된)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numa = em+uma. com + 명사 = 수단·조건.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완결된 사건으로 단정.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"E, ao que tudo indica, trabalhava para a agência de Vossa Senhoria."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ao que tudo indica(모든 정황상)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삽입 관용구 ao que tudo indica. 39번 완료과거와 대비되는 반과거.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반과거(trabalhava) — 같은 기간 동안 배경적으로 지속된 관계(추정).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단정을 피하면서 의혹을 심는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"Pela ordem. O depoente já invocou a garantia constitucional. A pergunta foi respondida."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invocar(원용하다) · garantia constitucional(헌법상 보장)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수동태 foi respondida(ser 완료과거 + 분사, pergunta에 여성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완료과거(invocou, foi respondida).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법정 절차어.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"Respondida? Ele repete um número feito papagaio, doutora."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repetir(되풀이하다) · feito(~처럼, 구어) · papagaio(앵무새)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반복 의문(Respondida?). "feito + 명사" = 구어 비교(=como).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feito papagaio — 비하적 구어 비교, 상원의원이 레지스터를 내린 순간.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 número da Constituição, senador. A mesma que o senhor jurou cumprir na posse."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jurar(선서하다) · cumprir(준수하다) · posse(취임)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mesma — Constituição 대용. 관계절 que o senhor jurou cumprir(관계사가 부정사의 목적어).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완료과거(jurou).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취임 선서 언급으로 역공.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"Não me dê aula, depoente. Eu já estava nesta casa quando o senhor era estagiário."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aula(강의하다) · estagiário(인턴)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격식 부정 명령 Não me dê(접속법 현재) — não가 있어 proclise 규범적. 두 반과거의 동시 배경.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명령법(부정) / 반과거(estava, era) — 과거 두 상태의 동시성.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연공 과시로 권위 주장.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o senhor conhece a Constituição melhor do que eu. Com certeza."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certeza(분명히)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melhor do que 비교. 상대 말에서 논리적 귀결을 끌어내는 Então.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공손한 형식의 비꼼(아이러니).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"Wesley, olha o chat. "Papagaio da Constituição" tá subindo. E é a favor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subir(오르다→화제 되다) · a favor de(~편인)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olha. 인용구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현재진행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비하어가 역으로 유행하는 SNS 현상.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"Fala baixo, Digo. O segurança tá olhando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baixo(작게 말하다) · segurança(경비원; 안전)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baixo — 부사 용법(불변). o segurança(남성 = 경비원) vs a segurança(안전).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명령법(구어) /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관사로 의미가 갈리는 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"Senhor presidente, peço que conste em ata: o depoente se recusa a colaborar."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constar(기재되다) · ata(회의록) · recusar-se a(~을 거부하다)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pedir que + 접속법 현재(conste). se recusa — 주어 명사 뒤 proclise(브라질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"Peço que conste em ata" — 의회·법정 정형구.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"Peço que conste também: estou colaborando. Vim, respondi e trouxe as matérias publicadas."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vir(오다; vim) · trazer(가져오다; trouxe)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48번 정형구를 그대로 차용. 불규칙 완료과거 3연속(vim, respondi, trouxe) — 사실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 / 현재진행 /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의회어를 되돌려 쓰는 반격.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"Tudo o que eu sei e posso dizer está publicado. Com documentos e duas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publicado(공개된)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tudo o que + 관계절이 주어. estar + 분사 = 결과 상태(이미 공개된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"Duas fontes. Nenhuma com nome. Fontes fantasmas."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nenhum(어떤 ~도 아닌) · fantasma(유령; 명사의 형용사적 후치)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명사 수식(fontes fantasmas — 복수 일치형; fontes fantasma도 가능).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"Fantasma não entrega holerite, senador. Gente de carne e osso entrega. Com medo."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carne e osso(살아 있는, 실존하는) · medo(두려움)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대구(Fantasma… / Gente…). 목적어 생략 반복(entrega [holerite]).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carne e osso" = 피와 살을 가진(관용).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"Medo de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medo de(~에 대한 두려움)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전치사 + 의문사(de quê — 문미 악센트).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 perguntas como as suas, Excelência. Em público, ao vivo."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como(~같은) · em público(공개적으로) · ao vivo(생중계로)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53번 전치사 de를 받아 답. as suas = as suas perguntas.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정중함 속의 정면 공격.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"Ordem. Peço ao depoente que se limite a responder."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limitar-se a(~에 그치다)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pedir a alguém que + 접속법 현재(se limite). que 뒤 proclise(규범).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"Ordem" = 정숙(의장 경고).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"Perdão, senhor presidente."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perdão(용서→죄송합니다)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사과.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desculpa보다 격식.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"Vamos ao que interessa. Vossa Senhoria recebe informações de um tal "Corvo". Confirma?"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interessar(중요하다) · um tal(이른바, 어떤) · confirmar(확인하다)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a + o que(=ao que) 관계절. "um tal + 이름" = 정체 모를 ~라는 자(경멸·거리).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현재직설법(recebe — 지속 관계를 단정).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"Vamos ao que interessa" = 본론으로 갑시다(관용).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comento fontes, senador. Nem confirmo, nem nego."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negar(부인하다)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nem… nem… 상관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"Nem confirmo, nem nego" = NCND 정형구.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"Interessante. O homem que exige transparência de todo mundo vive de segredo."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exigir(요구하다) · transparência(투명성) · viver de(~로 먹고살다)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exigir algo de alguém. 관계절이 주어를 길게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"viver de" = ~에 기대 살다.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"Exijo transparência de quem usa dinheiro público, senador. Fonte não usa."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exigir(1인칭 exijo — g→j) · dinheiro público(공금)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 + quem 독립 관계절. 목적어 생략(Fonte não usa [dinheiro público]).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59번 구조를 받아 범위를 한정하는 반박.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"Então pergunto de outro jeito. Quem é o Corvo? Um serviço de inteligência estrangeiro?"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outro jeito(다른 방식으로) · serviço de inteligência(정보기관)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estrangeiro는 핵심 명사 serviço에 일치(남성).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"Artigo quinto, inciso catorze."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(→ 7번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고정 답변.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"Vossa Senhoria não nega. Fica registrado: não nega ser instrumento estrangeiro."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registrado(기록된) · instrumento(도구)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"Fica registrado" — ficar + 분사 = 비인칭 결과 선언(의회 격식). negar + 부정사(ser) — 주절 주어와 같아 단순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수행적 선언.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침묵을 자백으로 만드는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"Pela ordem! Senhor presidente, o silêncio não pode ser lido como confissão."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lido(ler 과거분사) · confissão(자백)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+ 수동 부정사(ser lido).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"Artigo quinto, inciso cinquenta e sete. Presunção de inocência. E a liminar, inclusive."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presunção de inocência(무죄 추정) · inclusive(게다가, ~도)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inclusive가 첨가 부사로 문미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헌법 제5조 LVII — 확정판결 전 무죄 추정.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"Senador, peço que Vossa Excelência formule perguntas, não conclusões."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formular(제기하다)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pedir que + 접속법 현재(formule) — 격식 간접 명령. Vossa Excelência + 3인칭.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의장 경고의 격식형.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"Pois não. Então vou lembrar a todos um caso recente. Uma professora presa."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 a alguém algo(~에게 ~을 상기시키다) · preso(체포된, prender 불규칙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lembrar의 이중목적 구조(a todos + um caso). presa는 professora에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미래(vou lembrar).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"Pois não" (→ 24번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"Acusada de passar segredos minerais a um país estrangeiro. A professora Lúcia Amaral."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acusado de(~혐의를 받은) · segredo(기밀)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과거분사구가 앞 문장의 명사 수식을 이어 감. acusada de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과거분사(수동).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5부 간첩 조작 사건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"Quem a defendeu com unhas e dentes? A Agência Lume. Coincidência?"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defender(변호하다) · com unhas e dentes(필사적으로)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목적격 a(그녀를) — 동사 앞 proclise. 의문사 quem이 있으면 규범상으로도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unhas e dentes" = 손톱과 이빨로(사력을 다해).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 quem trabalhava dentro da Lume na época? Uma estrangeira. Sophie Marchetti."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época(그때) · estrangeira(외국인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자문자답 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반과거(trabalhava) — 과거 일정 기간의 배경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"Uma agente estrangeira dentro da sua redação, senhor Tiago. Sim ou não?"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agente(요원, 남녀 공통 — 관사로 성 표시) · redação(편집국)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uma agente — 공통성 명사. 동사 없는 단정 + 양자택일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"Sim ou não?" — 예/아니오 강요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"Sim, senador. Essa eu posso responder. Porque nós mesmos já publicamos."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nós mesmos(우리 스스로)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전치 화제화(Essa eu posso responder). responder + 직접목적(구어; 규범 responder a essa).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완료과거(publicamos).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예상 밖의 '예'로 프레임 전복.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"Ah! Finalmente uma resposta."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finalmente(드디어)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trabalhou com a gente. E fomos nós que descobrimos quem ela era."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descobrir(밝혀내다)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분열구문 ser + nós + que(fomos nós que descobrimos — ser가 nós에 일치). 간접의문 quem ela era.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/ 반과거(era — 정체라는 지속 상태, 간접의문의 과거 시점 정렬).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senhor leu a matéria? Está lá. Com data e documentos."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ler(읽다; leu)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생략(Está lá = tudo está lá).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"Então Vossa Senhoria admite: a Lume é um veículo associado a interesses estrangeiros."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admitir(인정하다) · veículo(매체) · associado a(~와 연계된)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콜론으로 인정 내용 제시. associado a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veículo de comunicação = 언론 매체.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"Admito que fomos enganados por uma espiã. E que a desmascaramos. Isso tem outro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enganar(속이다) · espiã(여성 스파이; 남성 espião) · desmascarar(가면을 벗기다)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admitir que + 직설법(사실 인정). 수동태 fomos enganados por(행위자). que a desmascaramos — que 뒤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완료과거(fomos, desmascaramos — 1복 현재와 동형, 문맥상 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"Qual?"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대명사 단독 의문(=Qual nome?).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함정에 걸려드는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"Jornalismo, senador."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jornalismo(저널리즘)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답변.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 화의 명대사(→81 밈화).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"Wesley, passou de oitenta mil. E o chat virou. Olha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de(~을 넘다) · virar(뒤집히다)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passar de + 수량. 주어 생략(audiência).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virar = 분위기가 역전되다(구어).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"Tô vendo. "Jornalismo, senador" já virou figurinha."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figurinha(메신저 스티커; 원래 '딱지')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virar + 무관사 명사(변화).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/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figurinha = 왓츠앱 스티커(브라질 SNS 문화).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"Senhor presidente, o povo brasileiro merece saber uma coisa simples."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merecer(받을 자격이 있다) · povo(국민)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merecer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'국민'을 앞세우는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"Uma agência pequena, com advogada, parceiro suíço, consórcio em Lisboa..."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parceiro(파트너) · suíço(스위스의) · consórcio(컨소시엄)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무관사 명사 나열 — 의혹을 쌓는 열거(말줄임표로 미완결).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"Eu pergunto, como o próprio depoente gosta de perguntar: quem paga a conta?"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próprio(본인 자신) · gostar de(~을 즐기다)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삽입절 como… gosta de perguntar. próprio + 명사 = 강조 '그 자신'.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 모토 "Quem paga a conta?"의 탈취.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"Boa pergunta, senador. É minha. Mas pode usar. Eu não cobro direitos autorais."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cobrar(청구하다) · direitos autorais(저작권료)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소유대명사 단독 보어(É minha). pode usar — 허가.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유머로 소유권 주장.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"Então responda à sua própria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 a(~에 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격식 명령 responda(접속법형). responder a + 명사 → à(규범).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"Nossas contas estão no site. Cada doação, cada despesa. Pode conferir ainda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conta(회계) · doação(후원) · despesa(지출) · conferir(확인하다) · ainda hoje(오늘 당장)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cada + 단수 반복 열거.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conta의 이중 의미(계산서/회계).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já que o senhor gostou da frase, eu devolvo a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que(~이니) · devolver(돌려주다)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que + 직설법(전제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완료과거(gostou) / 현재직설법(devolvo — 수행).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 pagou a conta da professora Lúcia? Os meses presa, o nome na lama?"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lama(진흙) · presa(갇힌)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meses presa" — 명사 + 분사(주체 professora에 일치하는 서술적 분사, '갇혀 지낸 몇 달'). 명사구 동격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완료과거(pagou).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"nome na lama" = 명예 실추(관용 이미지). pagar a conta = 대가를 치르다.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pagou, senador. Com a carreira. E até hoje ninguém pediu desculpa."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carreira(경력) · pedir desculpa(사과하다)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hoje + 완료과거 부정 = '지금까지 ~한 적 없다'(포르투갈어 현재완료 대응).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"Isso não é resposta. É discurso."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discurso(연설)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명사 보어 — 범주 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"Aprendi com o senhor, Excelência. Nesta mesma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aprender com(~에게서 배우다)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aprender com + 사람.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반어적 경의.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"Ordem! Ordem no plenário. Galeria, silêncio,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galeria(방청석)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명령문.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"Tiago. Chega. Você ganhou a frase. Não vai perder a sessão."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chegar(충분하다 — Chega! 그만) · ganhar(이기다) · perder(잃다)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Chega = 그만해. Não vai perder — 미래형으로 금지·경고.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완료과거 / 우언적 미래(경고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"Chega" = 이제 그만.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"Desculpa, doutora. Ele roubou primeiro."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roubar(훔치다)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명령형 사과 Desculpa.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 같은 변명의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"Última pergunta. Se Vossa Senhoria soubesse quem é o Corvo, revelaria a esta comissão?"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revelar(밝히다)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+ 조건법 의문. 간접의문 quem é o Corvo는 현재 유지(정체는 현재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함정형 가정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soubesse, senador, eu protegeria. É o que a Constituição me manda."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proteger(보호하다) · mandar(명하다)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가정 구조로 응답. "É o que…" — 관계절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/ 조건법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 se o Corvo fosse um criminoso? Um espião?"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criminoso(범죄자) · espião(스파이)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귀결 생략 E se + 접속법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a polícia que investigue, com mandado judicial. Não um jornalista numa CPI."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investigar(수사하다) · mandado judicial(영장)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"주어 + que + 접속법 현재" — 3인칭 명령·희망(=Que a polícia investigue; ~가 하면 될 일).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현재(investigue) — 3인칭 간접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역할 분담을 못박는 문형.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"Encerro, senhor presidente. O silêncio do depoente fala por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encerrar(마치다) · falar por(~을 대변하다)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수행동사 1인칭 현재(Encerro).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"fala por ele" = 그를 대변한다(침묵이 말한다는 수사).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"Com a palavra, pela ordem de inscrição, a deputada Tatiana Rocha."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ordem de inscrição(신청 순서)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27번 정형구(Com a palavra, X) 반복 + 삽입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의회 진행 정형.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"Obrigada, senhor presidente. Bom dia, senhor Tiago. Serei breve. E não perguntarei de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breve(짧은) · perguntar de(~에 대해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단순미래(serei, perguntarei) — 구어 ir + 부정사 대신 격식 공식 발언.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단순미래(futuro do presente simples) — 공적 약속의 격식.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단순미래 자체가 의회 레지스터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dia, deputada. Agradeço."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agradecer(감사하다)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생략 1인칭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Obrigado보다 격식.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"A professora Lúcia Amaral. Ela foi condenada?"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condenar(유죄 판결하다)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제시 후 대명사로 받는 화제-평언 구조. 수동태 foi condenada.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완료과거(수동).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"Não, deputada. Foi solta. As acusações foram retiradas."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solto(석방된, soltar 불규칙 분사) · acusação(혐의) · retirar(취하하다)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수동태 연속. solta(불규칙 분사, 규칙형 soltado는 ter/haver 복합시제용).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완료과거(수동).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"E os e-mails que a acusavam? Quem escreveu?"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acusar(고발하다)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a acusavam — 관계사 que 뒤 목적격 proclise(a = 교수를).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반과거(acusavam — 이메일이 지닌 지속적 내용) / 완료과거(escreveu).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 homem que usava o nome de uma criança brasileira morta. Agente estrangeiro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criança(아이, 여성명사 고정) · morto(죽은) · de verdade(진짜)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criança는 문법성 여성(남아라도 a criança) — morta 일치.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반과거(usava — 지속적 위장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죽은 아이 신원 도용은 실제 첩보 수법(5부).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"Preso pela Polícia Federal. A partir de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preso(체포된) · a partir de(~을 근거로, ~부터)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단독 서술(=Ele foi preso pela PF). 행위자 pela.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과거분사(수동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"Também a partir do que a Lume apurou e entregou às autoridades."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apurar(취재·확인하다) · autoridade(당국)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partir de + o que(=do que) 관계절. às = a+as.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apurar는 언론 용어 '사실 확인 취재'.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"Então, se eu entendi bem, a agência acusada de espionagem ajudou a prender um espião."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entender bem(제대로 이해하다) · espionagem(간첩 활동) · ajudar a(~하는 것을 돕다)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직설법 완료과거(entendi) — 사실 확인 조건(가정 아님). ajudar 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 eu entendi bem" — 정리형 수사, 실은 확정 효과.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deputada entendeu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entender(이해하다)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3인칭 존칭(A deputada)으로 상대 지칭.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"Senhor presidente, tenho aqui uma nota pública daquela época. Peço licença para ler."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nota pública(공식 성명) · pedir licença(허락을 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pedir licença para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의회 정형구.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"Concedida."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conceder(허가하다)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단독 수동 선언(=A licença está concedida) — licença에 여성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과거분사(수행적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의장의 짧은 허가 정형.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""A prisão da professora prova que o país precisa aprovar o novo marco dos minerais com urgência.""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prisão(체포, 구금) · provar(증명하다) · marco(법적 틀, marco legal) · urgência(긴급)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provar que + 직설법. 성명문 문어체(문서 낭독 예외 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성명 당시의 주장.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marco = 기본법(예: Marco Civil da Internet).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"Assinada pelo gabinete do senador Augusto Valadares. Relator desta CPI."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assinado(서명된) · gabinete(의원실)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분사구(assinada — nota에 일치) + 행위자 pelo.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"Pela ordem! Não admito insinuações. Aquela nota se baseou em informação oficial."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admitir(용납하다; 인정하다) · insinuação(암시) · basear-se em(~에 근거하다)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admitir의 두 뜻(77번 '인정'과 대비, 여기선 '용납'). 주어 뒤 proclise(nota se baseou).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"Informação falsa, senador. Fabricada. O senhor usou e nunca se corrigiu."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fabricado(조작된) · corrigir-se(정정하다)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명사 informação를 받아 형용사 교체. nunca 뒤 proclise(se corrigiu).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"Então pergunto ao senhor. O caso da professora também foi armação, não foi, senador?"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armação(조작, 함정)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부가의문(não foi?).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armação = 꾸며낸 일(구어).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"Isso é um absurdo! Senhor presidente, a deputada transforma a comissão em palanque!"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absurdo(터무니없는 일) · transformar em(~로 바꾸다) · palanque(유세 연단)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transformar A em B.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진행 중 행위를 단순현재로 고발.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palanque = 정치 선전 무대.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TATIANA</w:t>
      </w:r>
      <w:r>
        <w:rPr>
          <w:rFonts w:ascii="Arial" w:hAnsi="Arial" w:eastAsia="Malgun Gothic"/>
          <w:sz w:val="20"/>
        </w:rPr>
        <w:t xml:space="preserve">  "Palanque é chamar jornalista de espião sem prova. A duas semanas do segundo turno."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 A de B(A를 B라고 부르다) · prova(증거) · segundo turno(결선 투표)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부정사구가 보어(Palanque é chamar…) — 정의문. "a + 기간 + de" = ~을 앞두고.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단어를 재정의해 되돌리는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"Ordem! Ordem! A Presidência suspende a reunião por cinco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suspender(정회하다)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기관 3인칭 자기 지칭. 수행문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현재직설법(수행).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"Tiago! Aqui, no corredor. Cinco minutos. Você precisa ver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precisar(~해야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+ 부정사(전치사 없이).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quê? Tô suando até a alma."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suar(땀 흘리다) · alma(영혼)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até + 명사 = ~까지(과장).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"Cento e vinte mil assistindo. "Sigilo da fonte" é o assunto mais comentado do país."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assistir(시청하다) · assunto mais comentado(최다 언급 화제, 트렌딩)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수량 + gerúndio(=estão assistindo). 최상급 o mais + 분사 + 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assistir는 '보다'일 때 규범상 assistir 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corte da deputada já tem meio milhão de visualizações. Em dez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visualização(조회수) · meio milhão(오십만)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milhão 뒤 de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o pedido de detenção por desobediência? Alguém apresentou?"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detenção(구금) · desobediência(불복종) · apresentar(제출하다)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제시 후 질문(목적어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 aliado do Valadares apresentou. O presidente nem colocou em votação. Por causa da liminar."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aliado(동맹) · colocar em votação(표결에 부치다) · por causa de(~때문에)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 = 조차 안 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Ana tá vendo?"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"Tô vendo, Tiago! Mano, minha mãe ligou chorando. Disse que você parece advogado."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chorar(울다) · parecer(~같다)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 부대상황(ligou chorando = 울면서 전화했다). 간접화법 disse que você parece — 현재에도 유효해 시제 이동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/ 완료과거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mano — 팀 구어(→ 4화 89번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"Ofensa grave. Volta pra cadeira. Cara neutra. Ainda não acabou."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ofensa(모욕) · voltar(돌아가다) · acabar(끝나다)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Volta. ainda não + 완료과거 = 아직 ~ 안 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/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'변호사 같다'를 모욕으로 받는 자조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PRESIDENTE</w:t>
      </w:r>
      <w:r>
        <w:rPr>
          <w:rFonts w:ascii="Arial" w:hAnsi="Arial" w:eastAsia="Malgun Gothic"/>
          <w:sz w:val="20"/>
        </w:rPr>
        <w:t xml:space="preserve">  "Reaberta a reunião. Não havendo mais inscritos, agradeço ao depoente. Está dispensado."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reaberto(재개된, reabrir 불규칙 분사) · inscrito(신청자) · dispensado(가도 좋은, 면제된)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절대구문(Reaberta a reunião = 회의가 속개되었으므로/속개됨). 부정 분사구문 Não havendo…(이유). agradecer a + 사람.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 / 현재분사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의회 격식 — 21번 개회 문형과 수미상관.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"Registro o meu protesto. Esta comissão voltará a convocar Vossa Senhoria."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registrar(기록하다) · protesto(이의) · voltar a + 부정사(다시 ~하다)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voltar a + 부정사 = 반복. 단순미래(voltará) — 공식 선언.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현재직설법(수행) / 단순미래.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재소환 예고(→8부).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"Estarei aqui, senador. Com o mesmo artigo."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estar(있다)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단순미래 estarei — 상대의 격식 미래에 같은 격으로 응수.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단순미래.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GLAUCO</w:t>
      </w:r>
      <w:r>
        <w:rPr>
          <w:rFonts w:ascii="Arial" w:hAnsi="Arial" w:eastAsia="Malgun Gothic"/>
          <w:sz w:val="20"/>
        </w:rPr>
        <w:t xml:space="preserve">  "Tiago! Glauco, da rádio. Uma palavra. O senhor se sente um herói hoje?"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sentir-se(느끼다) · herói(영웅)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sentir-se + 명사 보어. 주어 뒤 proclise(O senhor se sente).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rádio(방송국) vs o rádio(라디오 기기).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"Não, Glauco. Herói é quem me entregou os documentos. Eu só fiquei calado."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calado(침묵하다)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보어 Herói + quem 관계절 등식.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공을 취재원에게 돌리는 직업윤리.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GLAUCO</w:t>
      </w:r>
      <w:r>
        <w:rPr>
          <w:rFonts w:ascii="Arial" w:hAnsi="Arial" w:eastAsia="Malgun Gothic"/>
          <w:sz w:val="20"/>
        </w:rPr>
        <w:t xml:space="preserve">  "E o Corvo? Pelo menos um detalhe? Homem ou mulher?"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pelo menos(적어도) · detalhe(세부 사항)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연속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"Artigo quinto, inciso catorze. Já decorou?"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decorar(외우다)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완료과거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decorar — '장식하다'와 동형, 여기선 '암기하다'(de cor = 외워서).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"Corredor da direita. O Wesley trouxe o carro pra saída lateral."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saída lateral(옆문 출구) · trazer(가져오다; trouxe)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불규칙 완료과거 trouxe.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"Andando. Sem parar pra selfie,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andar(걷다) · parar(멈추다) · selfie(셀카)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gerúndio 단독 명령(Andando! = 계속 걸어) — 브라질 구어 재촉 표현. sem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현재분사(명령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gerúndio 명령은 구어의 강한 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pediu selfie."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pedir(청하다)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주어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"Três pessoas pediram. Você nem ouviu. Tava no mundo da lua."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ouvir(듣다) · mundo da lua(달나라→멍한 상태)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완료과거(사건) vs 반과거(상태)의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완료과거(pediram, ouviu) / 반과거(tava — 배경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"estar no mundo da lua" = 딴생각에 빠져 있다(관용).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você tivesse respondido uma única pergunta, a gente estaria no inferno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único(단 하나의) · inferno(지옥)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조건은 과거 사실 반대(접속법 과거완료 tivesse respondido), 귀결은 현재 사실 반대(조건법 estaria + agora).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/ 조건법(단순).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a senhora não tivesse me ensinado o artigo, eu teria respondido todas."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ensinar(가르치다)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전형적 과거 반대 가정 — 접속법 과거완료 + 조건법 완료(teria respondido). me 위치 — 조동사와 분사 사이(브라질식; 규범은 não me tivesse ensinado). todas = todas as perguntas.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/ 조건법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142번 구조를 받아 감사로 바꾸는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"Elogio aceito. Agora desliga o mundo. Hoje à noite: descanso."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elogio(칭찬) · aceito(받아들여진, aceitar 불규칙 분사) · desligar(끄다) · descanso(휴식)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분사 독립 서술(Elogio aceito). 구어 명령 desliga.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과거분사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"desliga o mundo" = 세상과 단절해(은유).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"Meu celular. Mensagem. De um número que eu não conheço."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단편 나열 +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"Mais um robô da Pulso. Bloqueia."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robô(봇) · bloquear(차단하다)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Bloqueia(-ear 동사 어간 bloqueia).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é robô, Digo. Robô não escreve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escrever(쓰다)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"Escreve como, então? Lê."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 반향 의문. 구어 명령 Lê.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"Tiago? Você ficou pálido. O que diz?"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pálido(창백한) · dizer(말하다→쓰여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형용사(상태 변화). 무생물 주어 생략 O que diz? = 문자가 뭐라고 해?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/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""Torre de TV, dez da noite. Seu corvo.""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Torre de TV(브라질리아 TV 타워) · corvo(까마귀)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메시지 — 장소·시간·서명. 소유사 Seu로 친밀·도발.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훅 — 소문자 corvo로 서명한 첫 직접 접촉(→7화).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과거 + 조건법(가정 질문과 응답): Se Vossa Senhoria soubesse…, revelaria…?(96) → Se eu soubesse, eu protegeria(97), 귀결 생략 E se o Corvo fosse um criminoso?(98).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 반대·혼합 가정: Se você tivesse respondido…, a gente estaria no inferno agora(142 — 과거 조건 → 현재 결과), Se a senhora não tivesse me ensinado…, eu teria respondido todas(143 — 과거 조건 → 과거 결과).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의회 격식 비인칭·분사 구문: Havendo número regimental, declaro aberta…(21), Reaberta a reunião. Não havendo mais inscritos…(131), Fica registrado(63), Concedida(113), Com a palavra, X(27, 101).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pedir que / 3인칭 명령의 접속법 현재: Peço que conste em ata(48~49), Peço ao depoente que se limite…(55), Peço que Vossa Excelência formule…(66), a polícia que investigue(99), 격식 명령 Não me dê aula(44), responda(86), seja bem-vindo(28).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경칭 체계: Vossa Excelência(의원)·Vossa Senhoria(진술인) — 2인칭 의미, 3인칭 활용(15, 17, 30). 호격은 Excelência 단독(33).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수동태와 분사: foi respondida(41), fomos enganados por(77), foi condenada / foi solta / foram retiradas(104~105), 불규칙 분사 preso·solto·aceito·reaberto(67, 105, 144, 131).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강조·분열 구문: O ar é que não ajuda(2), fomos nós que descobrimos(74), 목적어 화제화 Essa eu posso responder(72), 정의문 Palanque é chamar jornalista de espião(120).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단순미래 serei/perguntarei/voltará/estarei(102, 132, 133) vs 팀 구어 tô/mano/gerúndio 명령 Andando(129, 139), 구어 비교 feito papagaio(42).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7화 「O Corvo tem rosto」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Fonte_Sigilosa/대본/7부/7화_O_Corvo_tem_rosto.md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현재 사실의 반대 가정(se + 접속법 과거 + 조건법), 과거 사실의 반대 가정과 조건법 완료(teria + 과거분사, se절 생략형 포함), 소망·가정의 접속법 과거(queria que + fosse, E se + quisesse/precisasse), 강조 분열문(Fui eu que...)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"Nove e meia. A Torre de TV, do outro lado do Eixo. Tem certeza, Tiago?"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nove e meia(아홉 시 반; meia = meia hora) · do outro lado de(~의 건너편에; de + o = do) · Eixo(= Eixo Monumental, 브라질리아의 중심 축로) · ter certeza(확신하다)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앞 두 문장은 동사 없는 명사구 나열로 상황을 제시하는 구어 화법. "Tem certeza?"는 주어 você 생략 + 억양만으로 만든 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지금 이 순간의 확신 여부를 묻는다.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시각 앞의 "São" 생략(São nove e meia → Nove e meia)은 짧은 확인 발화에서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Mas eu vou."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mas(그러나, 대등 역접 접속사) · vou(ir 현재 1인칭 단수)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vou"에서 목적지(lá)가 생략된 자동사 용법. 주어 eu를 굳이 밝혀 결심을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현재직설법이 가까운 미래의 확정된 의지를 나타냄(presente pelo futuro).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"Não. Mas..."는 확신은 없지만 행동하겠다는 대비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"Lê a mensagem de novo. Em voz alta."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ler(읽다) · de novo(다시) · em voz alta(소리 내어)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Lê는 형식상 tu 명령형(= 3인칭 단수 현재형)으로, 브라질 구어에서는 você에게도 이 형태를 씀(규범형 Leia).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명령법(imperativo afirmativo) —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두 번째 문장은 부사구만 떼어 덧붙인 후치 보충.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""Torre de TV, dez da noite. Seu corvo." Número desconhecido. Já foi desligado."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dez da noite(밤 10시) · desconhecido(알려지지 않은, 형용사) · desligar(끄다) → desligado(과거분사)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desligado"는 ser + 과거분사의 수동태(voz passiva analítica). 분사는 주어 número(남성 단수)에 일치. 인용 문자 속 "Seu corvo"는 편지 맺음말 형식(소유사 + 명사).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= pretérito perfeito 수동 — 이미 완료된 일(꺼진 사실). já(벌써)와 함께 완료를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수동태 행위자(por alguém)를 생략해 '누가 껐는지 모름'을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"Desligado cinco minutos depois da mensagem. Igual orelhão. Igual pena preta."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de(~ 뒤에; de + a = da) · orelhão(공중전화 부스, 귀 모양에서 유래) · pena preta(검은 깃털)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Desligado만으로 된 생략문(= Foi desligado...). "Igual + 명사"는 구어에서 "igual a / como"(~처럼)를 줄인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분사는 앞 턴의 수동 완료를 이어받음).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"igual orelhão"처럼 a 없이 쓰는 igual은 브라질 구어체. 문어는 "igual ao orelhão".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Beatriz tá ligando. Vou pôr no viva-voz."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tá(= está) · ligar(전화하다) · pôr(놓다, 불규칙) · viva-voz(스피커폰, 남성)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+ gerúndio" 진행형. "ir + 부정사" 우언적 미래. 사람 이름 앞 정관사(A Beatriz)는 브라질 남동부 구어 습관. pôr의 목적어(a ligação)는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현재진행(지금 걸려 오는 중) + 우언적 미래(futuro perifrástico, 곧 할 행동).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pôr의 곡절 부호(^)는 전치사 por와 구별하기 위한 것.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"Tiago, eu ainda acho que é armadilha. Se fosse eu, não iria."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 que(~라고 생각하다) · armadilha(함정) · iria(ir 조건법 1인칭 단수)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+ 접속법 과거, 조건법" = 현재 사실의 반대 가정(내가 당신일 리 없지만 만약 그렇다면). "Se fosse eu"는 '내가 (당신의 처지라면)'라는 관용 구조로 ser를 3인칭 단수 fosse로 쓰고 eu는 술어.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 = 접속법 과거(pretérito imperfeito do subjuntivo), iria = 조건법(futuro do pretérito) — 비현실 가정과 그 결과. é는 현재직설법(현재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구어에서는 "eu não ia"(미완료과거로 조건법 대체)도 매우 흔함. 변호사 베아트리스는 규범형 iria를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fosse você, iria com um habeas corpus no bolso."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habeas corpus(인신보호영장 청구, 라틴어 법률 용어, 남성) · bolso(주머니; em + o = no)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7번과 같은 비현실 가정 구조(→ 7번 참고)를 반복해 되받는 말장난. 주어 você는 iria의 생략된 주어로 이어짐.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— 상대 처지를 가정한 상상.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문장 틀을 그대로 돌려주는 농담식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"Exatamente. Hoje um senador perguntou três vezes quem é o Corvo. Ao vivo."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exatamente(정확히, 바로 그거) · senador(상원의원) · três vezes(세 번) · ao vivo(생중계로)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"perguntou + quem é..."는 간접의문문. 질문 내용이 지금도 유효하므로 시제 후퇴 없이 é(현재)를 유지.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 = pretérito perfeito(오늘 완료된 사건), é = 현재직설법(여전히 열려 있는 질문).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간접화법에서 현재 유효한 사실은 현재형을 그대로 두는 것이 자연스러움(quem era o Corvo도 가능).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três vezes eu respondi a verdade. Eu não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responder(대답하다) · a verdade(진실)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부사구 três vezes를 문두에 두어 대구(9번의 três vezes)를 만듦. "Eu não sei"는 앞 문장의 a verdade를 풀어 쓴 동격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respondi = pretérito perfeito(완료된 답변), sei = 현재직설법(지금도 모른다는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responder a verdade는 '사실대로 답하다'는 관용적 결합.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se alguém quisesse justamente ver quem aparece pra encontrar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quisesse(querer 접속법 과거 3인칭 단수, 불규칙) · justamente(바로, 정확히) · aparecer(나타나다) · pra(= para)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과거?"는 귀결절을 생략한 가정 제시('만약 ~라면 어쩔래?'). 그 안에 간접의문문 quem aparece, 목적 부사구 pra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quisesse = 접속법 과거 — 가능성은 있으나 가설적인 상황. aparece = 현재직설법(일반적 사태).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encontrar você(목적어를 동사 뒤 강세형 você로)는 브라질 구어. 규범형은 encontrá-lo/encontrar-te.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"Por isso eu tô aqui, doutora. Com a teleobjetiva e o tanque cheio."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 · tô(= estou) · doutora(변호사·의사 여성에게 붙이는 존칭) · teleobjetiva(망원렌즈) · tanque cheio(가득 찬 연료 탱크)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번째 문장은 동사 없는 수단 부사구(com + 명사구)를 떼어 덧붙임. cheio는 tanque에 성·수 일치하는 서술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 여기 있는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doutora는 학위와 무관한 직업 존칭(→ 법조인).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"Me liga às onze. Se você não ligar, eu ligo pra Renata."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para(~에게 전화하다) · às onze(11시에; a + as)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liga"는 대명사를 문두에 둔 브라질식 전접(próclise); 유럽·규범형은 "Ligue-me". "Se + 접속법 미래, 현재직설법"은 실현 가능한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liga = 명령법(구어 tu형), ligar = 접속법 미래(futuro do subjuntivo; 규칙동사는 부정사와 형태 같음), ligo = 현재직설법이 확정 미래를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7번(비현실 fosse)과 대비되는 현실 조건 — se 뒤에 접속법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"Combinado. Às onze. Agora é o Marcos chamando."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combinado(합의된 → '좋아, 그렇게 해') · chamar(부르다; 전화가 울리다)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+ 사람 + gerúndio"는 '~가 (전화를) 걸고 있는 것이다'라는 상황 제시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동명사 — 지금 진행 중인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Combinado는 약속 확정에 쓰는 관용 감탄어(= Fechado, Tá bom).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"Tiago! Que sessão, rapaz! A Tatiana acabou com o Valadares. Vamos jantar?"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sessão(회의, 청문회 회차) · rapaz(젊은이 → '이 친구야') · acabar com(~을 끝장내다) · jantar(저녁 먹다)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명사!" 감탄문. "Vamos + 부정사?"는 청유 의문(~할까?).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 = pretérito perfeito(오늘 끝난 일), Vamos = 현재형의 청유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acabar com alguém = 상대를 박살내다(토론·논쟁에서). rapaz는 친근한 남성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"Hoje não, Marcos. Tô morto. Vou tomar banho e dormir."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morto(죽은 → '녹초가 된') · tomar banho(샤워하다)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 não"는 부정어를 뒤로 보낸 생략 거절. estar + 형용사(morto)는 일시적 상태. vou가 두 부정사(tomar, dormir)를 공유.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tô = 현재직설법(상태), vou + 부정사 =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"Tô morto"는 과장 관용구(= 너무 피곤하다). 사실은 거짓말 — 19번에서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"Dormir? Depois de um dia desses? Ninguém dorme em Brasília,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dia desses(이런 날; de + esses) · ninguém(아무도 ~않다) · dormir(자다, o→u 어간모음 교체 dorme/durmo)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단독 반문(Dormir?)은 상대 말을 되받는 의문. ninguém 주어는 não 없이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현재직설법(dorme) — 일반적 진리처럼 말하는 과장.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 dia desses"는 여기서 '이렇게 대단한 날'(보통은 '언젠가'라는 뜻도 있음 — 맥락 구분).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durmo. Amanhã cedo a gente conversa. Boa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durmo(dormir 현재 1인칭 단수, 어간 o→u) · amanhã cedo(내일 아침 일찍) · a gente(우리, 3인칭 단수 동사)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gente는 의미상 1인칭 복수지만 동사는 3인칭 단수(conversa).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durmo = 현재직설법(습관/반박), conversa = 현재형이 확정 미래를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Boa noite는 밤 인사이자 작별 인사로 통화를 끊는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"Você mentiu bonito."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mentir(거짓말하다, 완료과거 mentiu) · bonito(예쁜 → 부사적으로 '멋지게')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형용사 bonito를 형태 변화 없이 부사로 쓰는 구어(= bonitamente).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방금 끝난 통화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'adjetivo adverbializado'(falar alto, jogar bonito)는 브라질 구어의 생산적 패턴.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"Aprendi com ele. Para ali, perto da feira. Daqui eu vou sozinho."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aprender com(~에게서 배우다) · parar(멈추다, 세우다) · feira(장터) · daqui(de + aqui, 여기서부터) · sozinho(혼자)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Para는 parar의 구어 명령형(tu형 = 3인칭 단수 현재와 동형; 규범형 Pare). sozinho는 주어에 일치하는 서술 형용사.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Aprendi = 완료과거, Para = 명령법, vou = 현재가 즉각적 미래를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"Aprendi com ele"는 마르쿠스가 거짓말에 능하다는 냉소 — 이후 배신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"Sozinho? A mensagem não falou nada de sozinho."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 · nada(아무것도)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não ... nada 이중부정(포르투갈어에서는 부정 강화, 긍정 아님). de 뒤에 형용사 sozinho를 인용어처럼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perfeito(falou) — 이미 받은 문자의 내용.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무생물 주어(a mensagem)가 '말하다'의 주어가 되는 자연스러운 의인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Corvo nunca escreve o óbvio. Fica no carro. Se eu sumir, você sabe onde."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nunca(결코 ~않다) · o óbvio(뻔한 것; 형용사의 명사화) · ficar(머무르다) · sumir(사라지다)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+ 형용사 = 추상 명사화(o óbvio). Fica는 구어 명령형. "Se + 접속법 미래(sumir), 현재" = 현실 조건. "você sabe onde"는 간접의문문 onde (eu estou)의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escreve = 현재(습성), sumir = 접속법 미래(일어날 수 있는 미래 조건), sabe =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13번과 같은 현실 조건문(→ 13번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 você sumir, eu derrubo essa torre. Vai logo."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derrubar(무너뜨리다) · logo(곧, 얼른)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22번의 조건절을 그대로 받아 귀결만 바꾼 응수. "Vai logo"는 ir의 구어 명령(규범형 Vá).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현재(확정적 미래 의지)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"Vai logo"는 '어서 가'라는 재촉 관용 표현. 과장된 위협으로 우정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SEBASTIÃO</w:t>
      </w:r>
      <w:r>
        <w:rPr>
          <w:rFonts w:ascii="Arial" w:hAnsi="Arial" w:eastAsia="Malgun Gothic"/>
          <w:sz w:val="20"/>
        </w:rPr>
        <w:t xml:space="preserve">  "Boa noite. O mirante fechou às oito,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mirante(전망대) · fechar(닫다) · senhor(선생님, 존칭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무생물 주어 + 자동사 fechar('닫히다' 의미, 재귀 없이). 호칭 senhor를 문미에 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8시에 이미 닫힌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경비원이 낯선 방문객에게 쓰는 격식 존칭 senhor.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"Boa noite. Eu tenho um encontro. Às dez."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encontro(약속, 만남) · às dez(10시에)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ter + 명사로 일정 표현. 시각 부사구를 따로 떼어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예정된 일정을 현재로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encontro는 '데이트'의 의미도 있어 미묘한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SEBASTIÃO</w:t>
      </w:r>
      <w:r>
        <w:rPr>
          <w:rFonts w:ascii="Arial" w:hAnsi="Arial" w:eastAsia="Malgun Gothic"/>
          <w:sz w:val="20"/>
        </w:rPr>
        <w:t xml:space="preserve">  "O senhor é o Tiago? O jornalista da televisão de hoje?"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senhor(존칭 2인칭, 3인칭 동사) · jornalista(기자, 남녀 공용 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+ 3인칭 동사(é)"의 존칭 구문. 두 번째 문장은 동격 명사구만으로 된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신원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"da televisão de hoje"는 '오늘 TV에 나온'이라는 구어적 압축(= que apareceu na televisão hoje).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"Sou. Depende de quem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sou(ser 1인칭 단수) · depender de(~에 달려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포르투갈어는 '예'를 동사 반복(Sou)으로 답하는 경우가 많음. "de quem pergunta"는 선행사 없는 관계대명사 quem(= a pessoa que).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 특유의 경계심을 드러내는 반농담.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SEBASTIÃO</w:t>
      </w:r>
      <w:r>
        <w:rPr>
          <w:rFonts w:ascii="Arial" w:hAnsi="Arial" w:eastAsia="Malgun Gothic"/>
          <w:sz w:val="20"/>
        </w:rPr>
        <w:t xml:space="preserve">  "Pergunta o Sebastião, vigia da noite. Me pediram pra deixar o senhor subir."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vigia(경비, 남녀 공용) · pedir(부탁하다) · deixar + 부정사(~하게 두다) · subir(올라가다)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"Pergunta o Sebastião"는 동사-주어 도치(27번 quem pergunta에 대한 응답 대구). "Me pediram"은 3인칭 복수로 불특정 주어(누군가가) — 비인칭적 주어. deixar + 목적어 + 부정사 사역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현재(Pergunta) + pretérito perfeito(pediram, 이미 받은 부탁).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문두 Me는 브라질식 전접. 3인칭 복수로 행위자를 숨기는 장치.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 pediu?"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quem(누가) · pediu(pedir 완료과거 3인칭 단수)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의문대명사 주어 + 3인칭 단수 동사 — 28번의 복수 pediram을 단수로 좁혀 특정인을 캐묻는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단도직입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SEBASTIÃO</w:t>
      </w:r>
      <w:r>
        <w:rPr>
          <w:rFonts w:ascii="Arial" w:hAnsi="Arial" w:eastAsia="Malgun Gothic"/>
          <w:sz w:val="20"/>
        </w:rPr>
        <w:t xml:space="preserve">  "Uma pessoa educada. Disse que o senhor viria sozinho. Veio?"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educada(예의 바른; 영어 educated와 다른 false friend) · disse(dizer 완료과거) · viria(vir 조건법) · veio(vir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간접화법의 시제 후퇴 — 직접화법 "Ele virá sozinho"(미래)가 과거 보고에서 조건법 viria로 바뀜. pessoa에 맞춘 여성형 educada는 성별 정보를 주지 않음(33번 복선).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viria = 조건법(futuro do pretérito, 과거 기준의 미래), Veio =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'educado'는 '교육받은'이 아니라 '예의 바른'.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"Vim. O meu fotógrafo ficou no carro, lá perto da feira."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vim(vir 완료과거 1인칭 단수, 불규칙) · fotógrafo(사진가) · ficar(남다)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반복으로 긍정 응답(Vim). 소유사 앞 정관사 o meu는 선택적.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이동과 남음.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"lá perto da"는 '저기 ~ 근처'로 거리감을 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SEBASTIÃO</w:t>
      </w:r>
      <w:r>
        <w:rPr>
          <w:rFonts w:ascii="Arial" w:hAnsi="Arial" w:eastAsia="Malgun Gothic"/>
          <w:sz w:val="20"/>
        </w:rPr>
        <w:t xml:space="preserve">  "Então tá. O elevador é ali. Setenta e cinco metros. Não tenha medo do vento."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 tá(그럼 됐어요) · elevador(엘리베이터) · ter medo de(~을 무서워하다)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위치에 ser를 씀(O elevador é ali) — 고정된 위치는 ser도 가능. "Não tenha"는 부정 명령으로 접속법 현재형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/ 부정 명령(imperativo negativo = não + 접속법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경비원이 존칭 상대에게 규범 명령형 tenha를 쓰는 공손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"Seu Sebastião, essa pessoa... é homem ou mulher?"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seu(senhor의 구어 축약 호칭, 이름 앞) · homem(남자) · mulher(여자)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"seu + 이름"은 소유사가 아니라 존칭(senhor→seu). 선택 의문문 ou.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노동자 계층 연장 남성에게 쓰는 친근한 존칭 seu / 여성은 dona.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SEBASTIÃO</w:t>
      </w:r>
      <w:r>
        <w:rPr>
          <w:rFonts w:ascii="Arial" w:hAnsi="Arial" w:eastAsia="Malgun Gothic"/>
          <w:sz w:val="20"/>
        </w:rPr>
        <w:t xml:space="preserve">  "Se eu soubesse, não diria. Boa subida, senhor."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soubesse(saber 접속법 과거, 불규칙) · diria(dizer 조건법, 불규칙 어간 dir-) · subida(오름)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사실의 반대 가정(→ 7번 참고) — '모르지만, 안다 해도'. 목적어(isso)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조건법(futuro do pretérito).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"Boa subida"는 Boa viagem을 응용한 즉석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"Wesley, tô no mirante. Vazio. Só vento e a Esplanada acesa."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vazio(텅 빈) · vento(바람) · Esplanada(= Esplanada dos Ministérios, 정부 청사 지구) · acesa(켜진, acender의 과거분사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Vazio는 생략된 주어 o mirante에 일치. acesa는 불규칙 과거분사로 Esplanada(여성)에 일치. Só + 명사 나열의 무동사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현재직설법(tô) — 현장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acender의 분사는 acendido(복합시제)/aceso(형용사·estar) 이중 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"Daqui eu vejo a grade. Ninguém subiu depois de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vejo(ver 현재 1인칭 단수) · grade(철문, 창살) · depois de(~ 다음에)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 daqui 문두 배치로 시점 강조. ninguém 단독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vejo = 현재(지금 보이는 상태), subiu =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"Ninguém precisou subir. Eu já estava aqui. Desliga,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 + 부정사(~할 필요가 있다) · desligar(전화를 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36번 "Ninguém subiu"를 비틀어 되받음. Desliga는 구어 명령형.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precisou = 완료과거(필요가 없었다는 사실), estava = 미완료과거(과거의 배경 상태: 그때 이미 있었음), Desliga =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já + 미완료과거 = '이미 ~해 있었다'(선행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"Depois eu te ligo, Wesley. Boa noite. Quem é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depois(나중에) · te(너에게, 간접목적 대명사)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te ligo"는 você 화자 간에도 te를 쓰는 브라질 혼용(규범상 você에는 lhe). 대명사는 동사 앞(próclise).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현재가 가까운 미래를 나타냄 / 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통화 상대(Wesley)와 눈앞 상대에게 연달아 말하는 화자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"Boa noite, Tiago. Você foi muito bem hoje. Artigo quinto, inciso catorze."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bem(잘 해내다) · artigo(조항) · inciso(항, 법률 하위 항목) · quinto(제5), catorze(14)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"ir bem"의 ir는 '진행되다/해내다'. 법조문 표기는 서수(quinto) + 기수(catorze) 혼합.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perfeito(foi) — 오늘 청문회에서의 수행.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헌법 제5조 XIV항 = 정보 접근권과 취재원 비밀 보장(sigilo da fonte) 조항 — 치아구가 청문회에서 인용한 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assistiu."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assistir(시청하다; 규범은 assistir a, 구어는 타동사)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평서문 형태지만 놀람을 담은 확인. 목적어(à sessão)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 문법은 "assistiu à sessão"(a 필요), 구어는 "assistiu a sessão"로도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"Meio Brasil assistiu. Eu assisti duas vezes. Uma pela sessão, outra por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meio(절반의) · uma ... outra(하나는 ~, 다른 하나는 ~) · pela(por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uma/outra는 vezes(여성)를 받는 대명사. por는 원인·동기(~ 때문에).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완료된 시청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"Meio Brasil"은 관사 없이 '브라질 절반' 과장 표현. 두 번째 시청 이유의 고백적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ainda não respondeu. Quem é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 não(아직 ~않다) · responder(대답하다)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ainda não + 완료과거 = '아직 ~하지 않았다'(현재까지 미완료).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포르투갈어는 영어 현재완료(haven't answered) 자리에 단순 완료과거를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 반복으로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"Antes, uma pergunta. "Vocês querem saber quem paga a conta?""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antes(먼저, 그 전에) · pagar a conta(계산하다 → '대가를 치르다')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속 간접의문문 quem paga. vocês + 3인칭 복수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인용된 메시지의 원래 시제.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"quem paga a conta"는 '누가 돈을 대는가 / 누가 대가를 치르는가' 이중 의미 — 1부 첫 제보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"Essa frase tava atrás de uma nota fiscal. Num envelope, no meu terceiro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tava(= estava) · atrás de(~ 뒤에) · nota fiscal(세금계산서·영수증) · num(em + um) · terceiro(세 번째)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estar로 위치(일시적 소재)를 표현. 장소·시간 부사구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미완료과거(estava) — 과거의 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tava는 estava의 구어 축약(첫 음절 탈락).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"Na última nota. Escrita à mão. Embaixo, uma palavra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última(마지막) · escrita(escrever의 불규칙 과거분사, 여성) · à mão(손으로; a + a) · embaixo(아래에) · só(오직, 뒤에 놓여 '단 하나')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단편 나열. escrita는 생략된 frase에 일치. 수량 명사 뒤의 só(uma palavra só)는 '딱 하나'로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분사는 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à mão(수기로), à máquina(타자기로) — 수단의 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"Muita gente conhece essa história. A gente contou em entrevista."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muita gente(많은 사람, 단수 취급) · contar(이야기하다) · entrevista(인터뷰)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muita gente는 집합 명사로 3인칭 단수 동사(conhece). a gente(우리) + 3인칭 단수 — 같은 gente가 두 의미로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현재(conhece) + 완료과거(contou).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"em entrevista"처럼 관사 없는 em + 명사는 일반적·막연한 상황.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"Vocês contaram da frase. Nunca contaram do carimbo no canto."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 de(~에 대해 이야기하다) · carimbo(도장, 스탬프) · canto(구석, 모퉁이)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contar de는 구어에서 contar sobre와 같은 의미. nunca를 동사 앞에 두면 não 불필요.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과거 인터뷰들 전체를 하나의 완료된 사실로 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대구(contaram / Nunca contaram)로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carimbo?"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que(무슨, 의문 한정사)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명사?" 의문 한정사 구문. 모르는 척하는 시험성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49번에서 그 의도를 간파당함.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"Não teste quem já foi testada tanto, Tiago. FZ-0937."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testar(시험하다) · testada(과거분사 여성형) · tanto(그토록 많이)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명령 = não + 접속법 현재(teste). quem은 선행사 포함 관계대명사인데 분사 testada가 여성형 — 화자 자신(여성)을 가리킴을 드러내는 일치. foi testada는 수동태.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 명령 / 완료과거 수동(foi testada) — 살아오며 겪은 시험들.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분사의 여성 일치로 '시험당한 사람 = 나'임을 은근히 밝힘.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"Esse código nunca saiu em matéria nenhuma."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código(코드) · sair(나가다 → '기사로 나오다') · matéria(기사) · nenhuma(어떤 ~도 아닌)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뒤 nenhum(a)은 부정 강조(= em nenhuma matéria보다 강함). nunca + nenhuma 중복 부정 강화.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pretérito perfeito — 지금까지 한 번도 없었던 일(영어 현재완료 대응).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sair em(지면에 실리다) — 언론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"Eu sei. Fui eu que deixei ele ali. De propósito."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deixar(남겨 두다) · ali(거기) · de propósito(일부러)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분열문 "ser + 강조 대상 + que + 동사" — ser가 강조 대상(eu)에 인칭 일치(Fui eu), que 뒤 동사도 1인칭(deixei). "deixei ele"는 주격형 ele를 목적어로 쓰는 브라질 구어(규범형 deixei-o).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 = 현재, Fui/deixei = 완료과거(과거 행위의 행위자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분열문 시제 일치 — 과거 사건이면 Foi/Fui, 현재면 É/Sou.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Digo passou semanas atrás desse código. O que ele significa?"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+ 기간(시간을 보내다) · atrás de(~를 쫓아) · significar(의미하다)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atrás de는 장소('뒤에') 외에 '추적·탐색' 의미. "O que"는 의문대명사(무엇).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passou = 완료과거(종결된 기간), significa = 현재(사실).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Digo는 Rodrigo의 애칭.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"FZ é Ferraz. 0937 é um centro de custo. "Projetos especiais.""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centro de custo(비용 센터, 회계 용어) · projetos especiais(특별 프로젝트)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ser로 정의·등치(A é B). 인용 부분은 명사구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정의.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기업 회계 레지스터의 전문어.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"Projetos especiais."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especial(특별한, 복수 especiais — -al → -ais)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말의 반복(eco)으로 의미를 곱씹는 담화 기능.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억양에 따라 냉소·의혹을 담음 — 완곡어(eufemismo)를 간파.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"É onde o dinheiro dorme antes de virar merenda cara, frete, doação."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onde(~하는 곳) · virar(~이 되다) · merenda(학교 급식) · frete(운임) · doação(기부)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onde..."는 주어(0937) 생략 + 선행사 없는 관계부사 onde. antes de + 부정사. virar + 무관사 명사(전성).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반복되는 구조적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'돈이 잠든다'는 은유(돈세탁의 대기 단계). virar = tornar-se의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quem enxerga esse centro de custo por dentro?"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enxergar(보다, 꿰뚫어 보다) · por dentro(안에서, 내부를)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의문대명사 quem 주어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상시적 권한.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enxergar는 ver보다 '식별해 보다'의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"Quem aprova é o conselho. Quem audita é uma pessoa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aprovar(승인하다) · conselho(이사회) · auditar(감사하다)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+ 동사 + é + X" 의사분열문(pseudo-cleft) — 정보 초점을 문미 X에 둠. 대구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제도적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"uma pessoa só" = 딱 한 사람(→ 45번 só 참고). 곧 자신이라는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단독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 diretora de compliance do Grupo Ferraz. Meu nome é Isabela."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diretora(이사/책임자, 여성형) · compliance(준법감시, 영어 차용어)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단독 답변. 소유사 앞 관사 생략(Meu nome)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기업에선 compliance를 번역 없이 영어 그대로 씀(남성 취급 o compliance).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"Isabela... Ferraz?"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Ferraz(성)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말줄임표로 망설임·충격 표현. 상승 억양의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성을 덧붙여 정체를 확인하는 반응.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"Ferraz. Filha do Otávio. Pode respirar, Tiago. Eu espero."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filha(딸) · poder + 부정사(~해도 된다) · respirar(숨 쉬다) · esperar(기다리다)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 + 부정사"는 허가 표현이 부드러운 권유로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espero는 현재가 즉시 행동 의지를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"Pode respirar"는 상대의 충격을 다독이는 여유 있는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filha do Otávio Ferraz. Você é 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Corvo(까마귀; 별명이라 대문자)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별명 o Corvo는 남성 명사라 여성 지시에도 관사 o 유지(문법성 ≠ 생물성).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정체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 핵심 반전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"Fui eu que assinei assim. Desde o primeiro envelope."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assinar(서명하다) · assim(그렇게) · desde(~ 이래로)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분열문(→ 51번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각 서명 행위를 완료 사건으로.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desde + 과거 기점.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você fosse uma armadilha, seria a melhor da minha vida."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fosse(ser 접속법 과거) · seria(ser 조건법) · a melhor(최상급,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비현실 가정(→ 7번 참고). a melhor는 armadilha에 일치하는 최상급 대명사적 용법(de = ~중에서).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위험을 인정하면서도 매혹을 드러내는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"Se eu fosse uma armadilha, ela já teria fechado. Pergunte o que quiser."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teria fechado(조건법 완료) · quiser(querer 접속법 미래,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조건절은 현재 비현실(fosse: 지금 함정이라면), 귀결절은 조건법 완료(teria fechado: 이미 닫혔을 것). "o que quiser" = o que + 접속법 미래(열린 선택).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조건법 완료(futuro do pretérito composto) = ter 조건법 + 과거분사 — 이미 일어났어야 할 일의 비현실. Pergunte = 명령(접속법 현재형), quiser =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que quiser / quando quiser"는 '원하는 무엇이든'의 관용 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orelhão do Bar do Zé. A voz no telefone era de homem."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orelhão(공중전화) · voz(목소리) · de homem(남자의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화제 제시(topic). "era de + 명사"는 소속·성질.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미완료과거(era) — 과거의 특성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화제-논평(topic-comment) 구조는 구어 담화의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"Era de um aplicativo. Todo mundo acha que corvo é macho."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aplicativo(앱) · todo mundo(모두, 단수 취급) · macho(수컷)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todo mundo + 3인칭 단수. 무관사 총칭(corvo é macho).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미완료과거(era, 66번에 대응) + 현재(일반적 통념).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todo mundo = 브라질 구어의 '다들'(유럽은 toda a gente).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todo mundo errou."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errar(틀리다)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E로 시작하는 맞장구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판단이 틀렸다는 확정.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"Também acham que compliance é decoração. Também erram."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também(또한) · decoração(장식)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생략된 3인칭 복수(acham) = 불특정 사람들. Também 반복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통념과 반복되는 오류(68번 errou에서 erram으로 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직무를 얕보는 통념에 대한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seu Arlindo. Sumiu de pijama, numa noite de tempestade. Foi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seu(존칭 호칭) · de pijama(잠옷 차림으로) · tempestade(폭풍우)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+ 옷"으로 착용 상태. "Foi você?"는 분열문 축약(Foi você que...?).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단일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seu Arlindo"는 관사 + 존칭 seu + 이름(구어).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"Fui eu que tirei ele de casa. Duas horas antes da Sentinela chegar."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tirar de(~에서 빼내다) · antes de(~ 전에) · chegar(도착하다)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분열문(→ 51번). "antes da Sentinela chegar"는 인칭부정사 구문 — 규범상은 "antes de a Sentinela chegar"(주어 앞 축약 금지)이나 구어는 da로 축약. tirei ele(주격형 목적어,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인칭부정사(시제 중립, 주절 기준).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 vs 구어 축약 차이가 B2+ 시험 포인트.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levou pra uma capela no Bom Retiro."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levar(데려가다) · capela(예배당, 작은 성당) · Bom Retiro(상파울루의 동네)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주어(você)·목적어(ele) 모두 생략 — 맥락 의존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 padre Celso me deu a primeira comunhão. O telhado da capela pingava há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padre(신부) · dar a primeira comunhão(첫영성체를 주다) · telhado(지붕) · pingar(물이 새다) · há anos(몇 년째)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 = 간접목적어(나에게). "pingava há anos" = 미완료과거 + há(지속 기간).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deu = 완료과거(단일 사건), pingava = 미완료과거(과거에 지속된 상태). há는 엄밀히는 havia가 규범적(과거 기준)이나 구어에서는 há도 흔함.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관계·신앙 배경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doação generosa pro telhado."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doação(기부) · generosa(넉넉한) · pro(= para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명사구로 기억을 회수.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 = para + o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"Generosa e anônima. Ele nunca me perguntou nada. Padre bom pergunta pouco."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anônima(익명의) · perguntar(묻다) · pouco(적게)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 ... nada 이중부정. "Padre bom"은 무관사 총칭 + 형용사 후치(격언형).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완료과거(perguntou) +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격언식 일반화.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pena preta? Na porta do Arlindo, nos envelopes, no convite."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pena(깃털) · porta(문) · convite(초청장)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 부사구 나열(na/nos/no = em + 관사).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열거로 단서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"Minha avó dizia que o corvo lembra o rosto de quem fez mal."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avó(할머니; avô는 할아버지) · lembrar(기억하다) · rosto(얼굴) · fazer mal(해를 끼치다)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"dizia que + 현재(lembra)" — 일반 진리라 시제 후퇴 생략. de quem = 선행사 포함 관계.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dizia = 미완료과거(반복적 과거 습관 — 늘 말씀하셨다), lembra = 현재(일반 진리), fez =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미완료과거의 '습관' 용법이 핵심.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você lembra."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lembrar(기억하다)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평서문으로 확인.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구어는 lembrar(타동), 규범은 lembrar-se de.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"De cada um. Por isso escolhi a pena."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cada um(각각) · escolher(고르다)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cada um"은 lembrar-se de의 전치사 de를 잇는 생략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완료과거(escolhi).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isso = 그래서.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carta do jatinho. Escrita à máquina. A última linha à mão, com tinta fresca."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jatinho(소형 전용기; jato + -inho) · à máquina(타자기로) · linha(줄) · tinta fresca(마르지 않은 잉크)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연쇄. escrita는 carta에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-inho 지소사는 크기뿐 아니라 친근·경멸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 máquina era do meu avô. Máquina de escrever não deixa rastro digital."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máquina de escrever(타자기) · rastro(흔적) · digital(디지털의)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"era de + 사람" 소유. 두 번째 문장은 무관사 총칭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미완료과거(과거 소유 상태) + 현재(일반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tinta fresca? A Helena jurou que você estava perto."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jurar(맹세하다, 장담하다) · perto(가까이)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jurou que + 미완료과거 — 간접화법 시제 후퇴(직접화법 "Ela está perto" → estava).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jurou = 완료과거, estava = 미완료과거(과거 시점의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 Helena estava certa. O motoboy de capacete preto, que não quis gorjeta..."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certo(맞다) · motoboy(오토바이 배달원, 브라질 영어 조어) · capacete(헬멧) · gorjeta(팁)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비제한적 관계절(쉼표 + que). 문장을 끝내지 않은 말줄임.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estava = 미완료과거, quis = querer 완료과거(불규칙; 부정 + 완료과거 = '거절했다').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não quis = '원치 않았다'를 넘어 '거부했다'(완료과거의 사건성).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não(아니, 설마)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감탄사 단독 — 불신.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억양에 따라 '설마!'의 놀람.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"Era eu. Escrevi a última linha na calçada, em cima do banco da moto."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calçada(인도) · em cima de(~ 위에) · banco(좌석, 안장) · moto(오토바이; motocicleta 축약,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"Era eu"에서 era는 1인칭·3인칭 단수 미완료과거가 같은 형태(eu era / ele era)라 eu에 일치한 것. 주어(o motoboy)를 받아 정체를 밝히는 동일시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 = 미완료과거(그때 그 사람이 나였다는 상태), Escrevi =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Fui eu(행위자 강조) vs Era eu(정체 확인).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Wesley vai ficar ofendido. Ele foi motoboy dez anos e não desconfiou."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+ 형용사(~하게 되다) · ofendido(기분 상한) · desconfiar(의심하다)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형용사는 상태 변화. "foi motoboy dez anos"는 기간 전치사 없이(= durante dez anos).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ficar = 우언적 미래, foi = 완료과거(종결된 기간 전체), desconfiou =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종결된 기간에는 미완료과거가 아닌 완료과거를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"Eu pilotei mal de propósito. Ninguém desconfia de motoboy ruim."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pilotar(조종하다, 몰다) · mal(서툴게, 부사) · ruim(나쁜, 형용사)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mal(부사) vs ruim(형용사) 구별. desconfiar de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현재(일반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 전략의 경구식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convite da embaixada? Selo de cera fechado, e a sua letra atrás."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embaixada(대사관) · selo de cera(밀랍 봉인) · letra(글씨체) · atrás(뒷면에)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절대 구문(명사 + 분사: Selo ... fechado) — 상황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fechado는 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letra = 글자/필체.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 Grupo Ferraz copatrocinava aquele fórum. A lista de convidados passava pela minha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copatrocinar(공동 후원하다) · fórum(포럼) · lista de convidados(초청 명단) · passar por(~을 거치다)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aquele = 화자·청자 모두에게서 먼 과거 지시. pela = por + 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당시 지속된 관계·반복된 업무 절차(배경).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접두사 co-(공동)는 하이픈 없이 붙음(2009 개정 맞춤법).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você escreveu antes do selo."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então(그러니까) · antes de(~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추론 접속사 então.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 pus o nome da Agência Lume na lista. "Imprensa independente, convidada especial.""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pus(pôr 완료과거 1인칭 단수, 불규칙) · imprensa(언론) · convidada(초청받은,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convidada는 imprensa(여성)에 일치. 인용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pôr의 완료과거 pus/pôs/pusemos는 불규칙 필수형.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convidou a gente pro jantar da Nordvik?"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convidar(초대하다) · jantar(만찬, 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gente가 목적어(우리를). pro = para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목적격 a gente는 구어(규범은 nos convidou).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"Convidei. Alguém precisava ver aquela sala com olhos de fora."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alguém(누군가) · sala(방, 홀) · olhos de fora(외부인의 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 답변. precisar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Convidei = 완료과거, precisava = 미완료과거(당시의 필요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olhos de fora" = 외부 시선으로.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soubesse disso naquela noite, teria comido menos canapé."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de(~에 대해 알다) · naquela(em + aquela) · comido(comer 과거분사) · canapé(카나페)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사실의 반대 가정. 규범형은 "Se eu tivesse sabido..., teria comido"(대과거 접속법)이지만 구어에선 상태동사 saber를 접속법 과거 soubesse로 써서 과거 가정을 나타내기도 함 — 귀결절 teria comido가 과거 비현실을 확정.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soubesse = 접속법 과거(구어적 과거 가정), teria comido = 조건법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canapé는 집합적으로 단수(menos canapé) — 구어의 불가산화.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"Teria comido mais. Você estava nervoso."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mais(더) · nervoso(긴장한)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se절 생략형 조건법 완료 — 94번 조건을 전제로 반박(알았다면 더 먹었을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조건법 완료 + 미완료과거(당시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말을 뒤집는 재치 있는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estava lá?"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lá(거기)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위치의 estar.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과거 특정 시점의 소재.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"Do outro lado da sala. Vestido azul. Você passou por mim duas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vestido(드레스) · azul(파란) · passar por(~ 옆을 지나가다) · mim(전치사 뒤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단편 + 완전문. 전치사 뒤 대명사 mim.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횟수가 정해진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passar por alguém = 누군가의 옆을 스쳐 지나가다.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não olhei."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olhar(쳐다보다)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E가 역접 뉘앙스(= mas).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탄식.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"Ninguém olha pra moça do compliance. É a minha melhor roupa de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 para(~을 보다) · moça(아가씨, 젊은 여성) · roupa(옷)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olhar + para. "É a minha..." 주어 생략(isso).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'투명 인간'인 직무를 위장복에 빗댄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"Desde o primeiro envelope, Isabela. Por que só agora mostrar o rosto?"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que(왜, 띄어 씀) · só agora(이제야) · mostrar(보여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+ 부정사(Por que mostrar?) — 주어·시제를 지운 일반적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부정사(시제 중립) — 행위 자체를 문제 삼음.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que(왜, 의문) / porque(왜냐하면) / por quê(문미) / o porquê(명사)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"Porque hoje um senador perguntou por mim. Na televisão, em rede nacional."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porque(왜냐하면, 붙여 씀) · perguntar por(~의 행방·신원을 묻다) · rede nacional(전국 방송망)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100번 Por que에 대한 답 Porque(→ 100번 표현 참고). perguntar por + 사람 = '~를 찾다'.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em rede nacional = 전국 동시 방송으로.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perguntou "quem é o Corvo". Ele não sabe o seu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 · nome(이름)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직접인용을 간접의문 틀 안에 삽입. saber + 정보(이름) — 사람은 conhecer.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101번 "perguntou por mim"(나를 찾았다)과 "perguntou quem é"(정체를 물었다)의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"Ainda não. Eles perguntam em público o que já procuram em segredo."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público(공개적으로) · procurar(찾다) · em segredo(비밀리에)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que = 선행사 포함 관계대명사(~하는 것). em público / em segredo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진행 중이며 반복되는 행태.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Ainda não = '아직은'(곧 알게 된다는 함의).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"Procuram 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의문사를 문미에 둔 구어 의문문(in situ) — 반문·확인 뉘앙스.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구어의 의문사 후치(Você vai aonde? 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"Ontem a Sentinela fez um pedido ao meu departamento. Formal, muito educado."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um pedido(요청하다) · departamento(부서) · formal(공식적인)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ao = a + o(간접목적). 형용사 Formal, educado는 pedido에 일치하는 후치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완료과거(fez, fazer 불규칙).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정중함 뒤의 위협을 대비하는 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Sentinela dentro do Grupo Ferraz. Que pedido?"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dentro de(~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명사구로 놀람 표현 + 의문 한정사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반복을 통한 상황 정리.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"Uma lista. Quem acessou documentos com um certo código, nos últimos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acessar(접근하다) · certo(어떤, 명사 앞) · nos últimos anos(지난 몇 년간)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명사절이 lista의 내용을 설명(= uma lista de quem acessou). certo는 명사 앞에서 '어떤', 뒤에서 '옳은'.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기간 내 완료된 접근 사건들.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um certo código — 위치에 따른 형용사 의미 변화.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código?"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que(무슨)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→ 48번 참고.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"FZ-0937."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FZ-0937(비용 센터 코드)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답변.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극적 정적 — 앞서 50번에서 언급된 코드의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"Mas você acabou de dizer. Esse código nunca saiu em matéria."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acabar de + 부정사(방금 ~하다)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acabar de + 부정사는 직전 완료(근접 과거). 두 번째 문장은 dizer의 내용을 독립 문장으로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 de dizer = 근접 과거(passado recente), saiu =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acabar de는 영어 have just에 대응.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"Nunca. Ele só existe em dois lugares. Nos arquivos do grupo e nos seus."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existir(존재하다) · arquivo(파일, 문서고) · nos seus(= nos seus arquivos)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소유대명사 seus가 명사 생략 후 대명사로 기능(관사 + 소유사). ele = o código.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담화 결정적 단서 — 팀 내부 유출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"Nos meus."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meus(내 것들)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111번의 소유대명사를 1인칭으로 받아 반복(→ 111번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충격의 반향(echo).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 foto do envelope. As anotações do Digo. Quem tinha acesso a 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anotação(메모) · ter acesso a(~에 접근할 수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후 질문. isso = 앞의 것들 전체.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미완료과거(tinha) — 과거 일정 기간 지속된 권한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equipe. A pasta compartilhada. Gente que eu conheço há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equipe(팀; 유럽은 equipa) · pasta compartilhada(공유 폴더) · há anos(몇 년 전부터)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"현재 + há + 기간" = 과거부터 지금까지 지속(영어 have known for years).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현재직설법(conheço) — 지속된 관계가 지금도 유효.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equipe(브) / equipa(포), compartilhar(브) / partilhar(포).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"Então alguém que você conhece há anos contou ao Quintela."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 a(~에게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114번 관계절 표현을 그대로 가져와 결론에 삽입. ao = a + 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현재(conhece, 지속) + 완료과거(contou, 단일 유출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말을 되돌려 냉혹한 결론을 끌어냄.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"Pode ter sido invasão. O Lince vendia dado de todo mundo."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invasão(침입, 해킹) · vender(팔다) · dado(데이터)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"poder + ter + 과거분사" = 과거 일에 대한 추측(~이었을 수도 있다). dado 단수 총칭(구어).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완료부정사(ter sido) — 과거 가능성. vendia = 미완료과거(반복·습관).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 유출의 대안 가설.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"Pode. Você acredita nisso?"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acreditar em(~을 믿다) · nisso(em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조동사 단독 응답(Pode = 가능하다). acreditar는 전치사 em 필수.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양보 후 반문 — 상대 스스로 의심하게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"Queria acreditar."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queria(querer 미완료과거)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미완료과거의 완곡 용법 — 현재 소망을 공손·비현실적으로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미완료과거(pretérito imperfeito de cortesia/irrealidade) — 조건법 quereria 대신 구어에서 흔함.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'믿고 싶은데(못 믿겠다)'의 함축.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"Eu também queria que meu pai fosse só um homem que vende arroz."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arroz(쌀) · vender(팔다)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"querer(미완료과거) + que + 접속법 과거" — 소망동사 뒤 접속법, 주절 과거형에 맞춰 접속법 과거. 안쪽 관계절은 사실이므로 직설법 vende.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queria = 미완료과거(118번 받아 비현실 소망), fosse = 접속법 과거(사실과 반대), vende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시제 일치(correlação de tempos) — queria que + fosse.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"Quantas pessoas acessaram esse código dentro do grupo?"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quantas(몇, 여성 복수) · acessar(접근하다)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quantos/quantas는 명사 성에 일치(pessoas → quantas).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"Três. Dois diretores e eu. A conta é fácil. Não vai demorar."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diretor(이사) · conta(계산) · demorar(오래 걸리다)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 dois(남성)/duas(여성) 구별. 주어 생략된 vai demorar(비인칭적).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conta é fácil" — 43번 "paga a conta"와 겹치는 말맛(계산/대가).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você precisa sair. Hoje. A Renata pode pedir proteção a testemunhas."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sair(빠져나오다) · proteção a testemunhas(증인 보호) · pedir(신청하다)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+ 부정사, poder + 부정사. a testemunhas = 무관사 복수(제도명).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필요·가능성.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브라질의 증인 보호 프로그램(Provita) 맥락.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"Ainda não. Se eu sumisse amanhã, seria como assinar o meu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sumisse(sumir 접속법 과거) · como + 부정사(~하는 것과 같다)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미래의 가설 상황도 '실현 의사가 없는' 가정이면 se + 접속법 과거 + 조건법(→ 7번). 22번 Se eu sumir(접속법 미래, 실제 가능성)과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amanhã와 접속법 과거의 공존 — 시간이 아니라 화자의 '비현실' 판단이 법을 결정.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você ficar, eles chegam em você na semana que vem."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ficar(남다) · chegar em(~에 닿다, 구어) · na semana que vem(다음 주에)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Se + 접속법 미래 + 현재(→ 13번). chegar em은 구어(규범 chegar 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현재(확실한 미래 예측).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semana que vem = próxima semana.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"Talvez. Por isso eu vim. Se eu cair, quero que alguém conheça o meu rosto."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talvez(아마) · cair(무너지다, 쓰러지다) · conhecer(알다)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미래(cair). querer que + 접속법 현재(conheça) — 주절 현재 →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vim = 완료과거, cair = 접속법 미래, quero = 현재, conheça = 접속법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119번 queria que fosse(비현실)와 quero que conheça(실현 가능 소망)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nunca vou revelar o seu nome. Nem pra CPI, nem pra polícia."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revelar(밝히다) · nem ... nem(~도 ~도 아니다) · CPI(의회 조사위원회)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 + 우언적 미래. nem ... nem 병렬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미래의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CPI = Comissão Parlamentar de Inquérito.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"Eu sei. Eu vi você hoje. Foi por isso que eu confiei."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vi(ver 완료과거) · confiar(신뢰하다)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por isso que" = 분열문으로 이유 강조. vi você(구어 목적어 você).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분열문의 다양한 초점(주어·부사구).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polícia? Um delegado me ofereceu proteção. Fausto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delegado(경찰서장, 수사 책임 경찰관) · oferecer(제안하다) · proteção(보호)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me = 간접목적어(나에게).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이름을 문미에 따로 덧붙이는 후치 동격.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"Conheço o nome. Não aceite nada dele. Nem cafezinho."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aceitar(받아들이다) · dele(de + ele) · cafezinho(작은 커피, 브라질식 에스프레소)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명령(não + 접속법 현재). Nem + 명사 = '~조차 아닌'.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/ 명령법(부정).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cafezinho는 브라질 환대의 상징 — '아주 사소한 것도'의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quê(왜, 문미 단독일 때 곡절 부호)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문미·단독의 por quê는 강세가 있어 악센트 표기(→ 100번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"Porque eu já vi o nome dele na agenda do grupo. Ao lado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agenda(일정표) · ao lado de(~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já + 완료과거 = 경험(본 적이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경험의 완료과거(영어 have seen).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12화 레미 경정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que eu faço com você agora? O Wesley vai ligar a qualquer momento."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com(~을 어떻게 하다) · a qualquer momento(언제라도)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의문문이 숙고(어떻게 해야 하지?)의 의미.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현재(deliberativo)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que eu faço?" = '어쩌지?'의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"Nada. Você desce, entra no carro e não conta a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descer(내려가다) · entrar em(~에 들어가다/타다) · ninguém(아무도)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현재직설법을 연속 나열해 지시 기능(명령보다 단호·차분). não ... ninguém 이중부정.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현재직설법의 지시 용법(presente com valor de imperativo).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단계별 행동 지침의 차분한 어조.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"Nem pro Wesley? Ele tá lá embaixo, roendo as unhas."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embaixo(저 아래) · roer(갉다) · unha(손톱)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동명사구(roendo...)가 부대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현재(tá) + 동명사.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roer as unhas = 초조해하다(관용).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"Nem pro Wesley. Não por causa dele. Por causa de quem escuta o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causa de(~ 때문에) · escutar(듣다; 여기선 '도청하다' 함축)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대조 Não X. (Mas) Y 구조. de quem = 선행사 포함 관계.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escutar는 ouvir보다 의도적 청취 — 감시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Helena? Ela cortou as suas frases durante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cortar(자르다, 편집하다) · durante(~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durante + 기간.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종결된 기간 전체를 묶음(→ 86번).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편집자의 '문장 자르기' — 직업적 친밀감.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 Helena, talvez. Se eu pudesse escolher uma pessoa, seria ela. Decida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pudesse(poder 접속법 과거, 불규칙) · escolher(고르다) · decidir(결정하다)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비현실 가정(→ 7번). "Decida você"는 명령 + 후치 주어로 결정권 이양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/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주어 후치 명령(Decida você)은 '당신이 정해'의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como eu falo com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com(~와 연락하다)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의문이 방법을 묻는 미래 지향.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 este telefone. Nunca ligado perto do seu. Uma mensagem por dia, no máximo."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este(이것, 화자 가까이) · ligado(켜진) · no máximo(최대)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분사구 Nunca ligado = 지시적 생략(Ele nunca deve estar ligado). por dia = 배분의 por.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분사는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este(화자 쪽) vs esse(청자 쪽) vs aquele(먼 곳).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se eu precisasse de você com urgência?"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 de(~가 필요하다) · com urgência(급히)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과거?" 귀결 생략 가정(→ 11번).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— 가설적 상황을 조심스럽게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접속법 미래(precisar)를 쓰면 더 현실적 계획이 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"Mande uma palavra só: "chuva"."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mandar(보내다) · chuva(비)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명령(접속법 현재 3인칭 형태 = você 규범형). 콜론으로 동격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이자벨라는 규범 명령형(Mande)을 일관되게 씀 — 격식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"Chuva em outubro, em Brasília. Ninguém vai estranhar."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outubro(10월) · estranhar(이상하게 여기다)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+ 미래 예측.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 우기는 10월에 시작 — 암호어가 자연스러운 이유.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 isso escolhi. Ouviu o elevador? É o Sebastião."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ouvir(듣다, 완료과거 ouviu)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의문(Você ouviu?).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SEBASTIÃO</w:t>
      </w:r>
      <w:r>
        <w:rPr>
          <w:rFonts w:ascii="Arial" w:hAnsi="Arial" w:eastAsia="Malgun Gothic"/>
          <w:sz w:val="20"/>
        </w:rPr>
        <w:t xml:space="preserve">  "Com licença. A ronda da polícia passa às dez e meia. Melhor descer."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licença(실례합니다) · ronda(순찰) · passar(지나가다)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"Melhor + 부정사" = "É melhor + 부정사"의 생략(~하는 게 낫다).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현재(정기적 일정)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 licença = 끼어들거나 들어갈 때의 공손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"Obrigada, seu Sebastião. Desça você primeiro, Tiago. Eu espero dez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obrigada(여성 화자의 감사) · descer(내려가다; 접속법 desça, c→ç) · primeiro(먼저)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Desça = 명령(규범형, 철자 변화 c→ç). 주어 후치 강조(→ 137번).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현재(즉시 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여성 화자 Obrigada.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última pergunta, Isabela. O seu pai sabe?"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último(마지막) · saber(알다)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목적어(disso)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"Que a filha dele é o Corvo? Ele me chama de "minha auditora" e ri."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 de(~라고 부르다) · auditora(감사관, 여성) · rir(웃다)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...?"는 sabe의 목적절만 떼어 되묻는 형식. chamar + 목적어 + de + 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아버지의 호칭에 담긴 아이러니(8부 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a gente ainda tem tempo. Você e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tempo(시간이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 + 3인칭 단수 + 동격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"Pouco tempo, Tiago. Muito pouco."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pouco(적은)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양화사 반복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"Meu pai não sabe. Mas o Quintela vai saber logo. Através de alguém da sua equipe."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logo(곧) · através de(~를 통해)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대비 접속 Mas. 수단 부사구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회차 마무리 클리프행어.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사실의 반대 가정(se + 접속법 과거 + 조건법): Se fosse eu, não iria(7) · Se eu soubesse, não diria(34) · Se você fosse uma armadilha, seria...(64) · Se eu sumisse amanhã, seria...(123) · Se eu pudesse escolher..., seria ela(137). 미래 시점(amanhã)이라도 화자가 비현실로 보면 접속법 과거.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현실 조건(se + 접속법 미래)과의 대비: Se você não ligar(13) · Se eu sumir(22) · Se você ficar(124) · Se eu cair(125). 같은 동사 sumir가 22(sumir)와 123(sumisse)에서 법이 갈림.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조건법 완료(teria + 과거분사): ela já teria fechado(65, 혼합 가정) · teria comido menos canapé(94) · Teria comido mais(95, se절 생략형).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소망·가설의 접속법 과거: E se alguém quisesse...?(11) · E se eu precisasse...?(140) · queria que meu pai fosse...(119); 실현 가능한 소망은 quero que + 접속법 현재(125 conheça).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강조 분열문: Fui eu que deixei/assinei/tirei(51, 63, 71) · Foi por isso que(127) · 의사분열문 Quem aprova é o conselho(57).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간접화법 시제 후퇴: Disse que o senhor viria(30) · jurou que você estava perto(82); 일반 진리는 후퇴 생략(dizia que o corvo lembra, 77).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특징: 목적어 주격형(deixei ele 51, tirei ele 71) · 대명사 전접 Me liga(13) · tu형 명령(Lê, Fica, Para) vs 이자벨라의 규범형 명령(Pergunte, Mande, Desça) — 화자별 레지스터 차이.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미완료과거: 종결 기간은 완료과거(foi motoboy dez anos 86, durante anos 136), 배경·습관은 미완료과거(copatrocinava 89, dizia 77, pingava há anos 73).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8화 「Filha de quem?」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Fonte_Sigilosa/대본/7부/8화_Filha_de_quem.md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과거 사실의 반대 가정(se + 접속법 과거완료 + 접속법 과거완료/조건법 완료), 현재 사실의 반대 가정(se + 접속법 과거 + 조건법, 축약형 Se confiasse, contaria), como se + 접속법 과거, 시간절·조건절의 접속법 미래(quando for / quando puder / se não souber)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"Sete da manhã e você já tá no terceiro café. Dormiu?"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sete da manhã(아침 7시) · já(벌써) · terceiro(세 번째) · dormir(자다)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no + 서수 + 명사" = '~번째 ~를 하고 있다'(진행 단계). 주어 생략 의문 Dormiu?(= Você dormiu?).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 = 현재직설법(현재 상태), Dormiu = 완료과거(지난밤의 완결된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tá = está. "no terceiro café"는 '커피 세 잔째' 구어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"Duas horas. Talvez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duas(dois의 여성형, horas에 일치) · talvez(아마) · menos(더 적게)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1번 질문에 대한 명사구 단독 답(= Dormi duas horas). 수사 dois/duas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talvez 뒤에 동사가 오면 접속법(Talvez eu tenha dormido menos)이 원칙 — 여기선 동사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"Você desceu daquela torre branco que nem papel. Quem era, Tiago?"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 de(~에서 내려오다) · daquela(de + aquela) · branco(하얀) · que nem(~처럼,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branco는 주어 você(치아구, 남성)를 서술하는 주격 보어(predicativo do sujeito) — 동사 뒤에 붙어 '하얗게 질린 채로'. "que nem + 명사" = como의 구어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desceu = 완료과거(완결된 이동), era = 미완료과거(과거 시점의 정체 상태 — 정체를 묻는 질문의 관례적 시제).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"branco que nem papel/cera" = 새하얗게 질린. Quem era?는 '(거기 있던 사람이) 누구였어?'.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posso te dizer, Wesley. Nem pra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poder(할 수 있다) · dizer(말하다) · nem(~조차 아닌)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"posso te dizer" — 조동사 + 부정사 구문에서 대명사 te를 두 동사 사이에 두는 브라질식 위치. "Nem pra você"는 부정 강조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지금의 불가능.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te(규범상 tu의 대명사)를 você와 섞어 쓰는 브라질 구어(→ 7화 38번).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"Nem pra mim? Eu guardei a foto da padaria só com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mim(전치사 뒤 1인칭) · guardar(간직하다, 비밀로 하다) · padaria(빵집)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4번 표현을 1인칭으로 되받는 반문(Nem pra mim?). "guardar ... só com alguém" = 누구와만 비밀을 공유하다.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과거에 완결된 신의의 행위를 근거로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'빵집 사진'의 회상.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sei. Se eu pudesse contar pra alguém, você seria o primeiro."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pudesse(poder 접속법 과거, 불규칙) · contar(말하다) · seria(ser 조건법) · o primeiro(첫 번째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사실의 반대 가정 se + 접속법 과거 + 조건법(실제로는 말할 수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pudesse = 접속법 과거(pretérito imperfeito do subjuntivo), seria = 조건법(futuro do pretérito).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거절을 부드럽게 하는 비현실 가정의 담화 기능.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"Beleza. Não gosto, mas entendo. Foto boa também tem negativo guardado."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beleza(좋아, 구어 감탄) · gostar(좋아하다) · entender(이해하다) · negativo(필름 원판) · guardado(보관된)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gostar는 원래 gostar de지만 목적어 생략 시 de도 탈락. 무관사 총칭 주어(Foto boa) + 경구.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감정과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Beleza = 브라질 구어 '오케이'. 사진가다운 은유 — 공개 안 한 원판처럼 숨긴 진실도 있다.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 deixa sozinho dez minutos? Preciso ligar pra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+ 목적어 + 형용사(~한 상태로 두다) · sozinho(혼자) · precisar + 부정사(~해야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deixa ...?"는 명령형을 의문 억양으로 바꾼 공손한 부탁. 대명사 문두(브라질식 próclise). 기간 dez minutos 전치사 없이.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deixa = 명령법/현재(부탁), Preciso =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유럽 규범형은 "Deixa-me sozinho?"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"Vou buscar pão. Mas não no Amâncio."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buscar(가지러 가다, 사 오다) · pão(빵) · no(em + o; 가게 주인 이름 앞)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부정사 미래. "não no Amâncio"는 부분 부정(장소만 부정). 상호명 대신 주인 이름 + 관사(no Amâncio = 아만시우네 가게에서).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아만시우의 빵집은 2부 사건 장소 — 경계하는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"Tiago? Que cara é essa? Parece que viu um fantasma."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cara(얼굴, 표정) · parecer que(~인 것 같다) · fantasma(유령, 남성)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cara é essa?" = '그 표정 뭐야?' 의문 한정사 que + 지시사. "Parece que + 직설법"(외관 판단; parecer que 뒤는 직설법).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현재(é, parece) + 완료과거(viu).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"Parece que viu um fantasma" = 유령이라도 본 얼굴(관용).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"Vi um corvo. Com rosto. Você tá sozinha aí?"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vi(ver 완료과거 1인칭) · rosto(얼굴) · aí(거기, 청자 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10번 fantasma 비유를 받아 비틀기. sozinha는 여성 청자에 일치. aí = 청자 근처(통화 상대 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제목 "O Corvo tem rosto"의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"Sozinha, de pijama e com curativo novo. O médico ainda não me deixa voar."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pijama(잠옷 차림) · curativo(드레싱, 붕대) · voar(비행하다, 비행기를 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deixar + 목적어 + 부정사 = '~하게 허락하다'. me는 deixar의 목적어이자 voar의 의미상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지속되는 금지.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voar는 '비행기 타다'의 구어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"Ontem à noite, na Torre de TV. O Corvo é a Isabela Ferraz."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 à noite(어젯밤) · à noite(a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시간·장소 부사구를 먼저 떼어 정보를 단계적으로 제시. 별명 o Corvo(남성 관사)가 여성 실명을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정체는 지금도 유효한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"Ferraz. Do Otávio Ferraz?"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do(de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Otávio?"는 "(A Ferraz) do Otávio?" 생략 — '그 오타비우의 집안?'이라는 소속의 de.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성 반복으로 충격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filha. Diretora de compliance do grupo."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filha(딸) · diretora(책임자,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동격 답. 직책 명사(Diretora)는 무관사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compliance(→ 7화 59번).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"Duas fontes, Tiago. Como você sabe que é ela mesmo, e não uma isca?"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fonte(출처, 취재원) · mesmo(정말, 진짜로) · isca(미끼)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"saber que + 직설법". mesmo가 문미에 와서 '정말로'의 강조 부사. "e não ..." 대조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"Duas fontes"는 엘레나의 원칙(교차 검증) — 시리즈 반복 모티프.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sabia do FZ-0937. E do motoboy de capacete preto. Era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de(~에 대해 알다) · capacete(헬멧)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saber de + 명사 = 존재·사정을 알다. 두 번째 문장은 de 구를 잇는 생략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 = 미완료과거(어젯밤 시점의 지식 상태), Era = 미완료과거(정체 확인 → 7화 85번).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"Isso é uma fonte. Eu quero a segunda: a voz dela, olhando pra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segunda(두 번째 것, fonte 생략) · voz(목소리) · olhar para(~을 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+ 명사 생략(a segunda [fonte]). 동명사구 olhando pra mim은 voz의 소유자(dela)를 서술하는 부대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동명사.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영상통화로 직접 확인하겠다는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"Hoje à tarde. Mas tem uma condição. A equipe não vai saber.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 tarde(오후에) · condição(조건) · equipe(팀)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uma condição"는 비인칭 ter(= há, 구어 존재문). Ninguém 단독 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구어는 존재 표현에 haver 대신 ter를 일상적으로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causa do Marcos. Segredo dentro de equipe apodrece, Tiago. Mas tá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causa de(~ 때문에) · segredo(비밀) · apodrecer(썩다)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총칭(Segredo, equipe) 경구. "tá bem" = 동의.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진리(gnômico).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엘레나의 경고는 복선. "tá bem"은 브라질에선 "tá bom"이 더 흔하고 tá bem은 다소 포르투갈식·연장자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"Cruzeiro Velho. Uma igrejinha atrás da feira. A casa paroquial fica nos fundos."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igrejinha(작은 성당; igreja + -inha) · casa paroquial(사제관) · ficar(위치하다) · nos fundos(뒤편에)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= '위치하다'(건물 소재). fundos는 항상 복수로 '뒤쪽'.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고정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지소사 -inha(친근·작음).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"Uma igreja de novo. Esse corvo gosta de santo."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novo(또) · santo(성인)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gostar de + 무관사 단수 총칭(santo = 성인들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성향.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7화의 셀수 신부 교회와 연결한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 padre daqui estudou com o padre Celso. Entre, Tiago. Feche a porta,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daqui(여기의) · estudar com(~와 함께 공부하다) · entrar(들어오다) · fechar(닫다)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Entre, Feche = 규범 명령형(접속법 현재 3인칭 형태, você용). daqui가 명사 수식(o padre daqui).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완료과거(estudou) +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이자벨라의 규범 명령 레지스터(→ 7화 정리).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"Isabela, esta é a Helena. Pelo tablet, mas inteira."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esta(이쪽, 소개용 지시사) · pelo(por + o, ~을 통해) · inteira(온전한)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소개 공식 "este/esta é + 이름". inteira는 Helena에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inteira = '다친 데 없이 멀쩡한'(엘레나의 부상 맥락의 농담).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"Helena Bastos. Eu li a senhora antes de ler o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ler(읽다) · a senhora(존칭 2인칭 여성) · antes de + 부정사(~하기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ler + 사람 = 그 사람의 글을 읽다(환유). a senhora가 목적어(존칭). antes de 뒤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연장자 존칭 a senhora로 존경 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você sabe que eu corto frase. Cortei muitas suas."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cortar(자르다) · frase(문장) · muitas suas(당신 것 많이)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corto frase = 무관사 단수 총칭(직업적 습관). "muitas suas" = muitas (frases) suas — 소유사가 양화사 뒤에서 대명사적.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현재(습관)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엘레나는 이자벨라에게 você(대등), 이자벨라는 a senhora(존칭) — 비대칭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"Cortou bem. Eu aprendi a escrever uma linha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aprender a + 부정사(~하는 법을 배우다) · linha(줄)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aprender a + 부정사. uma linha só(→ 7화 45번).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한 줄짜리 쪽지 스타일의 기원.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"Me diz uma coisa que só o Corvo saberia."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dizer(말하다) · saberia(saber 조건법)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안 조건법 — '(만약 묻는다면) 코르부만 알 법한'이라는 가설적 성질. Me diz(구어 명령, 대명사 문두).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조건법(가설적 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규범형은 "Diga-me".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"No primeiro telefonema eu disse: "A sua editora ia cortar." O Tiago repetiu."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telefonema(통화, -ma로 끝나는 남성 명사) · editora(편집자, 여성) · repetir(되풀이하다)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속 "ia + 부정사"는 과거에서 본 미래 / 조건법 대용(= cortaria): '잘라 냈을 것이다'.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disse, repetiu = 완료과거, ia cortar = 미완료과거 ir + 부정사(futuro do pretérito의 구어 대체).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telefonema처럼 그리스어 기원 -ma 명사는 남성(o problema, o tema).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"Repetiu mesmo. Do lado do orelhão do Zé. Tá bom. Agora a pergunta difícil."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mesmo(정말로) · do lado de(~ 옆에서) · difícil(어려운)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+ mesmo로 사실 확인. 무동사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bom" = 됐어/좋아(확인 통과).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 que eu traio o meu 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trair(배신하다; 현재 1인칭 traio)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상대가 할 질문을 미리 말하는 간접 의문 명사구 — 의문부호 없이 평서 억양("(A pergunta é) por que...").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지금도 진행 중인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trair 활용: traio, trai, traímos, traem.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"Essa mesma."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mesma(바로 그것, 강조)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지시사 + mesmo(a) = '바로 그~'. 여성형은 pergunta에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"Eu não traio o meu pai. Eu traio a assinatura dele. É diferente."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assinatura(서명) · dele(de + ele) · diferente(다른)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병렬. dele는 3인칭 소유를 명확히(seu의 중의성 회피).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사람 vs 그 서명(직위·결재)의 구별 — 윤리적 논리.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"Começou com as notas da NutriMais?"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começar com(~으로 시작하다) · nota(영수증)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생략(Tudo/isso) 비인칭적 começou.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"Começou numa auditoria. Arroz a dezoito reais o quilo, tudo no centro 0937."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auditoria(감사) · real/reais(헤알, 복수 reais) · quilo(킬로)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가격 표현 "a + 가격 + o + 단위" = 단위당 가격. tudo no ... 무동사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34번 começar com(내용)을 começar em(장소·계기)로 고쳐 답함.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você denunciou por dentro primeiro? Como manda o manual?"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denunciar(신고하다) · por dentro(내부에서) · mandar(지시하다, 정하다)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manda o manual" = 동사-주어 도치(como 절에서 흔함).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현재(규정).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manda o figurino/o manual" = 정석대로(관용).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"Mandei relatório pro conselho. Voltou com um carimbo: "Arquivado.""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mandar(보내다) · relatório(보고서) · voltar(돌아오다) · arquivado(종결 처리된, arquivar의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relatório(구어). 주어 생략 Voltou(= o relatório).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연속된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36번 mandar(지시하다)와 37번 mandar(보내다)의 다의어.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seu pai?"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pai(아버지)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전환 E + 명사구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"Me disse: "Compliance existe pra aparecer no relatório anual, minha filha.""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existir(존재하다) · aparecer(나타나다) · relatório anual(연차 보고서) · minha filha(얘야)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목적(pra + 부정사). 대명사 문두 Me disse(구어).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인용 속 현재(일반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"minha filha"는 실제 딸이 아니어도 쓰는 다정·하대 호칭인데 여기선 중의적.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"Ouvi frase parecida de muito dono de jornal."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parecido(비슷한) · dono(주인) · jornal(신문사)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muito + 단수 명사 = '많은 ~들'(구어적 집합 표현, = muitos donos).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경력 전체를 묶은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muito + 단수는 구어 강조형.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aí você mandou o envelope."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aí(그래서, 그러고 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담화 연결어 e aí — 이야기의 다음 단계.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 aí는 구어 서사 접속사.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 envelope foi raiva. Uma noite só. Eu achei que ia parar ali."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raiva(분노) · achar que(~라고 생각하다) · parar(멈추다)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+ 감정 명사"로 원인 등치(봉투 = 분노). "achei que ia + 부정사" = 과거에서 본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= 완료과거, achei = 완료과거, ia parar = 과거 미래(futuro do pretérito의 구어 대체).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시제 후퇴 — 당시 생각 "Vai parar aqui" → "ia parar ali"(aqui→ali 지시어도 후퇴).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"Mas não parou."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parar(멈추다)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42번 동사 반복으로 반전.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 causa de uma foto. Do Wesley. Um menino numa escola de São Paulo."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menino(남자아이) · escola(학교)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단계적 확장(foto → do Wesley → 내용).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Kauã. Na Jardim Esperança. Com o prato de frango."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prato(접시) · frango(닭고기)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"Na Jardim Esperança"는 (escola) Jardim Esperança의 생략이라 여성 관사 na.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생략된 머리명사의 성을 따르는 관사 일치.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"Ele perguntou se podia repetir. Dois pratos. Como se fosse um presente."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se(~인지 묻다) · repetir(한 번 더 먹다) · presente(선물)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se + 시제 후퇴(Posso? → se podia). "como se + 접속법 과거" = '마치 ~인 것처럼'(사실과 반대 비교).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 = 완료과거, podia = 미완료과거(후퇴), fosse = 접속법 과거(como se 뒤 필수).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repetir(급식을 한 번 더 받다)은 브라질 구어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lembro dessa foto. Ela ficou na nossa capa."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 de(~을 기억하다, 구어) · capa(1면, 표지)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lembrar de(규범 lembrar-me de / lembrar + 목적어). ficar = 실리다(결과).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재귀 없는 lembrar de는 브라질 구어에서 일반적.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"Eu vi numa reunião do conselho. Um diretor riu. Chamou de "jornalismo de coitadinho"."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reunião(회의) · rir(웃다, 완료과거 riu) · chamar de(~라고 부르다) · coitadinho(불쌍한 사람, coitado + -inho)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목적어(a foto) 생략. chamar (isso) de + 명칭.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연속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coitadinho는 지소사가 경멸·조롱 뉘앙스로 쓰인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você(당신)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전환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"Fui ao banheiro e chorei vinte minutos. Depois voltei e anotei o nome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banheiro(화장실; 유럽 casa de banho) · chorar(울다) · anotar(적다)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a + 장소(짧은 방문). 기간 전치사 생략. 연속 동작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순차적 사건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banheiro(브) / casa de banho(포).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"Corvo lembra o rosto de quem fez mal."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lembrar(기억하다) · fazer mal(해를 끼치다)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7화 77번 할머니 말의 재인용(→ 7화 77번). 무관사 총칭 Corvo.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현재(일반 진리)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반복으로 주제 강화.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"Se eu não tivesse visto aquela foto, talvez tivesse parado no primeiro envelope."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 visto(ver 접속법 과거완료) · parado(parar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사실의 반대 가정 — se + 접속법 과거완료(mais-que-perfeito do subjuntivo = tivesse + 분사). 귀결절은 talvez 때문에 접속법 과거완료(tivesse parado)를 씀(조건법 완료 teria parado도 가능).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× 2 — 과거에 일어나지 않은 일의 가정과 그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talvez는 동사 앞에서 접속법을 요구 — 귀결절까지 접속법이 되는 B2+ 포인트.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"Isabela, ontem você falou de pouco tempo. O que você tem, além de bilhete?"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 · além de(~ 외에) · bilhete(쪽지)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além de + 무관사 명사(총칭: 쪽지 같은 것 말고).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149번 "Pouco tempo"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"Um HD externo. Sete anos de auditoria. Cada pagamento do 0937, cada beneficiário."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HD externo(외장 하드) · pagamento(지급) · beneficiário(수령인)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 cada + 단수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HD는 '아가데'로 읽음(브라질).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"Cada beneficiário de quê, exatamente?"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que가 전치사 뒤 문미에 와 강세형 quê.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문미 quê의 곡절 부호.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"Da merenda ao contêiner. Do Pix ao ouro. Da Nordvik à Pulso. A rede inteira."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contêiner(컨테이너) · Pix(브라질 즉시 송금 시스템) · ouro(금) · rede(네트워크)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... a ..." 범위 구문의 축약 반복(da/ao, do/ao, da/à). à Pulso = a + a(회사명이 여성 취급).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 각 부의 사건을 한 줄로 회수하는 수사(병렬 구조).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rede inteira. Num HD. Onde ele está?"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onde(어디)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메아리 반복 +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"Não aqui. Num lugar que só eu conheço. Eu entrego quando for a hora."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entregar(넘겨주다) · hora(때)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시간절 quando + 접속법 미래(for, ser) — 미래의 불확정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conheço = 현재, entrego = 현재(미래 약속), for = 접속법 미래(futuro do subjuntivo).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"quando for a hora" = 때가 되면(관용).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quando é a hora?"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quando(언제)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quando 뒤는 직설법(é) — 58번 접속사 quando(접속법)와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 vs 접속사 quando의 법 차이.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"Quando alguém puder me proteger e publicar. As duas coisas. Não uma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puder(poder 접속법 미래, 불규칙) · proteger(보호하다) · publicar(보도하다)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시간절 quando + 접속법 미래(→ 58번). me proteger(부정사 앞 대명사, 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기자와 보호자 역할을 동시에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"Como você copiou isso tudo? Alguém te deu senha de outra mesa?"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copiar(복사하다) · isso tudo(그것 전부) · senha(비밀번호) · mesa(책상 → 부서·자리)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지시사 + tudo 후치. te = 간접목적어.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mesa가 '담당 자리'를 뜻하는 환유.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"Não. Só copiei o que passava pela minha mesa. Por função. Mas sem autorização."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por(~을 거치다) · por função(직무상) · autorização(허가)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que = 선행사 포함 관계대명사. 대조 Mas sem.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copiei = 완료과거, passava = 미완료과거(반복적으로 거쳐 간 업무 흐름).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합법적 접근 vs 무단 복사 구별 — 이후 법률 논의의 핵심.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"Isso vai ser a primeira pergunta de qualquer advogado do seu 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qualquer(어떤 ~라도) · advogado(변호사)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qualquer + 단수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확실한 예측.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 isso vocês têm uma advogada, não têm?"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têm(ter 3인칭 복수, 곡절 부호로 단수 tem과 구별) · advogada(여성 변호사)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부가의문문(tag question) "..., não têm?" — 동사를 반복하는 포르투갈어식 부가의문.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구어에서는 "..., né?"로 더 흔히 대체.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Beatriz não pode saber que é você. Nem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que(~임을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é você" = 분열문 축약(que a fonte é você). Nem ela 부정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"Então pergunte em hipótese. Advogado adora hipótese."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hipótese(가정으로) · adorar(아주 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pergunte(규범형). 무관사 총칭 경구.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법률가 풍자.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"Beatriz, a pergunta é hipotética. Uma fonte de dentro de uma empresa tem um HD."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hipotética(가정적인) · de dentro de(~ 안의, 내부의)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부정관사(uma fonte, uma empresa)로 특정성을 지움 — 가정 화법.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가설 상황을 현재로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장면 전환(오후 4시).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"Hipotética. Às quatro da tarde, com a Helena no tablet. Quem é a fonte?"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quatro da tarde(오후 4시에)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단어를 되받는 반어(Hipotética.). 정황 나열로 '가정'이 아님을 꼬집음.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posso dizer. Nem pra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4번 구조 반복(→ 4번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장치.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sou sua advogada,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advogada(변호사)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소유사 앞 관사 생략(sua advogada).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변호인-의뢰인 관계 환기.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isso mesmo. Se você não souber, ninguém pode te obrigar a dizer na CPI."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 mesmo(바로 그래서) · souber(saber 접속법 미래, 불규칙) · obrigar a + 부정사(~하도록 강요하다)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se + 접속법 미래 + 현재(가능). te obrigar(대명사 부정사 앞).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모르는 것이 법적 방패라는 논리.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"Tá. Então hipoteticamente: documentos internos, copiados sem autorização. Pra gente publicar."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hipoteticamente(가정적으로) · copiados(복사된, 분사 남성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copiados가 documentos에 일치. "Pra gente publicar" = 인칭부정사 구문(a gente가 부정사 주어) — 규범은 "para nós publicarmos".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없음(분사·부정사).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"pra gente + 부정사"는 브라질 구어의 대표 목적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"É isso. E eu já quero saber quem vai checar cada folha."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checar(검증하다, 영어 check 차용) · folha(장, 페이지)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saber + 간접의문 quem vai...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checar는 브라질 언론 용어(checagem = 팩트체크).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"Primeiro a lei, Helena. A obtenção é irregular, mas quem obteve não fomos nós."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obtenção(취득) · irregular(부정한) · obter(취득하다, 완료과거 obteve)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obteve não fomos nós" — 의사분열문에서 ser가 술어 nós에 일치(fomos). 규범적 일치 규칙.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obter는 ter 합성 동사라 ter처럼 활용(obteve, obtivemos).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isso muda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mudar(바꾸다, 달라지게 하다) · alguma coisa(무언가)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의문문 속 alguma coisa(긍정 부정대명사).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"Muda. A prova ilícita é proibida no processo penal. Pra proteger o cidadão do Estado."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 ilícita(위법 수집 증거) · proibida(금지된) · processo penal(형사 재판) · cidadão(시민) · Estado(국가, 대문자)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긍정. "ser + 분사"는 상태 수동(é proibida). proteger X de Y = Y로부터 X를 보호.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Estado(국가)는 대문자, estado(상태)는 소문자.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"Jornal não é processo penal. Há precedentes: com interesse público forte, a publicação é legítima."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há(존재, haver) · precedente(판례) · interesse público(공익) · legítima(정당한)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haver(격식체; 구어는 tem). 조건적 전치사구 com + 명사(= se houver).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 베아트리스는 격식 haver를 씀 — 레지스터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"Interesse público não autentica documento,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autenticar(진위를 보증하다)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주어·목적어 — 원칙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정당성 vs 진위의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"Ninguém disse que autentica."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 que(~라고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autentica. 일반 진리라 시제 후퇴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disse que o caminho sujo não suja a notícia, se ela for verdadeira."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caminho(경로) · sujo(더러운) · sujar(더럽히다) · verdadeira(사실인)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sujo / 동사 sujar 어원 놀이. 조건 se + 접속법 미래(for).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현재(원칙) + 접속법 미래(열린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수사적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""Se ela for verdadeira." Tá vendo? Até você precisa da checagem."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vendo?(봤지?) · até(~조차) · checagem(검증)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상대 조건절을 인용해 역이용. "Tá vendo?" 현재진행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미래(인용) + 현재진행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vendo?" = '거 봐'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"Lembra das mensagens vazadas de 2019? Metade do país dizia: "Pode ter sido editado.""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vazadas(유출된, vazar의 분사) · metade(절반) · editado(편집된)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lembrar de 구어. "poder + ter sido + 분사" = 과거 수동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미완료과거(dizia, 당시 반복된 여론) + 완료부정사 수동.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2019년 브라질 수사팀 메시지 유출 보도(Vaza Jato) 맥락.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o tribunal analisou, e a reportagem se sustentou. Por causa do interesse público."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tribunal(법원) · analisar(심리하다) · sustentar-se(버티다)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재귀동사 se sustentou(대명사 동사 앞 — e 뒤 브라질식). polissíndeto(E ..., e ...)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연속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유럽 규범은 "sustentou-se".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"Por causa da checagem. Interesse público sem checagem é fofoca com toga."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fofoca(가십, 뒷말) · toga(법복)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83번 por causa do 구조를 그대로 받아 명사만 교체(대구 반박).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경구.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"fofoca com toga" = 법적 권위로 포장한 뒷말 — 신랄한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"Helena, se você estivesse aqui, eu juro que não falaria assim com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estivesse(estar 접속법 과거) · jurar(맹세하다) · falaria(조건법)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비현실 가정(→ 6번). 삽입절 eu juro que가 귀결절을 감쌈.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현재(juro)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원격 대화라 더 세게 말한다는 자기 인정.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eu estivesse aí, você falaria mais alto. Eu te conheço."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aí(거기) · mais alto(더 크게)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85번 틀을 뒤집은 반박(→ 85번). 형용사 alto의 부사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틀을 되돌리는 응수(→ 7화 8번).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"Duas mulheres que eu respeito brigando por um HD que ainda nem chegou."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respeitar(존경하다) · brigar(싸우다) · ainda nem(아직 ~조차 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주동사 없는 명사구 + 동명사(brigando) — 감탄적 묘사. 관계절 두 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동명사 + 완료과거(chegou: 아직 도착 안 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"ainda nem" = 아직 ~도 안 했는데.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"Não é briga, Tiago. É o seu futuro. Publicável e verdadeiro são duas perguntas."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briga(싸움) · publicável(보도 가능한)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두 개를 명사처럼 주어로(Publicável e verdadeiro) — 복수 동사 são.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핵심 논점 정리.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"Nisso eu concordo. A legitimidade é dela. A verdade é nossa."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nisso(em + isso) · concordar em(~에 동의하다) · legitimidade(정당성)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concordar em + 명사. 소유 서술(é dela / é nossa).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역할 분담 선언.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"Então combinado: cada documento do HD com segunda fonte. Fora do HD."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combinado(합의된) · fora de(~ 밖에서)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합의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combinado).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Combinado(→ 7화 14번).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"Duas fontes. Finalmente alguém falou a minha língua."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finalmente(드디어) · língua(언어)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falar a língua de alguém(관용).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"falar a mesma língua" = 말이 통하다.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sempre falei. Você é que só escuta quando é você falando."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sempre(항상) · escutar(듣다)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é que ..." = 강조 구문(é que 삽입형 분열문). "é você falando" = 제시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완료과거(sempre falei: 지금까지 늘) + 현재(습관).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é que 분열문 — 대조 초점.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fonte? Se ela copiou documento da empresa, o que acontece com ela?"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acontecer com(~에게 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직설법 완료과거 — 사실로 상정된 과거 조건(실재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완료과거(조건) + 현재(결과).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 뒤 직설법은 이미 사실인 전제.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"Pode responder por violação de segredo empresarial. Demissão por justa causa, no mínimo."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 por(~으로 책임지다) · violação(침해) · segredo empresarial(영업 비밀) · demissão por justa causa(징계 해고)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+ 부정사(가능성).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justa causa = 브라질 노동법상 정당한 사유 해고(퇴직금 불이익).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tem saída?"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saída(출구, 해결책)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ter(존재).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"Tem uma. Colaboração premiada. Ela entrega tudo ao Ministério Público e ganha proteção."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colaboração premiada(사법협조, 플리바게닝) · Ministério Público(검찰) · ganhar(얻다)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현재형으로 절차 설명(가정적 시나리오).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Ministério Público = 브라질 검찰(독립 기관).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"Ministério Público. Com quem, exatamente?"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 quem(누구와)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메아리 반복 + 전치사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"Com uma procuradora que você conhece muito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procuradora(검사,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 que + conhecer(사람).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헤나타(전 연인)를 암시하는 완곡.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Renata. Não. Ainda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 não(아직은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단편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망설임.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"Ainda não é a frase de quem já sabe que vai."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frase(말) · de quem(~하는 사람의)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단어(Ainda não)를 주어로 씀(메타언어). de quem = 선행사 포함 관계.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화자의 속내를 꿰뚫는 엘레나의 통찰.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sz w:val="20"/>
        </w:rPr>
        <w:t xml:space="preserve">  "Tiago? Sou eu, Zé. Tô ligando só pra saber. Você comeu hoje?"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 eu(나야) · ligar(전화하다) · saber(알다 → 안부를 알다) · comer(먹다)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"Sou eu" — ser가 대명사 술어 eu에 일치. 진행형 tô ligando.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현재진행 + 완료과거(오늘 중 완결 여부).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제의 소박한 부성애적 안부.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"Comi, Zé. Pão. Agora não posso falar. Tem gente batendo na porta."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bater na porta(문을 두드리다) · gente(사람들)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응답. "Tem gente + 동명사" = 존재 + 진행(누가 ~하고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 + 동명사.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규범은 bater à porta, 구어는 na porta.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"Bom dia, bom dia! Ou boa tarde. Trouxe pão de queijo do Amâncio!"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trouxe(trazer 완료과거 1인칭, 불규칙) · pão de queijo(치즈빵)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자기 정정(Ou boa tarde). 주어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과장된 쾌활함 — 마르쿠스의 캐릭터 표지. 굳이 아만시우네(9번) 빵이라는 아이러니.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"Marcos. Não sabia que você vinha."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vinha(vir 미완료과거)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sabia que + 미완료과거" — 과거에서 본 예정(진행 중 미래)을 미완료과거로.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 = 미완료과거(상태), vinha = 미완료과거(과거 시점의 예정).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미완료과거의 '예정' 용법(= ia vir).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"Ninguém sabe quando eu venho. É o charme. Doutora Beatriz, a senhora tá ótima."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venho(vir 현재 1인칭) · charme(매력) · ótima(아주 좋은)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quando eu venho(직설법). a senhora + 3인칭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"tá ótima" = 좋아 보인다(외모 칭찬) — 아첨성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"Obrigada, Marcos. Eu já tava de saída."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de saída(막 나가려던 참이다)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de + 명사 = 상태(de saída, de férias).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그 순간까지 지속된 상태(정중한 이탈 핑계).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관용구 "já estava de saída".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a Ana Clara? Ana! Pão de queijo quentinho!"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quentinho(따끈한, quente + -inho)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지소사가 형용사에 붙어 '딱 좋게 따뜻한'의 긍정 뉘앙스.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지소사의 정서적 기능.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"Tô sem fome. Vou tomar um 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sem fome(배가 안 고프다) · tomar um ar(바람을 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sem + 명사 = ~이 없는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회피의 관용구 — 냉담함.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"Essa menina tá brava comigo desde a sessão. Fiz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menina(아가씨) · brava(화난, 브라질 구어) · comigo(com + mim)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형용사 + com alguém. desde + 기점.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현재(지속 상태)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 xml:space="preserve">bravo = 브라질에서 '화난'(포르투갈은 '용감한/사나운'). 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tá brava com o mundo. A CPI faz isso com 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mundo(세상) · fazer isso com(~에게 그렇게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 = 일반 주어(사람)로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화제 회피성 일반화.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você? Ontem sumiu cedo. Ninguém te procurou depois da sessão?"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sumir(사라지다) · cedo(일찍) · procurar(찾다, 연락하다)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+ 대명사 te + 동사(부정어가 대명사를 앞으로 끄는 próclise 규칙 — 유럽에서도 의무).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떠보는 질문(정보 캐기).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"Procurou. Três canais de TV e a minha mãe."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canal(채널, 복수 canais) · mãe(어머니)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긍정. -al → -ais 복수.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유머로 회피.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"Tô falando do nosso amigo de pena preta. Se ele aparecesse agora, era o momento."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 · aparecesse(접속법 과거) · momento(때)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비현실/가설 가정에서 귀결절에 조건법(seria) 대신 미완료과거(era)를 쓴 구어형.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+ 접속법 과거 + 미완료과거(조건법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귀결절 미완료과거 — 114번 seria(규범)와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ele aparecesse, eu seria o último a saber. Ele nunca avisa."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último a + 부정사(~하는 마지막 사람) · avisar(미리 알리다)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비현실 가정 + 조건법(→ 6번). "o último a saber" = 서수 + 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+ 현재(습관).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거짓을 담은 연막 — 실제론 이미 만남.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"Pena. Uma voz dessas, depois de uma CPI, valia ouro. Bom, deixo o pão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pena(유감) · dessas(de + essas) · valer ouro(금값이다) · deixar(두다)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valia = 미완료과거가 조건법(valeria) 대신 쓰인 가설 귀결(→ 113번). Pena = (É uma) pena.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미완료과거(가설) + 현재(즉시 행동).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 pena / Pena" = 아쉽다. pena(깃털)와 동음이의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"Obrigado, Marcos.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verdade(진심으로)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부사구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아이러니한 감사(표면 vs 속내).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ele saiu? Preciso falar. A pasta "Corvo" sumiu do drive compartilhado."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sair(나가다) · pasta(폴더) · drive compartilhado(공유 드라이브)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없는 falar(= falar com você).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drive 영어 차용.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sumiu. Eu tirei. Tá num disco offline, comigo."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tirar(빼다) · disco offline(오프라인 디스크) · comigo(나와 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117번 sumiu를 부정하며 행위자 명시(자동사 → 타동사 대비).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현재(상태).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"Sem avisar? A foto do envelope, as minhas anotações do FZ... tudo?"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 + 부정사(~하지 않고) · anotação(메모)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sem + 부정사. 열거 후 tudo로 총괄.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"Tudo. A partir de hoje, qualquer assunto do Corvo passa só por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partir de(~부터) · assunto(사안) · passar por(~을 거치다)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qualquer +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새 규칙의 선언(미래에 걸친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"Ouvi da escada. Só por você? Ontem você foi na Torre. O Digo viu a mensagem."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escada(계단) · ir em(~에 가다,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na(구어) vs 규범 ir à. da escada = 출처(계단에서).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 "ir no/na" 매우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"Fui. Com o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fui(ir 완료과거 1인칭)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"Wesley, quem apareceu lá em cima?"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em cima(저 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주어 quem + 3인칭.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fui de motorista, mana. Fiquei no carro. Não vi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de + 역할(~로서 가다) · motorista(운전사) · mana(여동생 → '야, 언니', 친근 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de + 무관사 명사 = 역할. não ... nada.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mana(irmã 축약)는 친근한 여성 호칭. 사실만 말하는 정직한 회피.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"Nem você sabe? Nossa. Isso é sério mesmo."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nossa(감탄사 '세상에'; Nossa Senhora 축약) · sério(심각한)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Nem + 주어 +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Nossa! 브라질 대표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também não sei, Ana. E ele tem razões jurídicas pra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razão(이유, 복수 razões) · jurídico(법적인)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também não = ~도 아니다.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-ão → -ões 복수.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"Razões jurídicas. Lindo. E a Helena? A Helena sabe?"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lindo(근사한 → 반어)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메아리 반복 + 반어 형용사 단독(Lindo = 남성 단수 중성적 용법: '그것 참 근사하네').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반어(ironia).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Helena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질문을 그대로 평서로 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Helena, de São Paulo, de pijama. E a gente aqui, do lado,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lado(바로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대조(sabe ... não [sabe]). de로 출처·상태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128번 sabe 공유).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대조 구조로 소외감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gente que viu a foto. Que tá fingindo sorriso pro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fingir(~인 척하다) · sorriso(미소)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gente를 선행사로 한 관계절 두 개(주절 없음 — 129번 a gente의 동격 확장). 관계절 동사도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fingir sorriso = 억지 미소.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"Ana, não é desconfiança. É proteção."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desconfiança(불신) · proteção(보호)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Não é X. É Y.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"Proteção de quem? Da gente ou do Corvo?"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quem(누구의/누구를)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de(목적 속격: 누구를 보호).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"Dos dois. Se vocês não souberem, ninguém pode arrancar isso de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dos dois(둘 다의) · souberem(saber 접속법 미래 3인칭 복수) · arrancar de(~에게서 뜯어내다)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se + 접속법 미래(→ 71번).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71번 논리의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"Arrancar. Foi assim com o Marcos? Arrancaram dele porque ele sabia demais?"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assim(그렇게) · demais(너무 많이)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3인칭 복수 불특정 주어(Arrancaram). dele(de + ele).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미완료과거(sabia: 배경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"saber demais" = 너무 많이 알다(관용).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"Ana, calma. Não sabemos ainda o que aconteceu com 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calma(진정) · acontecer(일어나다)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o que aconteceu.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Calma! = 진정해.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sei o que vi na foto. Ele rindo com o Quintela."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rir(웃다, 동명사 rindo)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동명사(Ele rindo...)는 사진 캡션식 묘사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 + 동명사.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eu entendo a lógica. Menos gente sabe, menos vaza. Os números dizem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lógica(논리) · vazar(새다)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"Menos ..., menos ..." 비례 구문(= quanto menos..., menos...) 구어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법칙.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데이터 담당 지구다운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"Mas os números não mentem. As pessoas, sim. Você tá mentindo pra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 pessoas, sim." 동사 생략 대조 긍정. 의문사 후치(pra quem?).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 문미 배치(→ 7화 104번).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"Pra quem precisa ouvir mentira. O Marcos precisava ouvir que o Corvo sumiu."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pra quem = 선행사 포함 관계. ouvir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미완료과거(precisava: 그때의 필요)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ouviu. Eu estava aqui. Você mente melhor do que eu imaginava."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 do que(~보다 더 잘) · imaginar(상상하다)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비교 구문 melhor do que + 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미완료과거(estava, imaginava: 과거 상태·예상).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19번 "mentiu bonito"의 반향.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ele mente pro Marcos e esconde da gente. Qual é a diferença, Tiago?"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esconder de(~에게 숨기다)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치아구를 3인칭(ele)으로 지칭하며 다른 사람들에게 말하는 거리두기.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Qual é a diferença? = 뭐가 달라?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diferença é que eu confio em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confiar em(~을 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X é que + 절" 명사절 술어.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 confiasse, contaria. É simples assim. Lá no Capão a gente fala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confiasse(confiar 접속법 과거) · contaria(contar 조건법)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축약 가정(Se [você] confiasse, [você] contaria) — 현재 비현실.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Capão Redondo(상파울루 남부 주변부) 출신의 직설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"Ana..."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Ana(이름)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호칭 단독 + 말줄임(제지).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"Não, Wesley. Deixa eu terminar. Eu me infiltrei numa cozinha por essa equipe."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terminar(끝내다) · infiltrar-se(잠입하다) · cozinha(주방)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eu terminar" — 구어에서 deixar 뒤 주격 eu + 부정사(규범 Deixe-me terminar). 재귀 me infiltrei.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Deixa eu는 브라질 구어의 매우 흔한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"Num gabinete. Numa fábrica de mentira. Com nome falso e cara de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gabinete(의원실) · fábrica de mentira(거짓말 공장) · falso(가짜) · cara de verdade(진짜 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145번에 이어지는 장소 부사구 나열(numa = em + uma). falso / de verdade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앞선 부들의 잠입 취재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sei, Ana. Ninguém nesta sala duvida de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nesta(em + esta) · duvidar de(~을 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duvidar de + 사람.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me olha e responde. Sem advogada, sem tablet, sem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olhar(보다) · responder(답하다)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명령(olha, responde) + 대명사 문두. sem 반복 열거.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규범형 Olhe para mim e responda.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1단어.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"Até da gente você esconde? Então a gente também é suspeito?"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até(~까지도) · suspeito(용의자)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전치사구 Até da gente 문두(초점화). a gente + 남성 단수 술어 suspeito(문법적 일치: a gente는 형용사를 남성 단수 또는 의미상 성으로 받음).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회차 마무리 질문 — 신뢰의 균열.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사실의 반대 가정: Se eu não tivesse visto aquela foto, talvez tivesse parado...(52) — se + 접속법 과거완료, 귀결절은 talvez 때문에 접속법 과거완료(조건법 완료 teria parado도 가능).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사실의 반대 가정(se + 접속법 과거 + 조건법): Se eu pudesse contar..., você seria o primeiro(6) · se você estivesse aqui, ... não falaria(85) · Se eu estivesse aí, você falaria mais alto(86) · Se ele aparecesse, eu seria o último(114) · 축약형 Se confiasse, contaria(143).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구어의 미완료과거 귀결절: Se ele aparecesse agora, era o momento(113) · valia ouro(115) — 조건법(seria/valeria)을 대신하는 브라질 구어; 화자(마르쿠스) 레지스터 표지.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como se + 접속법 과거: Como se fosse um presente(46).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미래(시간·조건): quando for a hora(58) · Quando alguém puder...(60) · Se você não souber(71) · Se vocês não souberem(133) · se ela for verdadeira(80) vs 의문사 quando + 직설법(59 quando é a hora?).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간접화법 시제 후퇴: perguntou se podia repetir(46) · achei que ia parar ali(42, aqui→ali까지 후퇴) · Não sabia que você vinha(104).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분열·강조 구문: quem obteve não fomos nós(74, ser의 술어 일치) · Você é que só escuta(92).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베아트리스의 법률 격식체(Há precedentes, A prova ilícita é proibida) vs 아나 클라라의 구어(Deixa eu terminar, ir na Torre, Nossa) vs 이자벨라의 규범 명령형(Entre, Feche, pergunte).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9화 「O filho de Marcos」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Fonte_Sigilosa/대본/7부/9화_O_filho_de_Marcos.md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과거 사실의 반대 가정(se + 접속법 과거완료 + 조건법 완료)과 혼합 가정(과거 조건 → 현재 결과: não estaria tendo), 소망의 접속법 과거(queria que continuasse) vs 접속법 미래(E se ... estiver), 간접화법의 시제 후퇴와 과거 속의 미래(Disse que ... tinha / não interessava, dizia: "vai segurar")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Ana saiu às seis. Não deixou bilhete. Não respondeu mensagem."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sair(나가다) · deixar bilhete(쪽지를 남기다) · responder(답하다)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목적어(bilhete, mensagem) — '쪽지 한 장도, 문자 하나도'의 총칭·부정 강조. 주어 생략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오늘 새벽의 완결된 사건들.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규범상 responder a(~에 답하다)지만 구어는 타동사로 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"Ela volta. A Ana sempre volta gritando. Quando não grita, aí eu me preocupo."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voltar(돌아오다) · gritar(소리 지르다) · preocupar-se(걱정하다)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"volta gritando" = 동사 + 동명사(부대 상황: 소리 지르며 돌아온다). Quando + 직설법(습관적 반복 조건) — 미래 불확정이 아니라 일반적 경향이라 접속법 미래가 아님. aí는 시간 연결어('그때는').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첫 volta는 확신 있는 미래, 나머지는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재귀 me preocupo는 동사 앞(브라질식).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"Ela tem razão em metade, Tiago. Você sabe disso."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razão(옳다) · metade(절반) · saber disso(그걸 알다; de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ter razão em + 명사(~에 관해 옳다). saber de isso → disso 축약(구어에서 saber disso가 흔함, 규범은 saber 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8화 갈등의 이어짐.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sei. E a outra metade eu não posso explicar. Vamos ao que dá."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explicar(설명하다) · dar(가능하다 — 구어 dá pra)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목적어(a outra metade)를 문두로 화제화(topicalização) — 대명사 재수 없이. "Vamos ao que dá" = 할 수 있는 것부터 하자(o que = 선행사 포함 관계).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청유.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dar = '가능하다'의 브라질 구어(Dá pra...? → 104번).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"caso Gabriel". A mensagem no celular do Marcos, lá na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caso(건, 사안) · celular(휴대폰; 유럽 telemóvel) · padaria(빵집)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화제 제시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5화 복선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""Caso Gabriel, até esta semana." A semana acaba depois de amanhã."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até(~까지) · acabar(끝나다) · depois de amanhã(모레)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+ 해석. esta(화자 시점의 '이번').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현재직설법이 확정된 미래(달력상 사실)를 나타냄.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depois de amanhã(모레), anteontem(그저께).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"Gabriel Prado, vinte e quatro anos. Motoboy de aplicativo em Taguatinga."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aplicativo(앱) · Taguatinga(브라질리아 위성도시)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프로필식 나열(나이는 ter 생략: tem vinte e quatro anos).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나이는 ter로 말함(영어 be와 다름).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"Motoboy? O filho do Marcos?"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filho(아들)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의문 두 개로 놀람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상류 기자의 아들이 배달 기사라는 의외성.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"Desde março. Antes postava print de aposta. Prêmio, foguinho, "hoje é dia"."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postar(게시하다) · print(스크린샷, 영어 차용) · aposta(도박, 베팅) · prêmio(당첨금) · foguinho(불 이모지, fogo + -inho)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print de aposta(습관적 대상). 열거 +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미완료과거(postava) — 과거의 반복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print = 브라질 구어 '캡처'. "hoje é dia" = '오늘이 그날이다'(도박 슬로건).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"Aposta online. Que site?"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online(온라인) · site(사이트)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반복 + 의문 한정사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브라질의 bets 열풍 사회 이슈.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"Relâmpago Bet. Depois de janeiro, ele apagou tudo. Esqueceu um perfil antigo."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relâmpago(번개) · apagar(지우다) · esquecer(잊다) · perfil(계정, 프로필)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대조(apagou tudo / esqueceu um) 병렬. esquecer는 타동(구어; 재귀형 esquecer-se de도 있음).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완결된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ele tivesse apagado tudo mesmo, a gente não estaria tendo essa conversa."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 apagado(접속법 과거완료) · estaria tendo(조건법 진행)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과거 비현실 조건(se + 접속법 과거완료) → 현재 비현실 결과(조건법 estaria + 동명사 tendo). mesmo = '정말로'.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과거완료(과거의 반사실) + 조건법 진행(지금 진행 중일 상황의 반사실).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"estar tendo uma conversa"는 영어식 진행 구문으로 구어에서 흔함(규범 선호는 não teríamos esta conversa).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"Ninguém apaga tudo. Os números não mentem. As pessoas esquecem."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 · esquecer(잊다)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짧은 경구 3연쇄. 정관사 총칭(Os números, As pessoas).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지구의 말버릇 "Os números não mentem"(→ 8화 138번).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"Regras. Ninguém fala com o Marcos. Ninguém assusta o garoto."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regra(규칙) · assustar(겁주다) · garoto(소년, 젊은이)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직설법 현재로 규칙 선포(명령 기능) — Ninguém + 현재 = '아무도 ~하지 않는다/말 것'.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현재직설법의 지시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garoto = 브라질 구어 '애, 녀석'.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se o garoto já estiver assustado?"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estiver(estar 접속법 미래) · assustado(겁먹은)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미래?" — 현실적으로 있을 수 있는 가능성 제기(7화 11번 E se + quisesse의 가설성과 대비). já와 결합해 '이미 그런 상태라면'.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미래(futuro do subjuntivo) — 실제 가능성이 높은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 선택이 화자의 현실 판단을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trata ele como fonte. Vítima até prova em contrário."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tratar(대하다) · como(~로서) · vítima(피해자, 남녀 공용 여성명사) · prova em contrário(반대 증거)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trata + 주격형 목적어 ele(규범 trate-o). 두 번째 문장은 법률 관용구의 변형.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"inocente até prova em contrário"(무죄추정) 관용구를 vítima로 비튼 것.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endereço da cobrança dele tá num boleto antigo. Âncora Recuperação de Crédito. Taguatinga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endereço(주소) · cobrança(추심, 독촉) · boleto(은행 납부 고지서) · recuperação de crédito(채권 회수)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장소(소재). dele로 소유 명시.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boleto = 브라질 특유의 납부서(바코드 고지서).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vou na frente. De moto. Motoboy entra em qualquer lugar."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frente(앞서) · de moto(오토바이로; 교통수단 de) · qualquer lugar(어디든)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 + 교통수단(무관사). 무관사 총칭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현재(즉시 미래) + 현재(일반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교통수단: de carro, de ônibus, de moto / a pé.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eu fico no carro, com o laptop e o fone no seu ouvido."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ficar(머무르다) · laptop(노트북) · fone(이어폰) · ouvido(귀, 청각기관)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 + 명사구 부대 상황. "o fone no seu ouvido" = 무동사 소절(내 이어폰이 형의 귀에).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계획된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orelha(귓바퀴) vs ouvido(귀 안쪽, 청각).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 hora em hora, me liga. E lembra: ele não é 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hora em hora(한 시간마다) · lembrar(기억하다)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 X em X" 반복 간격 구문. 구어 명령 me liga, lembra.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아들을 아버지와 분리해서 보라는 윤리적 지시.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"Digo, tá me ouvindo? Segundo andar, em cima de uma loja de celular."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ouvir(듣다) · andar(층) · em cima de(~ 위에) · loja(가게)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+ 목적 대명사 위치(tá me ouvindo — 조동사와 동명사 사이, 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브라질은 지상층을 térreo로 따로 세므로 segundo andar는 엄밀히는 térreo 위 두 번째 층이지만, 일상 번역에선 흔히 '2층'으로 옮김.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"Ouvindo. Na porta tem duas placas, né? Âncora e Relâmpago Bet."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placa(간판) · né(= não é, 부가의문)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동명사 단독 답(= Tô ouvindo). 존재 ter. né? 부가의문.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né? = 브라질 구어 최빈 부가의문.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"Duas placas, uma porta. Entrando com a marmita."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marmita(도시락)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명사구. 동명사 단독(= Tô entrando) — 무전식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동명사(진행).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하나의 문에 두 회사 — 위장 회사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"Ô, motoboy! Não pedi nada. Pedido de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ô(어이, 부름 감탄사) · pedir(주문하다) · pedido(주문)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직업명 호칭. pedir(동사) / pedido(명사) 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Ô는 브라질 구어 호격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"Do Roney, segundo andar. Tá escrito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escrito(쓰인, escrever의 불규칙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분사 = 결과 상태 수동(tá escrito).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"Roney sou eu, mas eu não pedi. Bom, já que veio, deixa aí. Tá pago?"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que(~이니까) · veio(vir 완료과거) · deixar(두다) · pago(지불된, pagar의 불규칙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"Roney sou eu" — ser가 대명사 eu에 일치(이름 = 나). já que + 직설법(이유). Tá pago = estar + 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 + 명령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pagar의 분사는 pago(estar/ser와), pagado(ter와, 드묾).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"Tá pago. Mas, ô, aproveitando... aqui é onde renegocia dívida de aplicativo?"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aproveitar(기회를 이용하다) · renegociar(재조정하다) · dívida(빚)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"aproveitando"는 동명사 담화 표지('온 김에'). "aqui é onde renegocia" — 주어 없는 3인칭 단수의 비인칭 구어(규범은 se renegocia).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 탈락 비인칭은 브라질 구어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"Depende. Você deve pra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depender(달려 있다) · dever(빚지다)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dever + pra(a) 사람 = ~에게 빚지다. 의문사 문미(pra quem?).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dever = '~해야 한다'와 '빚지다' 다의어.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"Pra Relâmpago. Quer dizer, pro empréstimo dentro do app. Doze mil."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 dizer(그러니까, 다시 말해) · empréstimo(대출) · app(앱)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자기 정정 담화 표지 Quer dizer. pra (a) Relâmpago — 회사를 여성 취급.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"Doze mil" — 화폐 단위 생략(reais).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"Doze mil? Isso aqui é troco, irmão. Senta. Quer café?"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troco(잔돈) · irmão(형제 → '형씨') · sentar(앉다)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aqui" — 지시사 + 부사 강조(구어). Senta = 구어 명령(규범 Sente-se).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irmão/mano = 친근 남성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"Quero. Troco pra quem? Pra mim é uma moto."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querer(원하다) · moto(오토바이)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수락(Quero). "pra quem/pra mim" = 관점의 para(~에게 있어).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배달 기사의 경제 감각.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"Pra mim. Eu vejo dívida de cem, duzentos, trezentos mil. Toda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ver(보다) · duzentos/trezentos(200/300) · toda semana(매주)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toda + 무관사 단수 = '매 ~'(toda a semana는 '주 내내'). 무관사 단수 dívida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toda semana(매주) vs toda a semana(일주일 내내)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"Pergunta como a dívida sai do app e chega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perguntar(묻다) · sair de(~에서 나오다) · chegar(도착하다)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+ 간접의문 como.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이어폰 지시.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como a minha dívida veio parar aqui? Eu devia pro app."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 parar(어쩌다 ~에 이르다)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"vir parar + 장소" = 결국 ~에 다다르다(관용 우언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완료과거(veio) + 미완료과거(devia: 과거의 지속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"ir parar / vir parar" = 엉뚱한 곳에 닿다.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"O app empresta, o app vende a carteira. A gente compra barato e cobra caro."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emprestar(빌려주다) · carteira(채권 포트폴리오; 원래 '지갑') · barato/caro(싸게/비싸게) · cobrar(받아 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병렬 반복(O app ..., o app ...). 형용사 barato/caro의 부사 용법(불변).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사업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carteira de crédito = 채권 묶음(금융 용어).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"Barato quanto?"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quanto(얼마나)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 — 형용사 + quanto.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 의문사 후치.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"Dez, quinze por cento. Quem compra dívida ruim compra esperança dos outros."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cento(퍼센트) · ruim(나쁜, 부실한) · esperança(희망) · dos outros(남들의)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+ 동사(주어절) + 동사. 동사 compra 반복의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경구.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dívida ruim = 부실 채권(영어 bad debt).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"Bonito isso. Você que inventou?"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inventar(지어내다)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술어-주어 도치(Bonito isso). "Você que inventou?" = (Foi) você que 분열문의 구어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분열문의 ser 생략은 구어에서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"Meu chefe fala isso em toda reunião. Eu só repito."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chefe(상사) · repetir(반복하다)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em toda + 단수(매 ~마다).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se eu não pagar, vocês vão atrás de mim? Com quem eu falo?"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pagar(갚다) · ir atrás de(~를 쫓아가다)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se + 접속법 미래(pagar)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우언적 미래 + 현재(방법을 묻는 숙고).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규칙동사 접속법 미래는 부정사와 동형.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"Comigo. Mas tem dívida que nem a gente cobra. A gente revende."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comigo(나와) · nem(~조차 아니다) · revender(되팔다)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+ 명사 + que" = '~하는 것도 있다'(존재 + 관계절). nem a gente = 우리조차.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"Revende? Pergunta pra quem."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메아리 의문 + 명령 + 간접의문 축약(pra quem [revende]).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"Revende pra quem? Tem gente que compra dívida de motoboy?"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gente(사람들)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ter + 관계절(→ 41번).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"De motoboy, não. De filho de gente importante, sim. Essas valem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 importante(높으신 분들) · valer(값어치가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X, não. Y, sim. 지시대명사 Essas는 dívidas(여성 복수)를 받음.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부정·긍정 후치 대조 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"Filho de gente importante devendo pra aplicativo? Duvido."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dever(빚지다) · duvidar(의심하다)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동명사의 무동사 의문(놀람). Duvido 단독 = 못 믿겠다.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동명사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"Duvido!" = 설마.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"Tinha um aqui, motoboy igual você. Trezentos e oitenta mil. Filho de jornalista."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tinha(존재 ter 미완료과거 = havia) · igual(~같은)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ter의 과거 Tinha(= Havia). "igual você"(구어; 규범 igual a você).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과거 배경 설정('~가 있었는데').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이야기 도입의 미완료과거.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"Jornalista? Caramba. E aí?"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caramba(이런, 감탄사) · e aí(그래서)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감탄사 + 담화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Caramba = 완곡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"Aí veio um comprador de terno. Pagou à vista. Coisa rara. Levou a pasta inteira."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comprador(매수자) · de terno(양복 입은) · à vista(일시불로) · raro(드문) · pasta(서류철)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도치(veio um comprador) — 등장 동사의 신정보 주어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서사 사건(46번 배경 미완료과거와 대비).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pagar à vista(현금/일시불) vs a prazo(할부).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CNPJ da Âncora tá aberto aqui. Pergunta o nome do comprador. Só o nome."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CNPJ(브라질 법인 등록 번호) · aberto(열린, abrir의 불규칙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분사(결과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CNPJ = Cadastro Nacional da Pessoa Jurídica.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"Comprador de terno. Banco?"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banco(은행)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메아리 + 1단어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"Banco nada. Gente de segurança. Nem quiseram saber de cobrança."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nada(전혀 아님) · segurança(보안) · nem(~조차 않다) · quiseram(querer 완료과거 3인칭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"X nada" = 'X는 무슨'(부정 후치 관용). "nem quiseram saber de" = 관심조차 없었다.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querer saber de" = 신경 안 쓰다(관용).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"Compraram dívida e não querem cobrar? Como assim?"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cobrar(받아 내다) · como assim(무슨 말이야)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완료과거 + 현재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현재(지금도 유효한 의도).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assim?" = 브라질 구어 '무슨 소리야?'.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"Disseram que aquela dívida "já tinha dono". Pagaram, pegaram a pasta e foram."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dono(주인) · pegar(집다) · ir(가다; foram = 가 버렸다)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시제 후퇴 — 직접화법 "já tem dono"(현재) → "já tinha dono"(미완료과거). 인용부호는 원 표현을 반쯤 살림.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Disseram = 완료과거, tinha = 미완료과거(후퇴), 이후 완료과거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"já tem dono" = 이미 임자가 있다.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"Gente de segurança. Que medo."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medo(두려움)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+ 명사!"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 medo! = 무서워라(반쯤 연기).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"Medo nenhum. Educados. Militar aposentado, pelo jeito de sentar."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nenhum(전혀 ~없는, 후치 강조) · educado(예의 바른) · aposentado(퇴직한) · jeito(방식, 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nenhum = 강한 부정. pelo jeito de + 부정사 = '~하는 모양새로 보아'(추론 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pelo jeito = 보아하니(관용).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"Wesley, achei. A Âncora tem um sócio só: Vigia Participações."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achar(찾다) · sócio(주주, 출자자) · participações(지주회사명)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achar = 찾다(구어). um sócio só(→ 7화 45번).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achar의 두 의미: '찾다' / '생각하다'.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 Vigia Participações pertence à Sentinela Consultoria. Endereço: Asa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pertencer a(~에 속하다) · à(a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pertencer는 전치사 a 필수 → à Sentinela.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Asa Norte = 브라질리아 북쪽 날개 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"Valeu pelo café, Roney. Vou pensar na renegociação."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valeu(고마워, 구어) · pensar em(~을 생각하다)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Valeu pelo(por + o) = Obrigado pelo. pensar em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형태의 관용 감사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Valeu! = 브라질 구어 '땡큐'.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RONEY</w:t>
      </w:r>
      <w:r>
        <w:rPr>
          <w:rFonts w:ascii="Arial" w:hAnsi="Arial" w:eastAsia="Malgun Gothic"/>
          <w:sz w:val="20"/>
        </w:rPr>
        <w:t xml:space="preserve">  "Pensa rápido. Dívida é igual feijão no fogo. Esqueceu, queimou."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rápido(빨리, 형용사의 부사 용법) · feijão(콩) · fogo(불) · queimar(타다)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"Esqueceu, queimou." — 접속사 없는 조건 병렬(= Se esqueceu, queimou). 완료과거로 즉각적·필연적 결과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 + 완료과거(조건·결과의 즉시성을 나타내는 구어 용법).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가정의 상징 feijão 비유 — 서민 구어 격언.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"Sai daí. Agora. A Sentinela comprou a dívida do filho do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de(~에서 나오다) · daí(de + aí)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Sai(규범 Saia).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긴박한 지시.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"Ponto de motoboy na frente do shopping. Quinze motos. Uma com adesivo do Gama."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ponto(대기 장소, 정류장) · shopping(쇼핑몰) · adesivo(스티커) · Gama(브라질리아 지역 축구팀)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현장 보고. Uma = uma moto.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shopping = 브라질에선 '쇼핑센터' 자체를 뜻함.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"É ele. Na foto do perfil antigo tem esse adesivo. Capacete vermelho."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vermelho(빨간)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ele" 확인 구문. 존재 ter + 장소 부사구 문두.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"Fica no carro. Motoboy desconfia de óculos e laptop."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desconfiar de(~를 의심하다) · óculos(안경, 항상 복수)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주어·목적어.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óculos는 복수형만(os óculos).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uso lente de contato, Wesley."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usar(착용하다) · lente de contato(콘택트렌즈)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usar = 착용하다.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변명조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"Mesmo assim. Tu tem cara de planilha. Fica."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 assim(그래도) · cara de(~같은 얼굴) · planilha(스프레드시트)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"Tu tem" — 브라질 일부 지역 구어에서 tu + 3인칭 동사(규범 tu tens).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"ter cara de + 명사" = ~처럼 생겼다. tu tem은 비규범 구어(브라질리아·남부·북동부 일부).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aí, parceiro. Corrente frouxa, hein. Assim ela pula na subida."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aí(어이, 인사) · parceiro(파트너 → '친구') · corrente(체인) · frouxa(헐렁한) · pular(튀다) · subida(오르막)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관찰 + hein(동의 구하는 감탄). Assim = 그런 상태면.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조건적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aí?" = 브라질 구어 인사('잘 지내?').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"Eu sei. Tô sem grana pra trocar. Você é de qual app?"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grana(돈, 속어) · trocar(교체하다) · qual(어느)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sem + 명사 + pra + 부정사. ser de + 소속.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grana = 구어 '돈'(= dinheiro).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 nenhum. Já fui de todos. Dez anos em São Paulo. Hoje eu fotografo."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nenhum(어느 것도) · todos(전부) · fotografar(사진 찍다)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67번 ser de를 받아 De nenhum / fui de todos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완료과거(já fui: 경험)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"Fotografo? Peraí. Você é o Wesley? O da Lume? Do meu pai?"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peraí(= espera aí, 잠깐만) · o da(~의 그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메아리 의문(1인칭 동사 그대로 반복). "O da Lume" = 관사 + de 소속 대명사적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Peraí는 espera aí의 구어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"Sou. Seu pai fala de mim?"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긍정. de mim.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"Fala que você é o único que não fala demais. Ele mandou você 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único que(~하는 유일한 사람) · demais(지나치게) · mandar(보내다)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현재(일반적 평가라 후퇴 없음). o único que + 직설법(사실 판단). mandou você(구어 목적어).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아버지가 '말 많은' 사람이라는 아이러니(5화 제목).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"Não. Ele não sabe que eu tô aqui. E eu queria que continuasse assim."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continuar(계속되다) · assim(그렇게)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queria que + 접속법 과거 — 소망. 주절 미완료과거는 공손·완곡 소망.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미완료과거(queria, 완곡 현재 소망) + 접속법 과거(continuasse, 시제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실제로 이뤄질 수 있는 소망이지만 완곡 queria 때문에 접속법 과거(quero que continue와 비교).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"Então é sobre a dívida. Todo mundo que aparece agora é sobre a dívida."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sobre(~에 관한)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"ser sobre" = ~에 관한 것이다. 관계절이 todo mundo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피로감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"É. Trezentos e oitenta mil. Como é que chega nisso, parceiro?"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em(~에 이르다) · nisso(em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é que...?" 강조 의문(é que 삽입). 주어 없는 비인칭 chega(사람이 일반적으로).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é que 의문 강조는 브라질 구어 빈출.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"Devagar e de uma vez. Primeiro dez reais, na pandemia, no quarto."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devagar(천천히) · de uma vez(한 번에) · pandemia(팬데믹) · quarto(방)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역설적 병렬(천천히 그리고 한 번에). 무동사 회상.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중독의 역설을 담은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"Ganhei trezentos. Achei que eu era bom. Depois perdi e quis recuperar."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ganhar(따다) · perder(잃다) · recuperar(되찾다)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achei que + 미완료과거(당시 생각 속 상태). quis + 부정사(완료과거 = 시도).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연쇄 + 미완료과거(era).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quis(완료과거)는 실제 시도의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app te emprestou pra você recuperar."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emprestar(빌려주다)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você recuperar" = 인칭부정사 구문(부정사 주어 você). te / você 혼용.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아이러니한 정리.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"Um botão verde: "Crédito na hora". Eu apertei umas cem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botão(버튼) · na hora(즉시) · apertar(누르다) · umas(대략)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부정관사 복수 umas + 수사 = 대략.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 hora" = 즉시.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"Cem vezes. E ninguém do app ligou pra saber se você tava 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ligar(전화하다) · estar bem(괜찮다)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se + 미완료과거(당시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미완료과거.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"Ligaram. Pra oferecer bônus. "Volta, Gabriel. A sorte tá te esperando.""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oferecer(제공하다) · bônus(보너스) · sorte(행운)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3인칭 복수 불특정 주어. 인용 속 구어 명령 Volta, 진행형 +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명령 +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도박 앱 마케팅의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seu pai?"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pai(아버지)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전환.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"Gritou. Pagou uma parte. Gritou de novo. Depois parou de gritar."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parte(일부) · parar de + 부정사(~하기를 멈추다)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단문 연쇄의 서사 리듬.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순차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parar de gritar = 이상 신호(2번 웨슬리 대사와 호응).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"Parou quando?"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quando(언제)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"Quando chegou o homem de terno. Disse que a minha dívida tinha "novo dono"."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시간절 + 동사-주어 도치. 간접화법 시제 후퇴(tem → tinha, → 53번).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미완료과거(후퇴).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novo dono queria o quê? Dinheiro?"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querer(원하다)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후치(o quê — 문미 강세).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지속된 의도.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"Não. Disse que dinheiro não interessava. Que a conversa era com o meu 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interessar(관심을 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후퇴(não interessa → não interessava; é → era). 두 번째 que절은 Disse를 공유하는 생략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미완료과거(후퇴).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"dinheiro não interessa" = 돈엔 관심 없다(interessar의 주어가 관심 대상).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depois disso?"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de(~ 후에) · disso(de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"Começaram as mensagens. Sem texto. Só um arquivo. Toda segunda-feira."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começar(시작되다) · arquivo(파일) · segunda-feira(월요일)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도치(Começaram as mensagens). toda + 요일 = 매주.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요일명 segunda-feira(월) ~ sexta-feira(금).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"Que arquivo?"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que(무슨)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한정사.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"Um mapa. Com os meus caminhos da semana. Cada entrega, cada parada. Hora por hora."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mapa(지도, -a로 끝나는 남성명사) · caminho(동선) · entrega(배달) · parada(정차)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 "hora por hora" 반복 배분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mapa, o dia, o problema — -a 남성명사.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"Seus caminhos? Como eles sabiam?"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como.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지속된 지식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"Não sei. Na última página, a casa da minha mãe. E o caminho do 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página(쪽) · mãe(엄마)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나열. do pai(관사 + pai = 우리 아빠, 소유사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가족 위협의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"Me mostra. Posso chamar um amigo? O dos números. Ele tá no carro."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 주다) · chamar(부르다)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 Me mostra. "O dos números" = 관사 + de 구(숫자 담당 그 친구).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"O de óculos que tá olhando pra cá faz meia hora?"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cá(이쪽으로) · fazer + 기간(~째, ~ 전부터)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"faz + 기간" = 지속 기간(= há meia hora). 관계절 + 진행형.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지금까지 지속 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faz/há + 기간 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jura que usa lente de contato."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jurar(맹세하다)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jurar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64번 대사 회수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"Pode chamar. Ele não parece de terno."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parecer(~처럼 보이다)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 + 부정사(허가). "parece de terno" = (gente) de terno의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'양복쟁이(=적)'로 보이지 않는다는 판단.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"Oi, Gabriel. Eu sou o Digo. Posso ver o arquivo?"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oi(안녕) · ver(보다)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자기소개 Eu sou o + 이름(관사). Posso + 부정사 허락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"Pode. Vai copiar?"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copiar(복사하다)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조동사 단독 허락. 우언적 미래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"Só se você deixar. O arquivo é seu."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deixar(허락하다)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Só se + 접속법 미래(deixar) = ~할 때만.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 주체의 동의 존중 — 취재 윤리.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"Pode copiar. Eu já sonho com esse mapa toda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sonhar com(~의 꿈을 꾸다) · toda noite(매일 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sonhar com + 명사(전치사 com).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sonhar com = ~꿈을 꾸다(영어 dream of/about).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"PDF de quatro páginas. Mapa de satélite, pontinhos com horário. Não é print."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satélite(위성) · pontinho(작은 점, ponto + -inho) · horário(시각)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분석 나열 + 부정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print(→ 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"É o quê, então?"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후치(o quê).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"Relatório gerado por software. Vamos ver os metadados. Quem criou, com quê."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gerado(생성된, gerar 분사) · metadados(메타데이터) · criar(만들다)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분사구 수동(gerado por + 행위자). 간접의문 병렬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분사 + 청유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"Dá pra saber 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pra + 부정사(~할 수 있다,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dá pra(가능성).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 핵심 구문(→ 4번).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"Quase sempre. Gente apaga o nome. Esquece o programa."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quase sempre(거의 항상) · programa(프로그램, 남성)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Gente = 사람들 일반.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일반적 경향.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13번 "As pessoas esquecem"의 변주.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"Programa gerador: "Farol Relatórios, versão três ponto dois.""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gerador(생성하는, 형용사적) · farol(등대) · versão(버전)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명사형 형용사(gerador). 소수점은 ponto(구어, 문어는 vírgula).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버전 번호는 ponto로 읽음.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"Farol."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farol(등대)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1단어 메아리 — 인지와 충격.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2부 치쿠 사건과의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anexo do contrato da Sentinela. Na operação de Santos. "Análise de informações.""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anexo(부속서) · contrato(계약) · operação(작전) · análise(분석)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 operação que matou o Tico. O Farol tava lá. Iluminando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matar(죽이다) · iluminar(비추다)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관계절. 동명사 의문(Iluminando quem?) — 진행 상황 묻기.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미완료과거(tava: 배경) + 동명사.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farol(등대) — iluminar 은유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"Agora a gente sabe. Ele não ilumina navio. Ilumina celular. Localização de aparelho."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navio(배) · localização(위치) · aparelho(기기)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단수 총칭 목적어. Não X. Y.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기능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은유의 해제.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"Meu celular? Eles rastreiam o meu celular?"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rastrear(추적하다)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메아리 +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진행 중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seu e o do seu pai. Sem ordem judicial, isso é crime."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ordem judicial(법원 영장) · crime(범죄)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소유대명사 o seu / o do(명사 생략). Sem + 명사 = 조건(~없으면).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법적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"Digo, tem mais coisa nesse arquivo?"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coisa(더 많은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존재 ter + 무관사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"Tem. Quem exportou esqueceu o cabeçalho do projeto. Olha a última linha."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exportar(내보내다) · cabeçalho(머리글) · olhar(보다)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Quem + 동사(주어절). 구어 명령 Olha.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""Projeto Planalto. Alvos ativos: 437. Imprensa, 212. Judiciário, 96. Legislativo, 129. Desde 2021.""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alvo(표적) · ativo(활성) · imprensa(언론) · Judiciário(사법부) · Legislativo(입법부)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문서 낭독(낭독 예외 턴) — 명사 + 수치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세 권력(언론·사법·입법) 감시 — '평행 정보기관' 사건 반영.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"Quatrocentos e trinta e sete pessoas. Seguidas no bolso."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seguidas(추적당한, seguir 분사 여성 복수) · bolso(주머니)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seguidas가 pessoas에 성·수 일치(생략된 수동태 que são seguidas).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"no bolso" = 휴대폰 속,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"Jornalista, juiz, deputado. Anos de caminho. Quem dorme onde, quem almoça com quem."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juiz(판사) · deputado(하원의원) · almoçar(점심 먹다)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다중 의문사 간접의문(Quem dorme onde) — 한 절에 의문사 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습관적 일상.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감시의 침투성 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"Liga pro Tiago.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para(~에게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"Fala, Digo. Achou o garoto?"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falar(말하다) · achar(찾다)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 = 전화 응답 명령형.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"Fala!" = 브라질 구어 전화 인사('말해').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"Achou a gente também. A Sentinela comprou a dívida. E o Farol rastreia o celular."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119번 achou를 받아 주어(o garoto)를 바꿔 쓰는 언어유희 — 그 애가 우리를 찾아낸 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말장난(우리도 찾아졌다 = 감시당하고 있었다).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"Devagar. A dívida do Gabriel tá com o Quintela?"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devagar(천천히) · estar com(~가 갖고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com + 사람 = 소지.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"Comprada à vista, por uma empresa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comprada(산, 분사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수동 생략문(Foi comprada...) — dívida에 일치. por + 행위자.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수동).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Quintela segurou a dívida do filho. E com ela comprou o 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segurar(쥐다)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대구(segurou / comprou). com ela = 수단.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'아버지를 샀다' — 회차의 핵심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eles mostravam pro Marcos, pra ele obedecer?"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 주다) · obedecer(복종하다)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ele obedecer" = 인칭부정사(구어). 규범은 para que ele obedecesse.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미완료과거(mostravam: 반복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"Mapas do filho. Toda segunda. Gerados pelo Farol. O mesmo do contrato de Santos."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gerados(생성된) · o mesmo(같은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분사구(Gerados pelo...) mapas에 일치. o mesmo do(~의 바로 그것).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toda segunda = 매주 월요일.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Farol. Em Santos, ninguém sabia o que era. Agora ele tem rosto."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rosto(얼굴)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o que era(후퇴된 미완료과거).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제목 "O Corvo tem rosto"의 반복 모티프.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tem mais. Na lista de imprensa, só aparecem iniciais. Uma eu reconheço."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inicial(이니셜, 복수 iniciais) · reconhecer(알아보다)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도치(aparecem iniciais). 목적어 화제화(Uma eu reconheço).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선택 의문대명사.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""T. M., São Paulo, Bela Vista." Desde o mês em que a Lume abriu."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Bela Vista(상파울루 지구) · em que(~한, 시간 관계절)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 + 관계대명사 em que(= quando).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완료과거(abriu).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치아구 이니셜 — 감시의 대상이었음.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eles sempre souberam onde eu tava."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souberam(saber 완료과거 3인칭 복수,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onde eu tava(미완료과거 — 과거 각 시점의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완료과거(sempre souberam: 기간 전체를 완결로) + 미완료과거.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saber의 완료과거는 '알게 됐다'의 의미도 있지만 sempre와 함께 '늘 알고 있었다'.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"Desculpa. Eu ouvi. Ele é o chefe do meu pai, né? O Tiago?"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desculpa(미안해요, 구어) · chefe(상사)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Desculpa = 구어 명령/명사(규범 Desculpe). 부가의문 né.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"É. Quer falar com 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com(~와 이야기하다)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É = 긍정 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"É" = 브라질 구어 '응'.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"Não. Quer dizer... Meu pai fez alguma coisa contra vocês?"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contra(~에 맞서, 반하여)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 dizer 자기 정정(→ 29번).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아들의 직감.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"Por que você acha 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achar(생각하다)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que 의문(→ 7화 100번).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56번 achar(찾다)와 다른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"Porque ele parou de gritar comigo. E começou a ligar pra um delegado.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 de(~를 멈추다) · começar a(~하기 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parar de / começar a + 부정사 상(aspect) 우언 구문의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82번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"Leme. Fausto Leme?"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4화·7화 레미 경정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"Acho que é. Meu pai dizia: "O delegado vai segurar a cobrança.""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segurar(막아 주다, 붙들다)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직접화법 유지 — 간접화법이면 "dizia que o delegado ia segurar"(과거 속의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dizia = 미완료과거(반복해 말함), vai segurar = 인용 속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segurar a cobrança = 추심을 막다.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"Tiago, você ouviu? O número do escritório. O do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escritório(사무실)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O do Digo = 지구가 찾은 그것(관사 + 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 통화 기록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"Ouvi. Ninguém faz nada hoje. Traz o garoto pra um lugar seguro, se ele quiser."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trazer(데려오다, 구어 명령 traz) · seguro(안전한) · quiser(접속법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Ninguém + nada 이중부정. Traz = 구어 명령(규범 Traga). se + 접속법 미래(본인 의사 존중 조건).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현재(지시) + 명령 +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동의 원칙(→ 99번).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"Lugar seguro? Eles sabem onde eu tô agora mesmo, não sabem?"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agora mesmo(바로 지금)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 "..., não sabem?"(동사 반복형).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"Provavelmente. Desliga o celular. Melhor: deixa ele aqui, no ponto, ligado."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provavelmente(아마) · desligar(끄다) · ligado(켜진)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자기 수정(Melhor: ...). deixa ele + 분사 ligado(목적보어) — 주격형 목적어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위치 추적을 역이용하는 전략.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"Se eu tivesse parado no primeiro mês, nada disso teria acontecido."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parar(그만두다) · acontecer(일어나다)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사실의 반대 가정 — se + 접속법 과거완료 + 조건법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parado = 접속법 과거완료, teria acontecido = 조건법 완료(futuro do pretérito composto).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후회의 전형 구문(→ 8화 52번).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"Se, se, se. Eu também tenho os meus. Um amigo meu morreu numa operação."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se(만약 — 명사처럼 반복) · os meus(내 것들 = 나의 '만약'들) · morrer(죽다)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접속사 se를 명사화해 반복. os meus = 소유대명사(명사 "ses" 생략: os meus [ses]). um amigo meu = 소유사 후치('내 친구 중 하나').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um amigo meu(친구 중 한 명) vs o meu amigo(특정한 내 친구).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"Por causa do Farol?"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causa de(~ 때문에)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전치사구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"Talvez. Hoje eu descobri que talvez. E você me ajudou a descobrir."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descobrir(알아내다) · ajudar a + 부정사(~하는 것을 돕다)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"descobri que talvez" — talvez를 절 대용(그럴지도 모른다는 것)으로 씀. ajudar a + 부정사, 목적어 me 동사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반복을 통한 정서적 여운.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"Vocês vão publicar? O meu pai vai ser preso?"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publicar(보도하다) · preso(체포된, prender 불규칙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미래 수동(vai ser + 분사).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미래(능동/수동).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prender 분사: preso(ser/estar), prendido(ter).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"Gabriel, aqui é o Tiago. Hoje ninguém publica nada. Eu te prometo."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é(전화상 '나 ~야') · prometer(약속하다)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전화 자기소개 "aqui é + 이름". 이중부정. te prometo(próclise).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현재(확정 미래·약속).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전화 관용 "Aqui é o Tiago" = 치아구입니다.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"Seu Tiago, posso pedir uma coisa? Uma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seu(존칭 호칭) · pedir(부탁하다)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seu + 이름 존칭. Uma só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젊은이가 연장자에게 쓰는 seu(→ 7화 33번).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poder(해도 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조동사 단독 허가(→ 98번).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"O meu pai fez isso por minha causa. Não briguem com ele,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minha causa(나 때문에) · brigar com(~와 다투다, ~를 나무라다)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 causa de mim → por minha causa(소유사 삽입형). 부정 명령 não + 접속법 현재 3인칭 복수(briguem, g→gu 철자 변화).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부정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minha/sua/nossa causa 구문. 회차 마무리 — 배신의 이유.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사실의 반대 가정: Se eu tivesse parado no primeiro mês, nada disso teria acontecido(142) — se + 접속법 과거완료 + 조건법 완료.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혼합 가정(과거 조건 → 현재 결과): Se ele tivesse apagado tudo mesmo, a gente não estaria tendo essa conversa(12) — 귀결절 조건법 진행(estaria + 동명사).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과거 vs 접속법 미래: 소망 queria que continuasse assim(72) vs 현실 가능성 E se o garoto já estiver assustado?(15) · se eu não pagar(40) · Só se você deixar(99) · se ele quiser(139).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간접화법 시제 후퇴: Disseram que aquela dívida "já tinha dono"(53) · Disse que a minha dívida tinha "novo dono"(84) · Disse que dinheiro não interessava. Que a conversa era...(86) · ninguém sabia o que era(126). 직접화법 유지 예: Meu pai dizia: "O delegado vai segurar a cobrança"(137) → 간접화법이면 dizia que ... ia segurar.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미완료과거 배경 vs 완료과거 사건: Tinha um aqui(46, 배경) → Aí veio um comprador... Pagou... Levou(48, 사건) · postava print(9, 습관).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구문: dá pra + 부정사(104) · 비인칭 3인칭 단수(aqui é onde renegocia 27, Como é que chega nisso 74) · 주격형 목적어(trata ele 16, deixa ele 141) · tu + 3인칭(Tu tem 65) · 인칭부정사 pra você recuperar(77), pra ele obedecer(124).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존재 ter와 도치: Tem dívida que...(41) · Tinha um aqui(46) · veio um comprador(48) · Começaram as mensagens(88) — 신정보 주어의 후치.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상(aspect) 우언 구문: parar de / começar a + 부정사(82, 135) · vir parar(34) · fazer + 기간(faz meia hora 94).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10화 「Confissão no carro」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Fonte_Sigilosa/대본/7부/10화_Confissao_no_carro.md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과거 사실의 반대 가정(se + 접속법 과거완료 + 조건법 완료), 현재 반사실 가정(se + 접속법 과거 + 조건법/구어의 미완료과거 대용), 접속법 현재 명사절(Quero que + olhe)과 직설법 과거완료(tinha mudado, tinha sumido)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"Parque da Cidade, onze da noite. Você escolheu o lugar mais escuro de Brasília."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Parque da Cidade(시티 공원; de + a = da) · onze da noite(밤 11시) · escolher(고르다) → escolheu(3인칭 단수 완료과거) · escuro(어두운)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동사 없는 장소·시각 제시. "o lugar mais escuro de Brasília"는 정관사 + 명사 + mais + 형용사 + de의 최상급(superlativo relativo); 비교 범위는 de로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완료과거(pretérito perfeito) — 장소 선택은 이미 끝난 행위. você + 3인칭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선택을 짚는 가벼운 빈정거림으로 장면을 연다.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"Escolhi o lugar onde ninguém toma café. Desliga o motor,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onde(관계부사, ~하는 곳) · tomar café(커피를 마시다) · desligar(끄다) · motor(엔진, 남성)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lugar onde ninguém toma café"는 관계부사 onde가 이끄는 관계절(= em que). ninguém이 주어 앞에 오면 não 없이 부정. "Desliga"는 tu형 명령(= 3인칭 단수 현재)을 você에게 쓰는 브라질 구어.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Escolhi는 완료과거(앞 턴 escolheu를 1인칭으로 받아침), toma는 일반적 사실의 현재직설법, Desliga는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'커피 마시는 곳' = 마르쿠스가 킨텔라를 만난 카페(Amâncio 테라스)를 겨냥한 가시 돋친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"Desligo. Mas o ar-condicionado vai junto. Com essa seca, você vai sentir."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junto(같이 가다 → 같이 꺼지다) · ar-condicionado(에어컨, 남성) · seca(건기, 가뭄; 브라질리아의 건조기) · sentir(느끼다)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"Desligo."는 상대 명령을 1인칭 현재로 받아 수락하는 간결 응답. "vai sentir"는 ir + 동사원형의 우언적 미래(futuro perifrástico); 목적어(o calor)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현재직설법(Desligo, vai)이 즉각적 행위·결과를, vai sentir는 가까운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essa seca"의 essa는 화자·청자 모두 아는 상황을 가리키는 지시사(문맥 지시).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aguento. Antes, o celular. Põe aqui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aguentar(견디다, 버티다) · antes(그 전에, 부사) · pôr(놓다, 불규칙) → põe · aqui dentro(여기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aguento"는 목적어 생략(isso). "Antes, o celular."는 동사 생략 명사구(= Antes, me dá o celular). "Põe"는 pôr의 tu형 명령(브라질 구어에서 você에게도 사용, 규범형 Ponha).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현재직설법(aguento — 지금의 의지) · 명령법(Põe).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장소 부사 겹침 aqui dentro(여기 + 안에)는 구어에서 자연스러운 위치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"Numa lata de biscoito? Que é isso, Tiago? Filme de espião?"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numa(= em + uma) · lata de biscoito(과자 깡통) · espião(스파이, 남성; 복수 espiões)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세 개의 짧은 의문문이 모두 생략형. "Que é isso?"는 "O que é isso?"의 구어형으로, 놀람·항의의 수사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눈앞 상황에 대한 반응. 나머지는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"Filme de espião?"는 과장된 행동을 비꼬는 관용적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"Lata de metal. O Digo diz que segura o sinal. O meu já tá aí."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lata de metal(금속 깡통) · segurar o sinal(신호를 막다; segurar = 붙잡다) · tá(= está) · aí(거기에)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"diz que segura o sinal"은 dizer que + 직설법 명사절(사실 전달). "O meu"는 소유대명사 단독 사용(= o meu celular), 명사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현재직설법(diz, segura) — 디구의 주장과 깡통의 일반적 성질. tá aí는 현재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고유명사 앞 정관사 o Digo는 브라질 구어의 친근한 용법. 금속 깡통 = 패러데이 상자 효과의 즉석판.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"Desde quando você tem medo de celular?"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quando(언제부터) · ter medo de(~을 무서워하다)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"Desde quando...?"는 시작 시점을 묻는 의문 부사구이자, '언제부터 그랬다고?'라는 의외·불신의 수사적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과거에 시작해 지금까지 이어지는 상태를 포르투갈어는 현재형으로 표현(영어 현재완료에 대응).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 medo de + 명사/동사원형.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"Desde que eu soube o que é o Farol."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que(~한 이후로, 시간 접속사) · soube(saber의 1인칭 단수 완료과거, 불규칙: '알게 되었다')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질문의 Desde quando를 Desde que + 절로 받아 답함. "o que é o Farol"은 간접의문문(명사절)으로 soube의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 = 완료과거 — saber의 완료과거는 '알았다'가 아니라 '알게 됐다(인지 시점)'는 기동 의미. é는 현재도 유효한 사실이라 현재직설법(시제 후퇴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desde que는 시간(~이후로) 외에 조건(~하기만 하면 + 접속법) 뜻도 있으니 문맥 구분 필요.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"Farol? Que farol? Os faróis do carro tão desligados."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farol(등대; 자동차 전조등 — 동음이의로 말장난) · faróis(복수, -ol → -óis) · tão(= estão의 구어 축약) · desligado(꺼진)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farol?"은 의문 형용사 que + 명사. "tão desligados"는 estar + 과거분사(형용사적 상태), 분사는 주어 faróis(남성 복수)에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현재직설법(tão) — 현재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전조등이라는 뜻으로 의도적으로 모르는 척하는 회피성 농담. tá/tão 축약은 브라질 구어 전형.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"Boa piada. Você sempre teve as melhores piadas do Congresso."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piada(좋은 농담; 반어) · sempre(늘) · melhor(더 좋은 → 정관사와 최상급)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 melhores piadas do Congresso"는 불규칙 비교급 melhor + 정관사 = 최상급, 범위는 de(do Congresso).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완료과거(teve) + sempre — 지금까지의 시간 전체를 하나의 완결된 덩어리로 총괄하는 용법(브라질에서 '늘 ~였다').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반어(ironia) — 칭찬 형식으로 회피를 꼬집음.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"Tiago, o que tá acontecendo? Você me ligou de um telefone público."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acontecer(일어나다) · ligar(전화하다) · telefone público(공중전화; = orelhão)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tá acontecendo"는 estar + 현재분사의 진행형(브라질식; 유럽은 estar a acontecer). "me ligou"는 동사 앞 대명사(proclise)로, 브라질 구어는 문장 중간에서도 me를 앞에 둠. ligar는 원래 ligar para alguém이지만 구어에서 간접목적 me를 흔히 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현재진행(tá acontecendo) — 지금 벌어지는 일 · 완료과거(ligou) — 완료된 단발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공중전화 사용 자체가 '감시를 피한다'는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"Ainda tem pelo de cachorro nesse banco. O carro do seu cunhado,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ainda(아직) · pelo(털; 여기선 명사, 축약 pelo와 동형) · cachorro(개) · banco(좌석) · cunhado(매형·처남)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pelo"는 존재의 ter(= há, 브라질 구어). "nesse banco" = em + esse. 부가의문 "né?"(= não é?)로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현재 상태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3부 1화의 차와 이어지는 복선. "pelo"(털, 명사)와 "pelo"(por + o)의 동형이의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mesmo. Lembra? No primeiro dia, vocês todos espirrando."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mesmo(같은 것) · lembrar(기억하다) · espirrar(재채기하다) → espirrando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"Lembra?"는 lembrar-se의 재귀대명사 생략형(브라질 구어). "vocês todos espirrando"는 동사 없는 절 + 현재분사로 장면을 그리는 묘사적 생략(= vocês todos estavam espirrando).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Lembra는 현재직설법; 분사 espirrando는 과거 장면의 진행 상태를 생생하게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추억을 꺼내 분위기를 누그러뜨리려는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"Lembro. Você disse: "Sem carro, aqui você não existe.""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lembro(1인칭 현재) · disse(dizer의 3인칭 단수 완료과거, 불규칙) · existir(존재하다)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직접화법 인용. 인용문 "Sem carro, aqui você não existe"는 전치사구 sem + 명사가 조건 의미(차가 없으면)를 대신함. 여기서 você는 일반 주어(사람이면 누구나).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Lembro는 현재, disse는 완료과거(과거 특정 발화), 인용 속 existe는 일반 진리의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일반 주어 você — 브라질 구어에서 '사람은/누구든'의 뜻으로 매우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é verdade. Brasília não foi feita pra gente a pé."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verdade(사실) · feita(fazer의 과거분사 여성형, feito) · a pé(걸어서) · gente(사람들)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é verdade"의 E는 앞 말을 이어 받는 담화 표지. "foi feita pra gente a pé"는 ser + 과거분사 수동태, 분사가 Brasília(여성 단수)에 일치. pra = para.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é는 현재(현재도 유효한 판단), foi feita는 완료과거 수동 — 도시가 설계·건설된 과거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자동차 중심으로 계획된 수도 브라질리아에 대한 고전적 비판. "a gente"(우리)가 아니라 "gente a pé"(걷는 사람들)라는 점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"Nem pra gente sincera, pelo jeito."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nem(~도 아니다) · sincero(진실한) · pelo jeito(보아하니; por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pra gente sincera"는 앞 턴 "não foi feita pra gente a pé"의 부정을 이어 받는 생략 병렬(= Nem foi feita pra gente sincera).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앞 턴의 완료과거 수동을 공유).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pelo jeito = aparentemente, 추론을 담은 완곡한 단언. 상대의 말을 비틀어 되돌리는 반격.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"Que tom é esse? Se eu tivesse feito alguma coisa, você me diria,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tom(어조, 남성) · alguma coisa(무언가) · diria(dizer의 조건법, 불규칙 어간 dir-)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tom é esse?"는 항의성 의문. 가정문 "Se eu tivesse feito..., você me diria"는 혼합 가정: 과거 사실의 반대(접속법 과거완료 tivesse feito) + 현재 결과(조건법 diria). 대명사 me는 조건법 앞 proclise(브라질 구어; 규범은 dir-me-ia).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과거완료(pretérito mais-que-perfeito composto do subjuntivo) — 과거 행위를 가정. 조건법(futuro do pretérito) — 지금 일어날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끝의 né?로 상대의 동의를 강요하며 결백을 연출.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"Tô dizendo agora. Eu trouxe três coisas. Quero que você olhe todas."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tô(= estou) · trouxe(trazer의 1인칭 단수 완료과거, 불규칙) · olhar(보다) → olhe · todas(전부, 여성 복수 = três coisas)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"Tô dizendo agora"는 진행형으로 앞 턴의 diria에 대응. "Quero que você olhe"는 의지 동사 querer + que + 접속법 현재(명사절).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· 완료과거(trouxe — 가져온 행위 완료) · 접속법 현재(olhe) — 의지·요구의 대상이 되는 행위는 접속법.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todas는 coisas에 성·수 일치한 대명사.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"Três coisas. Parece pauta de reunião."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parecer(~처럼 보이다) · pauta(안건, 의제) · reunião(회의)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"Três coisas."는 반복을 통한 확인. "Parece pauta de reunião"는 주어(isso) 생략 + parecer + 명사 보어(관사 생략으로 '~같은 종류'의 일반적 의미).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현재직설법(parece) — 지금의 인상.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 세계의 용어 pauta(취재 아이템·의제)를 빗대 긴장을 피함.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uma pauta. Talvez a última que eu faço com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talvez(아마도) · último(마지막) · fazer(하다)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última que eu faço com você"는 관계절. 규범적으로 talvez는 접속법을 부르지만, 여기서 talvez는 문장 전체에 걸리고 관계절은 직설법 faço — 구어에서 관계절은 사실처럼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현재직설법(É, faço) — 지금 진행 중인 '회의'를 가리킴.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uma pauta"는 앞 턴의 비유를 문자 그대로 받아 무게를 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"Primeira. Uma foto. Quarta-feira, sete e quarenta e dois. Asa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primeira(첫째, 서수 여성 = primeira coisa) · quarta-feira(수요일) · sete e quarenta e dois(7시 42분) · Asa Norte(브라질리아 북쪽 날개 지구)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전부 동사 없는 명사구 나열 — 증거를 하나씩 내미는 리스트 화법.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시각은 'hora + e + 분'으로 읽는다. 요일 quarta-feira는 '넷째 장날'에서 유래.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 varanda do Amâncio. Eu tô de costas. Camisa azul."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varanda(테라스, 베란다) · estar de costas(등을 돌리고 있다) · camisa(셔츠)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tô de costas"는 estar + de + 명사(자세·상태) 구문. 사진 속 모습을 현재형으로 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현재직설법(tô) — 사진 묘사는 '사진 속 현재'로 기술(presente descritivo).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사진을 보며 스스로 확인하는 듯한 짧은 단문 — 동요를 감춤.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na sua frente?"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sua frente(당신 앞에; em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접속사 E로 시작하는 생략 의문문(= E quem tá na sua frente?).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추궁 — 상대가 직접 말하게 유도.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"Um homem tomando café. Brasília inteira toma café lá. Você mesmo viu."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tomando(tomar의 현재분사) · inteiro(전체의) · você mesmo(당신 자신이) · viu(ver의 완료과거,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homem tomando café"는 명사 + 현재분사(형용사적 수식, = que estava tomando). "Brasília inteira"는 환유(도시 = 사람들). mesmo는 강조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toma는 습관의 현재, viu는 완료과거(직접 본 과거 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물타기 — 특별할 것 없는 장면으로 축소.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"Esse homem tem nome. Coronel Edgar Quintela."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nome(이름이 있다 → 정체가 있다) · coronel(대령, 남성)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지시사 Esse가 앞 턴의 um homem을 받아 한정. 두 번째 문장은 동격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현재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직함 + 이름(Coronel Edgar Quintela)은 관사 없이 호칭처럼.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te falei lá na padaria. Semana passada eu encontrei meio Congresso."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te(너에게, 간접목적) · falar(말하다) · lá na padaria(그 빵집에서) · semana passada(지난주) · meio Congresso(의회 절반)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te falei"는 você 화자에게 te를 쓰는 브라질 구어의 대명사 혼용(규범은 lhe 또는 tu와 짝). meio는 명사 앞에서 부사적 '절반의' — 관사 없이 meio Congresso.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완료과거(falei, encontrei) — 과거의 단발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lá는 장소를 기억 속에서 짚는 지시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"Falou. Sem eu perguntar. Falou de todo mundo, menos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falou(말했지; 상대 말을 되받는 긍정) · sem eu perguntar(내가 묻지도 않았는데) · todo mundo(모두) · menos(~만 빼고)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 eu perguntar"는 전치사 sem + 주어 + 인칭부정사(infinitivo pessoal) 구문 — 부정사가 자기 주어(eu)를 가짐. 구어에서 sem mim이 아니라 주격 eu.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완료과거(Falou) · 부정사(perguntar)는 시제 중립.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반복으로 긍정 응답 — 포르투갈어는 sim 대신 동사를 되풀이하는 경우가 많다.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"Porque não foi nada. Ele sentou, pediu um café, foi embora."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porque(왜냐하면) · sentar(앉다) · pedir(주문하다) · ir embora(떠나다)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세 동사 나열(sentou, pediu, foi embora)로 연속 사건을 간결하게. "não foi nada"는 ser + nada(아무 일도 아니었다).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연쇄 — 순서대로 끝난 행위들. sentar는 브라질 구어에서 재귀 se 생략(sentou-se → sentou).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해명이 길어질수록 의심을 사는 장면.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dúzia de pão de queijo. Pra dois. Vinte e cinco minutos de conversa."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dúzia(12개, 다스) · pão de queijo(치즈빵; 복수는 pães de queijo지만 단위 뒤 집합 의미로 단수) · pra dois(둘이서)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세 개로 반박 증거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"uma dúzia de pão de queijo"는 구어에서 집합명사처럼 단수 유지가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"Vocês me seguiram? O Wesley ficou me fotografando?"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seguir(미행하다) · fotografar(사진 찍다) → fotografando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"Vocês me seguiram?"은 proclise. "ficou me fotografando"는 ficar + 현재분사로 '계속 ~하고 있었다'(지속상).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완료과거(seguiram, ficou) — 과거 일정 기간의 완결된 행위로 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피해자인 척 역공.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"Não. Ele fotografava uma porta. Do outro lado da rua. Você entrou no fundo."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fotografava(미완료과거) · do outro lado da rua(길 건너편에서) · entrar no fundo(배경에 들어오다)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대비 구조 — fotografava(배경 행위) vs entrou(그 위에 끼어든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미완료과거(pretérito imperfeito, fotografava) — 진행 중인 배경 행위. 완료과거(entrou) — 그 배경 속 돌발 사건. 두 과거 시제의 전형적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'너를 찍은 게 아니라 네가 프레임에 들어왔다'는 책임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"Que porta?"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que(어떤, 의문 형용사) · porta(문)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형용사 que + 명사의 짧은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처음으로 방어 대신 질문 — 동요의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"Uma consultoria. Segundo andar. Onde o servidor de Barueri foi ligado de madrugada."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consultoria(컨설팅 회사) · segundo andar(2층, 서수) · servidor(서버) · ligar(켜다; 여기선 '전화하다'가 아님) · de madrugada(새벽에)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"Onde o servidor... foi ligado"는 선행사(consultoria) 없이 이어지는 관계부사 onde 절. foi ligado는 ser + 과거분사 수동태(행위자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수동 — 특정 과거 시점에 일어난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ligar의 다의성 — 전화하다 / (기계를) 켜다 / 연결하다.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"Coincidência. A Asa Norte é pequena."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coincidência(우연) · pequeno(작은)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한 단어 문장 + 단순 서술문. 생략된 주어(Isso é coincidência).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일반적 사실 진술로 우연을 정당화.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앞의 "Brasília inteira toma café lá"와 같은 축소 전략.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"Segunda coisa. O seu extrato de ligações. Seis meses."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segunda(둘째) · extrato de ligações(통화 내역서) · seis meses(6개월)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리스트 화법 반복(→ 21번 참고). 소유사 o seu + 명사(브라질은 소유사 앞 관사 선택적).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extrato는 은행 '거래 내역서'에도 쓰는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"Meu extrato? Quem te deu isso? Isso é sigilo telefônico, Tiago!"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quem(누가) · te deu(너에게 줬다; dar 완료과거) · sigilo telefônico(통신 비밀)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te deu isso?"는 주어 의문사 quem + proclise te. 감탄 의문으로 억울함 표출.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완료과거(deu) · 현재직설법(é — 법적 원칙의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sigilo(비밀 유지)는 이 시리즈의 핵심어(sigilo da fonte 취재원 비닉).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a linha da agência. Quem paga a conta recebe o extrato.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linha(회선) · agência(통신사·에이전시) · pagar a conta(요금을 내다) · receber(받다)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paga a conta recebe o extrato"는 부정관계사 quem이 이끄는 주어절(선행사 포함, '~하는 사람은'). 격언형 구조.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규칙·원칙.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"Lembra?"로 마르쿠스가 앞서 쓴 화법(13)을 그대로 돌려줌.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"Mesmo assim. Se fosse comigo, eu teria pedido autorização."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 assim(그렇다 해도) · ser com alguém(누구의 일이다) · pedir autorização(허가를 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fosse comigo, eu teria pedido"는 혼합 가정 — 조건은 현재 일반 가정(접속법 과거 fosse), 결과는 과거 사실 반대(조건법 완료 teria pedido). comigo = com + mim.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과거(pretérito imperfeito do subjuntivo) + 조건법 완료(futuro do pretérito composto).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 fosse comigo" = '내 입장이라면/나라면'.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fosse com você, eu teria confiado. Como confiei."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confiar(믿다) → confiado(과거분사) · confiei(1인칭 완료과거) · como(~처럼)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앞 턴의 틀을 그대로 뒤집은 평행 구조(paralelismo). "Como confiei"는 비교절로, 실제로 신뢰했다는 직설법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가정(접속법 과거 + 조건법 완료) 뒤에 직설법 완료과거(confiei)를 붙여 '가정이 아니라 현실이었다'는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문장을 반사해 되돌리는 수사(retorção).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"Um fixo de Brasília se repete. Vinte e três ligações. Sempre depois das dez."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fixo(유선 전화, 형용사의 명사화) · repetir-se(반복되다) · ligação(통화) · depois das dez(10시 이후; de + as)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repete"는 재귀형 se로 자동사화(대명동사). 숫자 vinte e três + 복수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현재직설법(repete) — 기록에 나타나는 반복 패턴을 현재로 기술.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um fixo = um telefone fixo, 휴대폰(celular)과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"Jornalista de Brasília trabalha de noite. O dia é dos assessores."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trabalhar de noite(밤에 일하다) · assessor(보좌관, 홍보 담당)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관사 없는 총칭 주어 Jornalista de Brasília(브라질 구어의 무관사 단수 총칭). "O dia é dos assessores"는 ser + de(소유) — '낮은 보좌관들의 것'.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아포리즘형 변명.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o ramal direto do delegado Fausto Leme. Terceiro andar da PF."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ramal direto(직통 내선) · delegado(경찰서장·수사책임자) · terceiro andar(3층) · PF(= Polícia Federal, 연방경찰)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ramal..."에서 주어(esse fixo) 생략. 장소 명사구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확인된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delegado는 브라질 경찰의 수사 책임 직위(한국의 '경정·서장급 수사관'에 가까움).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"Já te disse. Cobri a PF nos anos dois mil. O Leme é fonte antiga."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já(이미) · cobrir(취재를 맡다) → cobri · nos anos dois mil(2000년대에) · fonte(취재원)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te disse"는 já + 완료과거로 '이미 말했잖아'. "O Leme é fonte antiga"는 무관사 명사 보어(직업·자격의 범주).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완료과거(disse, cobri) · 현재(é).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cobrir = 언론의 '출입하다/담당 취재하다'.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"Fonte antiga. A mesma palavra que você usou no Lago Sul."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mesmo(같은) · palavra(단어) · usar(쓰다) · Lago Sul(브라질리아의 부촌)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mesma palavra que você usou"는 관계대명사 que(목적격)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완료과거(usou) — 과거 특정 장면.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말을 메아리처럼 반복해 증거로 삼는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"No Lago Sul? Na festa? Isso faz um ano,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festa(파티) · fazer + 시간(~전이다)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faz um ano"는 비인칭 fazer + 기간(= 그게 1년 됐다). 의문문 세 개로 놀람·회피.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현재직설법(faz) — 경과 기간 표현은 현재형.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시간이 지났다는 걸 내세워 기억을 흐리려는 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""Fonte antiga. Gente que não gosta de foto." O Digo confirmou. Era o Quintela."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 que(~하는 사람들) · gostar de(좋아하다) · confirmar(확인하다) · era(ser 미완료과거)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속 "Gente que não gosta de foto"는 관계절로 수식된 명사구. "Era o Quintela"는 과거 장면 속 인물의 정체.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완료과거(confirmou — 확인 행위 완료) · 미완료과거(Era — 과거 장면의 배경적 사실·정체 규명).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1년 전 대사를 그대로 인용해 퇴로를 막음.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"Você tá montando um quebra-cabeça com peça de outro jogo."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montar(조립하다) · quebra-cabeça(퍼즐, 남성; 불변 복수) · peça(조각)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tá montando. "com peça de outro jogo"는 무관사 단수 총칭(브라질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상대가 하는 행위에 대한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은유적 반박 — '엉뚱한 조각으로 퍼즐을 맞춘다'.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conheço o Quintela, sim. Ele vende segurança pra metade da Esplanada."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conhecer(알다, 안면이 있다) · sim(그래, 후치 강조) · vender(팔다) · segurança(경비·보안) · Esplanada(= Esplanada dos Ministérios, 정부 부처 거리)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후치 sim은 앞 진술을 인정하며 강조(브라질 구어의 강조 위치). "metade da Esplanada"는 환유(부처들).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관계·현재 사업.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conhecer(사람·장소를 앎) vs saber(사실을 앎)의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o Leme me passa nota de operação. Antes de todo mundo. Isso é jornalismo."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passar(넘겨주다) · nota de operação(작전 보도자료) · antes de(~보다 먼저) · todo mundo(모두)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passa"는 간접목적 me proclise. "Isso é jornalismo"에서 isso가 앞 내용 전체를 받음.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현재직설법(passa) — 반복적 관행.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 우선 제공을 '취재'로 포장하는 변명.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me diz uma matéria. Uma só. Que saiu dessas vinte e três ligações."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então(그렇다면) · matéria(기사) · uma só(단 하나) · sair(나오다 → 기사화되다)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diz"는 명령 + proclise(브라질 구어; 규범 diga-me). "Que saiu dessas..."는 앞의 matéria를 수식하는 관계절을 분리해 독립시킨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명령법(diz) · 완료과거(saiu) — 실제로 나온 적이 있는지 묻는 사실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sair(기사가 나가다)는 언론 관용 동사.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"Tem várias. A operação do... aquela das emendas. Ano passado."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tem(있다, 존재의 ter) · várias(여러 개, 여성 = matérias) · emenda(예산 수정안) · ano passado(작년)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operação do... aquela das emendas"는 말을 고르다 끊고 지시사 aquela로 다시 시작하는 자기 수정(reformulação). aquela = a operação.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— 존재 진술. 나머지는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말줄임(...)은 거짓말의 망설임을 드러내는 담화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procurei, Marcos. Nenhuma matéria sua cita a PF nesses seis meses."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procurar(찾아보다) · nenhum(어떤 ~도 없는) · citar(인용하다, 언급하다)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"Nenhuma matéria sua cita"는 nenhum이 주어 앞에 와 não 없이 부정. 소유사 sua가 명사 뒤에 위치(후치 소유사 — '네 기사 중 어느 것도').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완료과거(procurei) — 조사 완료 · 현재직설법(cita) — 기사 내용은 현재에도 그대로라 현재형.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호격 Marcos를 문장 중간에 넣어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"Nem tudo vira matéria. Às vezes a fonte serve pra entender."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 tudo(모든 것이 ~인 건 아니다) · virar(~이 되다) · às vezes(때때로) · servir pra(~에 쓰이다)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부분 부정 nem tudo. virar + 명사(구어 '~로 바뀌다' = tornar-se). "serve pra entender"는 servir para + 부정사(용도).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원칙론으로 후퇴하는 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tá explicando demais. Igual na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explicar demais(지나치게 설명하다) · igual(~처럼)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진행형(tá explicando). "Igual na padaria"는 igual이 비교 부사로 쓰인 구어(= como na padaria). 5화 제목과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이 순간의 행동 지적.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'Quem se explica demais se acusa'(변명이 많으면 자백) 류의 속담적 통찰.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"Porque você tá me acusando sem dizer de quê!"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acusar(고발하다) → acusando · de quê(무엇으로)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acusar alguém de algo(~를 ~으로 고발하다) 구문에서 de quê가 의문 보어. "sem dizer"는 sem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진행 중이라고 느끼는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Porque(이유)로 시작하는 반박 + 감탄 억양.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ainda não te acusei de nada. Você que tá se defendendo."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 não(아직 ~않다) · de nada(아무것도) · defender-se(자기를 변호하다) → se defendendo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te acusei de nada"는 não ... nada 이중부정(포르투갈어에선 부정 강조). "Você que tá se defendendo"는 분열문 É você que...에서 é 생략한 구어 강조. 재귀대명사 se가 현재분사 앞(브라질 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완료과거(acusei) + ainda não = 아직 일어나지 않은 행위 ·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공수 전환의 핵심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você quisesse a verdade, teria me perguntado no primeiro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quisesse(querer의 접속법 과거, 불규칙 어간 quis-) · perguntar(묻다) · no primeiro dia(첫날에)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se + 접속법 과거(현재의 일반적 태도 가정) + 조건법 완료(과거 결과). "teria me perguntado"에서 me는 조동사와 분사 사이(브라질식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과거(quisesse) + 조건법 완료(teria perguntado) — '진실을 원하는 사람이었다면 이미 물었을 것'.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책임을 질문하지 않은 쪽에 돌리는 역공.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perguntasse no primeiro dia, você teria me contado?"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perguntasse(perguntar의 접속법 과거) · contar(말해 주다, 털어놓다)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57번 구조를 받아 같은 틀로 되묻는 수사 의문. 조건절 시점(과거)을 접속법 과거로 썼지만 결과는 조건법 완료 — 구어에서 접속법 과거가 과거완료(tivesse perguntado) 자리를 대신하는 느슨한 혼합.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완료 — 과거 비현실 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대답을 기대하지 않는 반문(pergunta retórica).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"...Qual é a terceira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 것) · terceiro(셋째)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"Qual é...?"는 선택·특정을 묻는 의문(que보다 정해진 범위 안에서). 앞의 말줄임표는 침묵 뒤 화제 전환.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답을 피하고 다음으로 넘기는 회피성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terceira coisa também tem nome. Gabriel."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também(또한) · ter nome(→ 25번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25번의 "Esse homem tem nome"과 평행 구조. 마지막 Gabriel은 동격으로 툭 던짐.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아들의 이름을 '안건'으로 제시하는 충격 효과.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"Deixa o meu filho fora disso."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deixar(두다, 내버려 두다) · fora de(~밖에) · disso(de + isso)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"Deixa"는 tu형 명령(→ 2번 참고). deixar + 목적어 + 장소 부사구(결과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— 강한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'deixar alguém fora disso' = '~를 이 일에 끌어들이지 마'.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queria deixar. Mas quem colocou ele dentro não fui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queria(querer의 미완료과거) · colocar(넣다) · dentro(안에)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queria deixar"는 미완료과거의 완곡·실현되지 못한 소망. "quem colocou ele dentro não fui eu"는 주어절(quem...) + 서술 ser + eu. 동사는 주격 보어 eu에 일치(fui). 목적어 주격형 ele(브라질 구어; 규범 colocou-o).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미완료과거(queria) — 정중·비현실 소망 · 완료과거(colocou, fui).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책임 주체를 분명히 하는 강조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que vocês fizeram? Onde ele tá?"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fizeram(fazer의 3인칭 복수 완료과거, 불규칙) · onde(어디)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개의 직접 의문문. tá = está(장소의 estar).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완료과거(fizeram) · 현재직설법(tá — 현재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공황 상태의 연속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"Tá bem. Tá com o Wesley, sem celular. Comeu dois pratos de arroz."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tá bem(잘 있다) · sem celular(휴대폰 없이) · comer(먹다) · prato(접시)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생략(ele) 연속. "Tá bem"은 '좋다/알았다'라는 관용구와 동형이지만 여기선 '그는 무사하다'는 상태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 — 현재 상태) · 완료과거(comeu — 완료된 일상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구체적 사소함(밥 두 그릇)으로 안심시키는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"Com o Wesley? Desde quando?"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quando(→ 7번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7번의 Desde quando가 이번엔 진짜 시점 질문으로 쓰임.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"Desde hoje à tarde. O Digo e o Wesley acharam ele. Num escritório de apostas."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hoje à tarde(오늘 오후; a + a = à) · achar(찾아내다) · escritório de apostas(도박 사무소)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"acharam ele"는 목적어 주격형(브라질 구어; 규범 acharam-no). Num = em + um.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완료된 발견.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achar = '생각하다' 외에 '찾다(encontrar)'의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dívida dele foi comprada, Marcos. Por uma empresa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dívida(빚) · comprar(사다) · empresa(회사) · Sentinela(회사명; 보초)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dívida dele foi comprada"는 ser + 과거분사 수동태, 행위자는 por + 명사(Por uma empresa)를 따로 끊어 강조. dele(de + ele)는 3인칭 소유(seu 대신 모호성 회피).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수동 — 과거 특정 거래.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채권 매입을 통한 포섭 — 이번 화의 반영 현안.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Quintela não comprou você. Comprou a dívida do seu filho. Saiu mais barato."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comprar(매수하다; 사다) · sair mais barato(더 싸게 먹히다)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구조 "não comprou você. Comprou a dívida...". 목적어 você는 동사 뒤(구어; 규범 o comprou). "Saiu mais barato"는 sair + 형용사 '결과가 ~하게 되다' 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완결된 거래와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comprar의 이중 의미(매수하다/사다)를 이용한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"Para,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parar(멈추다) → Para(명령)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tu형 명령(→ 2번 참고). 규범형 Pare.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"Para"는 전치사 para와 철자 같음(2009 철자법 개정으로 악센트 pára 삭제).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Gabriel disse uma frase pro Wesley. Quer ouvir?"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frase(문장) · pro(= para + o) · 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"Quer ouvir?"는 querer + 부정사, 주어 você 생략, 억양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· 현재(Quer).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상대에게 선택권을 주는 듯하나 사실상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não(아니)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부정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감정적 거부 — 짧을수록 무겁다.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""Meu pai fez isso por minha causa. Não briguem com ele.""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minha causa(나 때문에) · brigar com(~와 싸우다) → briguem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briguem com ele"는 vocês에 대한 부정 명령 = 접속법 현재 3인칭 복수(brigar → briguem, g→gu 철자 변화).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완료과거(fez) — 과거의 행위 · 부정 명령은 접속법 현재로 형성.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causa de의 소유사형 por minha causa(de mim이 아닌 소유사 삽입).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"Marcos?"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Marcos(호격)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이름만으로 된 호격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침묵을 깨우는 부름.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"Faz dois minutos que você tá olhando pro volante."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 + 시간 + que(~한 지 ~ 되다) · olhar pro volante(운전대를 바라보다)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"Faz dois minutos que você tá olhando"는 비인칭 fazer + 기간 + que + 현재(진행) = 과거부터 지금까지 지속(→ 45번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현재직설법(faz) + 현재진행 — 지속 중인 상태는 현재형.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시간을 짚어 침묵을 서사화.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posso esperar. Tenho a noite inteira. E os celulares tão na lata."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esperar(기다리다) · a noite inteira(밤새) · lata(깡통)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+ 부정사(가능). 연속 단문.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능력·상황.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압박을 늦추며 자백을 기다리는 전략.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 tinha dezenove anos. Era só um aplicativo no celular. Um joguinho."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tinha(ter 미완료과거) · dezenove anos(열아홉 살) · aplicativo(앱) · joguinho(게임 + 축소사 -inho)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나이는 ter + 숫자 + anos. 축소사 -inho가 '별것 아닌'이라는 경시 뉘앙스.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미완료과거(tinha, Era) — 과거 이야기의 배경·상태 묘사. 고백의 시작은 배경부터.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축소사의 정서적 기능(애정·경시).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"Quando eu soube, a dívida já era maior que o meu apartamento."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quando(~했을 때) · soube(→ 8번 참고) · maior que(~보다 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시간절 Quando eu soube + 주절. "já era maior que"는 비교급 maior +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완료과거(soube — 알게 된 순간)와 미완료과거(era — 그 시점의 상태)의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já(이미)가 '알았을 땐 늦었다'는 함의.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aí apareceu o Quintela."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aí(그러고 나서; 구어 담화 표지) · aparecer(나타나다)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동사-주어 도치(apareceu o Quintela) — 출현 동사는 새 정보인 주어를 뒤로 보냄.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이야기 진행의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 aí는 구어 서사의 연결어.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"Não. Primeiro apareceu um rapaz educado. Disse que a dívida tinha mudado de dono."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primeiro(먼저) · rapaz(청년) · educado(예의 바른) · mudar de dono(주인이 바뀌다)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78번과 같은 도치(apareceu um rapaz). 간접화법 "Disse que a dívida tinha mudado"는 과거 시점보다 앞선 일을 직설법 과거완료로(시제 후퇴: mudou → tinha mudado).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직설법 과거완료(pretérito mais-que-perfeito composto, tinha mudado).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mudar de + 무관사 명사(de dono, de ideia).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"Depois, sim. O Quintela. Na varanda do Amâncio. Na minha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depois(그다음) · sim(→ 48번 참고) · mesa(테이블)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나열로 장면을 하나씩 좁혀감(시간 → 인물 → 장소 → 자리).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78~79의 apareceu를 공유).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 minha mesa"는 침범당한 느낌을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 me mostrou um mapa no tablet. Cheio de pontinhos vermelhos."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mostrar(보여주다) · mapa(지도, -a로 끝나지만 남성) · cheio de(~로 가득한) · pontinho(점 + 축소사)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"Cheio de pontinhos"는 mapa를 수식하는 형용사구를 분리. me는 간접목적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완료과거(mostrou).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mapa·dia·problema처럼 -a 남성명사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"Cada lugar onde o Gabriel dormiu em seis meses. Cada bar. Cada namorada."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cada(각각의, 불변) · dormir(자다) · bar(술집) · namorada(여자친구)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"Cada lugar onde..."는 관계부사 onde 절. cada + 단수 명사 반복(anáfora)으로 감시의 집요함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완료과거(dormiu) — 6개월 내 개별 사건들의 총합.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수사(anáfora).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Farol."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Farol(감시 도구명)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정관사 + 고유명사만으로 된 단문 — 이름을 붙여 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9번의 말장난이 여기서 정체를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não sabia o nome. Só sabia que ele sabia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sabia(saber 미완료과거)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sabia que ele sabia tudo"는 saber 반복 + que 명사절.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saber의 미완료과거는 '알고 있던 상태'(완료과거 soube = 알게 됨과 대비).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só(오직)로 무력감을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"Quando foi a primeira conversa?"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conversa(대화)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foi...?"는 시점 의문. 주어 a primeira conversa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완료과거(foi) — 특정 과거 사건의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기자식 사실 확인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"Antes de vocês chegarem. Setembro do ano passado."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de(~하기 전에) · chegarem(chegar 인칭부정사 3인칭 복수) · setembro(9월)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vocês chegarem"은 전치사 + 주어 + 인칭부정사(infinitivo pessoal) — 주절 주어와 다른 주어(vocês)를 명시하며 부정사가 -em으로 굴절.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인칭부정사(시제 중립, 주절 시점 기준).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달 이름은 포르투갈어에서 소문자.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 pagou uma parcela. Depois pediu umas datas. Quando vocês chegavam, onde iam ficar."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pagar(지불하다) · parcela(할부금) · pedir(요구하다) · umas datas(몇몇 날짜) · ficar(머물다)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vocês chegavam, onde iam ficar"는 pedir의 목적어인 간접의문문을 명사구처럼 나열. iam ficar는 과거 시점에서의 미래(ir 미완료과거 +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완료과거(pagou, pediu) · 미완료과거(chegavam — 예정된 일정) · 과거에서 본 미래(iam ficar).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할부금 대신 정보 — 포섭의 단계적 확대.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"SQN 312, bloco C. Foi você que escolheu o apartamento."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SQN(= Superquadra Norte, 브라질리아 주거 구역) · bloco(동) · escolher(→ 1번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você que escolheu"는 강조 분열문(ser + 강조 대상 + que). 동사 escolheu는 você에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 주소 체계(슈퍼쿼드라 번호 + 블록).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"Escolhi. E passei o endereço no mesmo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o endereço(주소를 넘기다) · no mesmo dia(같은 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반복으로 긍정(Escolhi; → 27번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담담한 인정 — 고백 모드로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PLN 14? "Espera a votação. Não vai subir tão rápido.""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PLN(= Projeto de Lei do Congresso Nacional, 예산 법안) · votação(표결) · subir(상정되다, 올라가다) · tão rápido(그렇게 빨리)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속 "Espera"는 tu형 명령, "Não vai subir"는 부정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+ 우언적 미래(인용된 과거 발화).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subir(안건이 본회의에 올라가다)는 의회 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sabia que subia naquela noite. O Quintela me pediu dois dias."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subia(subir 미완료과거) · naquela noite(그날 밤; em + aquela)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sabia que subia naquela noite"에서 subia는 과거 시점에서의 예정된 미래를 미완료과거로 표현(= ia subir).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미완료과거(sabia — 알던 상태; subia — 과거 속 미래) · 완료과거(pediu).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 pediu dois dias" = 이틀 지연을 요청.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vocês tivessem publicado antes, a votação teria caído. Eu sabia disso."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tivessem publicado(접속법 과거완료) · cair(무산되다; 떨어지다) → teria caído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대표적 과거 사실 반대 가정: se + 접속법 과거완료 + 조건법 완료. "Eu sabia disso"는 saber de + 대명사(구어).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+ 조건법 완료 — 실제로는 일어나지 않은 과거의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cair(표결·법안이 부결되다)는 정치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"Na padaria, você mesmo tocou nesse assunto. Sem eu perguntar."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você mesmo(→ 24번 참고) · tocar no assunto(그 화제를 꺼내다)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tocar em + 명사(언급하다; em + esse = nesse). "Sem eu perguntar"(→ 27번 참고)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모티프로 5화와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"Quem tem culpa fala primeiro. Ouvi isso de deputado por vinte e cinco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culpa(죄책) · primeiro(먼저) · ouvir de(~에게서 듣다) · deputado(하원의원)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tem culpa fala primeiro"는 quem 주어절(→ 37번 참고). "por vinte e cinco anos"는 기간 por.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현재(일반 진리) · 완료과거(Ouvi + 기간 — 끝난 반복을 하나로 묶음).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격언 — 자기 고백을 일반론에 기댐.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em julho? O piloto da Céu Azul?"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julho(7월) · piloto(조종사)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 두 개(= E o que aconteceu em julho?).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4부 사건으로 넘어가는 목록식 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canário. Eu sabia que era isca,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canário(카나리아; 정보 유출원 추적용 미끼) · isca(미끼)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sabia que era isca"는 무관사 명사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과거 시점의 인지 상태와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카나리아 트랩(canary trap) — 문서마다 다른 세부를 넣어 유출원을 찾는 기법.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"Você nunca me ligou pra dizer "fica entre nós". Você nunca diz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nunca(결코 ~않다) · ligar pra(~에게 전화하다) · ficar entre nós(우리끼리만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nunca가 동사 앞에서 단독 부정. 인용 속 "fica"는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완료과거(ligou — 특정 사건에서 한 번도) vs 현재(diz — 상대의 습관). 대비로 '평소 안 하는 말'을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습관 차이로 미끼를 알아챈 추리.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"Então eu não passei. O canário não cantou."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passar(→ 89번 참고) · cantar(노래하다 → 밀고하다)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Então(그래서)으로 결과 제시. 목적어(a informação)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canário não cantou" — cantar의 은어적 의미('불다, 자백하다')를 이용한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"Mas o pré-pago tocou nove vezes. Sempre num dia importante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pré-pago(선불폰) · tocar(울리다) · nove vezes(아홉 번) · importante(중요한)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"num dia importante pra gente"에서 a gente 대신 gente 단독(pra gente = para a gente, 구어 축약에서 관사 흡수).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횟수 — 끝난 반복을 횟수로 묶을 때는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tocar(전화가 울리다/악기 연주/만지다)의 다의성.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"Era o Quintela. Queria a agenda do Digo. A agenda eu dei. A isca,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agenda(일정) · dei(dar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agenda eu dei. A isca, não."는 목적어 전치(topicalização)로 대조 강조; 둘째 문장은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미완료과거(Era, Queria — 반복된 요구의 배경) · 완료과거(dei).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화제화 구문은 구어에서 대조를 뚜렷하게 하는 장치.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Felipe caiu sozinho. Você deixou ele cair."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cair(떨어지다 → 발각되다) · sozinho(혼자) · deixar + 목적어 + 부정사(~하게 내버려 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deixou ele cair"는 사역·허용 동사 deixar + 목적어 + 부정사. 목적어 주격형 ele(구어; 규범 deixou-o cair).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cair sozinho = 혼자 덮어쓰다.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eu tivesse passado, vocês teriam me achado em julho. Fui covarde, não burro."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 passado(접속법 과거완료) · achar(찾아내다) · covarde(겁쟁이) · burro(바보; 원뜻 당나귀)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반대 가정(→ 92번 참고). "teriam me achado"는 me가 조동사·분사 사이(브라질식). "Fui covarde, não burro"는 대조 부정의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+ 조건법 완료 · 완료과거(Fui — 그 시기 전체를 총괄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변호와 자기 비하가 섞인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Sophie? "Vocês querem estragar a colaboração internacional?""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estragar(망치다) · colaboração internacional(국제 협력)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인용된 수사 의문 — querer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현재직설법(querem — 인용 당시 발화).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5부에서 마르쿠스가 한 말을 증거로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Quintela mandou buscar ela no aeroporto. E defender. Até o fim."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+ 부정사(~하라고 시키다) · buscar(데리러 가다) · aeroporto(공항) · até o fim(끝까지)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"mandou buscar ela"는 사역 mandar + 부정사(행위자 생략). 목적어 ela 주격형(구어; 규범 buscá-la). "E defender."는 mandou에 걸리는 두 번째 부정사를 떼어 덧붙임.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단계적 추가(E... Até o fim.)로 지시의 범위가 커짐을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nome Tomás Reis? Quem passou?"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nome(이름) · passar(→ 89번 참고)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의문사 Quem + 완료과거, 목적어(o nome)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5부의 가명(Tomás Reis) 노출 경위 추궁.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"Eu. Antes da recepção. O Prates sempre soube quem você era."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recepção(리셉션) · sempre soube(늘 알고 있었다)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단답 "Eu."(= Fui eu). "quem você era"는 간접의문문.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soube + sempre — 전 기간을 묶은 총괄(→ 10번 참고). 간접의문의 era는 과거 시점 정체(미완료과거).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위장 신분이 처음부터 들켜 있었다는 반전.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senha nova do site? O grupo de seis pessoas?"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senha(비밀번호) · site(웹사이트) · grupo(그룹 채팅)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의문 나열. "senha nova"는 형용사 후치(새로 바꾼 비밀번호).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nova 앞치 시 '새로운/또 하나의', 후치 시 '최신의'라는 뉘앙스 차이.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"Mandei às onze da noite. Às três da manhã, derrubaram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mandar(보내다) · às onze da noite(밤 11시에) · derrubar(무너뜨리다, 다운시키다)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"derrubaram vocês"는 3인칭 복수 무주어(불특정 주어) — 행위자를 특정하지 않음. 목적어 vocês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시각을 명시한 연속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불특정 3인칭 복수는 포르투갈어의 대표적 비인칭 기법.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Digo trocou as senhas várias vezes. Achava que o furo era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trocar(바꾸다) · várias vezes(여러 번) · achar(생각하다) · furo(구멍 → 유출구; 언론에선 '특종')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"Achava que o furo era ele"는 achar que + 직설법.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완료과거(trocou — 반복을 횟수로 묶음) · 미완료과거(Achava, era — 지속된 믿음).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furo의 이중 의미(유출 구멍 / 특종).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sei. Eu li a mensagem dele no grupo. "Desculpa, gente.""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li(ler 1인칭 완료과거) · mensagem(메시지) · desculpa(미안해)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sei"는 상대 정보를 이미 안다는 확인. 인용 메시지.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현재(sei) · 완료과거(li).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"Desculpa, gente" — 동료를 향한 구어 사과. 죄책감을 더하는 디테일.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arquivo da Lume, lá na fábrica? Catorze de julho."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arquivo(파일) · fábrica(공장) · catorze de julho(7월 14일; 브라질은 catorze/quatorze 모두)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의문 + 날짜 동격.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날짜는 기수 + de + 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"Uma semana depois do Felipe. Eles precisavam de alguém de dentro. Sobrou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semana depois de(~한 주 뒤) · precisar de(필요하다) · alguém de dentro(내부자) · sobrar(남다)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"Sobrou eu"는 주어 후치 도치 구문. 규범상 동사는 eu에 일치해야 하지만(Sobrei eu) 구어에서는 비인칭처럼 3인칭 단수 고정 — 브라질 구어의 일치 이탈.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미완료과거(precisavam — 지속된 필요) · 완료과거(Sobrou).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— '남은 게 나였다'.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coração da Helena. Ela quase não contou pra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coração(심장) · quase não(거의 ~않다) · contar pra(~에게 말하다) · ninguém(아무도)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"quase não contou pra ninguém"은 quase não + 부정어 ninguém의 이중부정(강조).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6부의 엘레나 심장 질환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"Contou pra mim. Por telefone, em junho. E eu passei adiante no mesmo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telefone(전화로) · em junho(6월에) · passar adiante(넘겨주다, 퍼뜨리다)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"Contou pra mim"은 전치사 + 전치격 mim. 부사구 나열로 시점 특정.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passar adiante = 전달하다(소문 등을 다음 사람에게).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sua linha no arquivo? "Café na mesma padaria. Sem gancho.""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linha(줄; 기록의 행) · gancho(갈고리 → 약점·먹잇감)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속 "Sem gancho"는 동사 없는 메모체.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gancho는 언론 은어로 '기사의 고리(뉴스 페그)', 협박 맥락에선 '약점'.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"Eles me protegeram. É assim que a gente reconhece quem é deles."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proteger(보호하다) · reconhecer(알아보다) · deles(de + eles, 그들의 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assim que a gente reconhece..."는 강조 분열문(é + 부사 + que). "quem é deles"는 간접의문문 + ser de(소속).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완료과거(protegeram) · 현재(일반 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= nós(동사 3인칭 단수).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noite da transmissão? "Que horas? A menina ainda tá lá dentro?""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transmissão(생방송, 중계) · que horas(몇 시) · menina(소녀, 여자아이) · lá dentro(그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인용된 두 의문문 — 마르쿠스가 그날 밤 던진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현재(tá — 인용 당시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6부 사건을 인용해 의도적 질문이었음을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"Passei as nove horas. E que a menina tinha saído. Como você me disse."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passar(→ 89번) · as nove horas(9시라는 정보) · sair(나오다) → tinha saído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que a menina tinha saído"는 passar의 두 번째 목적어인 que 명사절(Passei ... e [passei] que...). 과거 이전 사건이라 과거완료. "Como você me disse"는 비교·근거절.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직설법 과거완료(tinha saído — 정보를 넘긴 시점보다 앞선 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 정보가 그대로 전달됐다는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"Dez e quinze, uma van branca levou o servidor. E a Ana tava lá dentro."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dez e quinze(10시 15분) · van branca(흰색 밴) · levar(가져가다) · tava(= estava)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부사구 문두. "E a Ana tava lá dentro"는 대조 접속 E(그런데).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 xml:space="preserve">완료과거(levou — 사건) vs 미완료과거(tava — 그때의 상태).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소녀가 '나왔다'는 말이 거짓이었음을 폭로.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você tivesse me dito a verdade, eu teria entregado ela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dito(dizer 과거분사, 불규칙) · entregar(넘기다) → entregado(규칙 분사; ter와 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반대 가정(→ 92번 참고). "entregado ela"에서 목적어 주격형(구어; 규범 tê-la-ia entregado).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+ 조건법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entregar는 이중 분사(entregado/entregue): ter/haver와는 entregado, ser/estar와는 entregue가 일반적.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"Foi a primeira vez que eu menti pra você. Agora eu sei por quê."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vez(번) · mentir(거짓말하다) → menti · por quê(왜; 문장 끝은 악센트)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a primeira vez que eu menti"는 a primeira vez que + 직설법. 문장 끝 por quê는 분리·악센트 표기.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현재(sei).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porque / por que / por quê / o porquê 구별의 실례.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agora, aqui em Brasília? O código FZ-0937. Nunca saiu em matéria nenhuma."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código(코드) · nunca(→ 97번) · matéria nenhuma(어떤 기사에도)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"Nunca saiu em matéria nenhuma"는 nenhum 후치 — 부정 강조(não... nenhum보다 강함). 주어(o código)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nunca — 지금까지 한 번도.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nenhum이 명사 뒤에 오면 '단 하나도'의 강한 부정.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"Tava na pasta compartilhada. A pasta "Corvo". Mandei um print. Antes da sessão."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pasta compartilhada(공유 폴더) · print(스크린샷; 영어 차용) · sessão(회의, 청문회)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단문 연속. "Tava na pasta"는 장소의 estar.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미완료과거(Tava — 배경 상태) · 완료과거(Mandei —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"mandar um print"는 브라질 구어(= captura de tela).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quando eu te disse que o Corvo tinha sumido?"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sumir(사라지다) → tinha sumido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시간절 quando + 간접화법 "te disse que o Corvo tinha sumido" — 말한 시점보다 앞선 일이라 과거완료.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+ 직설법 과거완료(tinha sumido).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7부 전반의 '코르부 실종' 정보가 새어 나간 경위.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"Passei também. Tudo o que você me diz vira mensagem. Há um ano."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também(역시) · virar(→ 53번) · há um ano(1년 전부터)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o que você me diz"는 tudo o que(~하는 모든 것) 관계절. "Há um ano"는 경과 시간의 haver.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현재(diz, vira) — 1년째 계속되는 습관을 현재형으로(há + 기간과 결합해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포르투갈어의 '지속의 현재'.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"Juro que no começo era só a agenda. Que nem o Felipe."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jurar(맹세하다) · no começo(처음에) · que nem(~처럼, 구어)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"Juro que..."는 수행 동사(말하는 순간 맹세가 성립). "Que nem o Felipe"는 que nem = como(브라질 구어 비교).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현재(Juro — 수행적 현재) · 미완료과거(era — 초기의 지속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 nem은 비격식 비교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Felipe tinha vinte e quatro anos. Você tem vinte e cinco de Congresso."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vinte e quatro anos(스물넷) · de Congresso(의회 경력)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평행 구조 — "tinha vinte e quatro anos"(나이) vs "tem vinte e cinco de Congresso"(경력). anos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미완료과거(tinha — 그 당시 나이) vs 현재(tem — 지금까지의 경력).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숫자의 대비로 변명을 무너뜨림.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"Sabe o que a Helena disse quando eu recebi a intimação?"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sabe(알아?) · receber(받다) · intimação(소환장)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"Sabe o que a Helena disse..."는 간접의문문을 목적어로 하는 의문. 주어 você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현재(Sabe) · 완료과거(disse, recebi).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담화 서두 Sabe...? = '그거 알아요?'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""Brasília é a cidade onde ninguém diz não. Nem quando devia.""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cidade(도시) · onde(→ 2번) · devia(dever 미완료과거)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"Nem quando devia"는 생략 구문(= Nem quando devia dizer não).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현재(é, diz — 일반 진리) · 미완료과거 devia — 조건법(deveria) 대신 쓰는 완곡한 당위(브라질 구어에서 흔함).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시리즈의 표어적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 minha frase. Virada do avesso."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frase(→ 70번) · virar do avesso(뒤집다; avesso = 뒷면)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Virada(여성 = frase)만의 생략문(= A minha frase, virada do avesso).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virar do avesso = 안팎을 뒤집다.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podia ter dito não, Marcos. Uma vez só. Pra eles ou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podia(poder 미완료과거) · ter dito(완료 부정사) · uma vez só(단 한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podia ter dito não"는 poder(미완료과거) + 완료 부정사 = '~할 수 있었는데(안 했다)' — 과거의 실현되지 않은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미완료과거가 조건법(poderia ter dito)을 대신하는 구어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비난과 아쉬움이 함께 담긴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eu dissesse não, o Gabriel virava um pontinho vermelho que apaga."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dissesse(dizer 접속법 과거, 불규칙 어간 diss-) · virar(→ 53번) · apagar(꺼지다)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+ 미완료과거(virava) — 조건법(viraria) 대신 미완료과거를 쓰는 브라질 구어 가정문. "que apaga"는 관계절(현재 — 일반적 성질).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과거(현재·과거의 비현실 가정) + 미완료과거(조건법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81번의 '빨간 점'을 생사의 은유로 확장.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você tivesse vindo até mim, a gente teria ajudado."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 vindo(vir 접속법 과거완료; vindo는 분사·현재분사 동형) · até mim(나에게까지) · ajudar(돕다)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반대 가정(→ 92번 참고). a gente + 3인칭 단수(teria).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+ 조건법 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vir até alguém = 누구를 찾아오다.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"Com o quê? Com uma matéria? Matéria não paga dívida,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matéria(기사) · pagar dívida(빚을 갚다)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 두 개(= Ajudado com o quê?). "Matéria não paga dívida"는 무관사 총칭 주어·목적어.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언론의 무력함에 대한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paga. Mas mostra quem cobra."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mostrar(보여주다) · cobrar(빚을 받아내다, 요구하다)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paga"는 상대 동사를 반복한 긍정적 수긍(→ 27번 참고). "mostra quem cobra"는 quem 명사절이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대구(paga / cobra)를 이용한 반격.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""Caso Gabriel, até esta semana." Eu vi no seu celular. Era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caso(건) · até esta semana(이번 주까지) · era o quê(뭐였어)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"Era o quê?"는 의문사 후치(브라질 구어 — o que era?의 도치형).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완료과거(vi) · 미완료과거(Era — 본 메시지 내용의 정체).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 후치(wh-in situ)는 구어에서 놀람·추궁 뉘앙스.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 próxima parcela. Ou o próximo favor. Com eles é a mesma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próximo(다음의) · favor(부탁) · a mesma coisa(같은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대안 제시(Ou). "Com eles é a mesma coisa"는 com + 대명사(그들과 관련해서는).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현재(é) —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빚과 부탁이 등가가 되는 구조를 압축.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Leme? Segunda, quatro e trinta e um. Você ligou pro ramal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segunda(= segunda-feira, 월요일) · quatro e trinta e um(4시 31분) · ligar pro ramal(내선으로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요일·시각 명사구 + 단문.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segunda(둘째/월요일)의 중의 — 문맥으로 판단.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alerta do Digo apitou no grupo. O backup. O Leme mandou avisar na hora."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alerta(알림, 남성) · apitar(삑 소리 내다) · backup(백업) · mandar avisar(알리라고 시키다) · na hora(즉시)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"mandou avisar"는 사역 mandar + 부정사(→ 104번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연쇄.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 hora = 그 즉시(imediatamente).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Quintela nunca liga. Eu ligo pro Leme. O Leme agradece. Educadíssimo."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nunca(→ 97번) · agradecer(감사하다) · educadíssimo(educado + 절대 최상급 -íssimo)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짧은 현재형 단문 세 개로 반복 패턴 묘사. 절대 최상급 -íssimo.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습관적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"Educadíssimo"는 반어적 냉소.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delegado simpático. Ele me pediu a lista das minhas fontes. Pra proteger."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simpático(친절한, 호감 가는) · lista(목록) · fonte(→ 43번) · proteger(→ 116번)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proteger"는 목적의 para + 부정사를 떼어 덧붙인 단편. 4화 제목(O delegado simpático)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완료과거(pediu).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보호를 명분으로 한 정보 수집에 대한 역설.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"Não dá nada pra ele. Nem o nome do seu cachorro."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dar(주다) · nem(~조차) · cachorro(개)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dá nada pra ele"는 부정 명령으로 기능하는 직설법 현재(브라질 구어 — tu형 명령의 부정은 구어에서 직설법형 유지; 규범 Não dê). "Nem o nome do seu cachorro"는 강조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명령적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과장으로 경고를 극대화.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não tenho cachorro."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cachorro(개를 키우다)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부정문. 무관사 목적어(종류 지시).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긴장 속 건조한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"Então nem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então(그럼) · nem isso(그것조차도)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부정(= Então não dá nem 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맞받는 블랙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agora? Você vai publicar? "Repórter da Lume vendeu a própria equipe"?"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publicar(보도하다) · vender(팔다, 배신하다) · próprio(자기 자신의) · equipe(팀,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vai publicar?"는 우언적 미래 의문. 인용은 가상의 헤드라인(기사 제목은 완료과거 + 관사 생략 문체).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· 완료과거(vendeu — 헤드라인의 사건 보도 시제).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própria 앞치 = '자기 자신의'.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"Ainda não sei. Se eu publicasse hoje, o Gabriel amanheceria onde?"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publicasse(접속법 과거) · amanhecer(아침을 맞다 → 아침에 ~한 상태로 있다) → amanheceria · onde(어디)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현재·미래의 비현실 가정 se + 접속법 과거 + 조건법. 의문사 onde를 문장 끝에 둔 후치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조건법(futuro do pretérito).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amanhecer + 장소 = '아침에 어디서 발견될까' — 섬뜩한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"Então me entrega. Eu conto tudo. Delação, depoimento, o que for."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entregar(넘기다 → 신고하다) · contar(털어놓다) · delação(사법 협조, 플리바게닝) · depoimento(진술) · o que for(무엇이든)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 entrega"는 명령 + proclise(구어). "o que for"는 접속법 미래(for, ser)로 불확정 대상('무엇이 되든').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현재(conto — 즉시의 약속) · 접속법 미래(for).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delação premiada — 브라질 형사법의 감형 협조 제도.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 sede da PF fica a dez minutos daqui. Eu dirijo."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sede(본부, 여성) · ficar(위치하다) · a dez minutos daqui(여기서 10분 거리에) · dirigir(운전하다)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거리·시간 표현 a + 수량 + de. ficar = 위치를 나타내는 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영구적 위치 · 현재(dirijo — 즉시의 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dirigir는 브라질식, 유럽은 conduzir.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"Dez minutos. Terceiro andar, né? Ramal sete quatro um zero."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ramal(→ 42번) · sete quatro um zero(7410 — 숫자 하나씩 읽기)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부가의문 né.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앞의 레미 직통 내선 번호와 같다는 섬뜩한 암시. 숫자를 한 자리씩 읽는 전화번호 낭독법.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podia te entregar pra polícia, Marcos. Mas e se essa polícia for o Leme?"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podia(→ 131번) · entregar pra polícia(경찰에 넘기다) · e se(만약 ~라면) · for(ser 접속법 미래)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podia te entregar"는 미완료과거 poder = 조건법 대용 가능성. "E se essa polícia for o Leme?"는 se + 접속법 미래의 열린 가정(실현 가능성 있는 조건)을 의문으로.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미완료과거(조건법 대용) · 접속법 미래(futuro do subjuntivo) — 실제로 그럴 수 있다는 현실적 가능성.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회차 훅. 146번의 publicasse(비현실)와 for(현실 가능)의 법 선택 대비.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사실의 반대 가정(se + 접속법 과거완료 + 조건법 완료): Se vocês tivessem publicado antes, a votação teria caído(92) · Se eu tivesse passado, vocês teriam me achado(102) · Se você tivesse me dito a verdade, eu teria entregado ela(120) · Se você tivesse vindo até mim, a gente teria ajudado(133).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혼합 가정: 과거 조건 + 현재 결과 Se eu tivesse feito alguma coisa, você me diria(17); 현재 일반 조건 + 과거 결과 Se fosse comigo, eu teria pedido(38) · Se você quisesse a verdade, teria me perguntado(57).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반사실 가정과 구어 대용: Se eu publicasse hoje, o Gabriel amanheceria onde?(146, 조건법) vs Se eu dissesse não, o Gabriel virava...(132, 미완료과거가 조건법 대신). 미완료과거의 조건법 대용은 podia ter dito(131), Eu podia te entregar(150), devia(129)에도.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미래의 열린 가정: E se essa polícia for o Leme?(150) · o que for(147) — 146번 publicasse(비현실)와 대비.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직설법 과거완료(과거 이전의 과거): a dívida tinha mudado de dono(79) · a menina tinha saído(118) · o Corvo tinha sumido(124) — 간접화법 시제 후퇴.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미완료과거: fotografava(배경) / entrou(사건)(31) · soube(알게 됨) / era(상태)(77) · sabia(알던 상태, 84) · levou / tava lá dentro(119).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인칭부정사와 sem/antes de 구문: Sem eu perguntar(27, 93) · Antes de vocês chegarem(86).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특징: 목적어 주격형(colocou ele 62, acharam ele 66, deixou ele cair 101, buscar ela 104) · 강조 분열문 Foi você que escolheu(88)·É assim que(116) · 화제화 A agenda eu dei(100) · 일치 이탈 Sobrou eu(112) · 의문사 후치 Era o quê?(136).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11화 「Agente duplo」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Fonte_Sigilosa/대본/7부/11화_Agente_duplo.md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접속법 과거 가정문(Se eu te defendesse, trairia / Se eu fosse vocês), como se + 접속법 과거·과거완료, queria que + 접속법 과거완료, 혼합 가정, 접속법 미래(Quem cometer / Se alguém pedir), 간접 명령(Fala pra ele que... / Então que ouça)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"Oito da manhã. Ninguém dormiu, né? Eu fiz café pra um batalhão."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oito da manhã(오전 8시) · dormir(자다) → dormiu · fiz(fazer 1인칭 완료과거) · batalhão(대대 → 대군)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dormiu, né?"는 ninguém 주어 단독 부정 + 부가의문 né. pra = para(수혜).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밤새 일어나지 않은(완결된) 사실과 이미 끝낸 커피 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"café pra um batalhão" = 엄청 많은 양을 뜻하는 과장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Gabriel dormiu. Lá no quarto do fundo. Roncando."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no quarto do fundo(저 안쪽 방에서) · roncar(코를 골다) → roncando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"Roncando."는 현재분사 단독 — 앞 문장의 상태를 덧붙이는 묘사적 생략(= Ele tá roncando).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완료과거(dormiu) · 현재분사가 지금 진행 중인 모습을 그림.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1번의 Ninguém dormiu를 반박하는 가벼운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"Pelo menos alguém nessa casa tem a consciência tranquila."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pelo menos(적어도) · consciência tranquila(떳떳한 양심) · nessa casa(em + essa)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"alguém nessa casa tem..."은 부정대명사 alguém 주어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상태에 대한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아들은 떳떳하다는 뜻으로 아버지(마르쿠스)를 겨냥한 빈정거림.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"Helena, você devia estar deitada. O médico disse: nada de emoção forte."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devia(dever 미완료과거) · deitado(누워 있는) · nada de + 명사(~은 금지)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devia estar deitada"는 dever(미완료과거) + estar + 분사(상태) — 미완료과거가 조건법(deveria) 대신 완곡한 충고. deitada는 화자 Helena(여성)에 일치. 인용 "nada de emoção forte"는 금지 관용구.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미완료과거(조건법 대용, 완곡한 당위) · 완료과거(disse).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"nada de + 명사"는 처방·규칙을 말할 때 흔한 구어 금지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"Então o médico devia ter proibido o Marcos de existir."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proibir alguém de + 부정사(~에게 ~을 금지하다) · existir(존재하다)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"devia ter proibido"는 dever(미완료과거) + 완료 부정사 = '~했어야 했다'(과거 당위의 미실현).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+ 완료 부정사 — 과거 사실에 반하는 당위.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 턴의 devia를 받아 비꼬는 블랙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"Que horas o Tiago disse que vinha?"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horas(몇 시에) · vinha(vir 미완료과거)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horas o Tiago disse que vinha?"는 의문사가 종속절(vinha)에 걸리는 장거리 의문(que horas는 vinha의 시간 보어). 간접화법 시제 후퇴: "Venho às oito" → disse que vinha.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+ 미완료과거(vinha — 과거에서 본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구어는 "A que horas"의 전치사 a를 자주 생략.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"Oito e quinze. Com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oito e quinze(8시 15분) · com ele(그와 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ele"의 ele는 마르쿠스 — 이름조차 부르지 않는 거리감.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eu fico aqui na ponta. De costas pra porta."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ficar(머물다, 자리 잡다) · ponta(끝자리) · de costas pra(~에 등을 돌리고)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fico"는 현재형으로 즉시 결정을 표현. 장소 부사 aqui na ponta 겹침.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가까운 미래의 결정(presente pelo futuro).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estar/ficar de costas(→ 10화 22번 참고).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"Ana, ninguém vai te obrigar a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obrigar alguém a(~에게 ~을 강요하다) · nada(아무것도)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vai te obrigar a nada"는 ninguém + 우언적 미래 + 이중부정 nada. te는 부정사 앞(브라질식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앞으로 일어나지 않을 일의 보증.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호칭 Ana(아나 클라라의 애칭).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sei, mano. Por isso eu escolho: não vou olhar pra cara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mano(형·오빠·동생; 구어 호칭 '야') · por isso(그래서) · escolher(→ 10화 1번) · cara(얼굴)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뒤 내용으로 선택의 내용을 제시(설명적 병치). "olhar pra cara dele"는 olhar para + 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현재(sei, escolho — 지금의 결정) · 우언적 미래(vou olhar).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mano는 형제 사이의 실제 호칭이자 친근한 구어 호칭. 아나와 웨슬리는 남매.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passei a noite pensando nas senhas. Troquei três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a noite + 현재분사(밤새 ~하며 보내다) · senha(비밀번호) · trocar(바꾸다)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passar + 기간 + 현재분사(시간 보내기 구문). pensar em(em + as = nas).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끝난 밤과 횟수로 묶은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"Troquei três vezes" — 10화 109번 내용의 당사자 진술.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achava que o furo era eu. Que eu era descuidado."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achar(→ 10화 109번) · furo(유출구) · descuidado(부주의한)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eu era descuidado"는 achava에 걸리는 두 번째 que 명사절을 독립시킨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과거에 지속된 믿음(지금은 아님을 함축).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furo era eu" — 주격 보어 eu와 일치하지 않고 주어 furo에 맞춘 era(→ 10화 109번).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"Digo, você não foi descuidado. Você foi traído. É diferente."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trair(배신하다) → traído(과거분사) · diferente(다른)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foi traído"는 ser + 과거분사 수동태(행위자 생략). 앞 문장 foi descuidado(ser + 형용사)와 구조적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그 기간의 상태·사건을 완결된 것으로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피해자임을 분명히 해 자책을 덜어 주는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"Quando o Tiago mostrou a foto, eu disse: "Não pode ser o Marcos.""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mostrar(보여주다) · poder ser(~일 수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시간절 quando + 완료과거, 직접화법 인용. "Não pode ser"는 강한 부정적 추정(~일 리 없다).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완료과거(mostrou, disse) · 현재(pode — 인용된 당시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Não pode ser! = '말도 안 돼'.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eu disse: "Foto sozinha não prova nada." Ainda acho."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sozinho(단독의) · provar(증명하다) · ainda(아직도) · acho(achar 1인칭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"Foto sozinha não prova nada"는 무관사 총칭 주어 + 이중부정. "Ainda acho"는 목적어(isso)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· 현재(prova — 일반 원칙; acho — 지금도 유지되는 의견).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sozinho가 형용사로 명사에 일치(sozinha).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"Mas agora não é foto. É confissão."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confissão(자백)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구조 "não é foto. É confissão." — 무관사 명사 보어로 범주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증거의 질이 달라졌다는 결론.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"Chegaram. Tô ouvindo o elevador."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ouvir(듣다) → ouvindo · elevador(엘리베이터)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"Chegaram"은 주어(eles) 생략 3인칭 복수. 진행형 tô ouvindo.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완료과거(Chegaram — 방금 완료된 도착) · 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소리로 도착을 알리는 극적 장치.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"Bom dia. Ninguém precisa levantar."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 dia(안녕하세요, 아침 인사) · precisar + 부정사(~할 필요가 있다) · levantar(일어나다)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precisa levantar"는 precisar + 부정사(전치사 de 없이; 부정사 앞에서는 de 생략이 일반적). levantar는 재귀 se 생략(브라질 구어).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즉석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긴장 완화의 관례적 인사.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"Bom dia, gente. Eu sei que não tenho direito de dizer bom 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gente(여러분) · ter direito de(~할 권리가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sei que não tenho direito de dizer..."는 saber que + 직설법 + ter direito de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 처지에 대한 자기 인식.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비하로 선수 치는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"Senta, Marcos. Ali, na frente do tablet. Onde eu te vejo."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sentar(앉다) → Senta · ali(저기) · na frente de(~ 앞에) · ver(보다) → vejo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"Senta"는 tu형 명령(→ 10화 2번). "Onde eu te vejo"는 관계부사 onde 절. te는 동사 앞(proclise).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현재(vejo — 지시하는 순간 이후 지속될 상황).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엘레나는 화상(태블릿)으로 참여 중 — '내가 볼 수 있는 곳'.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contei tudo pra eles de madrugada. Tudo o que você disse no carro."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contar(이야기하다) · de madrugada(새벽에) · tudo o que(~한 모든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"Tudo o que você disse no carro"는 tudo의 동격 관계절(→ 10화 125번 참고).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pra eles = para eles(구어).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"Então não tem nada que eu possa dizer que vocês não saibam."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possa(poder 접속법 현재) · saibam(saber 접속법 현재 3인칭 복수,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tem nada que eu possa dizer que vocês não saibam"는 부정 선행사(nada)를 수식하는 관계절이라 접속법 — 존재가 부정된 대상은 접속법(possa, saibam). 관계절이 두 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 — 부정 선행사의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tem = há(존재의 ter).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"Tiago, pergunta pra ele se ele dormiu bem."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pra alguém se(~에게 ~인지 묻다) · dormir bem(잘 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"pergunta pra ele se ele dormiu bem"은 tu형 명령 + 간접 의문 se절. 직접 말하지 않고 제삼자를 통하는 대리 화법.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완료과거(dormiu).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 클라라의 철저한 무시 전략(→ 8부 14화 복선).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"Ana, ele tá na sua frente."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 sua frente(→ 10화 23번)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현재 서술 +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'직접 말해도 된다'는 완곡한 제안.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sei onde ele tá. Eu tava dentro da fábrica quando a van chegou."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tava(= estava) · dentro de(~ 안에) · fábrica(공장) · van(밴,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sei onde ele tá"는 간접의문문. 두 번째 문장은 미완료과거 배경 + quando + 완료과거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현재(sei, tá) · 미완료과거(tava — 배경 상태)와 완료과거(chegou — 끼어든 사건)의 고전적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6부 공장 습격의 피해자임을 상기시킴.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"Ana, se eu pudesse voltar no tempo..."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pudesse(poder 접속법 과거, 불규칙 어간 pud-) · voltar no tempo(시간을 되돌리다)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결과절이 생략된 가정문(se + 접속법 과거 ...). 말줄임으로 소망을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— 현재 불가능한 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생략된 결과절(eu faria tudo diferente)은 관용적으로 이해됨.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"Fala pra ele que eu não respondo pra quem não existe."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pra alguém que(~에게 ~라고 말하다) · responder pra(~에게 대답하다) · existir(존재하다)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 명령 "Fala pra ele que..." + 직설법 명사절(사실 전달). "pra quem não existe"는 부정관계사 quem(선행사 포함).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현재(respondo — 원칙적 태도).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상대를 '존재하지 않는 사람' 취급하는 강한 경멸 — 10화 14번 "você não existe"의 메아리.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"Ana..."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Ana(호격)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 + 말줄임.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만류의 부름.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"Deixa ela, Wesley. Ela tem direito. Eu também tenho uma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deixar(→ 10화 61번) · ter direito(권리가 있다) · pergunta(질문)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ela"는 tu형 명령 + 목적어 주격형(구어; 규범 Deixe-a).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Deixa ela = '그냥 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meu coração, Marcos. Eu te contei em junho. Por telefone.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coração(심장) · contei(contar 1인칭 완료과거) · em junho(6월에)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화제를 먼저 내놓는 주제 전치(O meu coração, ...) + 호격. "Eu te contei"는 te proclise.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Lembra?(→ 10화 13번).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"Lembro de cada palavra. Você riu. Disse que era culpa do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lembrar de(~을 기억하다) · cada(각각의) · rir(웃다) → riu · culpa(탓)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"Lembro de cada palavra"는 lembrar de(재귀 se 생략한 구어형; 규범 lembrar-se de 또는 lembrar algo). 간접화법 "Disse que era culpa do café".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현재(Lembro) · 완료과거(riu, Disse) · 미완료과거(era — 간접화법 시제 후퇴).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심장 증상을 커피 탓으로 돌린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"Eu queria que você tivesse rido junto. E esquecido."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queria que(~했으면 좋았을 텐데) · tivesse rido(rir 접속법 과거완료) · junto(같이) · esquecido(esquecer 과거분사)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queria que + 접속법 과거완료 = 과거에 대한 실현되지 않은 소망. "E esquecido"는 tivesse를 공유하는 두 번째 분사(생략 병렬).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미완료과거(queria — 완곡한 소망) + 접속법 과거완료(과거 사실에 반하는 소망).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문법 포인트 2의 대표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passei adiante no mesmo dia. Não tenho desculpa."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adiante(→ 10화 114번) · desculpa(변명, 핑계)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단문 두 개. "Não tenho desculpa"는 무관사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desculpa는 '사과' 외에 '변명/구실'의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"Trinta anos. Se alguém me dissesse isso em janeiro, eu teria rido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trinta anos(30년) · dissesse(dizer 접속법 과거) · em janeiro(1월에) · rir(→ 31번)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과거 시점(em janeiro)인데 조건절은 접속법 과거(dissesse), 결과는 조건법 완료(teria rido). 구어에서 접속법 과거가 과거완료(tivesse dito) 자리를 대신.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완료 — 과거 비현실 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"Trinta anos."는 우정의 기간을 명사구로 툭 던짐.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a gente precisa decidir o que fazer.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 + 부정사(→ 18번) · decidir(결정하다) · o que fazer(무엇을 할지)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fazer"는 의문사 + 부정사의 간접의문(무엇을 해야 할지).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"Hoje."를 따로 떼어 시한을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"Antes, uma coisa jurídica. Marcos, você precisa de um advogado. Não de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jurídico(법률적인) · advogado(변호사) · não de mim(내가 아니라)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"precisa de um advogado. Não de mim."은 precisar de의 보어를 대조해 분리(전치사 de 반복).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법률적 이해충돌 경고의 서두.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"Por que não a senhora?"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senhora(부인·선생님, 존칭 2인칭)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que não a senhora?"는 동사 생략 의문(= Por que não pode ser a senhora?). por que(분리, 의문)의 표기.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senhora + 3인칭(→ 1부 존칭 구문). 마르쿠스가 거리를 두는 존칭 사용.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"Porque eu advogo pra Lume. E a Lume, neste caso, é a vítima."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advogar(변호하다, 변호사로 일하다) · vítima(피해자, 여성 고정)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Porque(이유 접속사, 붙여 씀). "neste caso"(em + este)는 삽입구.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현재의 직업적 지위.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vítima는 남녀 모두 여성 명사(a vítima).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eu te defendesse, trairia eles. Já basta uma traição nesta mesa."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defendesse(defender 접속법 과거) · trairia(trair 조건법) · bastar(충분하다) · traição(배신)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반사실 가정 se + 접속법 과거 + 조건법. "trairia eles"는 목적어 주격형(구어; 규범 traí-los-ia). "Já basta uma traição"는 bastar + 주어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— 현재 사실과 반대되는 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Já basta = '~로 이미 충분하다(더는 안 된다)'.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Tiago tem uma ideia. Me contou às três da manhã. Eu odiei."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ideia(아이디어) · me contou(나에게 말했다) · odiar(싫어하다) → odiei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"Me contou"는 문두 대명사 — 브라질 구어 특유(규범 Contou-me).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현재(tem) · 완료과거(contou, odiei).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문두 proclise는 유럽 포르투갈어에선 비문.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 o Digo odiou, deve ser boa."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dever ser(~임에 틀림없다) · bom(좋은) → boa(= ideia)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 se + 완료과거(현실 조건: 실제로 싫어했으니) + dever(추측).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완료과거(odiou — 사실 전제) · 현재 deve(추정의 dever).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반어적 신뢰 — 디구가 싫어하면 좋은 아이디어.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Quintela acha que o Marcos ainda é dele. Ninguém sabe do carro."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 que(~라고 생각하다) · ser dele(그의 것이다, 그의 사람이다) · saber de(~에 대해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"ainda é dele"는 ser + de(소유·소속). "Ninguém sabe do carro"는 saber de + 명사(~의 일을 알다).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현재의 믿음과 정보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 carro = 10화 차 안의 고백.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o Marcos continua falando com ele. Mas agora o texto é nosso."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continuar + 현재분사(계속 ~하다) · texto(대본, 텍스트) · nosso(우리의)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continuar + 현재분사 지속 구문. "o texto é nosso"는 소유사 서술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계획을 현재로 진술(가까운 미래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texto = 할 말의 각본.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"Um agente duplo. Em noventa e quatro, eu vi isso dar errado em três países."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agente duplo(이중 첩자) · noventa e quatro(1994년) · dar errado(실패하다)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vi isso dar errado"는 지각 동사 ver + 목적어 + 부정사(목적어가 부정사의 의미상 주어).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 경험.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dar errado / dar certo = 실패하다 / 성공하다(브라질 구어 핵심 관용).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deu certo em algum?"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certo(성공하다) · algum(어떤 하나)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deu certo em algum?"는 algum 단독(= algum país). 의문문에서 algum = '하나라도'.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44번 dar errado의 반대어로 받아침.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"Em um. Porque o duplo não sabia quase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um(한 곳에서) · duplo(이중 첩자 → 명사화) · quase nada(거의 아무것도)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sabia quase nada"는 이중부정 + quase로 정도 조절. Porque 이유절.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과거의 지속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'아는 게 없어야 성공한다'는 이번 화의 정보 통제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"Ótimo. A gente vai pôr o espião deles de novo dentro de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ótimo(좋네, 반어) · pôr(넣다) · espião(→ 10화 5번) · de novo(다시) · dentro de casa(집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우언적 미래 vai pôr. a gente + 3인칭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계획에 대한 비꼬는 요약.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"Ótimo."는 반어(ironia).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não volta pra dentro. Fica na porta. Só sabe o que a gente deixar."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voltar(돌아가다) · porta(문) · deixar(허락하다)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sabe o que a gente deixar"는 관계절 속 접속법 미래(deixar) — 미래의 불확정 행위에 조건적으로 의존. deixar의 접속법 미래는 부정사와 동형.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현재(volta, fica, sabe — 계획 진술) · 접속법 미래(deixar).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"Fica na porta" — '문지방에 둔다'는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faço. O que vocês mandarem. Do jeito que vocês mandarem."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mandar(지시하다) → mandarem(접속법 미래 3인칭 복수) · do jeito que(~하는 방식대로)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vocês mandarem"과 "Do jeito que vocês mandarem"은 관계절의 접속법 미래(불확정 미래 지시). 인칭부정사와 형태가 같으니 문맥으로 구분.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현재(faço — 약속) · 접속법 미래(mandarem).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무조건적 복종의 선언 — 다음 턴의 걱정을 부름.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"É exatamente isso que me preocupa. Você sempre faz o que mandam."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exatamente(정확히) · preocupar(걱정시키다) · mandam(시키다, 3인칭 복수 무주어)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exatamente isso que me preocupa"는 강조 분열문(é + 강조어 + que). "faz o que mandam"은 불특정 주어 3인칭 복수(→ 10화 108번).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습관·성향.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49번과 대비 — 같은 문장 구조(o que + mandar)로 성격 결함을 지적.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"Justo. Eu mereço."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justo(맞는 말이다, 정당하다) · merecer(마땅하다)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응답 +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Justo. = 'Fair enough'.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"Não é sobre merecer. É sobre confiança. Como a gente confia em você agora?"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 sobre(~에 관한 것이다) · confiança(신뢰) · confiar em(~를 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é sobre merecer"는 전치사 + 부정사(명사적 용법). 영어 'It's not about'의 차용 구조로 브라질 구어에서 확산.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ser sobre는 비교적 최근의 구어 표현(전통적으로는 Não se trata de).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"Não confiem. Se eu fosse vocês, eu não confiaria."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confiem(confiar 접속법 현재 3인칭 복수 = vocês 부정 명령) · fosse(ser 접속법 과거) · confiaria(조건법)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confiem"은 vocês 부정 명령(접속법 현재). "Se eu fosse vocês"는 '내가 너희라면' 관용 가정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현재형) · 접속법 과거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 eu fosse você(s) = 충고의 정형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a gente monta tudo como se ele fosse mentir. De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montar(짜다, 조립하다) · como se(마치 ~인 것처럼) · fosse mentir(거짓말할 것처럼)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 — 가정적 비교. "fosse mentir"는 ir(접속법 과거) + 부정사로 '~할 예정인 것처럼'(미래성 포함).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현재(monta — 계획) · 접속법 과거(como se 뒤는 항상 접속법 과거/과거완료).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novo."를 떼어 붙여 쓰라린 재확인.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 liga daqui. No viva-voz. Com todo mundo ouvindo. O celular dele fica comigo."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ligar(전화하다) · daqui(여기서; de + aqui) · viva-voz(스피커폰) · ficar com(~가 갖고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 todo mundo ouvindo"는 com + 명사 + 현재분사의 부대 상황 구문(절대 분사구).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계획을 현재로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ficar com alguém = ~에게 맡겨지다.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depois da ligação?"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de(~ 후에) · ligação(통화)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의문(= E o que acontece depois da ligação?).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계획 점검의 짧은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"Depois, ele não sai sozinho. Nem pra comprar pão."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sair(나가다) · sozinho(혼자) · nem pra(~하러도) · comprar pão(빵을 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pra comprar pão"는 nem + 목적 부사구로 강조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현재(계획의 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빵 사러 가는 것조차 = 가장 사소한 외출의 대명사.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"Nem pro Amâncio?"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pro(= para + 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57번 구조 "Nem pra..."를 받아 장소로 바꾼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농담 — 킨텔라와 만난 테라스.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"Principalmente pro Amâncio."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principalmente(특히)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 + 전치사구의 생략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농담을 단호히 되받는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"Combinado. Agora a parte difícil: o que ele vai contar pro Quintela."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combinado(합의됐다, 좋아) · parte difícil(어려운 부분) · contar pro(~에게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뒤 "o que ele vai contar pro Quintela"는 명사 역할의 간접의문문(동격).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미래(vai contar).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Combinado = 'Deal', 합의 확인의 관용어.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Quintela quer uma coisa acima de tudo. O nome do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acima de tudo(무엇보다도) · nome(이름)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대신 마침표로 끊은 동격 제시(Uma coisa... O nome do Corvo).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핵심 욕망을 하나로 압축하는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 CPI também. O Valadares perguntou três vezes na sessão."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CPI(= Comissão Parlamentar de Inquérito, 국정조사위원회) · três vezes(세 번) · sessão(청문회)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CPI também."은 동사 생략(= A CPI também quer).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완료과거(perguntou + 횟수).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7부 6화 청문회와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a gente dá um nome. Um nome falso. E vê quem corre atrás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um nome(이름을 주다) · falso(가짜의) · correr atrás de(~를 쫓다)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vê quem corre atrás dele"는 ver + 간접의문문(quem). 현재형으로 계획 서술.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계획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correr atrás de = 쫓아다니다, 노리다.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se o nome falso for verdadeiro sem a gente saber?"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for(ser 접속법 미래) · verdadeiro(진짜의) · sem a gente saber(우리도 모르게)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se... for"는 접속법 미래의 열린 가정을 의문으로. "sem a gente saber"는 sem + 주어 + 인칭부정사(→ 10화 27번).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— 실현 가능한 미래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가짜 이름이 우연히 진짜일 위험.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"Não vai ser."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não vai ser(그렇지 않을 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우언적 미래의 부정 단답, 보어(verdadeiro)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확신.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단언으로 비밀을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"Como você sabe, Tiago?"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como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추궁의 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sei(saber 1인칭 현재, 불규칙)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생략 단답.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현재의 앎.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설명 거부 = 정보 통제.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"Você sabe quem é o Corvo. Você e a Helena. Ela nem piscou."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piscar(눈을 깜빡이다)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sabe quem é o Corvo"는 간접의문문. "Ela nem piscou"는 nem 부정(~조차 않다).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현재(sabe) · 완료과거(piscou).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nem piscar = 눈 하나 깜짝 안 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"Ana, quanto menos gente souber, menos gente corre perigo."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quanto menos... menos(~할수록 덜 ~하다) · souber(saber 접속법 미래) · correr perigo(위험에 처하다)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비례 비교 구문 quanto menos + 절, menos + 절. 앞 절은 미래 불확정이라 접속법 미래(souber).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미래(souber) · 현재(corre — 일반 원칙).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 통제의 원칙을 담은 격언형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"Ou menos gente é suspeita. Tá. Hoje eu entendo. Não gosto, mas entendo."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suspeito(의심받는) · tá(알았어) · entender(이해하다) · gostar(좋아하다)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 menos gente é suspeita"는 69번 구조를 이어받는 생략 비교(= quanto menos gente souber, menos gente é suspeita). suspeita는 gente(여성 집합명사)에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오늘에 대한 현재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gosto, mas entendo" — 수용과 불만의 공존.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eu não quero saber. Se eu soubesse, teria medo de falar dormindo."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soubesse(saber 접속법 과거) · ter medo de(→ 10화 7번) · falar dormindo(잠꼬대하다)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+ 조건법 완료(teria) — 여기서 teria medo는 사실상 현재 결과(조건법 완료형이 구어에서 단순 조건법 의미로 쓰이는 혼합). "falar dormindo"는 현재분사가 방식(잠든 채로).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과거(현재 비현실)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— 자신이 정보를 흘리는 사람임을 인정.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"Então o nome falso precisa ser verossímil. O Quintela não é bobo."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verossímil(그럴듯한) · bobo(바보)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precisar + 부정사(ser).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verossímil(사실처럼 보이는) — 문어적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"Olha o que o Corvo mandou até hoje. Muita coisa passou por processo no Supremo."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olhar(보다) → Olha · mandar(보내다) · até hoje(오늘까지) · processo(소송, 사건) · Supremo(= STF, 연방대법원)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"Olha o que..."는 명령 + 간접의문문. "Muita coisa passou por processo"는 muita coisa(많은 것, 단수 취급).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완료과거(mandou, passou — 지금까지의 누적을 총괄).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Olha = 주의 환기 담화 표지이기도.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"Quebra de sigilo bancário, decisão em segredo de justiça, ofício de gabinete."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quebra de sigilo bancário(금융 비밀 해제) · segredo de justiça(비공개 재판) · ofício de gabinete(재판관실 공문)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나열(열거법) — 동사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전문 어휘의 집중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"Então, pra eles, o Corvo pode ser alguém do Supremo."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eles(그들에게는) · pode ser(~일 수 있다) · alguém do Supremo(대법원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ser(가능성). 관점 부사구 pra eles 삽입.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가능성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추론의 결론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"Um assessor de gabinete. Gente que vê tudo e que ninguém vê."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assessor de gabinete(재판관실 보좌관) · gente que(~하는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"Gente que vê tudo e que ninguém vê"는 두 개의 관계절이 대구 — 첫째 que는 주격, 둘째 que는 목적격(ninguém이 주어).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일반적 성격.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교차 대구(quiasmo)를 쓴 문학적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"Para. Um nome falso tem um dono verdadeiro. Uma pessoa real vira alvo."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Para(→ 10화 69번) · dono(주인) · real(실제의) · virar alvo(표적이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 + 원칙 진술 두 개. virar + 무관사 명사(→ 10화 53번).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변호사로서의 윤리적 제동.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a gente pusesse um inocente na mira sem avisar, seria crime. E nojento."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pusesse(pôr 접속법 과거, 불규칙) · inocente(무고한 사람) · na mira(조준선에) · avisar(알리다) · nojento(역겨운)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반사실 가정 se + 접속법 과거 + 조건법 seria(→ 39번). "sem avisar"는 sem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nojento." — 법적 판단에 도덕적 판단을 덧붙임.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isso ele tem que saber. E aceitar."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isso(그래서) · ter que + 부정사(~해야 한다) · aceitar(받아들이다)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ter que 의무 구문, aceitar도 ter que에 걸림.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동의 원칙(consentimento) 수용.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tenho um nome. Samuel Britto. Vinte anos de Supremo. Foi minha fonte em 2010."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fonte(→ 10화 43번) · vinte anos de Supremo(대법원 20년 경력)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+ "Foi minha fonte"(무관사 소유사 + 명사).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현재(tenho) · 완료과거(Foi — 2010년 시점의 완결된 관계).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연도 2010은 dois mil e dez로 읽는다.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"Fonte dele. Ótimo. Mais uma pessoa que confiou no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mais uma(또 하나의) · confiar em(→ 52번)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"Mais uma pessoa que confiou no Marcos"는 관계절 수식 명사구(no = em +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"Ótimo"의 반어 반복(→ 47번).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"Peraí. Samuel Britto... O ministro dele tá na lista do Farol. Eu vi ontem."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peraí(= espera aí, 잠깐) · ministro(대법관; 장관) · lista(목록) · ontem(어제)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ministro dele"는 dele 소유(그가 모시는 대법관).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현재(tá) · 완료과거(vi).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peraí는 구어 축약. ministro는 STF 재판관의 공식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"Dois anos de deslocamento registrado. Casa, gabinete, até a missa de domingo."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deslocamento(이동, 동선) · registrado(기록된, 분사) · missa de domingo(주일 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나열. registrado는 deslocamento를 수식하는 과거분사(형용사적).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até(~까지도)로 사생활 침해의 정도를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o Samuel tem motivo pra ajudar."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motivo pra(~할 동기가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Então(그러면) 추론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실리적 판단.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"Motivo não é consentimento. Liga pra ele. Do celular do Digo.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consentimento(동의) · ligar pra(→ 10화 97번) · agora(지금)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"Motivo não é consentimento"는 무관사 명사 주어·보어의 정의 문장. 명령 Liga + 부사구 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 윤리의 원칙을 격언처럼.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"Alô. Quem fala?"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alô(여보세요) · quem fala(누구세요)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fala?"는 전화 관용 의문(현재).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전화 응대 관용(유럽은 Estou?/Está?).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"Doutor Samuel? Tiago Moreira, da Agência Lume. O Marcos Prado tá aqui comigo."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doutor(→ 1부 7번) · da Agência Lume(루미 통신 소속) · aqui comigo(여기 나와 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자기소개는 이름 + da + 소속.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공직자에게 doutor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"O homem da CPI. Assisti à sessão. O senhor citou bem o artigo quinto."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assistir a(~을 시청하다) · citar(인용하다) · artigo quinto(제5조, 헌법 기본권 조항)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"Assisti à sessão"는 assistir a(관람하다) + a sessão → à(전치사+관사 축약, crase). 규범 문법을 지키는 법조인의 말투. "o senhor" + 3인칭.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assistir(관람) vs assistir alguém(돕다) — 전치사 유무로 뜻이 갈림.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"Doutor, eu preciso pedir uma coisa estranha. E o senhor pode dizer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pedir(부탁하다) · estranho(이상한) · pode dizer não(거절해도 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+ 부정사. "o senhor pode dizer não"는 poder(허용).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동의를 구하는 정중한 서두.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"Em Brasília ninguém diz não, senhor Moreira. Mas eu sou de Goiânia. Pode falar."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Goiânia(고이아스주 주도) · pode falar(말씀하세요)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10화 129번 문장 "ninguém diz não"를 인용·변주. "Pode falar"는 poder 현재가 허락의 명령 기능.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진리 · 허락.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 표어의 재활용. "senhor Moreira"는 성 앞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gente quer que uma pessoa perigosa acredite que o senhor é 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 que(→ 10화 18번) · perigoso(위험한) · acreditar(믿다) → acredite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querer que + 접속법 현재(acredite). 그 안의 que 절 "que o senhor é o Corvo"는 acreditar que + 직설법(믿게 할 내용).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현재(acredite — 의지의 대상) · 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접속법 안에 직설법이 들어간 이중 종속.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"Eu? O Corvo? Vinte anos de Supremo e nunca vazei nem o cardápio do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vazar(유출하다) · nem(~조차) · cardápio(메뉴판)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"nunca vazei nem o cardápio"는 nunca + nem의 강조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nunca — 지금까지 한 번도(→ 10화 122번).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유머로 결백을 과장.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"Doutor, Beatriz Lacerda, advogada. O senhor seria procurado. Talvez por policiais."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advogada(변호사, 여성) · seria procurado(ser 조건법 + 분사, 수동) · talvez(아마) · policial(경찰관)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seria procurado"는 조건법 수동태 — 가정적 결과. "Talvez por policiais"는 행위자 por를 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조건법(futuro do pretérito) — 계획 실행 시 예상되는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자기소개는 이름 + 직업 동격.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"Por quem, exatamente?"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exatamente(정확히)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quem"은 93번 행위자 por를 받는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법조인다운 정확성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quem vigia o seu ministro há dois anos. Com um programa chamado Farol."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vigiar(감시하다) · há dois anos(2년째) · programa chamado(~라 불리는 프로그램)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quem vigia..."는 부정관계사 quem 절. "vigia... há dois anos"는 há + 기간의 지속 현재(→ 10화 125번). chamado는 분사 수식.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2년째 계속 중인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 지속 현재의 전형.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"O carro preto na frente da casa dele. Eu sabia. Ele dizia que era paranoia."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carro preto(검은 차) · paranoia(편집증)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제시 + "Eu sabia" + 간접화법 "Ele dizia que era paranoia".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미완료과거(sabia, dizia, era) — 과거의 지속적 인식·반복 발언.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'알고 있었어'라는 뒤늦은 깨달음.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alguém pedir seu celular, o senhor pergunta pelo mandado. E não reage."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pedir(요구하다) → pedir(접속법 미래) · mandado(영장) · reagir(저항하다)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미래(pedir, 부정사와 동형) + 현재형 주절(pergunta — 지시적 현재). perguntar por(~를 요구하다·묻다).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— 실현 가능한 미래 조건 · 현재(지시).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영장 없는 압수 요구에 대한 법률 조언.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"O celular do gabinete fica no gabinete. O pessoal só tem foto de neto."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gabinete(집무실) · pessoal(개인 휴대폰 = o celular pessoal) · neto(손주)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pessoal"은 형용사의 명사화(= o celular pessoal). 주의: o pessoal은 보통 '사람들'이지만 여기선 앞 문맥상 휴대폰.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습관·현재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중의적 표현 o pessoal의 문맥 판단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"Eu aceito. Com uma condição: a senhora por perto. E tudo gravado."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aceitar(→ 79번) · condição(조건) · por perto(가까이에) · gravado(녹음된)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뒤 동사 없는 조건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현재(aceito — 수행적 수락).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보전을 요구하는 신중함.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"Combinado. Eu mando por escrito o que o senhor pode e não pode fazer."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por escrito(서면으로 보내다) · poder e não poder(할 수 있는 것과 없는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o senhor pode e não pode fazer"는 간접의문(명사절)에서 fazer 공유.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현재(가까운 미래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escrito = 문서로.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"Agora, a minha lista de riscos. Ouçam até o fim,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lista de riscos(위험 목록) · ouçam(ouvir 접속법 현재 3인칭 복수 = vocês 명령) · até o fim(끝까지)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"Ouçam"은 vocês 긍정 명령(접속법 현재 형태; ouvir → ouç-).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favor로 공식적 정중함.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"Um: flagrante preparado. Se a gente induzir alguém ao crime, a prova cai."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flagrante preparado(함정 수사, 유도된 현행범) · induzir alguém a(~를 ~로 유도하다) · prova(증거) · cair(→ 10화 92번)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미래(induzir) + 현재(cai — 법적 결과의 확정성).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법리: 유도된 범죄는 처벌 불가(STF 판례 Súmula 145).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"Traduz, doutora."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traduzir(번역하다 → 쉽게 말하다) · doutora(→ 87번,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tu형 명령(Traduz).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'쉽게 말해 달라'는 구어 요청.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 gente só conta uma mentira. Quem cometer crime com ela escolheu sozinho."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só(오직) · contar uma mentira(거짓말을 하다) · cometer crime(범죄를 저지르다) · escolheu sozinho(스스로 선택했다)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cometer crime com ela escolheu sozinho"는 quem + 접속법 미래(cometer) 주어절 + 완료과거 주절 — 미래 시점에서 '이미 선택한 것이 된다'는 전미래적 관점.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+ 완료과거(미래 시점 기준의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함정 수사와 기회 제공의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"Dois: gravação em local público é lícita. Escuta escondida em gabinete,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gravação(녹음·녹화) · local público(공공장소) · lícito(적법한) · escuta escondida(몰래 도청)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구조 — 두 번째 문장은 é lícita 생략 후 "não"로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법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생략 부정 "X, não." 구문(→ 10화 100번).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"Três: o Marcos. Ele cometeu crimes. Usar ele não apaga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cometer(→ 104번) · usar(이용하다) · apagar(지우다)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"Usar ele"는 부정사 주어(명사적 용법) + 목적어 주격형(구어; 규범 Usá-lo).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완료과거(cometeu) · 현재(apaga — 법 원칙).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협조가 면죄부가 아님을 경고.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sei. Depois disso, eu procuro o Ministério Público. Colaboração premiada."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disso(그 후에) · procurar(찾아가다) · Ministério Público(검찰) · colaboração premiada(사법 협조 감형 제도)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procuro가 미래 약속을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현재(가까운 미래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delação/colaboração premiada(→ 10화 147번).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"Quatro: a Renata. Ela devia saber hoje. Não amanhã."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Renata(경찰 측 인물) · devia(→ 4번) · amanhã(내일)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"Ela devia saber hoje"는 미완료과거 dever = 완곡 당위. "Não amanhã."는 생략 부정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목록식 브리핑의 네 번째 항목.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a Renata soubesse hoje, teria que registrar. E o registro passa pela PF."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soubesse(→ 71번) · ter que(→ 79번) · registrar(기록·입건하다) · registro(등록, 공식 기록) · passar por(거치다)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반사실 가정 se + 접속법 과거 + 조건법 teria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· 현재(passa — 일반 절차).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registrar와 명사 registro의 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na PF tem 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tem(있다, 존재의 ter)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"na PF tem o Leme"는 존재의 ter + 정관사 고유명사(규범 há는 한정 명사와 어색, 구어는 ter로 해결).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결론으로 위험을 명시.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"Então eu anoto: contra o meu conselho. E aviso a Renata amanhã cedo."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anotar(기록하다) · contra o meu conselho(내 조언에 반하여) · avisar(알리다) · amanhã cedo(내일 아침 일찍)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뒤 기록 내용. 현재형이 즉시 행위·미래 약속.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변호사의 책임 회피용 공식 문구(against my advice).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eu tenho a última pergunta. Pra você, Marcos. Olha pra câmera."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último(마지막) · olhar pra câmera(카메라를 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você, Marcos."는 수신자 표시 부사구 분리. Olha는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화상 참여자의 '눈 맞춤'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o Quintela desconfiar no meio da ligação, o que você faz?"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desconfiar(의심하다) · no meio de(~ 도중에)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미래(desconfiar) + 현재 의문(faz).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— 실현 가능한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위기 대응 테스트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que eu fiz com vocês por um ano. Falo como se nada tivesse acontecido."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fiz(→ 1번) · por um ano(1년 동안) · como se(→ 54번) · tivesse acontecido(acontecer 접속법 과거완료)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eu fiz..."는 생략 응답(= Faço o que eu fiz). como se + 접속법 과거완료 — 과거 사건에 대한 가정적 비교.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현재(Falo — 습관/약속) · 접속법 과거완료.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문법 포인트 2의 핵심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"Isso é a coisa mais triste e mais útil que você disse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triste(슬픈) · útil(유용한)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coisa mais triste e mais útil que..."는 정관사 + 명사 + mais + 형용사 두 개의 최상급 +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현재(é) · 완료과거(disse).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모순 형용의 병치 — 씁쓸한 평가.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"Tiago, fala pra ele uma coisa. Mentira boa tem um detalhe inútil."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 pra ele(→ 27번) · mentira(거짓말) · detalhe inútil(쓸모없는 디테일)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"Mentira boa tem um detalhe inútil"은 무관사 총칭 주어 + 형용사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거짓말 기술의 격언.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tá ouvindo,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ouvir(→ 17번)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진행형(tá ouvindo).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24번과 같은 완곡한 지적.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que ouça. Um detalhe que ninguém inventaria. Um cheiro, uma cor, um açúcar."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ouça(들으라지; ouvir 접속법 현재) · inventaria(inventar 조건법) · cheiro(냄새) · açúcar(설탕)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"Então que ouça"는 que + 접속법 현재의 3인칭 간접 명령(desejo/ordem indireta). "que ninguém inventaria"는 관계절 속 조건법(가정적 — 아무도 지어내지 않을 법한).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현재(간접 명령) · 조건법(가정적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사물 열거로 '쓸모없는 디테일'을 구체화.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 não respira antes da mentira. Respira depois. Quem respira antes tá decorando."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respirar(숨 쉬다) · decorar(외우다)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respira"는 tu형 부정 명령을 직설법 현재로(구어; 규범 não respire). "Quem respira antes tá decorando"는 quem 주어절 + 진행형.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명령법(구어형) · 현재 · 현재진행(외운 걸 떠올리는 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decorar = 암기하다(장식하다와 동형).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"Obrigado,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obrigado(고마워, 남성 화자)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화자 성별에 일치하는 감사 표현(남성 obrigado / 여성 obrigada).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감사의 형용사적 기원(빚을 졌다 = obrigado).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foi pra você. Foi pro Samuel não se dar mal."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dar-se mal(곤경에 처하다) · pro Samuel não se dar mal(사무에우가 곤란해지지 않도록)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pro Samuel não se dar mal"은 para + 주어 + 인칭부정사(목적). 재귀 se가 부정사 앞(브라질식).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완료과거(Foi) ·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 dar mal = 구어 '망하다, 봉변당하다'.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"Amanhã eu fico no estacionamento do anexo. Teleobjetiva. Se alguém aparecer, eu pego."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estacionamento(주차장) · anexo(별관) · teleobjetiva(망원 렌즈) · pegar(잡다, 찍다)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미래(aparecer) + 현재(pego —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현재(가까운 미래) · 접속법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"Teleobjetiva."는 장비 명사만으로 계획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eu cuido do celular do Marcos. Quem liga, quando, de onde."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cuidar de(~을 맡다, 돌보다)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liga, quando, de onde"는 간접의문문 세 개 나열(cuidar의 하위 내용).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통신 감시의 기본 요소(누가·언제·어디서).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"Marcos, o roteiro. Fala de novo.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roteiro(각본) · de novo(다시)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명령과 부사의 분리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리허설 지시.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"Corvo é assessor no Supremo. Samuel Britto. Encontrou o Tiago duas vezes no estacionamento."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assessor(→ 76번) · encontrar(만나다) · duas vezes(두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"Corvo é assessor"는 무관사 고유명사 주어(정체를 정의하는 메모체) + 무관사 직업 보어. 동격 이름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현재(é) · 완료과거(Encontrou).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각본 낭독체 — 관사 탈락.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detalhe inútil?"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detalhe inútil(→ 116번)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리허설 점검.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 põe três sachês de açúcar no café. O Tiago reclamou."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pôr(넣다) → põe · sachê(봉지, 프랑스어 sachet 차용) · reclamar(불평하다)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põe(습관) + 완료과거 reclamou(구체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 ·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아나가 말한 '설탕' 디테일의 구현.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"Isso é verdade?"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verdade(사실)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é verdade?"는 단순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거짓의 재료를 확인하는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"É. Em 2010 ele já fazia isso. Mentira boa tem um pé na verdade."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fazia(이미 하고 있었다) · pé(발)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"É."는 동사로 긍정 응답(→ 10화 27번). "ter um pé na verdade"는 비유.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미완료과거(fazia — 2010년의 습관) · 현재(일반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 pé na verdade" = 진실에 한 발 걸치다.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"Celular. Viva-voz ligado. Gravando. Quando quiser,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ligado(켜진) · gravar(녹음하다) → gravando · quando quiser(원할 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"Quando quiser"는 quando + 접속법 미래(quiser, querer 불규칙).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— 미래의 불확정 시점.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상태 확인용 명사구 나열(체크리스트 화법).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"Prado."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Prado(마르쿠스의 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성만으로 된 호칭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성만 부르는 것은 군인·상하 관계의 차가운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"Bom dia, coronel."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coronel(→ 10화 25번)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인사 + 직함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직함 호칭의 공손함.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"Você não ligou ontem à noite. Eu não gosto de silêncio."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 à noite(어젯밤) · silêncio(침묵)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완료과거 + 일반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완료과거(não ligou) · 현재(gosto — 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위협이 섞인 짧은 평서문.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"Tava com o Moreira até tarde. Num carro. Ele desabafou."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até tarde(늦게까지) · desabafar(속내를 털어놓다)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주어 생략 "Tava com o Moreira"(eu).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미완료과거(Tava — 배경) · 완료과거(desabafou —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사실(차 안)을 섞은 거짓 — 129번 원칙 적용.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"Desabafou o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desabafar(→ 134번)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"Desabafou o quê?"는 의문사 후치(→ 10화 136번).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압박적 추궁.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que o senhor quer desde o começo. Quem é o Corvo."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o começo(처음부터)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o senhor quer"는 명사절 + "Quem é o Corvo"를 동격으로 설명.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현재(quer — 지속 욕구, desde와 결합).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 senhor 존칭 유지.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"Fale."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falar(말하다) → Fale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"Fale"는 접속법 현재형 명령(규범형, você에게). 군인·권력자의 격식적·명령적 말투. 마르쿠스 측의 tu형 명령(Fala)과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 형태).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레지스터로 인물의 위계를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"Assessor de gabinete no Supremo. Samuel Britto. Vinte anos de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casa(그 기관 소속; '집안 사람')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각본(125번)의 명사구 낭독.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"Vinte anos de casa" = 근속 20년.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"Como você sabe?"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como(→ 66번)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66번 아나의 질문과 같은 구조 — 거울 장면.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"Encontrou o Moreira duas vezes. Estacionamento do anexo. Três sachês de açúcar no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encontrar(→ 125번) · anexo(→ 122번)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각본 낭독 — 주어 생략 +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쓸모없는 디테일 투입.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"Açúcar?"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açúcar(→ 118번)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한 단어 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디테일이 상대의 주의를 끌었음을 보여줌.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Moreira reclamou disso a noite inteira. Paulistano acha que café é religião."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reclamar de(~에 대해 불평하다) · a noite inteira(→ 10화 75번) · paulistano(상파울루시 사람) · religião(종교)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"Paulistano acha que..."는 무관사 총칭 주어 + achar que +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완료과거(reclamou) · 현재(일반화).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상파울루 사람의 커피 집착에 대한 지역 고정관념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"Hm. E o seu filho? O celular dele apagou ontem."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hm(음) · apagar(꺼지다)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화제 전환 E + 명사구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완료과거(apagou).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아들 이야기로 압박 — 감시 사실의 과시.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"Perdeu de novo. Terceiro este ano. O senhor sabe como ele 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perder(잃어버리다) → Perdeu · terceiro(세 번째) · este ano(올해) · como ele é(그가 어떤 애인지)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주어·목적어 생략(Ele perdeu o celular). "como ele é"는 간접의문문.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그럴듯한 일상적 거짓말.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"Sei. Eu sei tudo dele, Prado. Bom trabalho."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sei(→ 67번) · bom trabalho(잘했어)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"Sei."는 동사 단독 긍정. "Eu sei tudo dele"는 saber + tudo + dele(그에 관한 모든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은근한 위협 — 10화 84번 "ele sabia tudo"의 메아리.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"Desligou. Quarenta e um segundos."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desligar(끊다) · quarenta e um segundos(41초)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생략(Ele desligou) + 시간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통화 시간 = 추적 불가 기준의 암시.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"Nem uma pausa. Nem um "ahn"."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nem(~조차) · pausa(멈춤) · ahn(음, 망설임 소리)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uma..."의 반복 강조 부정(동사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감탄과 불안이 섞인 평가.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"Você respirou depois, Marcos. Do jeito que a Ana falou."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respirar(→ 119번) · do jeito que(→ 49번)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jeito que a Ana falou"는 방식의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아나의 조언이 실전에 쓰였음을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"Eu respiro assim faz um ano,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assim(이렇게) · faz um ano(→ 10화 45번)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현재 + faz + 기간(지속 현재; = há um ano).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1년째 계속되는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거짓말이 몸에 밴 자기 고백.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voz dele nem tremeu. Foi com essa voz que ele mentiu pra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voz(목소리) · tremer(떨리다) · mentir pra(~에게 거짓말하다)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"Foi com essa voz que ele mentiu"는 강조 분열문(ser + 전치사구 + que).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 사실의 단정.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회차 마무리 — 그의 연기력이 곧 배신의 증거라는 반전.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반사실 가정(se + 접속법 과거 + 조건법): Se eu te defendesse, trairia eles(39) · Se eu fosse vocês, eu não confiaria(53) · Se a gente pusesse um inocente na mira, seria crime(78) · Se a Renata soubesse hoje, teria que registrar(109) · Se eu soubesse, teria medo(71).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혼합·느슨한 가정: Se alguém me dissesse isso em janeiro, eu teria rido(34) — 과거 시점이지만 구어에서 접속법 과거가 과거완료 자리를 대신. 결과절 생략형 se eu pudesse voltar no tempo...(26).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como se + 접속법: como se ele fosse mentir(54, 접속법 과거 + 부정사로 미래성) · como se nada tivesse acontecido(114, 과거완료).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소망의 접속법: Eu queria que você tivesse rido junto. E esquecido.(32, 과거 사실 반대의 소망) · A gente quer que uma pessoa perigosa acredite(91, 접속법 현재).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미래(열린 조건·불확정 관계절): Se alguém pedir(97) · Se a gente induzir(102) · Quem cometer crime(104) · Se alguém aparecer(122) · Se o Quintela desconfiar(113) · quanto menos gente souber(69) · o que a gente deixar / o que vocês mandarem(48, 49) · Quando quiser(130).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부정 선행사 관계절의 접속법 현재: não tem nada que eu possa dizer que vocês não saibam(22).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 명령과 대리 화법: pergunta pra ele se...(23) · Fala pra ele que...(27, 116) · Então que ouça(118, que + 접속법 현재의 3인칭 명령).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킨텔라의 규범형 명령 Fale(137)·사무에우의 Assisti à sessão(88) vs 팀의 구어 tu형 명령(Senta, Deixa ela, Traduz) · 미완료과거의 완곡 당위 devia estar / devia ter proibido(4, 5, 108).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12화 「O delegado morde a isca」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Fonte_Sigilosa/대본/7부/12화_O_delegado_morde_a_isca.md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현재 반사실 가정(se + 접속법 과거 + 조건법: Se o senhor colaborasse / Se eu fosse o senhor), 과거 가정(Se o Leme tivesse feito um auto, teria se protegido), como se + 접속법 과거완료, 경찰 관료어(Atendendo a..., protegê-lo)와 구어(Tamo, Tá na escuta?, Não mexe)의 레지스터 대비, antes de a gente bater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"Seis e vinte. Daqui eu vejo a rampa inteira do estacionamento do anexo."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seis e vinte(6시 20분) · daqui(여기서; de + aqui) · rampa(경사로) · estacionamento do anexo(별관 주차장)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"Daqui eu vejo..."는 장소 부사구 문두 + 주어 + 동사. inteira가 rampa(여성)에 일치해 '경사로 전체'.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 보이는 상황.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감시 장면을 시각 보고로 시작.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eles? Eles veem a gente?"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ver(보다) → veem(3인칭 복수; 2009 철자법 개정 후 vêem → veem)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eles?"는 생략 의문. "Eles veem a gente?"는 a gente가 목적어(= nos).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gente를 목적어로 쓰는 브라질 구어(규범 nos veem).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"Carro prata, vidro escuro, atrás de um ônibus de turismo. Ninguém olha pra carro prata."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prata(은색; 색 형용사로 불변) · vidro escuro(짙은 선팅 유리) · ônibus de turismo(관광버스) · olhar pra(→ 11화 10번)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나열로 위치 묘사. "carro prata"는 명사가 형용사로 쓰여 성·수 불변. "Ninguém olha pra carro prata"는 무관사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관찰.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은색 차 = 가장 흔해서 눈에 띄지 않는 차라는 감시 상식.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continuo achando que devia estar lá embaixo, do lado do Samuel."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continuar + 현재분사(→ 11화 43번) · achar(생각하다) · lá embaixo(저 아래) · do lado de(~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"devia estar"(→ 11화 4번)의 주어는 eu(생략). 미완료과거 dever = 완곡 당위.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현재진행적 지속(continuo achando) · 미완료과거(조건법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변호사의 원칙론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você estiver do lado, ninguém aparece. Você parece advogada a cem metros."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estiver(estar 접속법 미래) · aparecer(나타나다) · parecer(~처럼 보이다) · a cem metros(100미터 밖에서)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미래(estiver) + 현재(aparece) — 실현 가능한 조건과 그 결과를 현재로 단정. "Você parece advogada"는 parecer + 무관사 명사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· 현재(일반적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cem metros" = '100미터 밖에서도 티가 난다'는 과장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"Vou considerar isso um elogio. E o som? A gente ouve daqui?"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considerar(간주하다) · elogio(칭찬) · som(소리) · ouvir(듣다) → ouve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"Vou considerar isso um elogio"는 considerar + 목적어 + 목적보어.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· 현재(ouve — 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핀잔을 칭찬으로 받아넘기는 재치.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"Microfone direcional na câmera. Pega até quarenta metros. Tamo a trinta."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microfone direcional(지향성 마이크) · pegar(잡다, 수신하다) · tamo(= estamos, 구어 축약)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단문들. "Tamo a trinta"는 estar a + 거리(~ 떨어져 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tamo(estamos)는 매우 구어적인 축약 — 이번 화 레지스터 대비 포인트.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"Digo? Tá na escuta?"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escuta(청취, 수신 대기) · tá(= está)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na escuta?"는 estar na escuta(무전·전화에서 '듣고 있나?') 관용. 주어 você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무전 용어 같은 구어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"Tô. Eu e o Marcos aqui no apartamento. A Ana também. A Helena no tablet."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tô(= estou) · apartamento(아파트) · tablet(태블릿)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"Tô."는 동사 반복 긍정 응답(→ 10화 27번). 이후 동사 생략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참가자 점호식 보고.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"Ontem, às onze da noite, o Marcos ligou pro ramal do Leme. Como sempre."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ontem(어제) · às onze da noite(→ 10화 108번) · ramal(→ 10화 42번) · como sempre(늘 그렇듯)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 부사구 문두. ligar pro(= para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sempre" — 위장된 일상성.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o Leme pediu?"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pedir(요구하다)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o que o Leme pediu?"는 의문 대명사 o que + 주어 + 동사(구어 어순, 도치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 placa do carro do Samuel. E a hora que ele sai. Eu dei."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placa(번호판) · a hora que(~하는 시각) · sair(나가다) · dei(dar 1인칭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hora que ele sai"는 관계사 que가 시간(em que)을 대신하는 구어 관계절. "Eu dei"는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완료과거(pediu 생략, dei) · 현재(sai — 일과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 'a hora em que' → 구어 'a hora que'.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"Seis e quarenta. Como a gente combinou."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seis e quarenta(6시 40분) · combinar(합의하다)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a gente combinou"는 비교·근거절 + a gente(3인칭 단수 동사).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합의는 끝난 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계획대로라는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"Então ele vem."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vir(오다) → vem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Então + 현재(추론 결론).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현재(가까운 미래 대용) — 확실시되는 예정.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기대와 긴장.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 manda alguém. O Leme não suja a própria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alguém(누군가를 보내다) · sujar(더럽히다) · próprio(자신의)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 manda alguém"은 14번 문장의 대안(주어 ele 공유). "a própria mão"는 próprio 앞치(자기 자신의).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습관적 성향.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sujar as mãos = 손을 더럽히다(직접 나쁜 일을 하다).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"Tiago, seu celular. É a Renata. Pela terceira vez."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 terceira vez(세 번째로; por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"seu celular" 단독(= Seu celular tá tocando). "É a Renata"는 전화 건 사람 신원.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반복 전화로 상황의 긴급성 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"Tiago, pousei em Brasília faz uma hora. A Beatriz me mandou uma mensagem estranha."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pousar(착륙하다) · faz uma hora(1시간 전에) · mensagem estranha(이상한 메시지)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"pousei... faz uma hora"는 완료과거 + faz + 기간 = '~ 전에'(= há uma hora).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완료된 착륙 · faz는 경과 시간의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faz/há + 기간이 완료과거와 쓰이면 '~ 전에', 현재와 쓰이면 '~째'(→ 11화 149번)라는 구별.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"Vocês armaram uma isca pra um delegado da PF? Sem me avisar?"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armar(꾸미다, 설치하다) · isca(→ 10화 96번) · avisar(→ 11화 78번)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 me avisar?"는 sem + 대명사 + 부정사(me가 부정사 앞, 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질책의 연속 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te avisasse ontem, você registraria. E o registro ia parar na PF."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avisasse(avisar 접속법 과거) · registraria(조건법) · ir parar(결국 ~에 이르다)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+ 조건법(registraria) — 과거 시점(ontem)이지만 구어에서 접속법 과거로 비현실 가정(→ 11화 34번). "ia parar"는 미완료과거가 조건법(iria parar) 대용.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· 미완료과거(조건법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ir parar em = 우여곡절 끝에 ~에 가 닿다.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"Tô indo pro Supremo. Não mexe em nada até eu chegar."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tô indo(가는 중이다) · mexer em(~을 건드리다) · até eu chegar(내가 도착할 때까지)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mexe"는 tu형 부정 명령을 직설법으로(구어; 규범 Não mexa). "até eu chegar"는 até + 주어 + 인칭부정사(→ 10화 86번).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현재진행(이동 중) · 명령법 · 인칭부정사.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경찰관의 지시이지만 친분 있는 구어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"Seis e trinta e oito. Porta do anexo. Paletó cinza, pasta de couro."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porta(문) · paletó(재킷, 정장 상의) · cinza(회색, 불변) · pasta de couro(가죽 서류가방)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+ 장소 + 외양 명사구 나열(감시 보고체).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pasta = 서류가방 / 폴더 / 파스타(반죽)의 다의어.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o Samuel. Pontual."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pontual(시간을 지키는)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신원 확인 문장 + 형용사 단독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안도.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um carro preto entrando na rampa. Sem giroflex. Placa de Brasília."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entrar(들어오다) → entrando · giroflex(경광등, 상표명에서 온 보통명사) · placa de Brasília(브라질리아 번호판)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carro preto entrando"는 명사 + 현재분사(형용사적; → 10화 24번).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— 진행 중인 장면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경광등 없음 = 비공식 출동.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"Dois homens descendo. O da frente eu conheço. Sorriso de político."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descer(내리다) → descendo · da frente(앞쪽의) · sorriso de político(정치인의 미소)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da frente eu conheço"는 목적어 전치 화제화(→ 10화 100번). O da frente = o homem da frente(명사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· 현재(conheço).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외모 묘사로 인물 식별.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Leme. Veio pessoalmente."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pessoalmente(직접)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"Veio pessoalmente"(ele).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완료된 도착.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15번 예상("não suja a própria mão")의 반전.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"Doutor Samuel Britto? Boa noite. Delegado Fausto Leme, Polícia Federal."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doutor(→ 11화 87번) · boa noite(저녁 인사) · delegado(→ 10화 42번)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신원 확인 의문 + 자기소개(직함 + 이름 + 소속).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해가 졌으면 boa noite(브라질은 저녁 6시 무렵부터).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"Boa noite, delegado. Em que posso ajudar?"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que(무엇으로) · posso(poder 1인칭 현재)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"Em que posso ajudar?"는 ajudar em + 무엇의 전치사 전치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공손한 업무용 관용구.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"Nada grave, fique tranquilo. Uma investigação de segurança nacional. Coisa rápida."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grave(심각한) · fique(ficar 접속법 현재 = 명령) · tranquilo(안심하는) · segurança nacional(국가 안보)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"fique tranquilo"는 규범형 명령(você에 대한 접속법 현재형). 나머지는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 형태).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Fique tranquilo = '걱정 마세요'. 관료적 안심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"Atendendo a uma requisição da CPI. O senhor deve ter acompanhado."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atender a(~에 응하다) → atendendo · requisição(요청, 공식 요구) · acompanhar(지켜보다)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"Atendendo a uma requisição"는 현재분사 구문(이유·근거) — 관료 문체. "deve ter acompanhado"는 dever + 완료 부정사 = 과거 추측(~했을 것이다).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· 현재(deve) + 완료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경찰 관료어의 전형(레지스터 대비 포인트).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"Acompanhei. E o que o senhor deseja de mim?"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acompanhei(1인칭 완료과거) · desejar(원하다)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 + "o que o senhor deseja de mim"(desejar algo de alguém).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desejar는 querer보다 격식체.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"O seu celular. O pessoal. Por algumas horas. Para a sua própria proteção."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pessoal(→ 11화 98번) · por algumas horas(몇 시간 동안) · proteção(보호)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나열(= Quero o seu celular...). "Para a sua própria proteção"는 para(축약 없는 정식형) — 관료적 레지스터.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'당신을 위해서'라는 보호 명분(→ 10화 141번).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"Lá vai. Exatamente como eu escrevi pra ele. Agora ele pergunta."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lá vai(자, 시작이다) · escrever(쓰다) → escrevi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"Exatamente como eu escrevi pra ele"는 비교절. "Agora ele pergunta"는 예측의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현재(예측된 즉시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Lá vai = '저기 간다/시작이다'.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"O senhor tem mandado de busca e apreensão, delegado?"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mandado de busca e apreensão(압수수색 영장)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의문문 + 호격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표준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"Doutor, em casos de urgência, a lei permite certa flexibilidade."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casos de urgência(긴급한 경우에) · permitir(허용하다) · certo(어느 정도의, 앞치)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"certa flexibilidade"는 certo가 명사 앞에 와 '어느 정도의'(후치 시 '옳은'). 무관사.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법의 일반 규정(을 빙자).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certo의 위치에 따른 의미 차이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"Vinte anos de Supremo, delegado. Nunca vi urgência sem juiz."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urgência(긴급) · juiz(판사)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"Vinte anos de Supremo"는 경력 명사구(→ 11화 80번). "Nunca vi urgência sem juiz"는 nunca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+ nunca — 지금까지의 경험 전체.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경력을 근거로 한 반박.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 o senhor colaborasse, isso terminaria em cinco minutos. Sem barulho."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colaborasse(colaborar 접속법 과거) · terminaria(terminar 조건법) · barulho(소란)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반사실 가정 se + 접속법 과거 + 조건법 — 정중한 형식의 압박.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— 아직 실현 안 된(그리고 실현 안 될 듯한) 협조를 가정해 거리감 있게 제안.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"Sem barulho" = 조용히, 소문 없이.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"E se eu não colaborar?"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colaborar(접속법 미래 — 부정사 동형)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eu não colaborar?"는 접속법 미래 — 36번의 비현실 가정(colaborasse)을 현실적 선택지로 바꿔 되묻는 법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미래 — 실제로 택할 수 있는 조건.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법(法) 선택으로 태도 표명.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"Aí eu explicaria ao seu ministro por que o assessor dele obstruiu a PF."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aí(그럼, 그 경우엔) · explicaria(조건법) · assessor(→ 11화 76번) · obstruir(방해하다) → obstruiu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조건법 주절(조건은 37번 질문이 대신함). "por que o assessor dele obstruiu a PF"는 간접의문(por que 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조건법 — 가정 상황의 결과 · 완료과거(간접의문 속, 가상의 완료된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상사에게 이르겠다는 협박을 공손한 조건법으로.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"Tô pegando tudo. Rosto, distintivo, a mão dele estendida."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pegar(→ 7번) · distintivo(배지) · estendido(뻗은,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+ 목록. "a mão dele estendida"는 명사 + 소유 + 분사(형용사적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확보 실황.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"Eu não vou reagir. Mas registro que entrego sob protesto. Sem mandado."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reagir(→ 11화 97번) · registrar(→ 11화 109번) · entregar(넘겨주다) · sob protesto(이의를 제기하며)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"registro que entrego sob protesto"는 registrar que + 직설법 — 수행적 진술(말하는 순간 기록이 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미래(vou reagir) · 현재(수행적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sob protesto = 법률 관용구(under protest).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"Registrado, doutor. Paiva, recolhe o aparelho."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registrado(기록됨, 분사 단독) · recolher(수거하다) · aparelho(기기)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"Registrado"는 과거분사 단독 응답(= Fica registrado). "recolhe"는 tu형 명령 — 부하에게는 구어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분사(완료 상태)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상대에게는 관료어, 부하에게는 구어 — 레지스터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PAIVA</w:t>
      </w:r>
      <w:r>
        <w:rPr>
          <w:rFonts w:ascii="Arial" w:hAnsi="Arial" w:eastAsia="Malgun Gothic"/>
          <w:sz w:val="20"/>
        </w:rPr>
        <w:t xml:space="preserve">  "Senha,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senha(→ 11화 11번) · por favor(제발, 부탁합니다)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정중 표현만으로 된 요구.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단도직입적 요구.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"Isso eu não sou obrigado a dar. Nem com mandado."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ser obrigado a(~할 의무가 있다) · nem com(~가 있어도)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"Isso eu não sou obrigado a dar"는 목적어 전치 화제화.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법적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자기부죄 거부 특권(비밀번호 제공 의무 없음)을 정확히 짚는 법률가의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"Sem problema. A gente tem quem abra. O senhor recebe em casa, amanhã."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sem problema(문제없어요) · abra(abrir 접속법 현재) · receber(받다)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"A gente tem quem abra"는 ter + quem + 접속법 현재 — 존재 여부가 불확정한/가상의 선행사 관계절('열 수 있는 사람이 있다').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현재(관계절) · 현재(recebe — 미래 약속).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위협이 섞인 여유.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sz w:val="20"/>
        </w:rPr>
        <w:t xml:space="preserve">  "E o auto de apreensão? Com a lista do que foi levado?"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auto de apreensão(압수 조서) · lista(목록) · levado(가져간, 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que foi levado"는 o que + 수동태(ser + 분사).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수동.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압수 시 조서 작성 의무를 짚는 절차적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"Amanhã, junto com o aparelho. Boa noite, doutor. Obrigado pela colaboração."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junto com(~과 함께) · colaboração(협조)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응답 + 관용 인사. "Obrigado pela colaboração"는 obrigado por + 명사(por + a = pela).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공식적 감사 인사의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"Sem auto. Sem mandado. Sem juiz. Ele acabou de fazer tudo errado."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acabar de + 부정사(방금 ~하다) · errado(잘못된)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 ..." 3연속(반복법) + acabar de 직전 완료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완료과거(acabou de fazer) — 방금 끝난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acabar de = 'just'.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"Ou tudo do jeito dele. Wesley, ele tá vindo pra cá?"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jeito dele(그의 방식대로) · vir pra cá(이쪽으로 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 tudo do jeito dele"는 47번 구조 비틀기(= Ou fez tudo do jeito dele). 진행형 tá vindo.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— 지금 다가오는 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의도적 위법일 수 있다는 의심.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"Tá. Olhando direto pro nosso vidro. Sorrindo."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 direto(정면으로 보다) · sorrir(웃다) → sorrindo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"Tá."(동사 긍정) + 현재분사 단독 구문들(주어·조동사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현재진행(분사로 묘사).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위압적 장면.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"Senhor Moreira! Que coincidência. Pode baixar o vidro? Só um pouquinho."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coincidência(→ 10화 34번) · baixar o vidro(창문을 내리다) · um pouquinho(조금만; pouco + -inho)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 baixar o vidro?"는 poder 의문으로 정중한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 coincidência"는 반어(실은 계획된 접근).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"Boa noite, delegado. Estacionamento bonito,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bonito(멋진)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형용사 후치 + né?(→ 10화 12번).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비꼬는 스몰토크로 응수.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 o senhor sempre acompanhado. Doutora Beatriz. E o Wesley, com a câmera, imagino."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acompanhado(동행한) · imaginar(짐작하다) → imagino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o senhor sempre acompanhado"는 동사 생략(= está). "imagino"는 삽입 동사(추측 표시).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감시를 다 안다는 과시.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"Delegado, o senhor acabou de apreender um aparelho sem mandado. Está gravado."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apreender(압수하다) · gravado(녹화된)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acabar de(→ 47번). "Está gravado"는 estar + 분사(결과 상태). 정식형 Está — 변호사의 공식 레지스터.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법적 경고.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"Gravação feita por jornalista, escondido num carro? Prova ilícita, doutora."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feito por(~에 의해 만들어진) · escondido(숨어서) · prova ilícita(위법 증거)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"Gravação feita por jornalista, escondido num carro?"는 분사구 수식 명사구 의문. escondido는 jornalista를 수식(성 일치를 남성 일반형으로).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prova ilícita = 위법수집증거(증거능력 배제).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"Local público, sem interceptação. O senhor sabe que é lícita. Por isso veio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interceptação(감청) · lícito(→ 11화 105번) · vir(오다) → veio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sabe que é lícita"는 saber que + 직설법(사실). "Por isso veio aqui"는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11화 105번 리스크 설명의 실전 적용.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"Eu vim cumprimentar. O senhor dormiu bem, senhor Moreira? Depois da sessão?"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cumprimentar(인사하다) · dormir bem(→ 11화 23번) · depois de(→ 11화 56번)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"Eu vim cumprimentar"는 vir + 부정사(목적).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수면 안부 = 은근한 위협.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"Dormi. Por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dormi(1인칭 완료과거) · por quê(→ 10화 121번)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긍정 + 문장 끝 por quê(악센트).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경계.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"Porque o senhor foi à Torre de TV naquela noite. Às dez. Bonita vista."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a(~에 가다) → foi à(a + a) · Torre de TV(TV 타워) · naquela noite(그날 밤) · vista(전망)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à Torre"는 ir a + 정관사 여성 → crase à. "Bonita vista"는 형용사 앞치(감정적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7화 사건을 알고 있다는 폭로.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"Encontrou alguém interessante lá em cima? Boa noite a todos."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encontrar(→ 11화 125번) · interessante(흥미로운) · lá em cima(저 위에서) · a todos(모두에게)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 + 작별 인사. "alguém interessante"는 부정대명사 + 형용사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정보를 흘리고 떠나는 위협적 퇴장.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"Como ele sabe da Torre? Eu tava no carro. Ninguém seguiu 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de(→ 11화 42번) · seguir(→ 10화 30번)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ele sabe da Torre?"는 saber de + 명사. "Ninguém seguiu a gente"는 a gente 목적어(→ 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미완료과거(tava — 배경) ·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당혹의 연속 단문.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precisava seguir. Os celulares tavam no nosso bolso."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precisar(→ 11화 18번) · bolso(주머니) · tavam(= estavam)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precisava seguir"는 60번의 동사를 받아 미완료과거로 — 필요 상태의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과거의 상태(필요,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휴대폰 위치 추적에 대한 깨달음.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Farol. Caramba."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caramba(이런, 젠장; 완곡 감탄사)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감탄사.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caramba는 욕설을 순화한 감탄사.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"Depois. Agora a gente tem um vídeo. Manda pra Renata."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depois(나중에) · vídeo(영상) · mandar pra(~에게 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"Depois."는 '나중에 얘기하자'의 생략. tu형 명령 Manda.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우선순위 정리.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"Enviando. Quatro minutos de vídeo, setenta fotos. Com hora e GPS."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enviar(보내다) → enviando · com hora e GPS(시각과 위치 정보 포함)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 단독(= Tô enviando) + 명사구.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현재분사(진행).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증거의 메타데이터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"Tiago, você tá pálido. Quem você encontrou na Torre de TV?"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pálido(창백한) · encontrar(→ 59번)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59번 레미의 질문을 베아트리스가 되묻는 반복 구조. estar + 형용사(일시적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ser pálido(원래 창백) vs estar pálido(지금 창백).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que eu possa contar dentro de um carro. Nem pra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possa(poder 접속법 현재) · contar(말하다) · nem pra você(너한테도)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"Ninguém que eu possa contar"는 부정 선행사 + 관계절 접속법(→ 11화 22번).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현재 — 존재가 부정된 선행사.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차 안 = 도청 가능한 공간이라는 경계.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"Recebi. Tô vendo. Meu Deus, ele nem disfarça."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receber(→ 10화 37번) · ver(→ 1번) · disfarçar(숨기다, 시치미 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단문 나열. "ele nem disfarça"는 nem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완료과거(Recebi) · 현재진행(Tô vendo) · 현재(disfarça).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Meu Deus = '맙소사'.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"Apreensão sem mandado, sem auto, invocando a CPI. Isso é abuso de autoridade."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apreensão(압수) · invocar(내세우다) → invocando · abuso de autoridade(직권 남용)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"invocando a CPI"(현재분사 — 방식). 결론문 Isso 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법적 평가.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직권남용법(Lei de Abuso de Autoridade).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isso basta?"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bastar(→ 11화 39번)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충분성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"Pra afastar, talvez. Pra prender, não. Eu preciso de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afastar(직무 배제하다) · prender(체포하다) · precisar de(→ 10화 112번)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afastar, talvez. Pra prender, não."는 목적 부사구 대조 병렬 +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afastar(직무 정지)와 prender(구속)의 법적 단계 차이.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"Renata, aqui é o Digo. O servidor de Barueri. O quarto.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é(여기는 ~입니다; 전화 자기소개) · quarto(넷째)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é o Digo"는 전화상 자기소개 관용(= é o Digo falando).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Lembra?(→ 10화 13번).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 que tá com o Leme. "Sob investigação.""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 investigação(조사 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tá com o Leme"는 지시대명사 o + 관계절(= o servidor que tá com o Leme).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인용 부호로 공식 명분을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"Ele disse que o servidor tá no cofre da perícia desde segunda à tarde."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cofre(금고) · perícia(감식) · desde(~부터) · segunda à tarde(월요일 오후)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"disse que o servidor tá no cofre" — 현재도 유효한 주장이라 시제 후퇴 없이 현재(tá). desde + 시점과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+ 현재(지속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 기록상의 주장.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"Mas segunda, às quatro e dezessete da manhã, ele tava ligado na Asa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às quatro e dezessete da manhã(새벽 4시 17분) · ligado(켜진, 연결된)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대조 Mas + 시각 부사구 문두. tava ligado(estar + 분사, 과거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— 특정 과거 시점의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73번 주장의 시간 모순 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"Numa "consultoria" em frente à padaria do Amâncio. Escritório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frente a(~ 맞은편에; a + a = à) · escritório(사무실)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 명사구 + 동격. 인용 부호로 위장 명칭임을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10화 33번의 '컨설팅'과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 esse servidor consta em algum auto de apreensão?"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constar em(~에 기재되어 있다) · algum(어떤)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의문문 속 algum = '어느 하나라도'(→ 11화 45번).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constar는 공문서 용어.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"Passei a noite procurando. Não consta. Em nenhum."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a noite + 현재분사(→ 11화 11번) · procurar(찾다) · nenhum(→ 10화 52번)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consta. Em nenhum."은 부정 + 분리된 부정 부사구(= Não consta em nenhum).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밤샘 확인의 성과.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"Então ele guarda uma prova fora de qualquer registro. Agora sim."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guardar(보관하다) · fora de(~ 밖에) · qualquer(어떤 ~라도) · registro(→ 11화 109번)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"fora de qualquer registro"는 qualquer + 단수 명사(어떠한 기록에도). "Agora sim."은 강조 긍정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현재 진행 중인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Agora sim = '이제야 됐다'.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nome do Leme tá numa agenda que eu não posso te mostrar."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agenda(수첩) · mostrar(보여주다)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"numa agenda que eu não posso te mostrar"는 관계절(직설법 — 실재하는 수첩). te는 부정사 앞(브라질식).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취재원 보호로 증거 공개 불가.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"Fonte sigilosa. Claro. Guarda. Eu não posso usar o que não vejo."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 sigilosa(익명 취재원 — 시리즈 제목) · claro(물론) · guardar(간직하다) · usar(→ 11화 106번)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"Guarda."는 tu형 명령. "o que não vejo"는 o que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 집행자의 원칙: 보지 않은 것은 쓸 수 없다.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"Vou pra Corregedoria da PF. Conheço a delegada de lá. Arruda."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Corregedoria(감찰부) · conhecer(→ 10화 48번) · delegada(여성 수사책임자)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pra"는 ir + 전치사(이동). "a delegada de lá"는 장소 부사 lá를 de로 연결(거기의).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현재(가까운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Corregedoria = 내부 감찰 기관.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"Cristina Arruda? A da contrainteligência? Do caso do joalheiro?"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contrainteligência(방첩) · joalheiro(보석상)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da contrainteligência?"는 지시대명사 a(= a delegada) + de 소속.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이전 회차 인물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"Foi pra Corregedoria em setembro. Ninguém lá gosta dela. Por isso eu confio."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pra(옮겨가다) · gostar de(→ 10화 46번) · confiar(→ 10화 39번)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생략(Ela foi). "Ninguém lá gosta dela"는 부정대명사 주어 + 장소 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'미움받는 게 신뢰의 근거' — 아이러니한 논리.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"Tiago, antes de qualquer linha: o outro lado. Isso só é publicável com resposta."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 qualquer linha(한 줄 쓰기 전에) · o outro lado(반론, 상대 측) · publicável(보도 가능한) · resposta(답변)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콜론 뒤 명사구 제시. "Isso só é publicável com resposta"는 só의 범위 한정.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언론 윤리 원칙.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ouvir o outro lado = 반론권 보장(저널리즘 원칙).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sei. Começo pelo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começar por(~부터 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"Começo pelo Leme"는 현재형 = 즉시 행동(pelo = por +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현재(가까운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원칙 수용.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"Senhor Moreira. Duas vezes na mesma noite. Que honra."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duas vezes(두 번) · honra(영광)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+ 감탄 "Que honra".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반어적 환대.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"Delegado, é um pedido de resposta. A Lume vai publicar a apreensão de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pedido de resposta(답변 요청, 반론 요청) · publicar(→ 10화 145번)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우언적 미래(vai publicar).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언론의 공식 반론 요청 문구.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"Sem mandado, sem auto. O senhor quer comentar?"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comentar(논평하다)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요약 + querer + 부정사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표준 취재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"Quero. Isso é uma conspiração política. A duas semanas do segundo turno."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quero(동사 반복 긍정) · conspiração(음모) · a duas semanas de(~ 2주 앞두고) · segundo turno(결선 투표)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duas semanas do segundo turno"는 a + 시간 + de(~를 앞두고) — 시간적 거리.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대선은 2차 결선(segundo turno)제.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"Se eu fosse o senhor, pensaria muito antes de publicar. Muito."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fosse(→ 11화 53번) · pensaria(pensar 조건법) · muito(많이)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충고의 정형 가정 Se eu fosse o senhor + 조건법(→ 11화 53번). "Muito."를 반복해 위협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충고 형식을 빌린 협박.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"Isso é uma ameaça, delegado?"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ameaça(협박)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확인 의문 +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기록용 질문 — 상대 발언을 명확히 하게 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"É o conselho de quem quis protegê-lo. Lembra? Eu ofereci."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conselho(조언) · quis(querer 3인칭 완료과거) · protegê-lo(proteger + o, 후치 대명사) · oferecer(제안하다)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"quem quis protegê-lo"에서 직접목적 대명사 o가 부정사 뒤에 붙으며 -r 탈락, 형태 변화(proteger + o → protegê-lo). 브라질 구어에선 드문 규범형 — 관료적 격식.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완료과거(quis, ofereci).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레지스터 대비 핵심 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"Lembro. Em troca da lista das minhas fontes."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em troca de(~의 대가로) · lista(→ 10화 141번)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반복(Lembro) + 전치사구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4화의 제안을 상기시키는 반격.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"Anotado: "conspiração política". Agora o Valadares. Foi a CPI que o Leme usou."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anotado(기록됨, 분사 단독) · usar(이용하다)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a CPI que o Leme usou"는 강조 분열문(→ 10화 88번).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반론 수집 순서 정리.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"Tiago Moreira! A essa hora? Saudade da sessão?"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essa hora(이 시간에) · saudade(그리움)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 두 개(= Tá com saudade da sessão?).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saudade — 포르투갈어 특유의 정서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"Senador, um delegado da PF apreendeu hoje o celular de um assessor do Supremo."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senador(상원의원) · apreender(→ 53번) · assessor(→ 11화 76번)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+ 동사 + 시간 부사(hoje) + 목적어 — 기사 리드문 같은 사실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기자의 사실 확인 질문 서두.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"Sem mandado. Dizendo que atendia a uma requisição da CPI. O senhor confirma?"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dizer(말하다) → dizendo · atender a(→ 29번) · confirmar(→ 10화 46번)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"Dizendo que atendia"는 현재분사 + 간접화법(시제 후퇴: atendo → atendia).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미완료과거(간접화법 속 과거 동시 행위) · 현재(confirma).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사실 확인 요청 표준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"A CPI pediu colaboração à PF, meu filho. Nunca mandou tomar celular de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 colaboração à(~에 협조를 요청하다) · meu filho(이 사람아; 연장자의 호칭) · tomar(빼앗다)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"Nunca mandou tomar celular de ninguém"은 사역 mandar + 부정사 + 이중부정(nunca... ninguém).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meu filho는 연장자·권위자의 하대성 친근 호칭.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senhor conhece o delegado Fausto Leme?"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conhecer(→ 10화 48번)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관계 확인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"Conheço meio Brasil, Tiago. Conhecer não é mandar."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meio Brasil(브라질 절반; → 10화 26번) · mandar(지휘하다)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"Conhecer não é mandar"는 부정사 주어 + 부정사 보어(명사적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아포리즘으로 책임 회피.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"E essa história, a duas semanas da eleição? Isso é conspiração política. Contexto, meu filho."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história(이야기, 사건) · eleição(선거) · contexto(맥락)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의문 + 89번과 동일한 문장 반복 + 명사 단독 "Contexto".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레미와 똑같은 'conspiração política' — 공모의 증거.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VALADARES</w:t>
      </w:r>
      <w:r>
        <w:rPr>
          <w:rFonts w:ascii="Arial" w:hAnsi="Arial" w:eastAsia="Malgun Gothic"/>
          <w:sz w:val="20"/>
        </w:rPr>
        <w:t xml:space="preserve">  "Ao vencedor, as batatas. Boa noite,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vencedor(승자) · batata(감자)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생략 격언(= Ao vencedor, [dêem-se] as batatas).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마샤두 지 아시스의 소설 『Quincas Borba』의 유명 구절 — '승자에게 감자를'(이긴 자가 전리품을 갖는다).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"Os dois disseram a mesma coisa. Com as mesmas palavras."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mesmo(→ 10화 44번)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평행 명사구로 동일성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분석.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""Conspiração política." Como se tivessem combinado."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se(→ 11화 54번) · tivessem combinado(접속법 과거완료)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como se + 접속법 과거완료 — 과거 행위에 대한 가정적 비교. 주어 eles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반어적 암시(실제 공모 의심).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"Ou como se alguém tivesse escrito o texto pros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 escrito(escrever 접속법 과거완료, 불규칙 분사 escrito) · texto(→ 11화 43번)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104번 구조 반복(Ou como se...). pros = para + os.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11화 43번 "o texto é nosso"의 거울 — 저쪽에도 각본이 있다.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"Nove da noite, sede da PF. Você espera no corredor. Não fala com ninguém."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nove da noite(밤 9시) · sede(→ 10화 148번) · corredor(복도)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시공간 제시 + 현재형 지시 + 구어 부정 명령 "Não fala"(→ 20번).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현재(지시)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규칙 지시.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nunca falo com ninguém. Só com fonte."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nunca(→ 10화 97번) · fonte(→ 10화 43번)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"nunca falo com ninguém"은 이중부정. "Só com fonte"는 생략 + 무관사.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직업에 대한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"Doutora Renata. Senhor Moreira. Da última vez, eu disse pra fotografar de longe."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 última vez(지난번에) · fotografar de longe(멀리서 찍다)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disse pra fotografar"는 dizer pra + 부정사(간접 명령; 규범 disse que fotografasse).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이전 화(7부 초반)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Wesley fotografou de longe. Trinta metros. Pra Brasília, é longe."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trinta metros(30미터) · longe(먼)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+ "Pra Brasília, é longe"(관점의 para).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거대한 도시 스케일을 이용한 농담.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"Eu vi o vídeo. Duas vezes. O delegado Leme tem quinze anos de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quinze anos de casa(근속 15년; → 11화 138번)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단문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완료과거(vi) · 현재(tem).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상대의 경력을 의식하는 무게감.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"Se alguém me dissesse isso ontem, eu pediria provas. Hoje eu tenho."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dissesse(→ 11화 34번) · pediria(pedir 조건법) · prova(증거)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 + 조건법 — 과거 시점(ontem)이지만 비현실 가정으로 접속법 과거 사용(구어적 혼합, → 19번). "Hoje eu tenho"는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 + 조건법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11화 34번 엘레나의 대사와 같은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 juiz assinou a preventiva às oito e cinquenta. Abuso de autoridade e fraude processual."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assinar(서명하다) · preventiva(= prisão preventiva, 예방적 구속) · fraude processual(소송 사기, 증거 조작)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부사구 + 범죄 명사 동격.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prisão preventiva = 재판 전 구속.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 servidor não consta em auto nenhum. E esteve ligado num escritório da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constar(→ 76번) · auto nenhum(→ 10화 122번) · esteve(estar 완료과거)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nenhum 후치 강조. "esteve ligado"는 estar의 완료과거 — 과거 특정 기간의 상태를 완결된 사실로.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완료과거(esteve — 이미 확인된 과거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estava(배경 상태) vs esteve(사실로 확정된 상태)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"Então vamos subir. Terceiro andar. Ele ainda tá no gabinete."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subir(올라가다) · gabinete(집무실)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"vamos subir"는 청유(→ 1부 3번). ainda +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현재(청유) · 현재(위치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체포 작전 개시.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posso ir junto?"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junto(같이 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poder 허가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기자의 본능.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"O senhor fica no fim do corredor. Longe da porta. Isso é prisão, não reportagem."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fim do corredor(복도 끝) · longe de(~에서 멀리) · prisão(체포) · reportagem(취재)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é prisão, não reportagem"은 대조 부정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경계 설정.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"Fim do corredor. Combinado. Mas eu tenho ouvido bom."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ouvido bom(좋은 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+ 확인 + 역접 Mas.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 ouvido bom = 귀가 밝다.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"Tiago, sou eu. Tô lá fora com o Wesley. Eles subiram?"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sou eu(나야) · lá fora(바깥에) · subir(→ 114번)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"sou eu"는 전화 자기소개(eu에 일치한 sou).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상황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"Subiram. A Renata, a Arruda e três agentes da Corregedoria."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agente(요원)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반복 + 주어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보고.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o Leme tivesse feito um auto, teria se protegido. Foi arrogante."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tivesse feito(접속법 과거완료) · proteger-se(자신을 보호하다) → teria se protegido · arrogante(오만한)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 반대 가정(→ 10화 92번). "teria se protegido"에서 재귀 se가 조동사와 분사 사이(브라질식).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접속법 과거완료 + 조건법 완료 · 완료과거(Foi —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이번 화 문법 포인트 2.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"Arrogância é o que acontece quando ninguém diz não por quinze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arrogância(오만) · acontecer(→ 10화 11번) · por quinze anos(15년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"Arrogância é o que acontece quando..."는 정의 문장 + 시간절.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일반 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시리즈 표어 "ninguém diz não"의 재활용.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"Cristina? A essa hora? Que surpresa boa."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essa hora(→ 95번) · surpresa boa(반가운 놀라움)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 의문 + 감탄 명사구(Que + 명사 + 형용사).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친근함을 가장한 여유.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"Delegado Fausto Leme, o senhor está preso. Mandado de prisão preventiva."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preso(체포된; prender의 불규칙 분사) · mandado de prisão preventiva(구속영장)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está preso"는 estar + 분사(결과 상태). 공식 고지문 — 정식형 está.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현재(결과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체포 고지 정형 문구.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"Preso? Por quê? Por fazer o meu trabalho?"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+ 부정사(~했다는 이유로)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fazer o meu trabalho?"는 이유의 por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반발의 수사 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"Por apreender um celular sem mandado. E guardar um servidor sem auto."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apreender(→ 53번) · guardar(→ 78번)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124번 구조(Por + 부정사)를 받아 혐의를 열거. 두 번째 부정사 앞 por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 구조를 그대로 써서 답하는 반사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"Cristina, isso é política. Você sabe que é. A doutora aí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política(정치) · doutora aí(거기 계신 박사님)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sabe que é"는 que + 동사 반복(보어 생략). 친칭 Cristina·você로 동료 의식 호소.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89·101번의 '정치적 음모' 프레임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"Eu sei o que eu vi num vídeo de quatro minutos, delegado."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num vídeo de quatro minutos(4분짜리 영상에서)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sei o que eu vi"는 o que 관계절 — 앞 턴 "Você sabe que é"에 대한 반격.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증거에 근거한 단호함.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"Mãos longe do teclado. E o celular em cima da mesa.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mãos(손, 복수) · longe de(→ 116번) · teclado(키보드) · em cima de(~ 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동사 생략 명령(= Mantenha as mãos longe...).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체포 현장의 표준 지시.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"Só tô desligando o computador. Força do hábito."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desligar(→ 10화 2번) · computador(컴퓨터) · força do hábito(습관의 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tô desligando"는 진행형 + só(그냥 ~할 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Força do hábito = '습관이라서요'.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"Não desliga nada. E a gaveta? O que tem na gaveta?"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gaveta(서랍)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desliga nada"는 구어 부정 명령 + 이중부정. 아루다도 현장에선 구어형. "O que tem na gaveta?"는 존재의 ter.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인멸 차단.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"Um celular com capinha de foto de criança. É do Samuel."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capinha(휴대폰 케이스; capa + -inha) · foto de criança(아이 사진)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소유의 ser de(É do Samuel).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11화 98번 "só tem foto de neto"의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LEME</w:t>
      </w:r>
      <w:r>
        <w:rPr>
          <w:rFonts w:ascii="Arial" w:hAnsi="Arial" w:eastAsia="Malgun Gothic"/>
          <w:sz w:val="20"/>
        </w:rPr>
        <w:t xml:space="preserve">  "Ia ser devolvido amanhã. Com todos os papéis."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ia ser devolvido(돌려질 예정이었다) · papel(서류)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"Ia ser devolvido"는 ir 미완료과거 + 수동 부정사 = 과거에서 본 미래(수동).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 + 수동 부정사 — 실현되지 않은 과거의 예정.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"Não vai precisar. Agora ele é prova. O senhor também, delegado."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precisar(필요하다) · prova(→ 111번)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vai precisar"는 비인칭 우언적 미래. "O senhor também"은 생략(= também é prova).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사람을 '증거'로 지칭하는 냉혹한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"Renata! E aí? Ele saiu algemado?"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aí(→ 10화 78번; 여기선 '어떻게 됐어?') · algemado(수갑 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saiu algemado?"는 동사 + 분사 보어(주어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 aí? = 'So?' 결과를 묻는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"Desceu pelo elevador de serviço. Sem câmera. Sem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descer(→ 24번) · elevador de serviço(직원용 엘리베이터)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+ "Sem ..." 반복(→ 47번).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언론 노출 차단.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disse alguma coisa?"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alguma coisa(→ 10화 17번)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확인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"Que sai em uma semana. E que você vai se arrepender."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sair(풀려나다) · em uma semana(일주일 안에) · arrepender-se(후회하다) → vai se arrepender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생략된 간접화법(= Disse que sai... e que você vai se arrepender). 시제 후퇴 없이 현재·미래 유지 — 생생한 전달.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현재(sai — 미래 확신) ·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협박의 전달.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"É a segunda pessoa que me diz isso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segundo(두 번째) · me diz(나에게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a segunda pessoa que me diz isso"는 서수 + 관계절(직설법 — 실제 사람).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레미의 90번 위협과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"Senhor Moreira, doutora. Antes de lacrar, preciso mostrar uma coisa. O celular do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lacrar(봉인하다) · mostrar(→ 79번)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lacrar"는 antes de + 부정사. "preciso mostrar"(precisar +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증거물 봉인 절차.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"Ele não conseguiu apagar a última mensagem enviada. Nove e três."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conseguir(해내다) · apagar(→ 11화 106번) · enviado(보낸, 분사) · nove e três(9시 3분)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"não conseguiu apagar"는 conseguir + 부정사의 부정 = 시도했으나 실패.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실패한 단발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증거 인멸 실패.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"Um minuto antes de a gente bater na porta."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 a gente bater(우리가 문을 두드리기 전에) · bater na porta(문을 두드리다)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 xml:space="preserve">"antes de a gente bater"는 인칭부정사의 주어 앞에서 de와 관사를 축약하지 않는 규범(antes de a gente, not da gente). 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인칭부정사(시제 중립).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규범상 비축약(de a)과 구어 축약(da gente) 문제의 예 — 이번 화 문법 포인트 3.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sabia que vocês estavam subindo?"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subir(→ 114번) → subindo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sabia que vocês estavam subindo"는 saber que + 미완료과거 진행형(과거 시점 동시 진행).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미완료과거(sabia — 상태) + 미완료과거 진행(estavam subindo).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내부 정보 유출 의심.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"Alguém da portaria, talvez. Vou descobrir quem. Isso é problema meu."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portaria(출입 안내소, 경비실) · descobrir(알아내다)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talvez(추측). "Vou descobrir quem"은 간접의문 축약(= quem foi).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"Isso é problema meu" = '그건 내가 알아서 할 일'.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"Pra quem ele mandou?"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pra(→ 63번)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quem ele mandou?"는 전치사 전치 의문(pra quem).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수신자 확인.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"Número sem nome. Pré-pago. Ativado na semana passada, na Asa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número sem nome(이름 없는 번호) · pré-pago(→ 10화 99번) · ativado(활성화된)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분사 수식(Ativado na semana passada).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구문 — 완료된 과거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10화의 선불폰 모티프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"Asa Norte. Do lado de uma padaria, aposto."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lado de(→ 4번) · apostar(내기하다) → aposto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반복 + 삽입 동사 aposto(장담하건대).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수행적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Aposto = '틀림없이', 아만시우 빵집(킨텔라 거점) 추리.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"Tiago, você ficou branco de novo. O que foi?"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branco(하얗게 질리다) · de novo(다시) · O que foi?(무슨 일이야?)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형용사(상태 변화). "O que foi?"는 관용 의문(= o que aconteceu?).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변화의 완료와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65번 pálido에 이은 반복 — 치아구가 숨기는 비밀(코르부의 정체)의 신호.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"Nada. Lê, delegada.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nada(아무것도 아니야) · ler(→ 7화 3번 Lê)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"Lê"는 tu형 명령. delegada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회피 + 재촉.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"Uma linha só. Ele escreveu "corvo" com letra minúscula. Como bicho."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linha só(→ 10화 131번 uma vez só) · minúscula(소문자) · bicho(동물)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 letra minúscula"는 방식 전치사구. "Como bicho"는 비교 생략(= como se escreve o nome de um bicho).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소문자 corvo = 별명이 아니라 그저 '까마귀'라는 경멸.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""O corvo não é o assessor. O verdadeiro é do lado dos Ferraz.""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assessor(→ 11화 76번) · verdadeiro(진짜) · do lado dos Ferraz(페하스 가문 쪽에, 페하스 가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verdadeiro"는 형용사의 명사화(= o verdadeiro corvo). 성씨 복수는 관사만 복수(os Ferraz), 성은 불변.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— 메시지 작성 당시의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 lado de의 중의(가까이에 / ~편에) — 회차 훅. 미끼가 간파됐다는 반전.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반사실 가정(se + 접속법 과거 + 조건법): Se o senhor colaborasse, isso terminaria(36) · Se eu fosse o senhor, pensaria muito(90) · Se alguém me dissesse isso ontem, eu pediria provas(111) · Se eu te avisasse ontem, você registraria(19) — 과거 시점(ontem)도 구어에서 접속법 과거로.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비현실 vs 현실 조건의 법 대비: Se o senhor colaborasse(36, 접속법 과거) ↔ E se eu não colaborar?(37, 접속법 미래) · Se você estiver do lado, ninguém aparece(5).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가정과 como se: Se o Leme tivesse feito um auto, teria se protegido(120) · Como se tivessem combinado(104) · como se alguém tivesse escrito o texto(105).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관료어 레지스터: Atendendo a uma requisição da CPI(29) · O senhor deve ter acompanhado(29) · Registrado, doutor(41) · quem quis protegê-lo(92, 부정사 후치 대명사) · fique tranquilo(28) · o senhor está preso(123).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레지스터: Tamo a trinta(7) · Tá na escuta?(8) · Não mexe em nada(20)·Não fala com ninguém(106)·Não desliga nada(130)의 직설법형 부정 명령 · Paiva, recolhe(41) — 같은 인물(레미)도 대상에 따라 레지스터 전환.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인칭부정사: até eu chegar(20) · antes de a gente bater na porta(141, 부정사 주어 앞 비축약 규범).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관계절: Ninguém que eu possa contar(66, 부정 선행사) · A gente tem quem abra(44, 불확정 선행사).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미완료과거·esteve: tava ligado(74, 배경 상태) vs esteve ligado(113, 확정 사실) · Ia ser devolvido(132, 과거 속 미래) · faz uma hora + 완료과거 = '~ 전'(17).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13화 「Isabela em risco」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Fonte_Sigilosa/대본/7부/13화_Isabela_em_risco.md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현재 사실의 반대 가정(se + 접속법 과거 + 조건법: desse/mandaria, fosse/fecharia, ligasse/mentiria), 과거 사실의 반대 가정과 혼합 가정(tivesse ido/teria encontrado, quisesse/teria dito, soubesse/não teria ligado), 접속법 미래 + 미래완료의 완곡한 위협(Se for verdade, você terá feito...), achar que + 접속법 과거(Achei que fosse seguro)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"Cruzeiro Velho. Nove e cinco. A feira já fechou. Rua vazia."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Cruzeiro Velho(크루제이루 벨류, 브라질리아의 오래된 주거 구역) · nove e cinco(9시 5분) · feira(장터, 여성명사) · fechar(닫다) · vazio/vazia(텅 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동사 없는 명사구 나열(장소·시각·상황)로 장면을 여는 무대 제시 화법. 세 번째 문장만 완전문(주어 A feira + 동사 fechou). "Rua vazia"는 관사 없는 명사 + 후치 형용사로 된 소형문.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fechou = 완료과거(pretérito perfeito). já(벌써)와 결합해 '이미 끝난 상태'를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시각 앞 "São" 생략은 상황 보고에서 흔함(→ 시각 보고는 회차 내내 반복).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mandou "chuva" às oito e meia. A palavra de emergência."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mandar(보내다) · chuva(비; 여기선 암호어) · às oito e meia(8시 반에; a + as = às) · palavra de emergência(비상 암호어)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주절 + 동격 명사구 후치. "A palavra de emergência"는 앞의 "chuva"를 다시 설명하는 동격 보충(aposto) — 문장을 끊어 정보를 덧붙이는 구어식 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mandou = 완료과거 — 특정 시각(às oito e meia)에 끝난 1회 행위.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PADRE ANSELMO</w:t>
      </w:r>
      <w:r>
        <w:rPr>
          <w:rFonts w:ascii="Arial" w:hAnsi="Arial" w:eastAsia="Malgun Gothic"/>
          <w:sz w:val="20"/>
        </w:rPr>
        <w:t xml:space="preserve">  "Entrem rápido. Ela tá na cozinha. Não acendeu a luz da frente."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entrar(들어오다) · rápido(빨리; 형용사가 부사로 쓰임) · cozinha(부엌) · acender(불을 켜다) · luz da frente(앞쪽 불; de + a = da)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Entrem = entrar의 접속법 현재 3인칭 복수형으로 만든 vocês 명령(규범형). 신부는 규범 명령을 쓰고, "tá"(= está)라는 구어 축약도 섞음. rápido는 형태 변화 없이 부사 기능(advérbio de modo의 형용사형).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명령법(Entrem) · 현재직설법(tá — 지금의 위치) · 완료과거(acendeu — 켜지 않은 행위가 완료된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'acender a luz'(불을 켜다) ↔ 'ligar o carro/telefone'(시동·전원을 켜다) 동사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"Tiago. Tem um carro parado na esquina desde as sete. Motor ligado."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parado(서 있는, parar의 과거분사) · esquina(모퉁이) · desde(~부터) · motor ligado(시동 켜진 엔진)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um carro parado" — 존재의 ter(= haver)는 브라질 구어 표준. parado는 carro를 수식하는 분사 형용사(상태). "Motor ligado"는 절대분사구(분사 + 명사)로 부대 상황을 덧붙임.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현재직설법(Tem) + desde as sete — 과거에 시작해 지금까지 계속되는 상태는 포르투갈어에서 현재형으로 표현(영어의 현재완료진행에 해당).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"desde as sete"에서 시각 앞 정관사 as가 desde와 축약되지 않음(desde는 축약 안 되는 전치사).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"Sedã preto? Vi quando entrei. Vidro escuro."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sedã(세단, 남성) · preto(검은) · ver → vi(봤다) · quando(~할 때) · vidro escuro(짙은 유리, 틴팅)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억양 의문의 명사구. "Vi quando entrei"는 주절 + 시간 부사절, 목적어(o carro) 생략 — 문맥상 명백한 목적어를 생략하는 브라질 구어의 '영 목적어(objeto nulo)'.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vi, entrei 모두 완료과거 — 연속된 두 완결 사건(들어오면서 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"Ontem foi aniversário da minha mãe. Setenta anos. Eu liguei pra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ontem(어제) · aniversário(생일) · setenta anos(일흔 살) · ligar pra(~에게 전화하다; pra = para)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aniversário da minha mãe" — 날짜·행사가 '~였다'는 ser 구문, 관사 없이 aniversário를 서술 보어로 씀. "liguei pra ela"는 ligar의 간접목적어를 전치사구(pra ela)로 — 브라질 구어는 lhe 대신 pra + 강세형 대명사.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완료과거(foi, liguei) — 어제라는 닫힌 시점의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"Setenta anos." 단독 명사구로 감정적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 qual telefone?"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qual(어느) · telefone(전화)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qual + 명사(De qual telefone?) — 앞 문장 "liguei"의 수단 보어(de + 장소/기기)를 묻는 생략 의문문(= De qual telefone você ligou?).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'ligar de um telefone'(~ 전화로 걸다)의 전치사 de를 그대로 보존한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"Do bar da feira. Dois minutos. Achei que fosse seguro. Não era meu número."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bar da feira(장터 술집) · achar que(~라고 생각하다) · seguro(안전한) · número(번호)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bar da feira"는 앞 질문 De qual...?에 맞춘 전치사 일치 응답. "Achei que fosse seguro"는 achar que + 접속법 과거 — 과거의 (틀린) 판단을 나타낼 때 직설법(era) 대신 접속법을 써서 '사실이 아니었음'을 드러냄.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Achei(완료과거, 판단 시점) + fosse(접속법 과거, 주절 과거에 맞춘 시제 일치) · era(미완료과거, 당시의 배경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구어에서는 "Achei que era seguro"도 흔함. 접속법 fosse는 '착각'의 뉘앙스를 강화(B2+ 포인트).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Farol não precisa do seu número. Precisa do número de quem te ama."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Farol(파롤, 위치추적 시스템 이름; 보통명사로는 '등대·헤드라이트') · precisar de(~이 필요하다) · quem te ama(당신을 사랑하는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precisar de + o = precisa do. "de quem te ama"에서 quem은 선행사 없는 관계대명사(= da pessoa que). te는 동사 앞(proclise) — 관계사 quem이 끌어당기는 위치이자 브라질식 기본 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시스템의 작동 원리(일반적 사실)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te(tu형 목적격)를 você 주어와 섞는 것은 브라질 구어의 일반적 혼용.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"Se eu soubesse, não teria ligado. Juro."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 · ligar(전화하다) · jurar(맹세하다)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가정문 — se + 접속법 과거(soubesse) + 조건법 완료(não teria ligado). '그때 알지 못했다'는 지식의 부재를 접속법 과거로, 과거의 행동(전화)을 조건법 완료로 뒤집음. soubesse는 상태동사라 과거·현재 어느 쪽 비현실에도 쓰임.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soubesse(pretérito imperfeito do subjuntivo) · teria ligado(futuro do pretérito composto, 과거 사실의 반대 결과) · Juro(현재직설법 수행문 — 말하는 순간 맹세가 성립).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"Juro."는 짧은 수행 발화로 진정성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"Ninguém tá te culpando. Mãe faz setenta anos uma vez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ninguém(아무도) · culpar(탓하다) · fazer ... anos(~살이 되다) · uma vez só(단 한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te culpando" = estar + 현재분사(gerúndio) 진행형, te는 조동사와 본동사 사이(브라질식 proclise to the main verb). ninguém이 주어 앞에 있으므로 não 불필요.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현재진행(estar + gerúndio) — 지금 이 순간 탓하고 있지 않다는 위로. faz(현재) — 일반적 사실(생신은 한 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"fazer setenta anos"(일흔이 되다)는 나이 먹는 것을 fazer로 표현하는 관용. "uma vez só"는 só를 후치해 강조(= só uma vez).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"Ontem o Leme escreveu "do lado dos Ferraz". Hoje tem carro na esquina."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escrever(쓰다) · do lado de(~ 쪽에, ~ 편에) · os Ferraz(페하스 가문 — 성은 복수 관사로 가족 지칭, 성 자체는 무변화)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문장 병렬 대비(Ontem ... / Hoje ...). "dos Ferraz"는 de + os 축약, 성씨는 복수형 -es를 붙이지 않고 관사만 복수.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escreveu(완료과거, 어제의 단발 사건) vs tem(현재, 지금의 상태) — 시제 대비로 인과를 암시.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'do lado de'는 공간('옆')과 진영('편') 양쪽 의미 — 레미 메시지의 중의성을 살림.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lista deles encolheu. Uma família inteira. E uma mãe que atende telefone."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lista(명단) · encolher(줄어들다) · família inteira(가족 전체) · atender telefone(전화를 받다)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lista deles"(de + eles = deles, 3인칭 복수 소유는 seu 대신 deles로 명확화). 뒤 두 문장은 명사구 나열로 '줄어든 명단의 내용'을 제시. "uma mãe que atende telefone"은 제한적 관계절, telefone 무관사 = 일반적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encolheu(완료과거 — 변화의 결과) · atende(현재 — 습관·성향).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celular limpo tá tocando. Só o Digo tem esse número."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celular limpo(깨끗한 폰 = 추적 안 되는 새 폰) · tocar(울리다) · só(오직)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estar + 현재분사 진행형(tá tocando). "Só o Digo tem esse número" — só가 주어를 한정. esse는 화자 가까이 있는 물건이지만 구어에서 este/esse 구분이 흐려져 esse가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현재진행(지금 울림) · 현재직설법(tem —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'limpo'는 '추적 이력 없는'이라는 은어적 의미.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"Tiago, o Marcos tá do meu lado. O Quintela acabou de ligar pra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meu lado(내 옆에) · acabar de + 부정사(방금 ~하다) · ligar pra ele(그에게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"acabou de ligar" — acabar de + 부정사는 '막 ~했다'를 나타내는 근접과거 우언구. "o Marcos"처럼 인명 앞 정관사는 브라질 남동부 구어의 습관.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tá(현재) · acabou de ligar(완료과거형 acabar + 부정사 = 직전 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 perguntou se você conhece alguém no Cruzeiro Velho. Assim, de passagem."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se(~인지 묻다) · conhecer(알다, 사람·장소를 겪어 앎) · de passagem(지나가는 말로)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간접의문문 "perguntou se você conhece..." — 주절이 과거인데 종속절이 현재(conhece): 질문의 내용이 지금도 유효한 사실이라 시제 후퇴를 하지 않은 구어적 선택(규범적 후퇴형은 conhecia).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perguntou(완료과거) + conhece(현재직설법, 현재 유효성).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"Assim, de passagem."은 '그냥 지나가듯'이라는 말투 묘사 — 킨텔라의 위장된 무심함.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você respondeu?"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que(무엇을) · responder(대답하다)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o que você respondeu?" — 의문사 o que 뒤에 주어-동사 정치(브라질 구어는 도치 없이 주어 + 동사). 문두 E는 '그래서'라는 이어받기 담화표지.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끝난 통화 속 1회 발화.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"Que eu ia descobrir. Ganhei uma hora, talvez menos. Saiam daí."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descobrir(알아내다) · ganhar(벌다·얻다) · talvez(아마) · menos(덜) · sair daí(거기서 나오다; de + aí)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eu ia descobrir"는 생략된 주절(Respondi) + que절 — 간접화법 응답. ia + 부정사는 '과거에서 본 미래'(futuro do pretérito의 구어형). Saiam은 접속법 현재형 3인칭 복수로 만든 vocês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descobrir(미완료과거 ir + 부정사 = 과거 시점의 예정; 직접화법 "Vou descobrir"의 후퇴형) · Ganhei(완료과거) · Saiam(명령법).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"talvez menos"는 talvez 뒤 동사 없이 쓰여 접속법이 필요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"Nossos celulares tão desligados e sem chip desde a tarde. Ele achou pela mãe."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desligado(꺼진) · chip(유심 칩) · desde a tarde(오후부터) · achar(찾다)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"tão desligados e sem chip" — tão = estão(구어 축약), 형용사 desligados는 주어 celulares에 남성 복수 일치. "Ele achou pela mãe"의 por + a = pela는 '~을 통해서'(경로·수단).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tão(현재 — desde와 함께 지속 상태) · achou(완료과거 — 추적 성공이라는 완결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achar는 '생각하다'뿐 아니라 '찾아내다(encontrar)'의 뜻으로 구어에서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"Pra onde a gente vai? Não existe lugar seguro pra mim nesta cidade."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 onde(어디로) · a gente(우리; 3인칭 단수 동사) · existir(존재하다) · seguro(안전한)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vai" — a gente는 의미상 1인칭 복수지만 동사는 3인칭 단수. "Não existe lugar seguro" — existir가 주어(lugar) 앞에 오는 존재문 도치. nesta = em + esta.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vai(가까운 미래·당면 행동) · existe(현재 상태의 단언).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"Existe um. O único prédio onde o Quintela não entra sem mandado."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único(유일한) · prédio(건물) · onde(관계부사, ~하는 곳) · mandado(영장)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"Existe um."은 앞 문장의 부정 존재문을 반박하는 대구(lugar 생략, um = 대명사적 부정관사). 뒷문장은 동사 없는 명사구 + onde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법적 원칙(영장 없이는 못 들어감)은 일반 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"sem mandado"(영장 없이) — 사법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 Procuradoria. A sua ex-mulher."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Procuradoria(검찰청; 정식은 Procuradoria da República) · ex-mulher(전처)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개의 명사구 동격 — 동사 없는 추론 발화. "A sua ex-mulher"의 소유사 앞 관사는 브라질에서 수의적.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ex-는 하이픈 접두사(ex-marido, ex-chefe).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procuradora Renata Siqueira. Se você entrar lá como colaboradora, o Estado te protege."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procuradora(검사, 여성형) · colaboradora(협조자, 여성형) · Estado(국가; 대문자로 '국가' 의미) · proteger(보호하다)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조건문 — se + 접속법 미래(entrar) + 직설법 현재(protege). 접속법 미래는 실현 가능한 미래 조건에 쓰는 포르투갈어 특유의 법. te는 동사 앞(o Estado te protege).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entrar(futuro do subjuntivo — 형태는 부정사와 같지만 법이 다름) · protege(현재직설법, 법적 결과의 확정성).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colaboradora"의 como = '~ 자격으로'.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"Colaboradora. Então vou ter que contar tudo. Até o que me incrimina."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então(그러면) · ter que(~해야 한다) · contar(털어놓다) · até(~까지도) · incriminar(죄를 씌우다, 불리하게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"vou ter que contar" = ir + ter que + 부정사의 이중 우언(미래 + 의무). "Até o que me incrimina" — até가 '~조차'의 포함 부사, o que는 선행사 포함 관계대명사, me는 동사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미래(vou ter que) — 앞으로 닥칠 의무.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첫 단어 "Colaboradora."를 되뇌는 반향 발화(eco)로 무게를 곱씹음.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disse que entregava o HD quando alguém pudesse proteger e publicar. É hoje."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entregar(넘기다) · HD(하드디스크, 남성; 'agá-dê'로 읽음) · proteger e publicar(보호하고 보도하다)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— 직접화법 "Entrego quando alguém puder..."(현재 + 접속법 미래)가 과거로 후퇴해 "entregava quando alguém pudesse"(미완료과거 + 접속법 과거)가 됨. 접속법 미래 → 접속법 과거로 바뀌는 것이 시제 일치의 핵심.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disse(완료과거) · entregava(미완료과거, 과거 속의 미래) · pudesse(접속법 과거, 미래 접속법의 후퇴형) · É(현재 — 그 조건이 지금 충족됨).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hoje."는 '바로 오늘이다'라는 결단의 관용 표현(8화 대사의 회수).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"Eu busquei hoje à tarde. Tá aqui, na bolsa. Desde as quatro, não solto."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buscar(가지러 가서 가져오다) · hoje à tarde(오늘 오후에) · bolsa(가방) · soltar(놓다)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busquei" — 목적어(o HD) 생략(objeto nulo). "Desde as quatro, não solto"는 desde + 현재형으로 지속을 표현, 부사구를 문두로 전치해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busquei(완료과거, 철자 c→qu 변화: buscar → busquei) · Tá(현재) · solto(현재 — desde와 결합한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buscar는 브라질에서 '데리러/가지러 가다'(ir buscar)의 의미로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"Digo, viva-voz. Quem tá aí?"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viva-voz(스피커폰) · aí(거기, 청자 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명령("Viva-voz." = Põe no viva-voz). "Quem tá aí?" — 의문사 주어 + estar(위치).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현재직설법(tá — 현재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aí는 청자 쪽 장소, aqui(화자 쪽), lá(먼 곳)와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"Todo mundo. Beatriz, Ana, eu. A Helena no tablet, de São Paulo."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todo mundo(모두; 브라질식, 포르투갈은 toda a gente) · tablet(태블릿)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나열 응답. "A Helena no tablet, de São Paulo" — em + o = no(수단·매체), de(출발지·위치)를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생략, estar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todo mundo는 단수 취급(todo mundo está).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Marcos. Do lado da 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 lado de(~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앞 나열에 덧붙이는 후치 보충 "E o Marcos." + 위치 부사구. de + a = da.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"Do meu lado, não. Na mesma mesa. É diferente."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mesmo(같은) · mesa(테이블) · diferente(다른)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meu lado, não." — 부정어 não를 문미에 두어 앞 부분만 부정하는 구어 부분부정(브라질 구어의 후치 부정). 이어 대안 위치를 제시하고 "É diferente."로 차이를 단언.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 —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 클라라의 거리 두기 — 'do lado'(옆, 편)와 'na mesma mesa'(같은 테이블일 뿐)의 대비로 감정적 거리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"Ana, depois. Tiago, o plano em uma frase."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depois(나중에) · plano(계획) · em uma frase(한 문장으로)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문장 모두 동사 생략 명령(= Fala depois / Diz o plano em uma frase). 호격(Ana, Tiago)을 문두에 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함의는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"em uma frase"(= numa frase) — 축약하지 않은 형태는 약간 더 또박또박한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"Levar a fonte até a Renata hoje. Antes que o Quintela chegue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levar(데려가다) · até(~까지) · antes que(~하기 전에) · chegar(도착하다)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부정사 단독문 "Levar a fonte..." — 계획을 명사처럼 제시하는 부정사 명사화. "Antes que + 접속법"은 시간 접속사 중 반드시 접속법을 요구하는 형태.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chegue = 접속법 현재(presente do subjuntivo) — 아직 일어나지 않은 미래 사건을 antes que가 요구하는 법으로.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구어에서는 "antes do Quintela chegar"(antes de + 인칭부정사)도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"Juridicamente, faz sentido. Se ela assinar o termo hoje, vira colaboradora formal."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juridicamente(법적으로) · fazer sentido(말이 되다) · assinar(서명하다) · termo(협약서·조서) · virar(~이 되다) · formal(정식의)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se + 접속법 미래(assinar) + 직설법 현재(vira). virar + 명사(관사 없이)는 '~이 되다' 구어 변화동사(= tornar-se).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faz(현재 — 판단) · assinar(접속법 미래 — 실현 가능 조건) · vira(현재 — 확정적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"faz sentido"는 영어 'makes sense'와 같은 구조로 브라질에서 정착.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aí qualquer ameaça contra ela vira crime contra uma testemunha do Estado."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aí(그러면, 그다음엔) · qualquer(어떤 ~이든) · ameaça(위협) · testemunha(증인, 여성 문법성)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qualquer + 단수명사 = '모든/어떤 ~이든'. "crime contra uma testemunha do Estado"에서 testemunha는 남녀 모두에게 여성형 명사(성 고정 명사).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vira — 33번 조건의 연쇄 결과를 확정적으로.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 aí"는 구어의 대표 담화표지(그리고 나서/그럼).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se ela não chegar? Se pegarem vocês no caminho?"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pegar(잡다) · no caminho(가는 길에)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se + 접속법 미래?" 귀결절 생략형 의문 — 위험한 가능성을 제기. 둘째 문장 "Se pegarem vocês"는 3인칭 복수 무주어(불특정 주어) — '누군가가 잡으면'의 비인칭적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chegar, pegarem = 접속법 미래(현실적으로 가능한 미래 위험). pegarem은 인칭 어미 -em이 붙은 3인칭 복수형.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3인칭 복수 무주어(sujeito indeterminado)는 '그놈들'처럼 정체를 밝히지 않는 효과.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"Não pegam. Eu dirijo."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pegar(잡다) · dirigir(운전하다)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pegam." — 앞 질문의 동사를 그대로 받아 부정하는 반향 응답(포르투갈어는 sim/não보다 동사 반복으로 답하는 경향). "Eu dirijo." 주어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확신에 찬 미래를 현재형으로(presente pelo futuro). dirigir → dirijo(g→j 철자 변화).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"Wesley, isso não é argumento. É autoestima."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argumento(논거) · autoestima(자존감, 여성)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não é X. É Y." — 부정 + 정정의 대조 구문. 두 번째 문장은 주어 isso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엘레나의 건조한 유머(논거 vs 자존감).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"Dez anos de moto em São Paulo, Helena. Brasília é um tabuleiro de xadrez."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moto(오토바이; motocicleta의 단축) · tabuleiro de xadrez(체스판)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첫 문장은 무동사 명사구(경력 제시: 기간 + de + 수단 + em + 장소). 둘째는 은유 ser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 — 도시 구조의 일반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브라질리아의 격자형·대칭 도로를 체스판에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problema não é dirigir. É o Farol. Ele vê telefone, não carro."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problema(문제, 남성 — -ma로 끝나는 그리스어계 남성명사) · ver(보다)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problema não é X. É Y." 대조 구문(→ 37번). "Ele vê telefone, não carro" — 무관사 명사로 범주 전체를 가리킴(총칭), 끝의 "não carro"는 대조적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시스템의 일반적 작동 방식.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problema, sistema, programa 등 -ma 명사는 남성.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"Ninguém no carro liga telefone conhecido. Nenhum. Nem por um segundo."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 telefone(폰을 켜다) · conhecido(알려진, 등록된) · nenhum(하나도) · nem(~조차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직설법 현재로 표현한 금지 규칙(Ninguém liga = 아무도 안 켠다 → 켜지 말 것). 부정 강조의 점층(Ninguém → Nenhum → Nem por um segundo).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규범·규칙을 사실처럼 진술해 명령 효과를 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'ligar'는 '전화하다'와 '켜다' 두 뜻 — 이 회차 내내 중의적으로 작동.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"Entendido. Só este aqui."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entendido(알았다, entender의 과거분사) · este aqui(바로 이것)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단독 응답(= Está entendido). "Só este aqui" — 동사 생략(Só uso este aqui), este + aqui로 근칭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단독, 완료 상태의 함의).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"Entendido."는 군·업무 영역의 '수신 완료' 같은 응답.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"Posso falar?"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poder(~해도 되다) · falar(말하다)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"Posso + 부정사?"는 허락을 구하는 정형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공손한 허락 요청.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마르쿠스가 처음으로 발언권을 묻는다는 점이 극적 의미(→ 43번).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"Ele pergunta se pode falar. Que educado, de repente."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educado(예의 바른) · de repente(갑자기)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"pergunta se pode falar"(→ 16번 참고). "Que educado" — que + 형용사 감탄문(성·수 일치: educado, 남성 단수).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방금 일어난 일을 생생하게 중계하는 현재(presente narrativo).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3인칭으로 '그가 묻는다'고 중계하는 것은 상대를 직접 대하지 않는 냉소적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"Fala,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 = tu형 긍정 명령(형태상 3인칭 단수 현재와 동일), 브라질 구어에서 você에게 일반적(규범형 Fale).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Quintela vai me ligar de novo. Ele sempre liga duas vezes."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novo(다시) · sempre(항상) · duas vezes(두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 me ligar" — ir + 부정사 미래, me는 부정사 앞(브라질식 proclise: vai me ligar). 포르투갈식은 vai ligar-me.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미래(vai ligar) · 현재직설법(liga —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습관의 현재 + sempre로 상대의 패턴을 일반화.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"Se eu desse a ele um destino falso, ele mandaria os homens pra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dar(주다) · destino falso(가짜 목적지) · mandar(보내다) · os homens(사람들 = 부하들)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 사실의 반대(혹은 가설적) 가정문 — se + 접속법 과거(desse) + 조건법(mandaria). 실현 가능하지만 '제안을 가정으로 조심스럽게 내놓는' 공손·가설 기능. "a ele"는 간접목적어의 강세형(문어적; 구어는 pra ele).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desse(dar의 접속법 과거, 불규칙) · mandaria(futuro do pretérito, 가정의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가정문으로 제안을 포장하는 것은 마르쿠스의 신중함·조심스러운 입지를 반영.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 destino?"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que(어떤) · destino(목적지)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의문형용사 que + 명사(= Qual destino?). 구어에서 que + 명사가 qual보다 더 자연스러운 경우가 많음.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aeroporto. Voo das vinte e três e cinquenta pra São Paulo. É o último."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aeroporto(공항) · voo(비행편) · vinte e três e cinquenta(23시 50분) · último(마지막)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+ "É o último." 시각은 24시간제 숫자로 읽음(공식 시간표 문체).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 — 시간표상의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voo(비행편; 신철자법 이후 voô가 아니라 voo).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"É o que ele mesmo faria. Tirar a fonte da cidade. Ele vai acreditar."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mesmo(자기 자신이, 강조) · fazer → faria · tirar(빼내다) · acreditar(믿다)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o que ele mesmo faria" — 의사분열문(o que ... é) 구조로 '그 자신이 할 바로 그것'. faria는 조건법(가정 상황에서의 행동). mesmo가 주어 뒤에서 재귀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faria(조건법 — '그라면 할 것') · vai acreditar(우언적 미래 — 확신에 찬 예측).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"Tirar a fonte da cidade"는 부정사로 행동을 명사처럼 제시(→ 32번).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"Ou ele manda os homens direto pro Cruzeiro. Como da outra vez."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ou(아니면) · direto(곧장) · pro(= para o) · da outra vez(지난번에)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 ele manda..." — 대안 제시. 현재형 manda가 미래의 가능성을 나타냄. pro = para + o 구어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현재직설법(manda) — 구어에서 확률 높은 미래를 현재로.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"Como da outra vez"는 과거 배신(→ 7부 앞부분)을 찌르는 비꼼.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"Ana, se eu quisesse entregar a fonte, eu teria dito "Cruzeiro" uma hora atrás."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querer(원하다) · entregar(넘기다, 배신해 넘기다) · uma hora atrás(한 시간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se + 접속법 과거(quisesse: 지금도 계속되는 비현실적 의도) + 조건법 완료(teria dito: 과거 행동의 반대). 조건은 '현재·일반', 결과는 '과거'로 시간축이 엇갈림. 인용어 "Cruzeiro"는 dizer의 직접목적어.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quisesse(querer의 접속법 과거, 불규칙 어간 quis-) · teria dito(조건법 완료, dizer의 불규칙 분사 dito).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"uma hora atrás"(~ 전) = "há uma hora". atrás는 후치, há는 전치.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não falei com você. Falei com o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com(~와 말하다, ~에게 말 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não falei com você. Falei com o Tiago." — 같은 동사 반복 + 목적어 교체로 대조. 주어 Eu 명시가 거리감을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한 발화를 완결된 행위로.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 클라라가 마르쿠스에게 직접 말하지 않으려는 태도(→ 43번의 3인칭 중계).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"A Ana tem razão num ponto. Ninguém fica sozinho com telefone esta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razão(옳다) · num ponto(한 가지 점에서; em + um) · sozinho(혼자) · esta noite(오늘 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"ter razão num ponto" — 부분적 동의의 관용구. "Ninguém fica sozinho" — 현재형으로 규칙 선언(→ 40번).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현재직설법(tem — 판단 / fica — 규칙의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ficar + 형용사 = '~한 상태로 있다/되다'.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"Deixa comigo. Eu fico do lado dele. E escuto cada palavra."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com(~에게 맡기다) · ficar do lado de(~ 옆에 있다) · escutar(귀 기울여 듣다) · cada(각각의)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comigo" — deixar의 tu형 명령 + com + 1인칭 결합형 comigo(com + mim). 현재형 fico, escuto는 약속·의지의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명령법(Deixa) · 현재직설법(fico, escuto — 확정된 미래 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"Deixa comigo."는 '내게 맡겨'의 고정 관용구. escutar(주의해서 듣다) vs ouvir(들리다).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fosse eu, faria igual. Wesley, quanto tempo até a Procuradoria?"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igual(똑같이; 부사적) · quanto tempo(얼마나 오래) · até(~까지)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축약 가정문 "Se fosse eu, faria igual" — 비인칭 ser의 접속법 과거(Se fosse eu = 내가 그 입장이라면) + 조건법. 둘째 문장은 동사 생략 의문(= quanto tempo leva até...).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fosse(접속법 과거) + faria(조건법) — 입장을 바꾼 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 fosse eu"는 "Se eu fosse você"의 변형. igual을 부사로 쓰는 것은 구어(규범은 'do mesmo jeito').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"Pelo Eixo Monumental, quinze minutos. Mas o Eixo é o caminho óbvio."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pelo(= por + o, ~를 경유하여) · Eixo Monumental(축로) · caminho óbvio(뻔한 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"Pelo Eixo Monumental, quinze minutos" — 경로 por + 소요시간의 무동사문. Mas 이하 ser 판단문.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por는 '통과·경유'의 전치사 — 경로 묘사에서 반복(pelo Eixão, pela garagem).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Renata? Alguém avisou?"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avisar(알리다)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a Renata?"는 주제 제시형 생략 의문. "Alguém avisou?" — 목적어(a Renata/ela)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이미 했는지(완결 여부) 묻기.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 ligo agora. Ela vai querer uma hora. Vai ter quarenta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ligar(전화하다) · agora(지금) · querer(원하다) · quarenta minutos(40분)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ligo agora" — 현재형으로 즉시 미래. "Ela vai querer ... Vai ter ..." — 우언적 미래 두 개를 병렬해 협상 결과를 예고(주어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현재(즉시 행동) · ir + 부정사(예측).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"Vai ter quarenta minutos."의 ter는 '갖게 될 것' — 즉 시간이 40분밖에 없다.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PADRE ANSELMO</w:t>
      </w:r>
      <w:r>
        <w:rPr>
          <w:rFonts w:ascii="Arial" w:hAnsi="Arial" w:eastAsia="Malgun Gothic"/>
          <w:sz w:val="20"/>
        </w:rPr>
        <w:t xml:space="preserve">  "Leva isso, filha. O terço da minha mãe. Não protege de bala, mas ajuda."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levar(가져가다) · filha(딸 → 신부가 쓰는 친근한 호칭 '얘야') · terço(묵주) · bala(총알) · ajudar(돕다)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Leva = tu형 명령(→ 44번). "O terço da minha mãe"는 무동사 설명. "Não protege de bala, mas ajuda" — proteger de(~으로부터 보호하다) + 무관사 bala(총칭).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명령법(Leva) · 현재직설법(protege, ajuda — 일반적 진리 같은 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성직자가 'filha/filho'로 신자를 부르는 것은 가톨릭 관습. terço는 원래 '3분의 1'(로사리오의 3분의 1)에서 온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"Quarenta minutos. Pra virar outra pessoa."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virar(~이 되다) · outra pessoa(다른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시간 명사구 + "Pra + 부정사"(목적) — 'para virar'는 목적절의 단독 사용.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없음(정형동사 없음; 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협조자가 되는 것을 '다른 사람이 되는 것'에 비유.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"Carro no fundo da casa paroquial. Isabela, banco de trás, deitada. Tiago, do meu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fundo(뒤편) · casa paroquial(사제관) · banco de trás(뒷좌석) · deitado/deitada(누운)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전부 동사 생략 지시문 — 위치어 + 상태 형용사로 배치 지시. deitada는 Isabela(여성)에 성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명령 함의).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작전 지시용 간결 문체.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"Deitada? Como nos filmes?"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deitada(누운) · como(~처럼) · nos filmes(영화에서처럼; em + os)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의문(Deitada?) + 비교 전치사구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"Nos filmes a pessoa sobrevive. Por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sobreviver(살아남다) · por isso(그래서)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"Nos filmes a pessoa sobrevive" — 총칭 정관사 a pessoa(일반적 '사람'). "Por isso."는 이유를 돌려주는 단독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일반적 사실(영화의 관습).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웨슬리의 블랙 유머 — '그래서 눕는 거'.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HD tá com você?"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com(~을 갖고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"estar com + 물건" = 지금 소지하고 있다(일시적 소유). ter(소유)와 구분.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"Tá na bolsa. E a cópia que eu prometi pra vocês também. Pega."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cópia(사본) · prometer(약속하다) · pegar(받다·집다)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cópia que eu prometi pra vocês" — 제한적 관계절, 관계대명사 que가 목적어. Pega =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Tá(현재) · prometi(완료과거) · Pega(명령법).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원본은 검찰, 사본은 기자 — 14화 진술로 이어지는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"Saindo do Cruzeiro. Nove e quarenta e oito."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de(~에서 나가다) · nove e quarenta e oito(9시 48분)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 단독 보고(Saindo = Estamos saindo) — 무전·실황 보고 문체.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현재분사(진행 중인 동작).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시각 보고는 실시간 긴장감을 만드는 장치.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"Digo, saímos. Alguma coisa aí?"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sair(나가다) · alguma coisa(무언가)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"saímos" — 1인칭 복수 완료과거(현재형도 saímos로 형태가 같음; 문맥상 과거). "Alguma coisa aí?" = Tem alguma coisa aí?의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완료과거(방금 출발 완료).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celular do Marcos tá tocando. Número sem nome. É 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tocar(울리다) · sem nome(이름 없는, 저장 안 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+ 무동사 보고 + 단정 "É ele."(ser + 주격 대명사).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· 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"Viva-voz. Agora. Digo, grava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gravar(녹음하다) · tudo(전부)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명령 연쇄(Viva-voz. Agora.) + tu형 명령 grava.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명령법(grava).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 클라라의 지휘 — 상황 주도권을 잡는 짧은 명령문.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"Coronel. Boa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coronel(대령) · boa noite(안녕하십니까 — 밤 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 + 인사. 계급명을 호칭으로 쓰는 격식.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없음).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"Boa noite, Marcos. E o Cruzeiro? Descobriu alguma coisa pra mim?"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descobrir(알아내다) · alguma coisa(무언가) · pra mim(나를 위해)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o Cruzeiro?" 주제 제시 의문. "Descobriu ... pra mim?" — você 생략, pra mim은 수혜자.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맡긴 일의 완결 여부를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"pra mim"이 '내 부탁으로'라는 위계를 드러냄.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"Descobri que eles tão saindo de lá agora. Vão pro aeroporto."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 lá(거기서 나오다) · ir pro(~로 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"Descobri que eles tão saindo" — 주절 완료과거 + 종속절 현재진행(지금 진행 중인 사실이므로 후퇴 없음). "Vão pro aeroporto" — 현재형으로 확정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Descobri(완료과거) · tão saindo(현재진행) · Vão(현재 → 가까운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마르쿠스는 대령 앞에서도 "tão"라는 구어를 씀 — 긴장 속 평소 말투 유지.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"Aeroporto."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aeroporto(공항)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하나의 반향 반복 — 의심·검토의 억양(마침표).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질문이 아닌 마침표 반복은 상대 말을 '저울질'하는 위협적 침착함.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Moreira comprou duas passagens. Último voo pra São Paulo, vinte e três e cinquenta."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comprar(사다) · passagem(표, 승차권) · último voo(막차 비행편)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주어-동사-목적어 기본 어순 + 동격 명사구. "duas passagens"(여성 복수에 맞춘 duas).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완료과거(comprou) — 지어낸 사실을 완료된 일로 단정해 신빙성 부여.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"Duas. Ele e quem?"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quem(그리고 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수사 반복(Duas.) + 생략 의문 "Ele e quem?"(= Ele e quem mais?).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"Uma mulher. Ele não disse o nome. Disse só "a fonte", coronel."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mulher(여자) · dizer(말하다) · só(오직)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"Disse só 'a fonte'" — 인용어를 직접목적어로. 둘째 문장 부정과 셋째 문장 só의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완료과거(disse) — 보고된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마르쿠스는 실제로 이름을 모름 — '모르는 것이 지키는 것'이라는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"Curioso. Meu homem no Cruzeiro diz que o carro foi pro norte. Não pro sul."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curioso(흥미롭군, 묘하다) · meu homem(내 사람 = 부하) · norte/sul(북/남)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"diz que o carro foi pro norte" — 현재 diz(보고의 현재) + 종속절 완료과거(완결된 이동). "Não pro sul." 대조 부정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diz(현재 — 보고 내용의 현재성) · foi(완료과거).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"Curioso."는 의심을 드러내는 완곡한 한 단어 — 정중한 위협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"Pra despistar o seu homem, coronel. O motorista é o Wesley. Ex-motoboy."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despistar(따돌리다) · motorista(운전자, 남녀 공통 -ista) · ex-motoboy(전직 오토바이 배달원)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despistar o seu homem" — 목적 부정사 단독(= Foi pra despistar). o seu homem: 상대 소유를 seu로.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없음(부정사) · é(현재).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motoboy는 브라질 영어 차용 합성어.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"Plausível. Se for verdade, você terá feito um grande favor ao Gabriel."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plausível(그럴듯한) · verdade(사실) · fazer um favor a(~에게 호의를 베풀다)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미래(for) + 직설법 미래완료(terá feito). 미래완료는 '미래 어느 시점에 이미 완료되어 있을 일'로, 여기선 '결과적으로 ~한 셈이 될 것'이라는 평가. 간접목적어 ao Gabriel(a +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for(ser의 접속법 미래) · terá feito(futuro do presente composto — 결과의 미래 회고).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아들 이름을 끌어들인 완곡한 위협 — 레지스터는 정중, 내용은 협박.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"Se não for... bom. Boa noite,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bom(뭐, 글쎄 — 담화표지)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귀결절을 말줄임(…)으로 비운 조건문 — 'Se não for verdade, ...'. 말하지 않은 결과가 위협.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for(접속법 미래) — 79번과 대구.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"bom"은 형용사가 아니라 화제를 접는 감탄사. 생략 자체가 화용적 위협.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"Desligou. A mão dele tá tremendo, Digo. Anota isso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desligar(끊다) · tremer(떨리다) · anotar(적어 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"Desligou."(주어 생략, 상대가 끊음) · 진행형 "tá tremendo" · tu형 명령 anota. "A mão dele" — 소유는 dele로 명확화.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· 현재진행 · 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"A voz não tremeu. Só isso importa."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voz(목소리) · importar(중요하다)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81번의 tremer를 받아 부정(A voz não tremeu). "Só isso importa" — importar의 주어가 isso(자동사 '중요하다').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tremeu(완료과거 — 통화 중 완결) · importa(현재 — 일반 판단).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 vai mandar o grosso pro aeroporto. Mas o carro do Cruzeiro continua com vocês."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grosso(대부분, 주력) · continuar com(~에 계속 붙어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grosso" — 형용사 grosso(두꺼운)의 명사화(정관사 + 형용사 = '주된 부분'). Mas 이하 continuar + 전치사구.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mandar(우언적 미래) · continua(현재 — 지속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grosso dos homens"(인력의 대부분)라는 구어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sei. Sedã preto, vidro escuro. Colado desde a saída."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colado(바짝 붙은, colar의 과거분사) · saída(출구, 출발)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나열 + 분사 형용사 Colado(= Está colado). desde a saída —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sei(현재) · 이후 동사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colar(붙다)는 추격 상황의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"Tem certeza que é o mesmo da esquina?"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certeza que(~라고 확신하다) · mesmo(같은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certeza que..." — 규범은 ter certeza de que이나 구어는 de 생략(queísmo). "o mesmo da esquina" — 명사 생략(o mesmo carro).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 생략은 브라질 구어에서 매우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"Placa de São Paulo. Eu conheço essa placa. Anotei uma vez."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placa(번호판) · conhecer(알아보다) · anotar(적다) · uma vez(한 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+ conhecer 현재 + anotei 완료과거. essa placa — 지시사 esse가 대화 속 대상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conheço(현재 — 지금 알아봄) vs Anotei(완료과거 — 과거 1회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"Anotei uma vez"는 경험의 완료과거(영어 현재완료 'I've noted it once'에 해당하지만 포르투갈어는 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 onde?"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 onde(어디서)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출처를 묻는 생략 의문(= De onde você conhece?).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"Da Faria Lima. A noite do Digo. O carro do tal Valter Brites."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noite(밤) · tal(그 ~라는) · Faria Lima(상파울루 금융가 거리)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87번의 de에 맞춘 응답 "Da Faria Lima"(de + a). "o tal Valter Brites" — o tal + 이름 = '그 ~라는 놈'(경멸·거리감).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4부 13화 회상의 회수(지구의 잠입 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Sentinela(센티넬라, 보안·정보 회사 이름; 보통명사 '보초')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단독 발화 — 결론 도출.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"Segura firme. Vou fazer ele acreditar no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segurar(잡다) · firme(단단히) · fazer + 사람 + 부정사(~가 ...하게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사역 구문 "fazer ele acreditar" — 규범은 fazê-lo acreditar(목적격 o)이나 브라질 구어는 주격 ele를 목적어로 씀. 사역동사 뒤 부정사의 의미상 주어 = ele.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명령법(Segura) · vou fazer(우언적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firme는 형용사의 부사 용법.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"Como?"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의문사 질문.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 eu fosse pelo Eixo Monumental, ele me fecharia no primeiro semáforo. Vou pro norte."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pelo(~로 가다) · fechar(가로막다) · semáforo(신호등)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가정문 se + 접속법 과거(fosse — ir의 접속법 과거, ser와 형태 동일) + 조건법(fecharia). 실제로 하지 않을 선택지를 가정해 기각. me는 동사 앞(ele me fecharia — 조건법은 브라질에서도 proclise가 자연; 규범 포르투갈식은 mesóclise fechar-me-ia).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fosse(접속법 과거) · fecharia(조건법) · Vou(현재 → 결정된 행동).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ir와 ser의 접속법 과거가 같은 형태(fosse)임에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"Norte? A Procuradoria fica pro outro lado!"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norte(북쪽) · ficar(~에 위치하다) · pro outro lado(반대쪽에)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ficar + 장소 = '위치하다'(건물의 영구적 위치). 반향 의문(Norte?) + 감탄.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현재직설법(fica — 고정된 위치).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위치의 ficar vs 일시적 위치의 estar.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"Por isso. Ninguém foge na direção errada. Depois eu desço pelo Eixão."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fugir(도망치다) · direção errada(틀린 방향) · descer(내려가다) · Eixão(남북 간선도로)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foge" — 일반적 진리의 현재 + 부정 주어. "Depois eu desço" — 현재형으로 예정된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진술과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Eixão = Eixo Rodoviário의 애칭(증대사 -ão).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acelerou. Tá colado no para-choque."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acelerar(가속하다) · para-choque(범퍼; 신철자법 하이픈 유지)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"Tá colado no para-choque"(→ 84번). em + o = no.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acelerou(완료과거) · tá(현재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"Deixa colar. Agora, a tesourinha. Ninguém entra numa tesourinha a oitenta."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+ 부정사(~하게 두다) · tesourinha(브라질리아 특유의 클로버형 교차로, '작은 가위') · a oitenta(시속 80으로)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colar" — deixar(허용) + 부정사, 의미상 주어 생략. "a oitenta"의 a는 속도·비율 전치사.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명령법(Deixa) · 현재직설법(entra — 일반 진술).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tesourinha는 지소사 -inha가 붙은 지역 고유 어휘.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"Você tá a oitenta!"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a(속도 ~로 달리다)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"Você tá a oitenta!" — estar + a + 수치(현재 속도).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지금의 상태 지적.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"Tava. Agora tô no Eixão. Olha pra trás,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tava(= estava) · olhar pra trás(뒤를 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"Tava." — 상대 동사를 미완료과거로 바꿔 받는 위트(지금이 아니라 '아까는'). tô = estou. Olha =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Tava(미완료과거 — 과거의 지속 상태, 이미 끝남을 함축) · tô(현재) · Olha(명령법).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tava/tô는 estar의 브라질 구어 축약형 쌍.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errou a saída. Passou reto pelo Eixinho."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errar a saída(출구를 놓치다) · passar reto(직진해 지나가다) · Eixinho(간선 보조도로, 지소사)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Ele + 완료과거 연속. "pelo Eixinho"는 경로의 por.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일어난 두 행위.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Eixão(증대사)/Eixinho(지소사) 쌍은 브라질리아 고유어.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"Errou não. Vai voltar. Em Brasília, tudo volta pro mesmo lugar."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errar(놓치다) · voltar(돌아오다) · mesmo lugar(같은 장소)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"Errou não." — 동사 뒤 não만 두는 브라질 북동부·구어식 후치 부정(= Não errou). "tudo volta" — 일반 진리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Errou(완료과거) · Vai voltar(우언적 미래) · volta(현재 — 일반적 법칙).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후치 부정 "X não"는 구어적·강조적. 브라질리아의 순환 도로 구조에 대한 관찰.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"Digo, Eixão descendo pro sul. Avisa a Renata: dez minutos."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 pro sul(남쪽으로 내려가다) · avisar(알리다) · dez minutos(10분)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보고(Eixão descendo = Estamos no Eixão descendo) + tu형 명령 Avisa + 콜론으로 전달 내용 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현재분사(진행)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콜론 뒤 내용은 전달할 메시지 자체(간접 명령의 압축).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"Avisado. Ela tá na sala dela, quarto andar. Disse que não sai de lá."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avisado(알렸다, avisar의 과거분사) · sala(사무실) · quarto andar(4층) · sair de lá(거기서 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단독 응답(= Está avisado / Já avisei). "Disse que não sai de lá" — 주절 과거 + 종속절 현재(지금도 유효한 의지라 후퇴 없음; 규범 후퇴형은 saía).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tá(현재) · Disse(완료과거) · sai(현재 — 현재 유효성).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층수는 서수(quarto andar)로 말함.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pediu: entrada lateral, pela garagem. A da frente tem câmera da rua."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pedir(요청하다) · entrada lateral(옆 출입구) · garagem(주차장) · câmera(카메라)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pediu:" — 콜론 뒤 요청 내용을 명사구로. "A da frente" — 명사 생략(a entrada da frente), 관사가 대명사 역할.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pediu(완료과거) · tem(현재 — 시설의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관사 + de구로 명사를 대신하는 생략은 대조 상황에서 흔함(a da frente vs a lateral).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"Se eu tivesse ido à polícia no primeiro dia, nada disso estaria acontecendo."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 à polícia(경찰에 가다; a + a = à) · nada disso(이 중 아무것도) · acontecer(일어나다)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se + 접속법 과거완료(tivesse ido: 과거 사실 반대) + 조건법 진행(estaria acontecendo: 현재 진행 중인 결과의 반대). 과거 조건 → 현재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ido(pretérito mais-que-perfeito do subjuntivo) · estaria acontecendo(futuro do pretérito + gerúndio, 현재 진행 상황의 반사실).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nada disso가 주어일 때 não 없이 부정(→ ninguém과 같은 원리).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você tivesse ido à polícia no primeiro dia, teria encontrado 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encontrar(만나다, 마주치다)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104번의 조건절을 그대로 복사하고 귀결절만 바꿔 반박하는 대구 — 순수 과거 가정(se + 접속법 과거완료 + 조건법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ido · teria encontrado(조건법 완료 — 과거에 일어났을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같은 조건절 반복으로 상대의 후회를 뒤집는 수사(→ 레미 = 연루 경찰).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"...É verdade. Teria caído direto na mesa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verdade(사실) · cair(떨어지다) · direto(곧장) · mesa(책상)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귀결절만 남은 가정(se절 생략; 105번 조건을 공유). cair na mesa de alguém = '누구 손에 사건이 떨어지다'.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 — 인정) · Teria caído(조건법 완료 — 생략된 과거 가정의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"cair na mesa dele"는 '그 사람 담당이 되다'라는 관용적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"Buraco do Tatu. Abaixa a cabeça, Isabela. Túnel tem câmera também."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Buraco do Tatu(부라쿠 두 타투, '아르마딜로 굴' — 터널 별명) · abaixar(숙이다) · cabeça(머리) · túnel(터널)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장소 명사구 + tu형 명령(Abaixa) + 무관사 총칭 주어 "Túnel tem câmera"(터널이라는 것엔). também은 문미.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현재직설법(일반 사실).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Rodoviária em cima da gente. Dez e quinze. Cidade vazia."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Rodoviária(버스터미널) · em cima de(~ 위에) · da gente(우리의; de + a gente)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장소·시각·상황 묘사 나열(→ 1번과 같은 장면 문체). "em cima da gente" — 우리 머리 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터널이 버스터미널 아래를 지나는 실제 지형.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"Vazia demais. Faróis no retrovisor. O sedã voltou pelo Eixinho."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demais(너무) · farol/faróis(헤드라이트, 복수 -óis) · retrovisor(백미러) · voltar(돌아오다)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+ demais(후치 강조 '너무 ~'). faróis는 -ol → -óis 불규칙 복수. 마지막 문장만 정형동사.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voltou(완료과거 — 방금 재등장).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farol(헤드라이트)과 Farol(추적 시스템)의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"Como ele sabe? Ninguém aqui tá com telefone ligado!"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 · telefone ligado(켜진 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ele sabe?" — 의문사 + 평서 어순. "Ninguém aqui tá com telefone ligado" — estar com + 명사 + 분사(소지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"Ele não sabe. Ele chuta. O Eixão é uma reta. É só esperar."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chutar(찍다, 짐작하다 — 원뜻 '공을 차다') · reta(직선) · esperar(기다리다)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"É só esperar." — ser + só + 부정사 = '~하기만 하면 된다'(비인칭 구문).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상황 분석·일반 원리.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chutar = '추측하다'의 브라질 구어(시험에서 찍기도 chutar).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"Segura. Próxima tesourinha. Agora sim, a gente some."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próximo(다음) · agora sim(이번엔 진짜로) · sumir(사라지다)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"Agora sim, a gente some." — 'agora sim'은 앞의 실패와 대비한 긍정 강조 표지. some = sumir의 3인칭 단수(a gente와 일치; sumir는 u→o 모음교체: sumo, somes, some).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명령법(Segura) · 현재직설법(some — 확신에 찬 즉시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sumir의 불규칙 어간 변화(some)는 B2 학습자가 자주 틀리는 형태.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 não entrou. Passou direto. Wesley, ele passou direto!"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entrar(들어오다) · passar direto(그냥 지나가다)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같은 동사구 반복(passou direto)으로 흥분·확인. 호격 삽입.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확인된 사실.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"Na tesourinha você vira três vezes pra direita pra ir pra esquerda. Ele esqueceu."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virar(꺾다) · três vezes(세 번) · pra direita/esquerda(오른쪽/왼쪽으로) · esquecer(잊다)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일반 주어 você(=사람은 누구나)의 총칭 용법 — 실제 청자가 아니라 '일반인'. "pra ir pra esquerda" — 목적 para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vira(현재 — 일반 규칙) · esqueceu(완료과거 — 그 운전자가 잊은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브라질리아 tesourinha의 역설적 구조(우회전 세 번 = 좌회전)를 설명.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"SAF Sul. Garagem lateral. Chegamos. Dez e vinte e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SAF Sul(남부 연방행정구역) · chegar(도착하다)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+ 1인칭 복수 완료과거 + 시각 보고.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Chegamos(완료과거; 현재형과 같은 형태지만 도착 완료).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SEVERINO</w:t>
      </w:r>
      <w:r>
        <w:rPr>
          <w:rFonts w:ascii="Arial" w:hAnsi="Arial" w:eastAsia="Malgun Gothic"/>
          <w:sz w:val="20"/>
        </w:rPr>
        <w:t xml:space="preserve">  "Boa noite. Garagem fechada. Sem identificação, ninguém entra."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garagem fechada(닫힌 주차장) · identificação(신분 확인, 신분증) · entrar(들어가다)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상태문(Garagem fechada) + 조건의 전치사구 "Sem identificação"를 문두에 둔 규칙문. ninguém 주어 → não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현재직설법(entra — 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경비의 정형화된 규정 문체.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procuradora Renata Siqueira tá esperando a gente. Liga pra ela, por favor."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esperar(기다리다) · a gente(우리를; 목적어) · por favor(부디)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esperando a gente" — a gente가 목적어 위치(nos 대신 구어). "Liga pra ela" — tu형 명령, 간접목적 pra 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낯선 사람에게도 tu형 명령 + por favor는 브라질에서 무례하지 않음.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SEVERINO</w:t>
      </w:r>
      <w:r>
        <w:rPr>
          <w:rFonts w:ascii="Arial" w:hAnsi="Arial" w:eastAsia="Malgun Gothic"/>
          <w:sz w:val="20"/>
        </w:rPr>
        <w:t xml:space="preserve">  "O ramal dela não atende. Sem autorização, não abro. Regra é regra."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ramal(내선) · atender(받다) · autorização(허가) · abrir(열다) · regra(규칙)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ramal dela não atende" — 사물 주어 + atender(전화가 응답하지 않다). "Regra é regra." — 동어반복(tautologia) 관용문.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상태와 규칙.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"Regra é regra"는 융통성 없음을 정당화하는 고정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"Wesley, o celular limpo. Liga pra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celular limpo(깨끗한 폰) · ligar pra(~에게 전화하다)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 + 명사구(= 깨끗한 폰 줘) +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"Morreu. Bateria. Comprado hoje, carregado nunca."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morrer(죽다 → 배터리가 나가다) · bateria(배터리) · comprado(산) · carregado(충전된) · nunca(한 번도 ~않다)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과거분사 대구 "Comprado hoje, carregado nunca" — 분사 + 부사의 병렬 생략문, nunca를 후치해 리듬 강조(주어 o celular에 남성 단수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Morreu(완료과거) · 분사(완료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기기 고장을 morrer로 표현하는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só sobra o meu."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sobrar(남다) · o meu(내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sobra o meu" — 자동사 sobrar + 후치 주어(o meu). 소유대명사 o meu(= o meu celular).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남은 상황의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존재·잔여 동사(sobrar, faltar, existir)는 주어가 동사 뒤로 가는 경향.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"Tiago... tem um carro entrando na via. Farol alto."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 na via(도로로 들어오다) · farol alto(상향등)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um carro entrando" — 존재 ter + 명사 + 현재분사(진행 중인 존재). 말줄임(...)으로 긴장.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+ 현재분사.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farol alto vs Farol — 같은 단어 이중 의미(→ 109번).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ligar o meu, o Farol me acha em segundos."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ligar(켜다) · achar(찾다) · em segundos(몇 초 만에)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— se + 접속법 미래(ligar) + 직설법 현재(acha). 실현 가능성이 높은 위험을 확정적으로.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ligar(접속법 미래 — 부정사와 형태 동일) · acha(현재 — 확정적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 acha — 브라질식 proclise(Farol me acha).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"Se você não ligar, aquele farol alto acha a gente antes."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aquele(저) · antes(먼저)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123번과 같은 구조로 반대 조건을 제시하는 대구. "acha a gente" — a gente 목적어(→ 117번).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ligar(접속법 미래) · acha(현재).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앞의 Farol을 받아 "aquele farol alto"로 비튼 말장난 — 두 위험의 저울질.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"Ligando. Renata, sou eu. Garagem lateral.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ligar(켜다) · sou eu(나야)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 단독 실황(Ligando = Tô ligando). "sou eu" — 전화상 신원 확인 정형(ser + 주격; 영어 'it's me'와 달리 ser가 eu에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· 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"Tô descendo. Severino, abre. É ordem minha."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descer(내려가다) · abrir(열다) · ordem(지시, 명령)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진행형(Tô descendo) + tu형 명령(abre) + "É ordem minha"(소유사 후치 = 강조: '내 명령이다').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· 명령법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소유사 후치(ordem minha)는 '다름 아닌 내'의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"Isabela Ferraz? Renata Siqueira. Me dá a mão. Elevador, sem parar."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dar a mão(손을 주다) · elevador(엘리베이터) · sem parar(멈추지 말고)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확인 의문 + 자기 소개 + "Me dá a mão" — 문두 대명사(브라질 구어; 규범은 Dá-me). 신체 부위는 소유사 대신 정관사(a mão).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명령법(dá).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문두 접어(Me dá)는 포르투갈에서는 비문, 브라질에선 일상 표준.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 carro... o carro parou no portão."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parar(멈추다) · portão(정문, 대문; porta의 증대형)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말더듬 반복(O carro... o carro)으로 공포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발생.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"Deixa parar. Quarto andar. Esta é a minha sala. Pode entrar, Isabela."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parar(서게 두다) · sala(사무실) · poder entrar(들어와도 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parar."(→ 96번 Deixa colar). "Esta é a minha sala" — 근칭 este(지금 여기). "Pode entrar" — 허락·권유의 정형.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"Pode entrar"는 명령보다 부드러운 초대.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"...Entrei."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entrar(들어가다)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1인칭 단수 완료과거 단독 — 129번 "Pode entrar"에 대한 완결 응답.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동작이 완료된 순간의 안도(협조자 지위로 '들어섰다'는 상징).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telefone do Tiago acendeu. Dez e vinte e cinco. Apareceu online no grupo."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acender(켜지다) · aparecer(나타나다) · online(접속 상태) · grupo(단체방)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사물 주어 + acender(자동사 '켜지다'). "Apareceu online no grupo" — aparecer + 서술 보어(online).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방금 포착된 사건.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메신저의 '접속 중' 표시가 위치 노출로 이어지는 맥락.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"Então o Quintela também viu. O telefone dele tá tocando,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então(그렇다면) · também(역시) · ver → viu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추론의 então + 완료과거(viu). 실제로는 추정이지만 직설법으로 단정(구어에서 추측의 deve ter visto 대신).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viu(완료과거 — 추론된 사실) · tá tocando(현재진행).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"É ele. Viva-voz?"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viva-voz(스피커폰)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단정(É ele.) + 무동사 의문(= Ponho no viva-voz?).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"Viva-voz. E não negue nada que ele já saiba."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negar(부인하다) · nada(아무것도) · já saiba(이미 알고 있을)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명령은 접속법 현재(não negue). "nada que ele já saiba" — 부정 선행사(nada)를 받는 관계절은 접속법(saiba) — 실재가 불확정한 대상.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negue(접속법 현재 = 부정 명령법) · saiba(접속법 현재, 관계절).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베아트리스의 규범적 명령(negue) — 변호사 레지스터.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"Marcos. O aeroporto tá vazio. Nenhum Moreira no check-in."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vazio(텅 빈) · nenhum(어떤 ~도 없는) · check-in(체크인 카운터)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부정 명사구 "Nenhum Moreira no check-in" — 고유명사 앞 nenhum으로 '모레이라라는 자는 하나도'.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tá(현재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킨텔라도 "tá"를 쓰는 구어적 순간 — 평정을 가장한 말투.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"E o telefone dele acabou de acender. Na garagem da Procuradoria da República."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acabar de(방금 ~하다) · acender(켜지다) · Procuradoria da República(연방검찰청)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acabar de + 부정사(→ 15번). "Na garagem da ..." — 장소 보충을 분리해 극적 효과.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근접과거(acabou de acender).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"Coronel..."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coronel(대령)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 + 말줄임 — 할 말을 잃은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"Eu me perguntava por que o assessor do Supremo. Por que foi tão fácil."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perguntar-se(스스로 묻다, 궁금해하다) · assessor(비서관) · Supremo(대법원 = STF) · fácil(쉬운)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재귀동사 "Eu me perguntava" + 간접의문 por que + 생략(por que [era] o assessor do Supremo). por que(분리, 이유 의문) 표기.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perguntava(미완료과거 — 한동안 지속된 의문) · foi(완료과거 — 완결된 사건이 쉬웠음).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미완료과거 + 재귀의 '줄곧 궁금했다'는 이제 답을 알았음을 함축.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"Foi você, Marcos. O assessor, o aeroporto. Tudo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tudo(전부)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분열문의 축약 "Foi você" — ser가 강조 대상(você)의 시제(과거)에 맞춰 활용. 이어 명사구 나열 + "Tudo você"(동사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Foi(완료과거 — 과거 행위자를 지목).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'Foi você (que fez)'에서 que절 생략.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"Fui eu. E se o senhor me ligasse amanhã, eu mentiria de novo."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ligar(전화하다) · mentir(거짓말하다) · de novo(다시)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"Fui eu." — 139번 Foi você에 대한 1인칭 일치(ser가 eu에 맞춰 fui). 이어 가정문 se + 접속법 과거(ligasse) + 조건법(mentiria) — 미래 시점(amanhã)이지만 화자가 '가정적 상황'으로 제시. o senhor + 3인칭 동사, me는 동사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Fui(완료과거) · ligasse(접속법 과거) · mentiria(조건법).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미래 가능성을 접속법 미래(ligar)가 아닌 과거(ligasse)로 말해 '그런 일이 있더라도'의 결연함과 거리감을 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"Interessante. Vinte e cinco anos dizendo sim. E escolheu hoje pra dizer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interessante(흥미롭군) · dizer sim/não(「네」/「아니오」라고 하다) · escolher(고르다)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"Vinte e cinco anos dizendo sim" — 기간 + 현재분사(그 기간 동안 계속한 행위) 무동사문. "escolheu hoje pra dizer não" — escolher + 시간명사 + para + 부정사(목적).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escolheu(완료과거 — 오늘의 결정적 선택). 분사는 장기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 말버릇 "ninguém diz não"의 역전.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"Boa noite,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boa noite(잘 자게 — 작별 인사)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인사 + 호격. 80번과 같은 맺음말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boa noite는 만날 때·헤어질 때 모두 씀 — 여기선 위협적 작별.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"Desligou."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desligar(끊다)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완료과거(→ 81번).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"O Gabriel tá entregando em Taguatinga. Sem celular. Não tenho como avisar."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entregar(배달하다) · Taguatinga(타구아칭가, 위성도시) · não ter como + 부정사(~할 방법이 없다)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"tá entregando"(목적어 생략 — 배달 일을 하고 있다). "Não tenho como avisar" — ter como + 부정사 = '~할 수단이 있다'의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 · 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ter como"는 브라질 구어의 고빈도 표현(= não posso / é impossível).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"Marcos, chegou uma mensagem de voz. Do mesmo número.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mensagem de voz(음성 메시지) · mesmo número(같은 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"chegou uma mensagem" — 자동사 + 후치 주어(→ 121번 sobrar).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"Um minuto depois de desligar. Ele gravou antes. Ele já sabia."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 de + 부정사(~한 뒤에) · gravar(녹음하다) · antes(미리) · saber(알다)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"depois de desligar" — 전치사 + 부정사(주어 생략, 문맥상 ele). 완료과거(gravou)와 미완료과거(sabia)의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gravou(완료과거 — 완결된 행위) · sabia(미완료과거 — 과거에 이미 계속되던 앎의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"Ele já sabia" — 상태동사 saber는 미완료과거로 '알고 있었다', 완료과거 soube는 '알게 됐다'.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"Não apague. Isso é prova. Põe no viva-voz."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apagar(지우다) · prova(증거) · pôr(놓다, 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부정 명령 접속법 현재(Não apague — 3인칭형으로 você에게, 규범형). Põe = pôr의 tu형 명령(불규칙). 한 사람 안에서 규범형(apague)과 구어형(põe)이 섞임.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명령법(부정 apague / 긍정 Põe) · 현재(é).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법률가의 신중함(Não apague) vs 급박함(Põe).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"Põe, Marcos."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pôr(틀다)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tu형 명령 Põe + 호격 — 아나 클라라가 처음 마르쿠스 이름을 부름.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짧은 두 단어지만 관계 변화의 표지(이름을 부름).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"Marcos, aqui é o Quintela. Você fez sua escolha. Eu respeito escolhas."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aqui é(여기는 ~입니다 — 전화 자기 소개) · fazer uma escolha(선택하다) · respeitar(존중하다)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é o Quintela" — 전화·음성 메시지의 자기 소개 정형. "Você fez sua escolha" — 소유사 앞 관사 생략(브라질 수의적).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fez(완료과거 — 끝난 선택) · respeito(현재 — 일반적 신조).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정중함으로 포장된 위협(존중 = 대가를 치르게 하겠다는 뜻).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sz w:val="20"/>
        </w:rPr>
        <w:t xml:space="preserve">  "Durma bem. E mande lembranças ao Gabriel."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dormir(자다) · mandar lembranças a(~에게 안부를 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명령 모두 접속법 현재 3인칭형(Durma, mande) — 킨텔라의 격식 규범 명령. ao Gabriel = a + o, 간접목적.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명령법(접속법 현재 형태) — 정중한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"Mande lembranças"는 일상적 안부 관용구지만 미리 녹음된 맥락에서 협박으로 기능(→ 14화 형법 344조).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사실의 반대 가정(se + 접속법 과거 + 조건법): Se eu desse a ele um destino falso, ele mandaria(46) · Se fosse eu, faria igual(55) · Se eu fosse pelo Eixo Monumental, ele me fecharia(92) · Se o senhor me ligasse amanhã, eu mentiria(140). 미래(amanhã)라도 화자가 가설로 제시하면 접속법 과거 — 제안을 조심스럽게 포장(46)하거나 결연함을 드러냄(140).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사실의 반대 가정과 혼합 가정: 순수 과거형 Se você tivesse ido..., teria encontrado o Leme(105)와 se절 생략형 Teria caído direto na mesa dele(106) · 과거 조건 → 현재 결과 Se eu tivesse ido..., nada disso estaria acontecendo(104) · 현재·일반 조건 → 과거 결과 Se eu quisesse entregar..., teria dito(51), Se eu soubesse, não teria ligado(10).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현실 조건(se + 접속법 미래 + 직설법 현재/미래): Se você entrar lá..., o Estado te protege(23) · Se ela assinar..., vira colaboradora(33) · Se eu ligar o meu, o Farol me acha(123) ↔ Se você não ligar(124)의 대구. 의문형 E se ela não chegar? Se pegarem vocês?(35).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 + 미래완료(terá feito)의 완곡한 위협: Se for verdade, você terá feito um grande favor ao Gabriel(79) · 귀결절을 비운 Se não for... bom(80). 정중한 레지스터가 협박을 감싼다.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접속법을 요구하는 구조: achar que + 접속법 과거(Achei que fosse seguro 8, 착각의 뉘앙스) · antes que + 접속법 현재(antes que o Quintela chegue 32) · 부정 선행사 관계절(nada que ele já saiba 134) · 부정 명령(Não negue 134, Não apague 147).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간접화법의 시제 후퇴와 비후퇴: Você disse que entregava o HD quando alguém pudesse(25 — 접속법 미래 → 접속법 과거) · Que eu ia descobrir(18 — vou → ia) vs 현재 유효성 때문에 후퇴하지 않는 perguntou se você conhece(16), Disse que não sai de lá(102).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미완료과거: Ele gravou antes. Ele já sabia(146) · Eu me perguntava por que... Por que foi tão fácil(138) · 위트 있는 시제 전환 Tava. Agora tô no Eixão(98).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브라질 구어 특징과 레지스터 대비: tu형 명령(Fala, Leva, Pega, Segura, Põe) vs 규범형(Entrem, Saiam, Não negue, Durma, mande) · 문두 접어 Me dá a mão(127) · 주격 목적어 fazer ele acreditar(90) · 후치 부정 Errou não(100), Do meu lado, não(30) · a gente 목적어(117, 124) · 축약 tá/tão/tô/tava, pra/pro.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14화 「Renata e Tiago」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Fonte_Sigilosa/대본/7부/14화_Renata_e_Tiago.md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과거 사실의 반대 가정과 혼합형(tivesse parado/teria acontecido, não tivesse ligado/estaria, 귀결절을 상대가 이어 받는 Se eu tivesse lido... → Teria visto), 현재 사실의 반대 가정과 가정적 질문(E se a senhora mentisse? O que aconteceria?, Se fosse o seu pai, teria feito o mesmo?), querer que + 접속법 과거(queria que você soubesse/me contasse), 조서 공문체(Registre-se, Pode prosseguir) vs 벤치의 구어(Puxou a mãe, Não estraguem)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"Café de máquina. É o melhor que a Procuradoria oferece às seis da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café de máquina(자판기 커피) · o melhor que(~이 할 수 있는 최선) · oferecer(제공하다) · às seis da manhã(아침 6시에)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+ "É o melhor que a Procuradoria oferece" — 최상급 o melhor + 관계절(que). 형용사 bom의 불규칙 최상급 melhor를 정관사로 명사화.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현재직설법(É, oferece) — 기관의 일상적 현실.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자조적 유머 — 공공기관의 열악함.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dormiu?"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dormir(자다)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억양 의문의 단순문(주어 você 명시).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지난밤의 수면 여부(완결).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"Uma hora, no sofá da sala. A Isabela dormiu três. Ela merecia 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uma hora(한 시간) · sofá(소파) · merecer(받을 자격이 있다) · mais(더)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응답(= Dormi uma hora). "A Isabela dormiu três"(horas 생략). "Ela merecia mais" — 미완료과거로 '마땅히 ~했어야 했는데'.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dormiu(완료과거) · merecia(미완료과거 — 과거 시점의 당위·바람, 실현 안 된 함의; 조건법 mereceria의 구어적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merecer + 명사 = '~을 누릴 자격이 있다'.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Gabriel?"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 ...?(그럼 ~는?)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제시형 생략 의문(= E o Gabriel, como está?).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"Chegou às duas, com o Wesley e o Marcos. A delegada Arruda tá com 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 às duas(두 시에 도착하다) · delegada(경정, 여성) · estar com(~와 함께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완료과거(Chegou = ele). "com o Wesley e o Marcos"는 동반의 com. "tá com eles" — 동반·담당의 estar com.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Chegou(완료과거) · tá(현재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delegado/delegada = 연방·민간경찰의 수사 책임자(경정급) 직함.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Arruda. A única delegada de Brasília que eu deixaria segurar meu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único(유일한) · deixar + 부정사(~하게 허락하다) · segurar(들다, 맡다)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única delegada ... que eu deixaria segurar meu café" — 최상급적 한정(a única) + 관계절 안 조건법(deixaria: 가정적 허용). deixar + 부정사의 사역·허용 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deixaria(조건법 — '내가 허락할 법한' 가설적 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커피를 맡긴다는 말로 신뢰를 유머러스하게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"Pois ela segurou o Leme anteontem. É mais pesado que café."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pois(그런데 말이야, 담화표지) · segurar(붙잡다) · anteontem(그제) · pesado(무거운)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문두 Pois = '자, 그런데'(상대 말을 받아 반전 정보 제시). segurar의 이중 의미(커피를 들다 → 범인을 붙잡다). 비교급 mais pesado que.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segurou(완료과거) · É(현재 — 비교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segurar 말장난.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"Bom dia. Se é que é dia. O menino dormiu no carro, na garagem."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bom dia(좋은 아침) · se é que(~라고 할 수 있다면) · menino(애, 소년) · garagem(주차장)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 é que é dia" — se é que + 직설법은 상대 전제를 의심하는 관용 구문('그나마 아침이라면'). 일반 조건이 아니라 유보 표현이라 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é(현재) · dormiu(완료과거).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"se é que"는 B2+ 담화 표현 — 전제 유보.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"Onde vocês acharam 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achar(찾다) · onde(어디서)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"acharam ele" — 주격 대명사 ele를 목적어로 쓰는 브라질 구어(규범 acharam-no).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achar = encontrar(→ 13화 19번).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"No ponto de motoboy de Taguatinga. Dormindo no banco, de capacete vermelho."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ponto de motoboy(오토바이 배달 대기소) · dormir no banco(벤치에서 자다) · de capacete vermelho(빨간 헬멧을 쓴 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장소 응답 + 현재분사 Dormindo(= Ele estava dormindo)로 발견 당시 상태 묘사. "de capacete" — de + 착용물 = '~을 착용한'.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— 발견 시점의 진행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de + 옷/장구(de chapéu, de óculos)는 착용 표현의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"Sem celular, sem Farol. Ele sumiu do mapa sem saber."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sumir do mapa(지도에서 사라지다) · sem saber(모르는 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"Sem celular, sem Farol." 병렬 무동사 인과(휴대폰 없음 → 파롤 없음). "sem saber" — sem + 부정사 = '~하지 않고'.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sumiu(완료과거).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"sumir do mapa"는 '종적을 감추다'의 관용구 — 여기선 문자 그대로도 맞음.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"Wesley, hoje eu conto pra equipe quem ela é. Ela autorizou ontem, no carro."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 pra(~에게 말하다) · equipe(팀) · quem ela é(그녀가 누구인지) · autorizar(허락하다)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"quem ela é" — 평서 어순(의문사 + 주어 + 동사). 현재형 conto로 오늘의 계획.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conto(현재 — 확정된 가까운 미래) · autorizou(완료과거).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정체 공개의 승낙(11화 비공개 → 15화)의 복선.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"Já era hora. E o Marcos não dormiu. Ficou olhando o filho dormir."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 era hora(그럴 때도 됐다) · ficar + 현재분사(계속 ~하고 있다) · olhar(보다)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era hora" — 미완료과거 관용구('진작 그랬어야지'). "Ficou olhando o filho dormir" — ficar + gerúndio(지속) + 지각동사 olhar + 목적어 + 부정사(아들이 자는 것을).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era(미완료과거, 관용) · dormiu(완료과거) · Ficou olhando(완료과거 + 진행 — 일정 기간 내내 지속된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지각동사(ver, olhar, ouvir) + 목적어 + 부정사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"Igual guarda de banco. Eu vi pela porta, às quatro."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igual(~처럼) · guarda de banco(은행 경비원) · pela porta(문틈으로; por + a)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"Igual guarda de banco" — igual a의 a 생략 구어 비교(→ 7화 5번). pela porta = 경유의 por.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"Fui eu que liguei o telefone, Renata. Na garagem. Foi assim que o Quintela soube."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ligar(켜다) · saber(알게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분열문 "Fui eu que liguei" — ser가 강조 대상 eu에 일치(fui), que절 동사도 1인칭(liguei). "Foi assim que..." — 방식 강조 분열문.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Fui/liguei(완료과거) · soube(saber의 완료과거 = '알게 됐다', 미완료 sabia '알고 있었다'와 의미 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책임을 강조하는 고백 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"Se você não tivesse ligado, ela estaria no portão com aquele carro atrás."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ligar(켜다) · portão(정문) · atrás(뒤에)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— se + 접속법 과거완료(não tivesse ligado: 과거 사실 반대) + 조건법(estaria: 현재 상태의 반사실). "com aquele carro atrás" — com + 명사 + 부사의 부대 상황 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ligado(접속법 과거완료) · estaria(조건법 — 지금도 그런 상태였을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위로를 가정문으로 — '네 행동이 그녀를 살렸다'.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"Às oito começa o depoimento dela. Você não entra,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depoimento(진술) · começar(시작하다) · entrar(들어오다)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"Às oito começa o depoimento dela" — 시간 부사구 문두 + 동사-주어 도치(자동사 começar에서 흔함). "Você não entra" — 현재형 금지 통보.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예정된 일정·규칙.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sei. Jornalista não entra em delação."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jornalista(기자, 남녀 공통) · delação(밀고, 구어·언론식 표현)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총칭 주어 "Jornalista não entra" — 직업군 일반 규칙. "em delação" 무관사 = 그런 절차 일반.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일반 규칙.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"Colaboração premiada. "Delação" é palavra de novela."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colaboração premiada(사법협조, 보상형 협조) · palavra de novela(드라마 단어)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정정 발화 — 무동사 명사구로 정식 용어 제시 후 인용어("Delação")를 주어로 한 ser 판단문.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 —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용어 vs 대중 용어의 레지스터 교정. novela = 브라질 TV 연속극.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"Anotado. Depois a gente conversa? Lá fora, no banco."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anotado(적어 둠, anotar의 분사) · depois(이따가) · conversar(얘기하다) · lá fora(밖에서)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단독 응답(= Está anotado). "Depois a gente conversa?" — 현재형 의문으로 제안(= Vamos conversar depois?).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분사(완료 상태) · conversa(현재 — 미래 제안).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현재형 의문으로 하는 제안은 브라질 구어에서 매우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"Oito e cinco. Termo de colaboração, primeiro depoimento. Doutora Selma, a defesa está presente?"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termo de colaboração(협조 약정서) · depoimento(진술) · doutora(변호사·검사에 대한 존칭) · defesa(변호인 측) · presente(출석한)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조서 머리말식 무동사 명사구(시각·문서명·차수) + 격식 의문 "a defesa está presente?" — 기관명을 주어로 하는 공문체(사람 대신 'a defesa').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está(현재 — 출석 상태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공식 절차의 레지스터 전환(벤치의 tá → 조서의 está).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sz w:val="20"/>
        </w:rPr>
        <w:t xml:space="preserve">  "Presente. Selma Aragão, advogada da colaboradora. Indicada pela doutora Beatriz Lacerda, registre-se."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advogada(변호사, 여성) · indicada por(~의 추천을 받은) · registre-se(기록할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"Presente."(형용사 단독 응답). "Indicada pela doutora..." — 과거분사 구로 신분 설명(주어 생략, 여성 일치). "registre-se" — 비인칭 se + 접속법 현재의 공문 명령(= que se registre), 대명사 후치(ênclise)가 공문체 특징.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registre-se(접속법 현재 — 지시·명령 기능).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"registre-se"는 법정·조서 정형 표현. 구어 proclise와 대조되는 후치형.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"Edson, registra. Isabela, a senhora entende o que está assinando?"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registrar(기록하다) · a senhora(부인·씨, 격식 2인칭) · entender(이해하다) · assinar(서명하다)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직원에게는 tu형 명령 registra(구어), 진술인에게는 a senhora + 3인칭 동사(격식) — 한 문장 안에서 레지스터 분리. 간접의문 "o que está assinando".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현재직설법(entende) · 현재진행(está assinando — 지금 행하는 중).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"Entendo. Eu renuncio ao direito ao silêncio sobre os fatos que eu narrar."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renunciar a(~을 포기하다) · direito ao silêncio(묵비권) · fato(사실) · narrar(진술하다)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renunciar는 전치사 a 요구(renuncio ao direito). "os fatos que eu narrar" — 미래의 불특정 대상을 가리키는 관계절에 접속법 미래(narrar).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renuncio(현재 — 수행문: 말함으로써 포기가 성립) · narrar(접속법 미래 — 앞으로 진술할, 아직 정해지지 않은 사실들).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법적 정형 문구.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 se a senhora mentisse? O que aconteceria?"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 · acontecer(일어나다)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'E se + 접속법 과거?' 가설 의문 + 별도 질문 "O que aconteceria?"(조건법). 실제 거짓말을 전제하지 않는 '가정적 확인'이라 접속법 미래가 아닌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mentisse(접속법 과거) · aconteceria(조건법).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검사가 법적 효과를 본인 입으로 말하게 하는 절차적 질문.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 acordo cairia. E tudo o que eu disse poderia ser usado contra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acordo(약정, 남성) · cair(무효가 되다, '떨어지다') · usado contra(~에게 불리하게 사용된)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25번 가정에 대한 귀결 조건법 cairia, poderia. "tudo o que eu disse" — 선행사 포함 관계(o que). "poderia ser usado" — 조동사 + 수동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cairia, poderia(조건법 — 가정의 결과) · disse(완료과거 — 가정 시점 이전에 이미 한 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"o acordo cai"(약정이 깨지다) — 법률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sz w:val="20"/>
        </w:rPr>
        <w:t xml:space="preserve">  "Os benefícios dependem da efetividade. Não da emoção. Ela sabe disso."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benefício(혜택) · depender de(~에 달려 있다) · efetividade(실효성) · emoção(감정)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depender de + a = da. "Não da emoção." — 대조 부정 후치(→ 13화 39번). "Ela sabe disso" — saber de(~에 대해 알다).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 원칙.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EDSON</w:t>
      </w:r>
      <w:r>
        <w:rPr>
          <w:rFonts w:ascii="Arial" w:hAnsi="Arial" w:eastAsia="Malgun Gothic"/>
          <w:sz w:val="20"/>
        </w:rPr>
        <w:t xml:space="preserve">  "Registrado, doutora. Pode prosseguir."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registrado(기록됨) · prosseguir(계속하다)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분사 단독 응답 + "Pode prosseguir"(허가 표현으로 진행 촉구).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분사 · 현재(Pode).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'doutora'는 검사·변호사 공통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"Nome completo e função."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nome completo(성명) · função(직책)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질문형 명사구 — 조서 신원 확인 정형.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"Isabela Ferraz. Trinta e cinco anos. Diretora de compliance do Grupo Ferraz há seis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diretora de compliance(준법감시 책임자) · grupo(그룹) · há seis anos(6년째)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나열로 신원 진술. "há seis anos" — 현재 상태(동사 생략: Sou diretora)와 결합하면 '6년째'(지속).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없음(동사 생략; 함의는 현재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compliance는 영어 차용어로 브라질 기업 용어에 정착.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"Filha do presidente do grupo, Otávio Ferraz."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filha(딸) · presidente(회장)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명사구 확인문(동사 생략 = A senhora é filha...).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"Filha. Sim. Isso vai constar em todas as páginas, não vai?"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constar(기재되다) · página(페이지) · não vai?(그렇죠? — 부가의문)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부가의문 "..., não vai?"는 본동사 vai를 반복해 확인(포르투갈어 부가의문은 né 외에도 동사 반복형). constar em = '~에 기재되다'.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constar(우언적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반복형 부가의문은 né보다 또렷하고 다소 씁쓸한 어조.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"Só nesta. Nas outras, consta o que a senhora viu. Comece pelo começo."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só(오직) · nesta(이 페이지에; em + esta) · constar(기재되다) · começo(처음)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"consta o que a senhora viu" — constar + 후치 주어(o que 관계절). "Comece pelo começo" — 접속법 현재 3인칭형 명령(격식) + começar por(~부터 시작하다), 같은 어근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consta(현재 — 문서 규칙) · viu(완료과거) · Comece(명령법).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"Comece pelo começo"는 동어 반복의 정형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"O começo foi um código. FZ-0937. Um centro de custo chamado "projetos especiais"."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código(코드) · centro de custo(비용 센터) · chamado(~라 불리는)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começo foi um código" — 33번 começo를 주어로 이어받음. 과거분사 chamado가 관계절 대신 명사 수식(= que se chamava).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foi(완료과거 — 과거의 시작점).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"Que tipo de pagamento saía desse centro de custo?"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tipo de(어떤 종류의) · pagamento(지급) · sair de(~에서 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que tipo de + 명사 의문. desse = de + esse.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saía(미완료과거 — 과거에 반복된 지급).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"Frete. Para três empresas de alimentação escolar. Que não tinham caminhão nenhum."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frete(운임) · alimentação escolar(학교 급식) · caminhão nenhum(트럭이라곤 하나도)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단편 응답 연쇄. "Que não tinham caminhão nenhum" — 앞 명사(empresas)를 받는 관계절을 독립 문장처럼 분리. nenhum 후치는 부정 강조(não ... nenhum).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tinham(미완료과거 — 과거의 지속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명사 + nenhum 후치는 '전혀 ~ 없는'의 강세형.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"NutriMais, Sabor Escolar e Prato Cheio."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(회사명 열거)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고유명사 나열 — 상대 말을 완성하는 보충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"A senhora já sabe."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já(이미) · saber(알다)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a senhora + 3인칭 동사(격식 2인칭).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"Eu li a matéria. Como todo mundo. A senhora comunicou isso a algum órgão público?"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matéria(기사) · como todo mundo(다들 그랬듯) · comunicar(알리다, 신고하다) · órgão público(공공기관)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todo mundo" — 비교 como 생략절(= como todo mundo leu). comunicar algo a alguém — 간접목적 a algum órgão.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li(완료과거) · comunicou(완료과거 — 경험·사실 여부).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matéria = 언론 '기사'(브라질 용법).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"Não. Se eu tivesse comunicado, teria chegado ao meu pai em uma semana."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comunicar(알리다) · chegar a(~에게 닿다) · em uma semana(일주일 안에)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순수 과거 가정 — se + 접속법 과거완료(tivesse comunicado) + 조건법 완료(teria chegado). 귀결절 주어는 생략된 '그 사실'(isso).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comunicado · teria chegado — 과거에 하지 않은 행동의 가상 결과.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"Por que a senhora acha 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achar(생각하다)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que a senhora acha isso?" — por que(의문, 분리 표기) + 평서 어순.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"Porque chegou. Um auditor da Receita fez uma pergunta em 2019. Foi transferido pra Roraima."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porque(왜냐하면, 붙여 씀) · auditor da Receita(국세청 감사관) · ser transferido(전보되다)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"Porque chegou." — 40번 가정(teria chegado)을 직설법 완료과거로 뒤집어 '실제로 그랬다'고 증명. "Foi transferido" — ser + 과거분사 수동(행위자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chegou, fez, foi transferido(완료과거 — 실제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que(의문) vs porque(이유 접속사) 철자 구분. Roraima는 '좌천지' 이미지.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"Edson, depois anota o nome desse auditor. Continue."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anotar(적다) · continuar(계속하다)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tu형 명령 anota(직원) vs 접속법 현재형 Continue(진술인, 격식) — 23번과 같은 레지스터 분리.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명령법(두 형태).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"Depois do frete, vieram os outros. Contêineres, emendas, ouro. Tudo com código FZ."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vir(오다) · outros(다른 것들) · contêiner(컨테이너) · emenda(의원 예산 수정안) · ouro(금)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"vieram os outros" — 자동사 vir + 후치 주어(존재·출현 동사의 도치). 명사 나열 + "Tudo com código FZ"(무동사).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vieram(vir의 완료과거 3인칭 복수, 불규칙).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emenda(parlamentar) = 의원이 배정하는 예산 수정분.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 a senhora guardou tudo."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guardar(보관하다)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확인형 평서문(억양으로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"Sete anos. Num HD que nunca tocou a rede da empresa."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tocar(닿다, 연결되다) · rede(네트워크)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기간 + "Num HD que nunca tocou" — 관계절 안 nunca + 완료과거(한 번도 ~한 적 없다). num = em + um.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tocou(완료과거 — 경험의 부정; 영어 현재완료에 대응).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sz w:val="20"/>
        </w:rPr>
        <w:t xml:space="preserve">  "A defesa entrega agora o dispositivo original. Lacrado, com cadeia de custódia."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dispositivo(장치) · original(원본) · lacrado(봉인된) · cadeia de custódia(증거 보관 연속성)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defesa entrega agora" — 기관 주어 + 수행적 현재(말하는 순간 제출). 분사 Lacrado가 후치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현재직설법(수행문).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법정 공문체 3인칭 자기 지칭(a defesa = 변호인 본인).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"Edson, termo de entrega. Lacre número quatro, sete, um, dois."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termo de entrega(제출 조서) · lacre(봉인)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지시. 숫자를 한 자리씩 읽는 행정 낭독.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"Existe uma cópia. Eu entreguei aos jornalistas. Ontem à noite, no carro."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existir(존재하다) · cópia(사본) · entregar a(~에게 넘기다)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"Existe uma cópia." 존재문(→ 13화 20번). entreguei aos jornalistas(a + 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Existe(현재) · entreguei(완료과거; entregar → entreguei, g→gu).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sz w:val="20"/>
        </w:rPr>
        <w:t xml:space="preserve">  "Isabela..."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(호격)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+ 말줄임 — 만류의 억양.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"Ela precisa saber, doutora. Se eu escondesse isso, o acordo começaria mentindo."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precisar(필요하다) · esconder(숨기다) · acordo(약정) · começar mentindo(거짓말로 시작하다)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과거(escondesse) + 조건법(começaria) — 현재 선택의 가정적 결과. "começar + 현재분사" = '~하는 상태로 시작하다'.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precisa(현재) · escondesse(접속법 과거) · começaria(조건법).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의인화(약정이 거짓말을 하며 시작한다).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SELMA</w:t>
      </w:r>
      <w:r>
        <w:rPr>
          <w:rFonts w:ascii="Arial" w:hAnsi="Arial" w:eastAsia="Malgun Gothic"/>
          <w:sz w:val="20"/>
        </w:rPr>
        <w:t xml:space="preserve">  "Registre-se também: a identidade de fonte jornalística não é objeto deste acordo."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registre-se(기록할 것) · identidade(신원) · fonte jornalística(언론 취재원) · objeto(대상)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비인칭 공문 명령(→ 22번) + 콜론 뒤 정의문. "não é objeto deste acordo" — 무관사 서술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registre-se(접속법 현재) · é(현재 — 법적 원칙).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취재원 비닉 원칙의 법률 문장.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"Registrado. O que a imprensa faz com a cópia dela não é assunto meu."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registrado(기록됨) · imprensa(언론) · assunto meu(내 소관)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que a imprensa faz com a cópia dela" — 선행사 포함 관계절이 문장 전체의 주어. "assunto meu" 소유사 후치(→ 13화 126번 ordem minha).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é assunto meu" = '내가 관여할 일 아니다'.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 original vai pra perícia. A Polícia Federal faz a análise. Com a delegada Arruda."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perícia(감정, 포렌식) · Polícia Federal(연방경찰) · análise(분석)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 pra perícia" — ir para + 기관(배정). 마지막 무동사 com 구로 담당자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vai(현재 → 확정 미래) · faz(현재 — 절차).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"Não com o Leme."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com(~와 함께, ~ 담당으로)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com o Leme." — 대조 부정 단편(54번 com a delegada Arruda와 대비).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 Leme está numa cela, a poucos quilômetros daqui. Não vai analisar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cela(유치장 감방) · a poucos quilômetros daqui(여기서 몇 킬로 떨어진; de + aqui)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poucos quilômetros daqui" — 거리 표시 전치사 a. "Não vai analisar nada" — 이중 부정(não ... nada).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está(현재 상태) · vai analisar(우언적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"Uma pergunta, doutora. Fora do termo."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pergunta(질문) · fora do termo(조서 밖에서)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요청(= Posso fazer uma pergunta?).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"Edson, pausa. Pode."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pausa(중지) · poder(해도 된다)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지시 + "Pode."(허락의 단독 응답).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현재(Pode).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sz w:val="20"/>
        </w:rPr>
        <w:t xml:space="preserve">  "Se fosse o seu pai, a senhora teria feito o mesmo?"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seu pai(당신 아버지) · fazer o mesmo(똑같이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혼합 가정 의문 — se + 접속법 과거(fosse: 일반·현재 비현실 '그게 당신 아버지라면') + 조건법 완료(teria feito: 과거에 했을 행동).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fosse(접속법 과거) · teria feito(조건법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상대 입장을 바꾸는 'Se fosse...' 구문(→ 13화 55번).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"Não sei. Espero que sim. Ninguém sabe isso antes. Edson, retoma."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esperar que(~이기를 바라다) · antes(미리) · retomar(재개하다)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"Espero que sim." — esperar que + sim(접속법 절을 sim으로 대체한 생략). "Ninguém sabe isso antes" — 일반 진리. retoma =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sei, Espero, sabe(현재) · retoma(명령법).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"Espero que sim / Acho que não"처럼 que + sim/não로 절을 대신하는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"Gabriel Prado? Delegada Arruda, Polícia Federal. Vou te explicar o programa uma vez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delegada(경정) · explicar(설명하다) · programa(프로그램, 남성) · uma vez só(한 번만)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신원 확인 의문 + 자기 소개(무동사) + "Vou te explicar" — ir + 대명사 + 부정사(브라질식 proclise, te는 부정사 앞). 경찰관이 젊은이에게 te(친근·하대).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 explicar(우언적 미래 — 바로 할 행동).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"uma vez só" 후치 강조(→ 13화 11번).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"Programa de proteção. Tipo filme? Nome novo, cidade nova?"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programa de proteção(보호 프로그램) · tipo(~처럼, 구어 비교 표지)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"Tipo filme?" — tipo를 '~ 같은'의 구어 담화표지로(= como em filme). 명사구 나열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tipo는 젊은층 구어에서 'like'와 같은 고빈도 표지.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"Cidade nova, sim. Nome, só se precisar. E sem celular por um tempo."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se(~할 경우에만) · precisar(필요하다) · por um tempo(한동안)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"Nome, só se precisar." — 주제(Nome) 제시 후 조건 só se + 접속법 미래(precisar, 무주어). "E sem celular" 무동사.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precisar(접속법 미래 — 미래의 가능 조건).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"Sem celular? Nem um?"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nem um(하나도)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의문 + nem 강조.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"Sem aplicativo de aposta, sem rede social, sem "só uma mensagem pra minha namorada"."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aplicativo de aposta(도박 앱) · rede social(SNS) · namorada(여자친구)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sem + 명사의 3중 반복(점층) — 마지막 항목은 인용구 전체를 명사처럼 취급(가상의 변명을 인용).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인용 삽입으로 젊은이의 흔한 핑계를 패러디.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"Eu não tenho namorada."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namorada(여자친구가 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무관사 목적어(namorada) — 존재 여부의 총칭.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"Ótimo. Um problema a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ótimo(잘됐다) · a menos(하나 줄어든)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 problema a menos." — 명사 + a menos(= '~이 하나 덜'), 관용적 무동사문.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"um a menos"는 '한 가지 덜었다'는 고정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"Delegada, ele vai poder me ver?"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poder(할 수 있다) · ver(보다)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"ele vai poder me ver?" — ir + poder + 대명사 + 부정사의 3중 동사구, me는 본동사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 — 미래의 가능성 문의.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"Por enquanto, não, senhor Marcos. O senhor é o endereço que o Quintela conhece."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enquanto(당분간) · senhor(씨, 격식) · endereço(주소)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senhor é o endereço que o Quintela conhece" — 사람을 '주소'로 은유하는 ser 구문 + 관계절. 정관사 o endereço로 '바로 그 주소'.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현재의 위험 판단.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경찰은 마르쿠스에게 o senhor(격식), 가브리에우에게 te(친근)로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pai(아빠)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"Tá tudo bem, filho."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tudo bem(괜찮다) · filho(아들아)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tudo bem" — estar + tudo bem(상태).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"Não tá. Se eu tivesse parado de apostar no primeiro mês, nada disso teria acontecido."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parar de + 부정사(~을 그만두다) · apostar(도박하다) · nada disso(이 중 아무것도)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tá." — 71번 동사 반향 부정. 순수 과거 가정 se + 접속법 과거완료(tivesse parado) + 조건법 완료(teria acontecido). nada가 주어라 não 불필요.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parado · teria acontecido — 과거 선택에 대한 후회.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9화 대사의 반복(같은 가정이 다른 인물 사이에서 회수).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 se eu tivesse perguntado por que você não dormia, também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perguntar(묻다) · dormir(자다) · também não(그것도 아니다)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72번의 가정문 틀을 이어받는 대구 — "E se eu tivesse perguntado ..., também não." 귀결절을 '(nada disso teria acontecido) também não'으로 축약. 간접의문 por que você não dormia.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perguntado(접속법 과거완료) · dormia(미완료과거 — 당시 반복되던 불면).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자기 책임을 아들과 나눠 지는 부성적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"Você perguntou. Eu menti."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두 개의 짧은 완료과거문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"Então somos dois. Eu também menti. Pra muita gente."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somos dois(우리 둘 다 그렇다) · muita gente(많은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"Então somos dois." — '나도 마찬가지'의 관용구(ser + 수사). "Pra muita gente" — 간접목적 보충 후치.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somos(현재) · menti(완료과거).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"somos dois"는 동병상련의 관용 표현.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"Delegada, a Beatriz mandou isso. Os papéis do Gabriel. Assinados por 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mandar(보내다) · papéis(서류; papel의 복수) · assinado por(~가 서명한)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"Assinados por ela" — 과거분사 + 행위자 por(수동 분사구), papéis(남성 복수)에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papel → papéis(-el → -éis 복수).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"Você é a Ana Clara? A que se fingiu de cozinheira?"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fingir-se de(~인 척하다) · cozinheira(요리사, 주방 인력)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que se fingiu de cozinheira?" — 정관사 a + 관계절(= Aquela que...)로 사람을 지칭. 재귀동사 fingir-se de + 무관사 직업명사, se는 관계사 que 뒤 proclise(규범상도 필수).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é(현재) · se fingiu(완료과거).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'fingir-se de'(~로 위장하다)는 'fingir que'(~하는 척하다)와 구조가 다름.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"De cozinheira, de assessora, de roteirista. Sou eu."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assessora(보좌관) · roteirista(작가, 각본가)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77번의 de + 직업 구조를 이어받아 나열(생략된 me fingi). "Sou eu." — 정체 확인.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"Meu pai falava de você. Que você era a melhor da equipe."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 · o melhor/a melhor(최고)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você era a melhor da equipe" — 생략된 주절(Ele dizia) + que절 간접화법. 최상급 a melhor + de(~중에서).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falava(미완료과거 — 과거의 반복적 언급) · era(미완료과거 — 간접화법의 시제 일치).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"...Seu pai fala muita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muita coisa(말을 많이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 + 현재형 일반화(지금도 그렇다). "Seu pai" — 청자 소유를 seu로.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fala(현재 — 성향·습관).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79번 falava(과거)를 fala(현재)로 받아 지금의 비꼼으로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"Você não olha pra ele. Por quê?"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 pra(~를 쳐다보다) · por quê(왜?, 문미 단독 시 악센트)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quê?" — 문미·단독일 때 por quê(악센트) 표기.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현재직설법(olha — 지속적 태도).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que / por quê / porque / porquê 네 가지 표기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"Se eu olhasse agora, diria coisas que filho não deve ouvir."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olhar(쳐다보다) · dizer coisas(말을 하다) · dever(~해야 하다) · ouvir(듣다)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과거(olhasse) + 조건법(diria) — 현재 행동의 가정. "coisas que filho não deve ouvir" — 무관사 총칭 filho(아들이라는 존재 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olhasse · diria(현재 반사실) · deve(현재 — 일반 규범).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감정을 억누르는 가정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"Ele não fez por mal. Fez por mim."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por mal(나쁜 뜻으로 하다) · por mim(나 때문에·나를 위해)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por의 두 용법 대비 — 'por mal'(동기·의도) vs 'por mim'(원인·수혜).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fez por mal"은 고정 관용구('악의는 없었다').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sei, Gabriel. É isso que deixa tudo mais difícil."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+ 목적어 + 형용사(~을 ...하게 만들다) · difícil(어려운)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"É isso que deixa tudo mais difícil" — ser + 강조 요소(isso) + que. deixar의 결과 사역(목적어 tudo + 보어 mais difícil).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"Delegada, o termo de inclusão. Ele é maior de idade, assina sozinho."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termo de inclusão(편입 동의서) · maior de idade(성인) · assinar sozinho(혼자 서명하다)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제출 + 두 개의 병렬 현재문(접속사 없는 병치로 인과).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법적 상태와 그 결과.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maior/menor de idade = 성인/미성년.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"Assina aqui, Gabriel. E aqui. Lê antes. Sempre lê antes."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assinar(서명하다) · ler(읽다) · sempre(항상)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tu형 명령 연속(Assina, Lê). "Sempre lê antes" — 명령에 sempre를 붙여 일반 교훈화.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이 교훈이 87~88번 도박 약관 이야기로 연결.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"Se eu tivesse lido o contrato daquele site de aposta..."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contrato(약관, 계약서) · site de aposta(도박 사이트)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과거완료(tivesse lido)만 있고 귀결절을 생략(말줄임) — 후회의 미완 가정문. lido = ler의 과거분사. daquele = de + aquele.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lido(접속법 과거완료).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귀결절은 다음 화자가 완성(→ 88번).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"Teria visto que a dívida podia ser vendida. Pra uma firma da Sentinela. Página dezenove."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dívida(빚) · poder ser vendida(팔릴 수 있다) · firma(회사)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87번 조건절에 이어지는 귀결절만 상대가 발화(조건법 완료 Teria visto, 주어 você 생략). "que a dívida podia ser vendida" — 미완료과거 + 수동 부정사(과거의 가능성).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Teria visto(조건법 완료) · podia(미완료과거 — 당시 약관상 가능 상태; 직설법이라 '사실이었음'을 확인).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두 화자가 한 가정문을 나눠 완성하는 대화 구조(제작 메모 문법 1).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"Delegada, o Quintela deixou um recado de voz ontem. Ameaçando o Gabriel."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deixar um recado de voz(음성 메시지를 남기다) · ameaçar(협박하다)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"Ameaçando o Gabriel." — 현재분사 후치 보충(= um recado que ameaçava o Gabriel).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deixou(완료과거) · 현재분사(내용 성격).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"Eu ouvi. A doutora Beatriz me mandou às três da manhã. Já está no inquérito."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ouvir(듣다) · inquérito(수사 기록, 수사)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목적어 생략(Eu ouvi [o recado]), "me mandou"(목적어 생략, 간접목적 me). "Já está no inquérito" — 상태.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ouvi, mandou(완료과거) · está(현재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""Mande lembranças ao Gabriel." Coação no curso do processo. Artigo 344."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coação no curso do processo(소송 중 강요죄) · artigo(조항)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인용문 + 무동사 법률 분류 명사구 — 법률가의 메모식 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인용 속 mande(명령법) 외 동사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형법 344조(Código Penal, art. 344).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"Ele vai negar. Vai dizer que era só educação. Lembrança é lembrança."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negar(부인하다) · educação(예의) · lembrança(안부)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우언적 미래 두 개 + 간접화법 "que era só educação"(미래 발화 속 과거 미완료). "Lembrança é lembrança." — 동어반복(→ 13화 118번).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vai negar, vai dizer(미래) · era(미완료과거 — 그 메시지 당시의 성격).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"Pode dizer. Às dez e meia, pra um pai que o traiu? Juiz nenhum acredita."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poder dizer(말할 수는 있다) · trair(배신하다) · juiz nenhum(판사 누구도)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"Pode dizer." — 양보적 허용('말이야 하겠지'). "pra um pai que o traiu" — 관계절 안 규범적 목적격 o(= Quintela)를 traiu 앞에(관계사 que 뒤 proclise). "Juiz nenhum acredita" — 후치 nenhum 강조 + não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Pode, acredita(현재) · traiu(완료과거).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수사적 질문으로 반론 무력화.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"Pai, a gente vai se ver de novo?"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ver-se(서로 보다, 만나다) · de novo(다시)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 vai se ver" — 상호 재귀 se. a gente와 함께 se(3인칭형)를 씀(규범적 1인칭 복수는 nos veremos/vamos nos ver).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 + se 결합은 브라질 구어 표준.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"Vai. Quando isso acabar. Eu te levo pra comer pão de queijo no Amâncio."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quando(~할 때) · acabar(끝나다) · levar pra + 부정사(~하러 데려가다) · pão de queijo(치즈빵)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"Vai." — 질문의 조동사로 단답(→ 13화 36번). "Quando isso acabar" — 미래 시간절 접속법 미래. "Eu te levo pra comer" — 현재형 약속 + 목적 para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acabar(접속법 미래 — 미래 시점 조건) · levo(현재 — 약속의 확정성).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'no Amâncio'(아만시우네 가게에서) — 상호명에 정관사.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"Escolhe outra padaria, Marcos. Essa aí já tem foto demais."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escolher(고르다) · padaria(빵집) · foto demais(사진이 너무 많은)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tu형 명령 Escolhe. "Essa aí" — 지시사 + aí(청자 쪽·화제 속의 그 집). 명사 + demais(후치 '너무 많은').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현재.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6부 빵집 사진 사건에 대한 블랙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sz w:val="20"/>
        </w:rPr>
        <w:t xml:space="preserve">  "...Justo. Outra padaria."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justo(맞네, 공정하네)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응답 + 명사구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"Justo."는 '일리 있네'라는 동의의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sz w:val="20"/>
        </w:rPr>
        <w:t xml:space="preserve">  "Hora de ir, Gabriel. O carro tá na garagem. A mesma da Isabela."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hora de + 부정사(~할 시간) · a mesma da(~와 같은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"Hora de ir" 무동사 관용. "A mesma da Isabela" — 명사(garagem) 생략 + de(= 이자벨라가 쓴 그 주차장).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tá(현재).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sz w:val="20"/>
        </w:rPr>
        <w:t xml:space="preserve">  "Ana Clara... cuida dele? Mesmo sem olhar?"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cuidar de(돌보다) · mesmo sem(~하지 않더라도)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"cuida dele?" — 현재형(또는 tu 명령형) 의문으로 부탁. cuidar de + ele = dele. "Mesmo sem olhar" — 양보의 mesmo + sem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현재직설법(의문 형태의 부탁).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아나 클라라를 이름으로 부르는 진지한 부탁.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"...Mesmo sem olhar. Vai, Gabriel. Lê tudo antes de assinar."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ir(가다) · antes de + 부정사(~하기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99번 표현을 반복해 수락. Vai, Lê = tu형 명령. "antes de assinar" — 전치사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86번 아후다의 교훈("Sempre lê antes")을 반복해 이어받음.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"Quatro da tarde. Esse banco pega sol a essa hora. Senta."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pegar sol(햇볕이 들다) · a essa hora(이 시간에) · sentar(앉다)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"Esse banco pega sol" — 사물 주어 + pegar(받다). Senta =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pega(현재 — 반복적 사실)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pegar sol/chuva/trânsito 등 '겪다'의 pegar.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"Banco de concreto, sol de Brasília. Você sabe receber visita."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concreto(콘크리트) · saber + 부정사(~할 줄 알다) · receber visita(손님을 맞다)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나열 + saber + 부정사(능력). visita 무관사(일반).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반어적 칭찬.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"Oito horas de depoimento. Ela não chorou uma vez. Eu quase chorei duas."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chorar(울다) · quase(거의)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"Ela não chorou uma vez" — '한 번도 안 울었다'(nem uma vez의 구어 축약). "Eu quase chorei duas" — quase + 완료과거 = '~할 뻔했다'.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진술 시간 동안의 완결 사건 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quase + 과거 = '~할 뻔'은 핵심 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"Você? Chorando em depoimento?"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chorar(울다) · em depoimento(진술 중에)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현재분사로 된 반문(Chorando...?) — 의외의 행위를 되묻는 생략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"Quando ela falou da foto. Do menino com dois pratos. Do primeiro caso."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de(~에 대해 말하다) · prato(접시) · caso(사건)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시간절 "Quando ela falou da foto" + 같은 전치사 de로 시작하는 명사구 나열(Do menino..., Do primeiro caso) — falar de를 공유하는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disse isso no depoimento?"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dizer(말하다)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"Disse por que começou. Não disse pra quem mandava. Eu não vou perguntar, Tiago."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que(왜) · começar(시작하다) · pra quem(누구에게) · mandar(보내다)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간접의문 두 개 병렬(por que começou / pra quem mandava). "Eu não vou perguntar" — 미래 의지의 부정.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começou(완료과거 — 1회 시작) vs mandava(미완료과거 — 반복된 송부) · vou perguntar(미래).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취재원 비닉 원칙을 존중하는 검사의 선언.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eu não ia responder."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responder(대답하다)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não ia responder" — ir 미완료과거 + 부정사가 조건법(responderia) 대신 쓰인 구어 가정('물어봤어도 안 했을 거야'). 조건절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 responder(futuro do pretérito의 구어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구어에서 조건법 대신 ia + 부정사(→ 7부 1·5화).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"Eu sei. Foi por isso que eu me casei com você."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casar-se com(~와 결혼하다)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분열문 "Foi por isso que eu me casei" — 이유 강조. casar-se 재귀형(브라질 구어는 se 생략 casar com도 흔함).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sei(현재) · Foi/casei(완료과거).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 foi por isso que eu me separei."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separar-se(헤어지다, 별거·이혼하다)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109번과 동일한 분열문 구조 반복(병렬 대구).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같은 이유가 결혼과 이혼 둘 다의 원인 — 수사적 대구.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"Pelo silêncio?"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silêncio(침묵)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"Pelo silêncio?" — 이유의 por + o(= Foi pelo silêncio?).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"Por você chegar às três da manhã sem poder dizer onde estava."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chegar(들어오다, 도착하다) · sem poder + 부정사(~하지 못한 채) · onde estava(어디 있었는지)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você chegar..." — 전치사 + 인칭부정사(infinitivo pessoal, 의미상 주어 você 명시). 간접의문 onde estava(미완료과거).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부정사(시간 중립, 반복 습관 함의) · estava(미완료과거 — 그때 있던 장소).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인칭부정사 주어는 주격(você)으로 — 'por você chegar'.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"Eu estava num porão. Com uma fonte. Eu queria que você soubesse."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porão(지하실) · querer que(~이기를 바라다)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queria que você soubesse" — querer(미완료과거) + que + 접속법 과거. 바람의 시점이 과거이므로 종속절도 접속법 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estava(미완료과거) · queria(미완료과거 — 과거에 지속된 바람) · soubesse(접속법 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"Eu sabia. Eu só queria que você me contasse. É diferente."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 · contar(말해 주다)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113번과 같은 구조 "queria que você me contasse" — saber(알기)와 contar(말해 주기)의 대비가 핵심. me는 contasse 앞.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sabia(미완료과거 — 알고 있었다) · queria + contasse(접속법 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"É diferente." — 13화 30번 아나 클라라와 같은 구별의 말.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 eu tivesse contado, você teria que investigar. Você é procuradora."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que(~해야 하다) · investigar(수사하다)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se + 접속법 과거완료(tivesse contado) + 조건법 완료 대용 "teria que investigar"(조건법 ter que = 그랬다면 의무가 생겼을 것; 과거 시점 의무의 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contado(접속법 과거완료) · teria que(조건법 — 가정된 결과로서의 의무) · é(현재).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기자와 검사의 직업적 충돌.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"Viu? Foi por isso que a gente não deu certo. Os dois tinham razão."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viu?(봐, 알겠지?) · dar certo(잘 되다) · ter razão(옳다)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"Viu?" — 완료과거 의문 담화표지('거봐'). 분열문 "Foi por isso que a gente não deu certo". "Os dois tinham razão" — 미완료과거(그 당시의 지속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Viu(완료과거, 관용) · deu(완료과거) · tinham(미완료과거).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"dar certo"(잘 되다/ 관계가 성공하다)는 브라질 고빈도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a Júlia ficou no meio. Com quinze anos e duas profissões sigilosas em casa."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ficar no meio(사이에 끼다) · profissão sigilosa(비밀 유지 직업)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완료과거 + 무동사 부대 상황 "Com quinze anos e duas profissões ... em casa"(com + 나이·상황).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ficou(완료과거 — 결과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"Ela me perguntou, no ano passado, por que eu virei procuradora."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perguntar(묻다) · no ano passado(작년에) · virar(~이 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삽입 부사구(, no ano passado,) + 간접의문 por que eu virei procuradora. virar + 무관사 직업.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perguntou, virei(완료과거).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que você disse?"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que(무엇을)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단순 의문(→ 13화 17번).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"A verdade. Meu pai era fiscal de obra. Recusou uma propina e perdeu o emprego."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fiscal de obra(공사 감독관) · recusar(거절하다) · propina(뇌물) · perder o emprego(직장을 잃다)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verdade." — 단편 응답(= Disse a verdade). 미완료과거(era — 배경 신분) + 완료과거(Recusou, perdeu — 사건 연쇄).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era(미완료과거 — 배경) · recusou/perdeu(완료과거 — 플롯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미완료(배경) vs 완료(사건)의 서사 구분 예시.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"Eu tinha doze anos. Prometi que ia trabalhar do lado de quem diz não."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doze anos(열두 살이다) · prometer(약속하다, 다짐하다) · do lado de(~ 편에서)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tinha doze anos" — 과거 나이는 미완료과거. "Prometi que ia trabalhar" — 간접화법의 과거 속 미래(ia + 부정사). "quem diz não" — 선행사 포함 관계사 + 현재(일반 성향).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tinha(미완료과거) · Prometi(완료과거) · ia trabalhar(과거 속 미래) · diz(현재 — 시간 초월적 분류).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마르쿠스 말버릇("ninguém diz não")과의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"Você nunca me contou isso. Nem quando a gente era casado."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nunca(한 번도 ~않다) · nem quando(~할 때조차 아니다) · casado(결혼한)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"Nem quando a gente era casado" — nem + 시간절. a gente + 남성 단수 형용사(casado) — a gente는 문법상 단수이지만 형용사는 의미상 성·수에 맞춰 casados도 가능.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contou(완료과거) · era(미완료과거 — 지속 상태).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"Você nunca perguntou. Tava sempre perguntando pros outros."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perguntar pros outros(남들에게 묻다)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122번 nunca + 완료과거를 반복해 반박. "Tava sempre perguntando" — 미완료과거 진행(estar 미완료 + gerúndio)으로 과거의 습관적 지속.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perguntou(완료과거) · Tava perguntando(미완료과거 진행 —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pros = para + os.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"...Justo."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justo(맞는 말이다)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형용사 단독 응답(→ 97번).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 você? Por que largou o Diário pra abrir agência em cima de bar?"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largar(그만두다, 놓다) · Diário(신문사 이름) · abrir agência(에이전시를 열다) · em cima de(~ 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você?" 주제 전환. "Por que largou ... pra abrir ..." — 목적 para + 부정사. agência 무관사.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largou(완료과거).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largar o emprego = 직장을 박차고 나오다.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"Por causa de um quilo de arroz. Seis reais no mercado, dezoito no contrato."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por causa de(~ 때문에) · quilo(킬로) · arroz(쌀) · real/reais(헤알)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원인 전치사구 단독 + 대조 명사구(수치 + em 장소). real → reais 불규칙 복수.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"Mataram a matéria por causa de um anunciante. E as crianças continuaram comendo pouco."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matar a matéria(기사를 죽이다 = 게재 취소) · anunciante(광고주) · continuar + 현재분사(계속 ~하다)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"Mataram a matéria" — 3인칭 복수 무주어(불특정 주어, → 13화 35번). "continuaram comendo pouco" — continuar + gerúndio.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과거의 완결 사건과 그 이후 기간 전체(continuaram).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"matar a matéria"는 언론계 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"E a primeira matéria da Lume foi exatamente essa."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primeiro(첫) · exatamente(바로)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ser 구문 "foi exatamente essa" — 지시사 essa가 matéria에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Júlia leu antes de todo mundo. Às duas da manhã. Disse que tava "ok"."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antes de todo mundo(누구보다 먼저) · dizer que tava "ok"(괜찮다고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"Disse que tava 'ok'" — 직접화법 "Tá ok"가 미완료과거(tava)로 후퇴.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leu, Disse(완료과거) · tava(미완료과거 — 간접화법 시제 일치).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""Ok" da Júlia vale prêmio. Tiago... dessa vez, a gente tá do mesmo lado."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valer(가치가 있다) · prêmio(상) · dessa vez(이번엔) · do mesmo lado(같은 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"'Ok' da Júlia vale prêmio" — 인용어를 명사로 주어화. 무관사 prêmio(상 하나에 해당). dessa = de + essa.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vale, tá(현재).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"do mesmo lado" — 13화 'do lado de' 모티프의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"Pela primeira vez. Esquisito, né?"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 primeira vez(처음으로) · esquisito(이상한) · né(= não é, 부가의문)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부사구 단편 + 형용사 + 부가의문 né.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없음(é 생략).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né는 브라질 구어 최빈 부가의문.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"Muito. Meu telefone. É ela. Oi, filha."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muito(엄청) · oi(안녕) · filha(딸아)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단편 연쇄 — 동의(Muito) / 상황(Meu telefone) / 확인(É ela) / 인사.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현재(É).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sz w:val="20"/>
        </w:rPr>
        <w:t xml:space="preserve">  "Mãe, você tá com o pai? Num banco? Sem brigar?"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com(~와 함께 있다) · brigar(싸우다)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3단계 확인 의문 — 동사 의문 → 장소 → sem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10대의 짧은 끊어 말하기.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"Como você sabe que é num banco?"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como(어떻게) · saber que(~임을 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você sabe que é num banco?" — 종속절 ser + 장소 전치사구(é num banco = 벤치에 있다는 것).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sz w:val="20"/>
        </w:rPr>
        <w:t xml:space="preserve">  "O Wesley mandou foto. Vocês dois de costas. Tá bonita, até."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foto(사진을 보내다) · de costas(뒷모습으로) · bonito(예쁜) · até(심지어)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 bonita, até." — 주어(a foto) 생략 + 형용사 여성 일치, 문미 até = '~하기까지'(구어 후치 강조).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mandou(완료과거) · Tá(현재).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"de costas"(등을 돌린 채), "de frente"(정면으로).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"Foto boa é foto viva. Ele vai falar isso, aposto."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 viva(살아 있는 사진) · apostar(장담하다, 내기하다)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"Foto boa é foto viva." — 무관사 총칭 격언문(웨슬리의 말버릇 인용). "aposto" — 삽입 단동사 '장담해'.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 — 격언) · vai falar(미래 예측) · aposto(현재 — 수행).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apostar의 '도박하다'(65번) 의미와 '장담하다' 의미의 교차.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sz w:val="20"/>
        </w:rPr>
        <w:t xml:space="preserve">  "Já falou. Pai, vocês tão bem? De verdade?"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já(벌써) · estar bem(괜찮다) · de verdade(진짜로)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"Já falou." — 136번 vai falar를 완료과거로 받아 확인. tão = estão.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falou(완료과거) · tão(현재).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"De verdade. Pela primeira vez em muito tempo, filha."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pela primeira vez em muito tempo(정말 오랜만에, 문자 그대로 '오랜 기간 중 처음으로')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단편 응답 + 시간 부사구.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"pela primeira vez em muito tempo"는 '오랜만에'의 자연스러운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sz w:val="20"/>
        </w:rPr>
        <w:t xml:space="preserve">  "Então tá. Não estraguem. Tchau."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então tá(그럼 됐어) · estragar(망치다) · tchau(안녕)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estraguem." — vocês에 대한 부정 명령 = 접속법 현재 3인칭 복수.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명령법(부정).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"Então tá"는 대화를 닫는 구어 담화표지. tchau는 이탈리아어 ciao 차용.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"Desligou. Ela sempre desliga quando tá emocionada."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desligar(끊다) · emocionado(감정이 북받친)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"Ela sempre desliga quando tá emocionada" — 습관의 현재 + 시간절(직설법; 반복 습관이므로 접속법 아님).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Desligou(완료과거) · desliga/tá(현재 — 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emocionado는 '감동한/울컥한'(영어 emotional과 근접).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"Puxou a mãe."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puxar a(~를 닮다)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 완료과거 + 목적어 a mãe(정관사 — 가족 구성원).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— 닮음을 '물려받은' 결과로.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"puxar a alguém"(누구를 닮다)은 브라질 구어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"Puxou os dois. Espera. É a Arruda. Mensagem da perícia."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puxar os dois(둘 다 닮다) · esperar(기다리다) · perícia(감정팀)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141번 반복 변형. Espera = tu형 명령. "É a Arruda" — 성(姓) 앞에 여성 정관사 a: 아후다는 여성 경정(delegada). 브라질 구어에서는 사람 이름 앞에 관사를 붙이는 일이 흔함.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Puxou(완료과거) · É(현재).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감정팀 첫 메시지 — 15화로 이어지는 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"Já? O HD entrou hoje de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já(벌써) · entrar(들어가다) · hoje de manhã(오늘 아침)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놀람의 Já? + 반론 근거 진술.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entrou(완료과거).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"Só o índice. A lista de pastas. Ela mandou uma foto da tela."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índice(색인) · lista de pastas(폴더 목록) · foto da tela(화면 사진)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"Só o índice." 한정 단편. "Ela mandou" — 142번의 a Arruda를 받는 여성 대명사 ela.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mandou(완료과거).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E?(그래서?)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접속사 단독 의문 — 다음 내용 재촉.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"Pastas por cidade. São Paulo, Santos, Brasília. Até aí, eu esperava."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pasta(폴더) · por cidade(도시별) · até aí(거기까지는) · esperar(예상하다)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cidade" — 분배의 por(~별로). "Até aí, eu esperava" — 미완료과거로 '예상하던 범위'.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esperava(미완료과거 — 과거의 지속적 예상 상태; 이후 예상이 깨짐을 암시).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"Depois: Genebra. Dubai. Oslo. Lisboa. Delaware. Norrhavn."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depois(그다음엔) · (도시 열거)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나열, 한 단어씩 끊어 충격을 점층.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"Norrhavn. O país da Nordvik. O embaixador do "reexame"."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país(나라) · embaixador(대사) · reexame(재검토)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동격 명사구 나열(정체 확인). "O embaixador do 'reexame'" — 인용어로 인물의 과거 발언을 꼬리표화.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"Tiago, eu passei oito horas ouvindo a Isabela. Achei que tinha entendido o tamanho."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+ 시간 + 현재분사(~하며 시간을 보내다) · achar que(~라고 생각하다) · tamanho(규모)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"passei oito horas ouvindo" — passar + 기간 + gerúndio. "Achei que tinha entendido" — 직설법 과거완료(tinha + 과거분사: 과거 이전의 완료). achar que + 직설법(확신에 가까운 당시의 판단).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passei, Achei(완료과거) · tinha entendido(pretérito mais-que-perfeito composto do indicativo — '이해했다고' 생각한 시점보다 이전의 완료).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13화 8번(Achei que fosse seguro, 접속법)과 대비 — 여기선 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sz w:val="20"/>
        </w:rPr>
        <w:t xml:space="preserve">  "Se o que tem nesse HD for verdade, isso não acaba só no Brasil."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 que tem(들어 있는 것) · acabar(끝나다) · só no Brasil(브라질에서만)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se + 접속법 미래(for) + 직설법 현재(acaba) — 확인되지 않은 사실을 조건으로 결과를 확정적으로 예고. "o que tem nesse HD" — 존재 ter의 관계절.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for(접속법 미래) · acaba(현재 — 확정적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국제 연결의 훅(→ 15화, 8부 국제 컨소시엄).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사실의 반대 가정(se + 접속법 과거완료 + 조건법 완료): Se eu tivesse comunicado, teria chegado ao meu pai(40) ↔ 직설법으로 뒤집는 Porque chegou(42) · Se eu tivesse parado de apostar..., nada disso teria acontecido(72)와 귀결절을 축약한 대구 E se eu tivesse perguntado..., também não(73) · 두 화자가 나눠 완성하는 Se eu tivesse lido o contrato...(87) → Teria visto que...(88).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혼합 가정: 과거 조건 → 현재 결과 Se você não tivesse ligado, ela estaria no portão(16) · 일반 조건 → 과거 결과 Se fosse o seu pai, a senhora teria feito o mesmo?(59) · 과거 조건 → 가정된 의무 Se eu tivesse contado, você teria que investigar(115).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사실의 반대·가설(se + 접속법 과거 + 조건법): E se a senhora mentisse? O que aconteceria?(25) → O acordo cairia... poderia ser usado(26) · Se eu escondesse isso, o acordo começaria mentindo(51) · Se eu olhasse agora, diria coisas...(82).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querer que + 접속법 과거: Eu queria que você soubesse(113) / Eu só queria que você me contasse(114) — saber와 contar의 대비가 관계의 핵심. 바람의 시점이 과거이므로 접속법 과거.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미래(현실 조건·미래 시간절): os fatos que eu narrar(24) · só se precisar(63) · Quando isso acabar(95) · Se o que tem nesse HD for verdade, isso não acaba só no Brasil(150).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분열문·강조 구문: Fui eu que liguei / Foi assim que o Quintela soube(15) · Foi por isso que eu me casei / me separei(109~110) · Foi por isso que a gente não deu certo(116) · É isso que deixa tudo mais difícil(84).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간접화법과 과거 속 미래: Prometi que ia trabalhar do lado de quem diz não(121) · Disse que tava "ok"(129) · Que você era a melhor da equipe(79) · 구어 조건법 대용 Eu não ia responder(108). 직설법 과거완료 Achei que tinha entendido o tamanho(149).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대비: 조서 공문체(비인칭 se + ênclise Registre-se 22·52, 기관 주어 a defesa está presente 21, 수행적 현재 Eu renuncio 24, a senhora + 3인칭, 접속법 명령 Comece/Continue) vs 직원에게 tu형 registra/anota/retoma(23·43·60) vs 벤치와 가족의 구어(Puxou a mãe 141, Então tá, Não estraguem 139, né, tava, pros).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6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0"/>
        </w:rPr>
        <w:t>포르투갈어 낭독 교재 · 문법 분석</w:t>
      </w:r>
    </w:p>
    <w:p>
      <w:pPr>
        <w:spacing w:after="120" w:before="0"/>
        <w:jc w:val="center"/>
      </w:pPr>
      <w:r>
        <w:rPr>
          <w:rFonts w:ascii="Arial" w:hAnsi="Arial" w:eastAsia="Malgun Gothic"/>
          <w:b/>
          <w:sz w:val="26"/>
        </w:rPr>
        <w:t>Fonte Sigilosa 7부 15화 「O mapa completo」 문장별 포르투갈어 분석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대본 원문: Fonte_Sigilosa/대본/7부/15화_O_mapa_completo.md (별도 분석 문서이며 원본 대본은 수정하지 않음)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난이도: B2+ · 이번 화 문법 초점: 현재·과거 사실의 반대 가정(Se a gente publicasse..., faria festa / Se alguém tivesse me mostrado..., não teria acreditado), 접속법 미래의 현실 조건과 확정적 경고(Se vocês publicarem uma linha disso, o Tiago é preso), 판결문 공문체(비인칭 se + ênclise Proíbe-se/Oficie-se, 명사화 O descumprimento configura..., sob pena de, em caso de) vs 거실의 구어(Fala na língua de gente, Quem pede pizza?)</w:t>
      </w:r>
    </w:p>
    <w:p>
      <w:pPr>
        <w:spacing w:after="20" w:before="0"/>
      </w:pPr>
      <w:r>
        <w:rPr>
          <w:rFonts w:ascii="Arial" w:hAnsi="Arial" w:eastAsia="Malgun Gothic"/>
          <w:color w:val="595959"/>
          <w:sz w:val="18"/>
        </w:rPr>
        <w:t>표기: 각 턴마다 단어(핵심 어휘) · 문법(구조 설명) · 시제(왜 그 시제인지) · 표현(관용구·뉘앙스·문화, 해당 시에만) 순. 브라질 포르투갈어 기준.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"Brasília. Ar seco, céu enorme e ninguém diz não. Senti falta."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 seco(건조한 공기) · céu enorme(거대한 하늘) · sentir falta(그리워하다)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지명 + 명사구 나열 + 절(ninguém diz não)을 대등하게 묶은 묘사 — 명사구와 절의 혼합 나열. "Senti falta." — sentir falta (de algo)의 목적어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diz(현재 — 도시의 '변하지 않는 속성') · Senti(완료과거 — 떠나 있는 동안 그리움이 완결된 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"ninguém diz não"는 마르쿠스 말버릇의 인용·회수. "sentir falta de"는 '~이 없어서 아쉽다'.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"Helena! Você disse que vinha só no sábado."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vir(오다) · só no sábado(토요일에나)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간접화법 "Você disse que vinha" — 직접화법 "Venho só no sábado"(현재로 미래 표현)가 미완료과거 vinha로 후퇴(과거 속 미래). só = '~에야 비로소'.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disse(완료과거) · vinha(미완료과거 — 과거에서 본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só + 시간 = '그때가 되어서야'(영어 not until).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"Menti. Os médicos me proibiram emoção forte. Por isso eu vim."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mentir(거짓말하다) · proibir(금지하다) · emoção forte(강한 감정)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médicos me proibiram emoção forte" — proibir + 간접목적 me + 직접목적(emoção forte). 무관사 emoção forte(종류). 분열 없는 "Por isso eu vim" — 역설적 인과.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완료과거 3개 — 연속된 완결 사건(거짓말, 금지, 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금지를 이유로 왔다는 엘레나식 반어.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você devia estar descansando."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dever(~해야 한다) · descansar(쉬다)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"devia estar descansando" — dever 미완료과거 + estar + gerúndio. dever의 미완료과거는 '~해야 마땅한데(실제론 아님)'라는 현재 반사실의 당위(조건법 deveria의 구어 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devia(미완료과거 — 현재에 대한 비현실적 당위) + 진행(지금 이 순간에도).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'devia + 부정사'는 충고·나무람의 대표 구문.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"Descanso depois. Ouvi dizer que tem um mapa. Quero ver antes de morrer. Brincadeira."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descanso(쉼, 명사 / descansar 1인칭 현재와 동형) · ouvir dizer que(~라고 들었다) · morrer(죽다) · brincadeira(농담)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"Descanso depois" — 현재형으로 미래 계획. "Ouvi dizer que tem um mapa" — ouvir dizer que(전문 표현) + 존재 ter. "antes de morrer" — 전치사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Descanso(현재 → 미래) · Ouvi(완료과거) · tem(현재) · Quero(현재).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"Brincadeira."는 방금 한 말을 농담으로 돌리는 단독 표현(= Tô brincando).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"Não tem graça, Helena."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 graça(재미있다)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"Não tem graça" — ter graça(웃기다)의 부정, 비인칭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"Não tem graça nenhuma"(하나도 안 웃겨)의 축약.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"Tem um pouco. Cadê o Marcos?"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um pouco(조금) · cadê(어디 있어?)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 um pouco." — 6번 표현을 받아 정도만 바꾼 반박. "Cadê o Marcos?" — cadê(= que é de)는 '어디 있냐'의 구어 의문사, 동사 없이 명사와 결합.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cadê는 브라질 전용 구어(포르투갈에서는 거의 안 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"Na Procuradoria. Depondo pra Renata, com advogado próprio. Desde as nove."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depor(진술하다) → depondo · advogado próprio(자기 변호사) · desde(~부터)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장소 응답 + 현재분사 Depondo(= Está depondo). depor는 pôr 계열 불규칙(depondo, depôs).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 — 진행 중인 행위 · desde as nove(지속).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próprio 후치 = '자기 자신의'.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 menino?"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menino(아이, 아들)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 생략 의문(→ 14화 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"Já saiu de Brasília. Ninguém sabe pra onde. Nem o pai."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sair de(~를 떠나다) · pra onde(어디로) · nem(~조차)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 sabe pra onde" — 간접의문 생략(pra onde [ele foi]). "Nem o pai." — 부정 강조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saiu(완료과거) · sabe(현재).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증인보호 원칙 — 아버지에게도 비공개.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"Melhor assim. Beatriz, o que a gente pode fazer com essa cópia?"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melhor assim(그게 낫다) · fazer com(~으로 하다) · cópia(사본)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"Melhor assim." — (É) melhor assim의 관용 생략. "o que a gente pode fazer com essa cópia?" — poder + 부정사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"Hoje? Olhar. Entender. Nada sai desta sala."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olhar(보다) · entender(이해하다) · sair de(~에서 나가다)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반문(Hoje?) + 부정사 단독 나열(할 일을 명사처럼 제시, → 13화 32번) + "Nada sai desta sala"(nada 주어 → não 불필요). desta = de + esta.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sai(현재 — 규칙 선언).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부정사 나열은 지침·체크리스트 화법.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a gente publicasse antes da perícia, a defesa dos Ferraz faria festa."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publicar(보도하다) · perícia(감정) · defesa(변호인단) · fazer festa(잔치를 벌이다)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가정문 se + 접속법 과거(publicasse) + 조건법(faria) — 실행하지 않을 선택지를 가설로 기각. "a defesa dos Ferraz" — 성씨 복수 관사(→ 13화 12번).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publicasse(접속법 과거) · faria(조건법).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"fazer festa"는 '좋아 날뛰다, 호재로 삼다'의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as duas fontes? Um HD é uma fonte. Uma só."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fonte(출처) · uma só(하나뿐)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as duas fontes?" 주제 제시 의문. "Um HD é uma fonte. Uma só." — 동어 반복 후 후치 강조(uma só).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저널리즘 원칙(출처 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pensei nisso. Helena, olha a parede."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pensar em(~을 생각하다) · olhar(보다) · parede(벽)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pensar em + isso = nisso. Olha = tu형 명령(존칭 대상 엘레나에게도 구어 명령; 한국어 대역은 존대).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pensei(완료과거)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포르투갈어 tu형 명령은 친근함이지 무례가 아님 — 한국어 존댓말과 직결되지 않음.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"Papel. Fio vermelho. Fotos. Digo, isso é série policial dos anos noventa."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fio vermelho(빨간 실) · série policial(형사 드라마) · anos noventa(90년대)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나열 + 은유 ser 구문. "dos anos noventa" — 연대는 정관사 복수 os anos + 숫자.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 — 평가).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엘레나의 건조한 유머.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sei. O projetor queimou. Mas olha: cada pedaço já tem segunda fonte."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projetor(프로젝터) · queimar(타다 → 고장 나다) · pedaço(조각) · segunda fonte(두 번째 출처)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"Mas olha:" — 명령형 olha가 담화표지('봐요')로 콜론 앞에. "cada pedaço já tem..." — cada + 단수명사 + 단수동사.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queimou(완료과거) · tem(현재 — 현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queimar = 전자기기 '나가다'의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"Qual?"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qual(어느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단독 의문사(= Qual é a segunda fonte?).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gente. Cada parte do HD confirma uma matéria que a gente já publicou."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gente(우리) · confirmar(확인해 주다) · publicar(내다, 게재하다)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gente." 단편 응답. "Cada parte do HD confirma uma matéria que a gente já publicou" — 관계절 안 já + 완료과거(이미 ~했다).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confirma(현재 — 대응 관계의 사실) · publicou(완료과거 — já와 함께 완료 경험).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a gente가 3인칭 단수 동사(publicou)를 취함에 주의.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"Seis casos, seis matérias. E agora, o fio que liga todas. Começa por baixo,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caso(사건) · fio(실) · ligar(잇다) · começar por(~부터 시작하다) · por baixo(아래부터)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수량 대구(Seis casos, seis matérias) + "o fio que liga todas"(todas = as matérias, 여성 복수 대명사). Começa =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liga(현재)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ligar의 세 번째 의미 '연결하다'(→ 13화 '전화하다/켜다').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"Antes, o arquivo que a Isabela deixou na raiz do HD. Chama "LEIA-ME"."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arquivo(파일) · deixar(남기다) · raiz(루트, 최상위 폴더) · chamar(~라고 불리다)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"Antes, o arquivo que..." — 무동사 제시. "Chama 'LEIA-ME'" — chamar의 자동사 구어 용법(규범 Chama-se).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deixou(완료과거) · Chama(현재).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"Chama X"(se 생략)는 브라질 구어에서 흔함. LEIA-ME = ler의 접속법 현재형 명령 + 후치 me('나를 읽어').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""Se vocês estão lendo isto, eu não pude explicar pessoalmente. Comecem pelos pratos. Tudo começou com quem tinha menos.""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ler(읽다) · poder explicar(설명할 수 있다) · pessoalmente(직접) · começar por(~부터 시작하다) · quem tinha menos(가장 적게 가졌던 사람)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"Se vocês estão lendo isto" — se + 직설법 현재(현재 사실로 전제). 귀결절 완료과거 "eu não pude explicar"(결과적으로 못 했다). "Comecem" — 접속법 현재 3인칭 복수 명령(문어 규범형). "quem tinha menos" — 선행사 포함 관계사.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estão lendo(현재진행 — 읽는 순간을 전제) · pude(poder 완료과거 — 불가능의 결과 확정) · Comecem(명령법) · começou(완료과거) · tinha(미완료과거 — 배경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편지·메모 문체(규범 명령, isto). poder의 완료과거 pude = '할 수 없었다(그래서 안 했다)', 미완료 podia = '할 수 없는 상태였다'.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"Os pratos. Jardim Esperança. A minha escola."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prato(식판, 접시) · escola(학교)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— 기억의 연상(정관사 os pratos = 그 식판들).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 minha escola" — 소유사 앞 정관사.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"Primeiro andar do mapa: merenda e aposentadoria. NutriMais, Sabor Escolar, Prato Cheio."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andar(층) · merenda(학교 급식) · aposentadoria(연금)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+ 명사(Primeiro andar) + 콜론 + 목록 — 브리핑 문체.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merenda(escolar)는 브라질에서 '학교 급식'.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 HD, os pagamentos saem com o código FZ-0937. O mesmo do primeiro envelope."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pagamento(지급) · sair com(~을 달고 나가다) · mesmo(같은) · envelope(봉투)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"os pagamentos saem com o código" — 현재형으로 데이터상 반복 사실. "O mesmo do primeiro envelope" — 명사 생략(o mesmo código).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saem(현재 — 자료가 보여 주는 일반적 사실).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"Arroz a dezoito reais. A Dona Graça pesando duas vezes. Lembro do cheiro da cozinha."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dezoito reais(18헤알에) · pesar(무게를 달다) · lembrar de(~을 기억하다) · cheiro(냄새)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"Arroz a dezoito reais" — 가격의 a. "A Dona Graça pesando duas vezes" — 명사 + 현재분사의 회상 장면(동사 없는 이미지). "Lembro do cheiro" — lembrar de(구어; 규범은 lembrar-se de 또는 lembrar 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현재분사(회상 속 진행) · Lembro(현재).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Dona + 이름 = 연장 여성에 대한 존칭.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 associação dos aposentados. Cinquenta e oito reais por mês. Dona Irma incluída."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associação dos aposentados(은퇴자 연합회) · por mês(매달) · incluído/incluída(포함된)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나열 + 분사 후치 "Dona Irma incluída"(절대분사구, 여성 일치).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por mês — 분배·빈도의 por.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os nomes dos aposentados viraram doadores de campanha."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nome(이름) · virar(~이 되다) · doador de campanha(선거 후원자)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virar + 무관사 복수명사(변화의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viraram(완료과거 — 변화의 결과).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29.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"Do vereador Rezende. No HD, também de três deputados federais. Isso a gente não sabia."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vereador(시의원) · deputado federal(연방 하원의원) · saber(알다)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"Do vereador Rezende." — 28번 doadores de campanha에 걸리는 de구 보충. "Isso a gente não sabia." — 목적어 전치 화제화(topicalização).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sabia(미완료과거 — 그때까지 몰랐던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목적어 전치(Isso a gente não sabia)는 구어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dinheiro da merenda ia pra onde?"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dinheiro(돈) · ir pra onde(어디로 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pra onde를 문미에 둔 구어 의문(평서 어순 유지).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ia(미완료과거 — 반복적으로 흘러간 돈의 행방).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의문사 문미 배치는 놀람·확인의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FerrazLog. Como "frete". Segundo andar: os contêineres."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frete(운임) · contêiner(컨테이너; 복수 contêineres)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FerrazLog." 단편 응답. "Como 'frete'" — como = '~ 명목으로'.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"Santos."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(지명)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단어 단독 연상.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"Frete inflado de contêineres de açúcar. Açúcar por cima, outra coisa por baixo."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inflado(부풀린) · açúcar(설탕) · por cima/por baixo(위로는/아래로는) · outra coisa(다른 것)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대구 "Açúcar por cima, outra coisa por baixo" — 대조 병렬.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'outra coisa'로 마약을 완곡히 지칭.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livro-caixa do Arlindo. Trinta anos de nomes à mão."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livro-caixa(현금출납장, 장부) · à mão(손으로)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"Trinta anos de nomes à mão"(기간 + de + 내용 + 수단).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à mão — a + a 축약(수단의 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"Bate linha por linha, Tiago. O HD tem a versão digital do caderno dele."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bater(일치하다, 맞다) · linha por linha(한 줄 한 줄) · caderno(공책)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"Bate linha por linha" — 주어(o HD/os dados) 생략, bater = '대조해 맞다'의 자동사. 명사 por 명사 = 순차 반복.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"bater"(일치하다)는 회계·검증의 구어("as contas não batem").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36.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a operação no morro? Tem alguma coisa sobre a operação?"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operação(작전) · morro(언덕 동네, 빈민가) · sobre(~에 대해)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 의문 + 존재 ter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morro = 파벨라를 가리키는 구어.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"Tem. Uma planilha. "Contrato de análise de inteligência. Sentinela. Anexo: Farol.""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planilha(스프레드시트, 표) · contrato(계약) · anexo(부속서)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"Tem." — 36번 동사를 반복한 긍정 응답. 이후 문서 표제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"No dia em que o Tico morreu, alguém sabia onde cada celular do morro tava."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no dia em que(~한 날에) · morrer(죽다) · cada celular(휴대폰 하나하나)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"No dia em que o Tico morreu" — 시간 관계절(em que). "sabia onde cada celular do morro tava" — 간접의문 + 미완료과거(tava).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morreu(완료과거 — 사건 시점) · sabia(미완료과거 — 당시의 지속적 앎) · tava(미완료과거 — 당시 위치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'no dia em que' — 구어에서는 'no dia que'(em 생략)도 흔함.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39.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"Wesley..."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(호격)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+ 말줄임 — 위로.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40.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"Tô bem. Só... coloca o nome dele no mapa, Digo. Em algum lugar."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estar bem(괜찮다) · colocar(넣다, 두다) · em algum lugar(어딘가에)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"Tô bem." 단언 + 말줄임 + tu형 명령 coloca. "Em algum lugar." 후치 보충.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말줄임(Só...)이 감정의 머뭇거림.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"Coloco. Aqui, do lado do contêiner. Tico."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colocar(넣다) · do lado de(~ 옆에)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"Coloco." — 명령에 대한 1인칭 현재 응답(즉시 실행 약속). 장소 부사구 + 이름.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현재직설법(즉시 미래).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"Terceiro andar: Brasília. O orçamento paralelo. As emendas Pix."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terceiro(세 번째) · orçamento paralelo(그림자 예산) · emendas Pix(픽스 예산 — 즉시 송금 방식 의원 예산)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+ 콜론 + 명사 나열(→ 24번).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Pix는 브라질 즉시이체 시스템 이름, 'emendas Pix'는 언론 조어.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43.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planilha amarela. Eu lembro do gabinete. Da minha mão tremendo."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planilha amarela(노란 표) · gabinete(의원실) · tremer(떨리다)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"Lembro do gabinete. Da minha mão tremendo." — lembrar de의 목적어를 두 문장으로 나눔, 두 번째는 명사 + 현재분사(→ 26번).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lembro(현재) · 현재분사(회상 속 진행).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 HD, a planilha amarela tem uma coluna a mais. "Retorno". Em porcentagem."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coluna(열, 칸) · a mais(하나 더) · retorno(회수, 리베이트) · porcentagem(퍼센트)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"uma coluna a mais" — 명사 + a mais(→ 14화 67번 a menos). "Em porcentagem" — 표시 방식의 em.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tem(현재 — 자료상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retorno는 '돌려받는 돈 = 리베이트'의 은어.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"O hospital fantasma devolvia dinheiro pra quem mandou a emenda."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hospital fantasma(유령 병원) · devolver(돌려주다) · mandar a emenda(예산을 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"devolvia dinheiro pra quem mandou" — 미완료과거(반복) + 선행사 포함 관계사 quem + 완료과거.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devolvia(미완료과거 — 반복적 관행) · mandou(완료과거 — 각 건의 송부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명사 + fantasma(무변화 형용사적 명사) = '유령 ~'.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"Pra uma empresa de "consultoria". E a consultoria pagava "Sentinela: três por cento"."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consultoria(컨설팅) · pagar(지급하다) · por cento(퍼센트)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"Pra uma empresa de 'consultoria'." 45번에 걸리는 보충. 인용 부호로 명목상의 이름임을 표시.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pagava(미완료과거 — 반복 지급).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anotação à mão da Sandra. Agora é uma coluna de planilha."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anotação(메모) · à mão(손으로) · coluna de planilha(표의 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+ "Agora é uma coluna de planilha" — 과거의 손 메모가 지금은 표의 칸이라는 시간 대비.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as candidatas laranjas. A Dona Cida, onze votos, cento e oitenta mil de fundo."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candidata laranja(허수아비 후보, '오렌지'는 명의 대여자) · voto(표) · fundo(선거기금)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나열 — 이름, 득표수, 금액(cento e oitenta mil [reais]).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laranja = 명의만 빌려준 사람(브라질 은어), 명사가 형용사처럼 후치(무변화).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49.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"Ela me mandou mensagem semana passada. Tá vendendo bolo de novo. Disse que dorme melhor."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mandar mensagem(문자 보내다) · semana passada(지난주) · vender bolo(케이크를 팔다) · dormir melhor(더 잘 자다)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시간 부사구 무전치사(semana passada; = na semana passada). 진행형 "Tá vendendo" + de novo. 간접화법 "Disse que dorme melhor"(현재 유효 → 후퇴 없음).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mandou, Disse(완료과거) · Tá vendendo(현재진행) · dorme(현재 — 지금의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melhor = bem의 비교급(부사).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 assina essas transferências,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assinar(서명하다) · transferência(송금)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의문사 주어 Quem + 현재형 + 호격.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 — 자료상 반복 행위.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"Um gabinete. Sempre o mesmo. Senado Federal. Uma letra só: V."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gabinete(의원실) · Senado Federal(연방 상원) · letra(글자)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단편 나열로 단서를 하나씩 공개.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 "V." do livro-caixa."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livro-caixa(장부)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정관사 + 인용 이니셜 + de구 — 과거 단서와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"Valadares. Que na CPI chamou a gente de espião estrangeiro."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chamar alguém de(~를 ...라고 부르다) · espião estrangeiro(외국 첩자)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"Que na CPI chamou a gente de espião" — 관계사 que를 문두에 둔 독립 관계절(앞 명사 Valadares 보충). chamar + 목적어 + de +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chamou(완료과거).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'chamar de'(~라고 부르다)의 de는 필수.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 que roubou o bordão do Tiago. Não esqueçam esse detalhe processual."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roubar(훔치다) · bordão(말버릇, 유행어) · esquecer(잊다) · detalhe processual(절차적 세부)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 que roubou..." — 53번 관계절 병렬 연장. "Não esqueçam" — vocês 부정 명령(접속법 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roubou(완료과거) · esqueçam(명령법).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변호사의 아이러니 — 표절을 '절차적 디테일'로.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""Quem paga a conta?" Na boca dele, parece pergunta retórica."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 a conta(계산서를 내다, 대가를 치르다) · na boca dele(그의 입에서) · parecer(~처럼 보이다) · pergunta retórica(수사 의문)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+ 장소 부사구 + parecer + 무관사 보어.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parece(현재).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"Quem paga a conta?"는 치아구의 시그니처 질문(8부 마지막 대사로 회수).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"Aqui não é retórica. Aqui tem resposta, com CNPJ."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retórica(수사적인) · resposta(답) · CNPJ(사업자 등록번호)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"Aqui não é retórica" — 55번 retórica를 받아 부정. "Aqui tem resposta" — 존재 ter. 대구로 반박.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CNPJ = Cadastro Nacional da Pessoa Jurídica(법인 등록번호).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57.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"Digo, você tá chorando?"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chorar(울다)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진행형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"Alergia ao cerrado. Seca. Não é nada."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alergia a(~ 알레르기) · cerrado(세하두, 브라질 중부 사바나) · seca(건기, 가뭄) · nada(아무것도)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변명 나열 + "Não é nada."(관용).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"alergia ao cerrado"(a + o) — 알레르기의 대상은 a.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59.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"Os números não mentem, Digo. As pessoas, sim. Inclusive você, agora."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número(숫자) · mentir(거짓말하다) · inclusive(~도 포함해서)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"As pessoas, sim." — 동사 생략 긍정 대조(= As pessoas mentem, sim). "Inclusive você, agora." — 포함 부사 inclusive.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mentem(현재 — 일반 진리).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엘레나의 말버릇 "Os números não mentem"의 변주. 부정 대조에서 'X não, Y sim' 구조.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"...Quarto andar. Ouro."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quarto(네 번째) · ouro(금)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 + 서수 + 명사(→ 24번).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"Ouro de garimpo ilegal da Terra Indígena Ararirá. Lavado na Alvorada DTVM."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garimpo ilegal(불법 채굴) · Terra Indígena(원주민 보호구역) · lavado(세탁된) · DTVM(증권·유가증권 중개회사)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 + 과거분사 Lavado(= foi lavado)로 수동 의미 보충, ouro(남성)에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— 완료된 수동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DTVM = Distribuidora de Títulos e Valores Mobiliários(금 거래 창구로 쓰이는 금융회사).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"Esse andar é meu. Passei semanas na Faria Lima fingindo que gostava de gravata."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passar semanas(몇 주를 보내다) · fingir que(~인 척하다) · gostar de(좋아하다) · gravata(넥타이)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"Esse andar é meu" — 소유대명사 서술 용법(관사 없이 meu = '내 몫'). passar + 기간 + 장소 + 현재분사 fingindo(→ 14화 149번). fingir que + 직설법(꾸며 낸 내용).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é(현재) · Passei(완료과거) · gostava(미완료과거 — 꾸며 낸 지속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fingir que + 직설법(fingindo que gostava) vs 14화 fingir-se de + 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"Você ainda usa a gravata. Pra dormir."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ainda(아직도) · usar(쓰다, 매다) · pra dormir(잘 때, 자려고)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현재형 + ainda(지속). "Pra dormir." 목적 부정사 후치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현재직설법(습관).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웨슬리의 놀림.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"Mentira. ...Às vezes. O HD mostra a Aurora Capital pagando o mesmo frete da FerrazLog."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mentira(거짓말) · às vezes(가끔) · mostrar(보여 주다) · pagar(지불하다)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"Mentira." 부정 → "...Às vezes." 자기 정정. "O HD mostra a Aurora Capital pagando" — 지각·제시 동사(mostrar) + 목적어 + 현재분사(목적어의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mostra(현재 — 자료가 보여 줌) · 현재분사.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mostrar/ver + 목적어 + gerúndio는 '~가 ...하는 것을 보여 주다'.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Ernesto? O Contador?"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Contador(회계사; 대문자 = 별명)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 의문 + 동격 별명.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"Assina tudo com uma rubrica. "E.S." Em cada estrutura offshore."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rubrica(약식 서명, 이니셜 서명) · estrutura offshore(역외 구조)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주어 생략(Ele) + 현재형(습관적 서명 방식). "Em cada estrutura" — cada +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Assina(현재 — 반복 관행).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rubrica는 계약서 각 쪽에 하는 이니셜 서명.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67.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""O ouro não tem memória", ele disse. O HD tem."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memória(기억) · dizer(말하다)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 + 삽입 전달절 "ele disse"(인용 후치 시 주어-동사 정치도 가능; 구어는 ele disse). "O HD tem." — 목적어 memória 생략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tem(현재 — 격언) · disse(완료과거).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인용한 말을 뒤집는 반박 수사.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combustível. Os postos Sol Nascente. E o metanol que entrou como solvente."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combustível(연료) · posto(주유소) · metanol(메탄올) · entrar como(~로 들어오다) · solvente(용제)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나열 + 관계절 "que entrou como solvente"(como = '~의 명목으로').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entrou(완료과거).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69.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 Seu Vito. O olho do Seu Vito tá nessa linha."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Seu(세우 — senhor의 구어 축약 존칭) · olho(눈) · linha(줄)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반복 + ser 대신 estar 위치문(tá nessa linha). nessa = em + essa.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tá(현재).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Seu + 이름 = 남성 연장자 존칭(여성은 Dona). 메탄올로 시력을 잃은 인물의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"Tá. Mesmo fornecedor. Mesma conta em Dubai."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fornecedor(공급업체) · conta(계좌)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"Tá." — 69번 동사 반복 긍정. mesmo/mesma가 명사 성에 일치(Mesmo fornecedor / Mesma conta).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"Quinto andar: a terra. O ouro era o começo. Eles queriam o chão."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quinto(다섯 번째) · terra(땅) · chão(땅바닥, 영토)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제시 + "O ouro era o começo" — 미완료과거로 과거 단계를 서술. "Eles queriam o chão" — 미완료과거(지속된 의도).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era(미완료과거 — 배경) · queriam(미완료과거 — 지속 의도).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terra/chão 유의어 교체로 반복 회피.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""Eles não querem o ouro. Querem a terra." O Corvo escreveu isso."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querer(원하다) · escrever(쓰다)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인용문(현재형 querem — 원문 그대로) + "O Corvo escreveu isso." 대구 "não querem X. Querem Y."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querem(현재 — 인용 속 일반 진술) · escreveu(완료과거).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Isabela escreveu. Da sala dela. Tem o rascunho aqui, com data."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rascunho(초안) · com data(날짜와 함께)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Isabela escreveu." — 72번 주어 o Corvo를 실명으로 교체해 정정(동일 인물 공개). "Tem o rascunho aqui" — 존재 ter.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escreveu(완료과거) · Tem(현재).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74.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"Nordvik. Lítio e terras raras. E a floresta de carbono em terra pública."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lítio(리튬) · terras raras(희토류) · floresta de carbono(탄소 숲) · terra pública(공유지)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'terras raras'(희토류)는 복수 고정.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75.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 o joalheiro. O Prates. E a professora Lúcia, que eles chamaram de espiã."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joalheiro(보석상) · professora(교수, 여성) · chamar de(~라고 부르다) · espiã(간첩, 여성형)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나열 + 비제한적 관계절 ", que eles chamaram de espiã" — que는 목적어. espião → espiã(여성).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chamaram(완료과거).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53번 espião estrangeiro와 대응 — 같은 프레임.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76.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 campanha contra a professora foi paga. Nota fiscal de "gestão de imagem".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campanha(캠페인) · ser pago(돈을 받고 이루어지다) · nota fiscal(세금계산서) · gestão de imagem(이미지 관리)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 campanha ... foi paga" — ser + 과거분사 수동(pagar의 불규칙 분사 pago/paga, 여성 일치). 이후 명사구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paga(완료과거 수동).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pagar의 분사는 규칙형 pagado보다 불규칙 pago가 표준(ser/estar와).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"Calúnia encomendada com nota fiscal. Os advogados da professora vão adorar."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calúnia(명예훼손, 중상) · encomendado(주문된) · adorar(아주 좋아하다)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명사구(명사 + 분사 + 전치사구) + 우언적 미래.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vão adorar(우언적 미래 — 예측).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calúnia는 형법상 '허위 사실로 범죄를 덮어씌우는' 명예훼손 유형.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"Sexto andar: mentira em escala. Pulso Digital, Barueri."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sexto(여섯 번째) · em escala(대량으로) · (회사명, 지명)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+ 콜론 + 명사구 — 브리핑 계속.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"mentira em escala" — 'em escala'(대규모로)는 산업적 생산의 은유.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79.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 fábrica. Onde eu fui a Bianca Torres."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fábrica(공장) · onde(~한 곳)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"Onde eu fui a Bianca Torres" — 관계부사 onde + ser 완료과거 + 정관사 + 인명(위장 신분이 '되었던' 곳). 인명 앞 정관사 a = '그 비앙카 토레스라는 인물'.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fui(ser 완료과거 — 종결된 과거의 역할).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ser의 완료과거 fui와 ir의 fui가 동형임에 주의(여기선 ser).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80.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 o caixa dois. As campanhas pagavam "consultoria digital". O dinheiro voltava pra Sentinela."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caixa dois(비자금, 장부 외 자금) · campanha(선거 캠프) · consultoria digital(디지털 컨설팅) · voltar pra(~로 돌아가다)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제시 + 두 개의 미완료과거문(반복 관행).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pagavam, voltava(미완료과거 — 반복된 순환 구조).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caixa dois는 남성 명사(o caixa dois) — '두 번째 금고'.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81.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 o vídeo do Tiago? O falso. Tá aí?"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vídeo(영상) · falso(가짜)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 의문 + 단어 보충(O falso.) + estar 위치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"Tá. Encomendado. Com prazo. "Até a CPI.""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encomendado(주문 제작된) · prazo(마감) · até(~까지)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"Tá." 긍정 + 분사 단독(= Foi encomendado) + 명사구 + 인용.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 · 분사.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"Até a CPI" — até = 기한.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"Eles marcaram minha convocação antes de fazer o vídeo."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marcar(정하다, 잡다) · convocação(소환) · antes de + 부정사(~하기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"antes de fazer o vídeo" — 전치사 + 부정사(주어는 주절과 같은 eles). 일의 선후 관계로 음모를 추론.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marcaram(완료과거).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marcar uma data/reunião(날짜·회의를 잡다).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 transforma a CPI em peça de um roteiro. Anota, Digo."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transformar em(~으로 바꾸다) · peça(조각, 극의 일부) · roteiro(각본)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"Isso transforma a CPI em peça de um roteiro" — transformar A em B. 무관사 peça(역할·성격). Anota =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transforma(현재 — 법적 평가의 현재) · 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"Sétimo andar. O último. O que vê todos os outros."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sétimo(일곱 번째) · último(마지막) · ver(보다)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서수 + 동격 + "O que vê todos os outros" — 정관사 o + 관계절(= o andar que vê), 명사 생략.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vê(현재 — 구조적 성격).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"O Farol."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Farol(파롤)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단독 — 정답 맞히기.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"Projeto Planalto. Quatrocentos e trinta e sete alvos. Juízes, deputados, jornalistas."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alvo(표적) · juiz(판사; 복수 juízes) · deputado(의원)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나열 — 프로젝트명, 숫자, 범주. juiz → juízes(악센트 추가 복수).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88.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"Lê os nossos."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ler(읽다) · os nossos(우리 것들)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Lê = tu형 명령. "os nossos" — 소유대명사 복수(= os nossos nomes).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89.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"Tiago Moreira, desde o primeiro caso. Helena Bastos. Eu. Ana. Wesley.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desde(~부터) · caso(사건)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+ desde구, 이후 이름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"Eu? Eu só leio contrato."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só(~만) · ler contrato(계약서를 읽다)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놀람 반문 + "Eu só leio contrato" — 무관사 단수 contrato(총칭 — 계약서라는 것만).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leio(현재 — 직업적 습관).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"Você lê os contratos deles. Por isso. Renata Siqueira também. Desde 2021."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os contratos deles(그들의 계약서) · por isso(그래서) · também(~도) · desde(~부터)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90번 문장을 정관사 + 소유(deles)로 한정해 되돌림(contrato → os contratos deles). 이후 단편.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lê(현재).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무관사(일반) vs 관사 + 소유(특정)의 의미 대비가 핵심 위트.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"E...?"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E...?(그리고...?)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 의문 — 두려운 다음 이름을 재촉.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"Júlia Moreira. Quinze anos. Trajeto casa-colégio. Desde o ano passado."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trajeto(동선) · casa-colégio(집-학교) · desde o ano passado(작년부터)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감시 기록 문체(이름, 나이, 항목, 기간).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colégio = 중·고등학교(사립학교 이름에 자주 쓰임).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"Ela atravessava a rua e alguém marcava num mapa."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atravessar a rua(길을 건너다) · marcar num mapa(지도에 표시하다)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병렬 미완료과거 두 개 + e — '~할 때마다 ...하곤 했다'의 반복 동시성.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atravessava, marcava(미완료과거 — 반복 습관; 완료과거였다면 1회 사건).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num = em + um.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"Tiago. Respira."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respirar(숨 쉬다)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호격 + tu형 명령.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96.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"Tô respirando. Quem mais, Digo?"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quem mais(또 누구)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"Tô respirando." — 명령을 진행형으로 받아 반발. "Quem mais"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현재진행.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"Marcos Prado. E Gabriel Prado. O filho foi monitorado antes da dívida ser comprada."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monitorado(감시당한) · dívida(빚) · ser comprado(매입되다)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"foi monitorado antes da dívida ser comprada" — 수동태(ser + 분사) + antes de + 인칭부정사 수동(da dívida ser comprada). 규범은 'antes de a dívida ser'(전치사와 주어 관사 비축약)이나 구어는 da로 축약.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foi monitorado(완료과거 수동) · ser comprada(부정사 — 시간 순서만 표시).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'antes de o/da' 축약 논쟁 — 브라질 구어는 축약형이 압도적(→ 7부 12화 메모).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98.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"Antes? Então eles escolheram o Marcos. Antes dele escolher qualquer coisa."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escolher(고르다) · qualquer coisa(뭐든)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의문 + 추론 então. "Antes dele escolher qualquer coisa" — antes de + 인칭부정사, 구어 축약 dele(규범 antes de ele).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escolheram(완료과거) · escolher(부정사).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97번과 같은 구어 축약 반복.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99.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"Você vai contar isso pra ele?"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contar pra(~에게 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ir + 부정사 미래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우언적 미래.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100.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"...Hoje não. Mas vou. Digo, sobe. O topo."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hoje não(오늘은 아니다) · subir(올라가다) · topo(꼭대기)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"Hoje não." 부분 부정 + "Mas vou." — 조동사 vou만 남긴 생략(vou contar). Digo에게 tu형 명령 sobe.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vou(미래 의지) · 명령법.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조동사만 남기는 생략(Mas vou.)은 포르투갈어의 자연스러운 응답 방식.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101.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 topo tem quatro nomes. Todo pagamento, todo andar, sobe pra eles."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topo(꼭대기) · todo(모든) · subir pra(~에게로 올라가다)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"Todo pagamento, todo andar, sobe pra eles" — 무관사 todo + 단수명사 = '모든 ~마다'(브라질식; todo o는 '전체'). 복수 주어처럼 보이지만 각각 단수라 동사도 단수 sobe.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tem, sobe(현재 — 구조적 사실).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todo + 무관사(각각 모든) vs todo o + 명사(~ 전체) 구분.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102.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"Otávio Ferraz. O dinheiro."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dinheiro(돈)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이름 + 역할 명사(동격 은유).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103.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"Augusto Valadares. A caneta."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caneta(펜)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102번 구조 반복 — 펜 = 서명·입법 권력의 환유.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"Edgar Quintela. Os olhos e as mãos."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olhos(눈) · mãos(손)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102번 구조 반복 — 복수 신체명사로 감시(눈)와 집행(손).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"Ernesto Salgueiro. Os caminhos do dinheiro pra fora."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caminho(길) · pra fora(밖으로)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102번 구조 반복 — "Os caminhos do dinheiro pra fora"(명사 + de구 + 방향 부사구).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"E acima deles?"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acima de(~ 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주제 제시 의문 — acima de + eles = deles.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"Acima tem uma seta. Pra fora do papel. Pra fora do país."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seta(화살표) · pra fora de(~ 밖으로)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"Acima tem uma seta" — 부사 문두 + 존재 ter. 이어 pra fora de 반복 점층(종이 → 나라).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tem(현재).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108.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"Nordvik. Um fundo soberano de Norrhavn. Contas em Oslo, Genebra, Dubai, Delaware."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fundo soberano(국부펀드) · conta(계좌)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나열.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109.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"Quem paga a conta do Brasil inteiro... é um fundo de outro país."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pagar a conta(계산서를 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선행사 포함 관계사 quem이 이끄는 명사절 주어 "Quem paga a conta do Brasil inteiro" + ser + 보어. 말줄임으로 충격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paga, é(현재).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시그니처 질문 "Quem paga a conta?"를 평서문으로 답함 — 질문이 답이 되는 순간.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110.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"Trinta anos de profissão. Eu vi pedaços. Nunca vi o desenho inteiro."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profissão(직업) · pedaço(조각) · desenho inteiro(전체 그림)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경력 + "Eu vi pedaços. Nunca vi o desenho inteiro." — 무관사 복수(일부 조각들) vs 정관사(전체 그림) 대조.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vi(완료과거 — 경험; nunca와 함께 '한 번도 ~ 못 했다').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"Se alguém tivesse me mostrado isso em noventa e cinco, eu não teria acreditado."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mostrar(보여 주다) · noventa e cinco(95년) · acreditar(믿다)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순수 과거 가정 — se + 접속법 과거완료(tivesse mostrado) + 조건법 완료(não teria acreditado). me는 tivesse 앞(브라질식 proclise; 규범은 tivesse-me mostrado 또는 me tivesse mostrado).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tivesse mostrado · teria acreditado — 과거 시점(95년)에 대한 반사실.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연도를 두 자리로 말하는 구어(em noventa e cinco).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112.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"Eu acredito. Cresci embaixo dessa parede. No Capão, a gente sentia o mapa sem 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acreditar(믿다) · crescer(자라다) · embaixo de(~ 아래에) · sentir(느끼다) · sem ver(보지 않고)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"Cresci embaixo dessa parede" — 은유적 장소 전치사구. "a gente sentia o mapa sem ver" — 미완료과거(지속 경험) + sem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acredito(현재) · Cresci(완료과거 — 완결된 성장기) · sentia(미완료과거 — 지속 체험).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111번 엘레나(믿지 않았을 것)와 아나 클라라(믿는다)의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113.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"Merenda pouca. Polícia demais. E ninguém sabia por quê."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merenda pouca(적은 급식) · polícia demais(지나친 경찰) · por quê(왜)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 + 후치 수량 형용사(pouca)/부사(demais) 대구. "ninguém sabia por quê" — 문미 por quê(악센트).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sabia(미완료과거 — 지속된 무지).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pouca를 명사 뒤에 둔 것은 리듬·강조(일반 어순은 pouca merenda).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114.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"Agora a gente sabe. Cada prato vazio tem uma linha até o topo."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saber(알다) · prato vazio(빈 식판) · linha(줄) · até o topo(꼭대기까지)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"Agora a gente sabe." — 113번 sabia(과거)를 현재로 반전. "Cada prato vazio tem uma linha" — cada + 단수.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sabe, tem(현재 — 새로 얻은 지식의 현재성).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115.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fiz uma conta. Somando tudo, desde o arroz. Quer saber o número?"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fazer uma conta(계산하다) · somar(더하다) · desde(~부터)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"Somando tudo" — 현재분사의 방식·수단 용법(= 다 더해서). "Quer saber o número?" — 제안형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fiz(완료과거) · Quer(현재).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conta의 이중 의미(계산 ↔ 계산서, 55번 pagar a conta).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116.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"Quero."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querer(원하다)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질문의 동사를 반복해 긍정 답(→ 13화 36번).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현재직설법.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"Onze bilhões e quatrocentos milhões de reais. Em doze anos."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bilhão/bilhões(10억) · milhão/milhões(100만) · em doze anos(12년 동안)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큰 수 읽기 — onze bilhões e quatrocentos milhões de reais(114억). milhão·bilhão 뒤 명사는 de로 연결.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'em + 기간' = '~ 동안에 걸쳐(그 기간 안에)'.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118.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"Isso é... o orçamento de um estado pequeno."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orçamento(예산) · estado(주)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말줄임 후 ser 비교 은유.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estado(주; 소문자) vs Estado(국가; 대문자, → 13화 23번).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119.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"Ou três bilhões de pratos de merenda."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três bilhões(30억) · prato de merenda(급식 한 그릇)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"Ou ..." — 118번 비교에 대안 환산을 덧붙임(무동사).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"Helena, como a gente publica isso? Por onde começa uma matéria dessas?"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publicar(보도하다) · por onde(어디서부터) · uma matéria dessas(이런 기사; 이런 종류의 기사)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"Por onde começa uma matéria dessas?" — 의문사 + 동사-주어 도치(자동사 começar). "uma ... dessas" — 부정관사 + 명사 + dessas = '이런 류의 ~'(구어 관용).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publica, começa(현재 — 방법·일반 원칙을 묻는 현재).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121.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"Pelos pratos. Como ela disse. Sempre por quem tem menos."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como ela disse(그녀 말대로) · por quem tem menos(가장 적게 가진 사람부터)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120번의 por를 받아 "Pelos pratos." 응답. "Sempre por quem tem menos" — 22번 LEIA-ME(quem tinha menos)를 현재형으로 일반화.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disse(완료과거) · tem(현재 — 원칙의 일반화).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22번 tinha(과거 사실) → 121번 tem(보편 원칙)의 시제 전환.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122.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"Eu tenho a foto. O Kauã, na Jardim Esperança. Com dois pratos."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foto(사진)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tenho a foto" — 정관사로 '바로 그 사진'. 이후 동격 명사구 + 장소 + com구.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tenho(현재).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"na Jardim Esperança" — 여성 관사 na는 생략된 escola에 맞춘 것(학교 이름).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123.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"Então é essa a capa. O Kauã. E embaixo, o mapa inteiro."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capa(표지) · embaixo(그 아래에) · mapa inteiro(지도 전체)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강조 도치 "é essa a capa" — 보어(essa)를 앞세운 ser 구문. mapa는 -a로 끝나지만 남성(o mapa).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 — 결정).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mapa, dia, problema 등 -a 남성명사.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124.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"Eu monto em três dias. Com as fontes de cada andar linkadas."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montar(만들다, 조립하다) · em três dias(3일 안에) · linkado(링크 건)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"Eu monto em três dias" — 현재형으로 확정 미래 약속. "Com as fontes ... linkadas" — com + 명사 + 분사(부대 상황), linkar(영어 link의 포르투갈어 동사화)의 분사가 fontes에 여성 복수 일치.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monto(현재 → 미래).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linkar 같은 영어 차용 동사는 -ar 1군 규칙 활용.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125.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"Três dias pra montar. Três semanas pra eu revisar. No mínimo."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revisar(검토하다) · no mínimo(최소)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124번을 받아 대구 명사구 "Três dias pra montar. Três semanas pra eu revisar." — para + 인칭부정사(의미상 주어 eu 명시).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부정사(시간 중립).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인칭부정사 주어는 주격 eu(pra eu revisar; *pra mim revisar는 비규범 구어).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126.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"Beatriz, só hoje. Deixa a gente sonhar um pouco."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só hoje(오늘만) · deixar + 목적어 + 부정사(~가 ...하게 해 주다) · sonhar(꿈꾸다)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"Deixa a gente sonhar" — 허용 사역(→ 13화 96번), a gente가 부정사의 의미상 주어이자 deixar의 목적어.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"Sonhem. Eu fico de olho no meu e-mail. Hábito."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sonhar(꿈꾸다) · ficar de olho em(~을 지켜보다) · hábito(습관)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"Sonhem." — vocês 명령(접속법 현재 3인칭 복수). "Eu fico de olho no meu e-mail" — 관용구 ficar de olho em + o = no.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fico(현재 — 즉시 의지).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"ficar de olho"(눈여겨보다)는 고빈도 구어 관용.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"Hábito bom. Que horas são?"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que horas são?(몇 시야?)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"Hábito bom." — 형용사 후치 평가. "Que horas são?" — 시각 의문은 복수 são.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são(현재).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'Que horas são?' / 'Tem horas?'(시간 있어요? = 몇 시예요?).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129.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"Onze e dez. Quem pede pizza?"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onze e dez(11시 10분) · pedir pizza(피자를 시키다)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시각 응답(무동사) + 의문사 주어 Quem + 현재형(제안).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pede(현재 — 즉시 행동 제안).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"Ninguém. Acabou de chegar uma intimação eletrônica. Do Supremo."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acabar de(방금 ~하다) · intimação eletrônica(전자 송달) · Supremo(대법원)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"Ninguém." 단편 답. "Acabou de chegar uma intimação" — acabar de + 부정사(근접과거) + 후치 주어.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acabou de chegar(근접과거).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Supremo = Supremo Tribunal Federal(STF).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131.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"A essa hora?"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a essa hora(이 시간에)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놀람의 부사구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132.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"Liminar do ministro relator. A pedido do Grupo Ferraz. Assinada às onze menos dez."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liminar(가처분, 여성) · ministro relator(주심 대법관) · a pedido de(~의 신청으로) · onze menos dez(11시 10분 전 = 10시 50분)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법률 명사구 나열 + 분사 "Assinada"(liminar 여성 일치). 시각 표현 X menos Y = X시 Y분 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없음(분사 — 완료 상태).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브라질 대법관은 juiz가 아니라 ministro(장관과 같은 단어).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133.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"Lê. Devagar."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ler(읽다) · devagar(천천히)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tu형 명령 + 부사 단독.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134.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""Proíbe-se a Agência Lume de publicar qualquer conteúdo extraído de documentos subtraídos do Grupo Ferraz, sob pena de multa.""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proibir alguém de(누구에게 ~을 금지하다) · conteúdo(내용) · extraído de(~에서 추출된) · subtraído(빼돌려진, 절취된) · sob pena de(~의 처벌하에)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판결문 공문체 — "Proíbe-se a Agência Lume de publicar" = 비인칭 se + 동사 후치(ênclise) 명령·선고 형식(주체를 지우고 법이 말하는 형식). proibir A de + 부정사. 분사 이중 수식(conteúdo extraído de documentos subtraídos).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Proíbe-se(현재직설법 — 판결의 수행적 현재: 선언과 동시에 효력).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"sob pena de multa"는 판결 정형구. 공문서의 문두 ênclise는 규범 문법(문장 첫머리 비강세 대명사 금지).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135.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sz w:val="20"/>
        </w:rPr>
        <w:t xml:space="preserve">  "Isso é censura prévia. O próprio Supremo não proibiu isso?"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censura prévia(사전 검열) · próprio(바로 그, 스스로) · proibir(금지하다)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"O próprio Supremo" — próprio를 명사 앞에 두어 '다름 아닌 ~ 자신'. 부정 의문 "não proibiu isso?"는 '~하지 않았나요?'(확인 기대).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é(현재) · proibiu(완료과거 — 과거 판결).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"Proibiu. Em 2009. E mesmo assim, aqui está. Assinada por um ministro."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mesmo assim(그런데도) · aqui está(여기 있다) · assinado por(~가 서명한)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"Proibiu." — 동사 반복 긍정. "aqui está" — 장소 부사 문두 + 동사(주어 a liminar 생략), 제시의 관용. "Assinada por um ministro" — 수동 분사 + 행위자.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Proibiu(완료과거) · está(현재).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2009년 STF의 언론법(Lei de Imprensa) 위헌 결정(ADPF 130).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137.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sz w:val="20"/>
        </w:rPr>
        <w:t xml:space="preserve">  "Como eles sabem do HD? A perícia começou ontem de manhã."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saber de(~에 대해 알다) · perícia(감정) · ontem de manhã(어제 아침)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"Como eles sabem do HD?" — saber de + o = do(존재·사실을 알다).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sabem(현재) · começou(완료과거).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14화 143번(HD가 '오늘 아침' 들어감) → 15화에선 '어제 아침' — 날짜 경과와 일치.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138.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"A mensagem do Leme. "Do lado dos Ferraz." Alguém leu e correu pro advogado."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mensagem(메시지) · correr pro(~에게 달려가다)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인용 + 연속 완료과거(leu e correu) — 사건 재구성.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leu, correu(완료과거 — 연속된 완결 행위).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12화 레미 메시지의 회수.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139.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""Documentos subtraídos por pessoa não identificada." Eles ainda não sabem quem. Ou não querem escrever."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subtraído por(~에 의해 빼돌려진) · pessoa não identificada(신원 미상의 인물) · ainda não(아직 ~않다) · querer escrever(쓰고 싶어 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판결문 인용(수동 분사 + 행위자 por). "Eles ainda não sabem quem." — 간접의문의 축약(quem [subtraiu]). "Ou não querem escrever." — 대안 해석.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sabem, querem(현재).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법률 문체의 비인칭·수동이 '이름을 감추는' 기능.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140.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"Meu telefone. Número de São Paulo. Eu conheço essa voz antes de atender."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conhecer(알아보다) · voz(목소리) · antes de atender(받기 전에)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무동사 단편 + "Eu conheço essa voz antes de atender" — 현재형 conheço로 '받기도 전에 이미 안다'(직감의 현재). antes de + 부정사.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conheço(현재 — 즉각적 인식).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아직 목소리를 듣지 않았는데 '목소리를 안다'는 과장 — 누가 걸었는지 안다는 뜻.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141.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sz w:val="20"/>
        </w:rPr>
        <w:t xml:space="preserve">  "Senhor Moreira. Daniel Costa, do jurídico do Grupo Ferraz. Só confirmando o recebimento."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senhor(씨, 격식) · jurídico(법무팀; 명사화 형용사) · confirmar(확인하다) · recebimento(수령)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격식 호칭 + 소속 소개(do jurídico = do departamento jurídico, 형용사 명사화). "Só confirmando o recebimento" — 현재분사 단독(= Só estou ligando confirmando)의 업무 전화 정형.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현재분사(진행 중 용건).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'Só confirmando...'는 비즈니스 구어의 정형 오프닝.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142.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"Chegou. Daniel, você pediu cópia das nossas decisões lá no primeiro caso. Lembra?"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chegar(도착하다) · pedir cópia(사본을 요청하다) · decisão(판결) · lembrar(기억하다)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"Chegou." — 주어(a intimação) 생략. "lá no primeiro caso" — lá를 시간 지시로(그때 그 첫 사건에서). "Lembra?" — 확인 의문.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Chegou, pediu(완료과거) · Lembra(현재).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lá의 시간적 원칭 용법(lá atrás, lá em 2010)은 구어 특징.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143.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sz w:val="20"/>
        </w:rPr>
        <w:t xml:space="preserve">  "Lembro. Desde então, a gente estuda vocês. Com todo o respeito."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desde então(그때부터) · estudar(연구하다) · com todo o respeito(존경을 담아, 실례지만)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"Desde então, a gente estuda vocês" — desde + 현재형 = 과거에서 지금까지 지속(→ 13화 4번). 법무팀 변호사가 a gente(구어)를 써서 친근함을 가장.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estuda(현재 — 지금까지 이어지는 지속).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"Com todo o respeito"는 반대·도발 앞에 붙이는 완충 관용구 — 여기선 위협의 포장.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144.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sz w:val="20"/>
        </w:rPr>
        <w:t xml:space="preserve">  "Leia o último parágrafo com atenção. Principalmente a doutora Lacerda. Boa noite."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ler com atenção(주의해서 읽다) · parágrafo(문단) · principalmente(특히) · doutora(변호사 존칭)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"Leia" — 접속법 현재형 격식 명령(o senhor에게). "Principalmente a doutora Lacerda" — 동사 생략(= principalmente a doutora deve ler).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명령법(격식).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정중한 형식으로 상대 변호사를 지목하는 압박.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145.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sz w:val="20"/>
        </w:rPr>
        <w:t xml:space="preserve">  "Último parágrafo, Beatriz."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último parágrafo(마지막 문단)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명사구 + 호격 — 읽으라는 무동사 지시.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146.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""O descumprimento configura crime de desobediência. Oficie-se a Polícia Federal.""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descumprimento(불이행) · configurar(구성하다, 성립시키다) · crime de desobediência(불복종죄) · oficiar(공문을 보내다)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명사화(descumprir → o descumprimento)를 주어로 한 법률 정의문 + "Oficie-se a Polícia Federal" — 비인칭 se + 접속법 현재(공문 명령 '통보할 것'), 대명사 후치. oficiar는 직접목적(oficiar a autoridade)과 간접목적(oficiar à autoridade) 모두 쓰여, 크라세 없는 a Polícia Federal은 직접목적 용법.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configura(현재 — 법적 정의) · Oficie-se(접속법 현재 — 명령).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동사 대신 명사(descumprimento)를 주어로 쓰는 것이 법률 문체의 전형.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147.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""Responsabilidade pessoal do editor-chefe, Tiago Moreira. Prisão em flagrante, em caso de publicação.""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responsabilidade pessoal(개인 책임) · editor-chefe(편집장) · prisão em flagrante(현행범 체포) · em caso de(~할 경우)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완전한 무동사 명사구 판결 문체 — 명사화만으로 조건(em caso de publicação)과 처벌을 표현.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해당 없음(명사 문체).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"em caso de + 명사"는 se + 동사절의 공문식 대체(= se houver publicação).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148.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sz w:val="20"/>
        </w:rPr>
        <w:t xml:space="preserve">  "Prisão. Por uma coisa que a gente nem escreveu ainda."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prisão(체포) · por uma coisa que(~한 일로) · nem ... ainda(아직 ~조차 안)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반향 명사 + 이유의 por + 관계절 "que a gente nem escreveu ainda"(nem = 조차, ainda 문미).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escreveu(완료과거의 부정 + ainda = 아직 ~하지 않았다).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'nem ... ainda'는 '아직 ...도 안 했다'의 구어 강조.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149.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sz w:val="20"/>
        </w:rPr>
        <w:t xml:space="preserve">  "Beatriz. Fala na língua de gente. O que isso quer dizer?"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falar na língua de gente(사람 말로 하다) · querer dizer(의미하다)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Fala = tu형 명령. "O que isso quer dizer?" — querer dizer = '뜻하다'(관용 우언).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명령법 · quer dizer(현재).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"língua de gente"는 법률·전문 용어에 대한 반감의 구어. 134~147번 공문체와의 극단적 레지스터 대비.</w:t>
      </w:r>
    </w:p>
    <w:p>
      <w:pPr>
        <w:spacing w:after="20" w:before="100"/>
      </w:pPr>
      <w:r>
        <w:rPr>
          <w:rFonts w:ascii="Arial" w:hAnsi="Arial" w:eastAsia="Malgun Gothic"/>
          <w:b/>
          <w:sz w:val="20"/>
        </w:rPr>
        <w:t xml:space="preserve">150.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sz w:val="20"/>
        </w:rPr>
        <w:t xml:space="preserve">  "Se vocês publicarem uma linha disso, o Tiago é preso."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단어: </w:t>
      </w:r>
      <w:r>
        <w:rPr>
          <w:rFonts w:ascii="Arial" w:hAnsi="Arial" w:eastAsia="Malgun Gothic"/>
          <w:sz w:val="18"/>
        </w:rPr>
        <w:t>publicar(게시하다) · uma linha(한 줄) · ser preso(체포되다)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문법: </w:t>
      </w:r>
      <w:r>
        <w:rPr>
          <w:rFonts w:ascii="Arial" w:hAnsi="Arial" w:eastAsia="Malgun Gothic"/>
          <w:sz w:val="18"/>
        </w:rPr>
        <w:t>현실 조건 se + 접속법 미래(publicarem — 3인칭 복수 인칭 어미 -em) + 직설법 현재 수동(é preso). 귀결을 현재형으로 단정해 '확정된 결과'의 경고. preso는 prender의 불규칙 분사(ser/estar와 함께).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시제: </w:t>
      </w:r>
      <w:r>
        <w:rPr>
          <w:rFonts w:ascii="Arial" w:hAnsi="Arial" w:eastAsia="Malgun Gothic"/>
          <w:sz w:val="18"/>
        </w:rPr>
        <w:t>publicarem(접속법 미래) · é preso(현재 수동 — 미래의 확정적 결과).</w:t>
      </w:r>
    </w:p>
    <w:p>
      <w:pPr>
        <w:spacing w:after="0" w:before="0"/>
        <w:ind w:left="283"/>
      </w:pPr>
      <w:r>
        <w:rPr>
          <w:rFonts w:ascii="Arial" w:hAnsi="Arial" w:eastAsia="Malgun Gothic"/>
          <w:b/>
          <w:sz w:val="18"/>
        </w:rPr>
        <w:t xml:space="preserve">· 표현: </w:t>
      </w:r>
      <w:r>
        <w:rPr>
          <w:rFonts w:ascii="Arial" w:hAnsi="Arial" w:eastAsia="Malgun Gothic"/>
          <w:sz w:val="18"/>
        </w:rPr>
        <w:t>13·111번의 비현실 가정(publicasse, tivesse mostrado)과 대비되는 '현실적 위협'의 법. 8부 법정 싸움으로 이어지는 훅.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이번 화 문법 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사실의 반대 가정(se + 접속법 과거 + 조건법): Se a gente publicasse antes da perícia, a defesa dos Ferraz faria festa(13) — 하지 않을 선택지를 가설로 기각.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사실의 반대 가정(se + 접속법 과거완료 + 조건법 완료): Se alguém tivesse me mostrado isso em noventa e cinco, eu não teria acreditado(111) ↔ 아나 클라라의 직설법 현재 Eu acredito(112).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현실 조건의 세 가지 형태: se + 직설법 현재(Se vocês estão lendo isto, eu não pude explicar 22 — 현재 사실로 전제) · se + 접속법 미래 + 직설법 현재(Se vocês publicarem uma linha disso, o Tiago é preso 150 — 확정적 경고) · 명사화된 조건(em caso de publicação 147).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판결문·공문체: 비인칭 se + 후치 대명사 Proíbe-se a Agência Lume de publicar(134), Oficie-se a Polícia Federal(146) · 명사화 주어 O descumprimento configura crime(146) · 정형구 sob pena de multa(134), em caso de(147) · 분사 수동 documentos subtraídos por pessoa não identificada(139) · 수행적 현재 Proíbe-se.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완료과거 vs 미완료과거: 반복 관행의 미완료(devolvia 45, pagava 46, pagavam/voltava 80, atravessava... marcava 94) vs 1회 사건의 완료(morreu 38, marcaram 83, leu e correu 138) · 지식 상태 sabia(29, 113) → Agora a gente sabe(114) · 시제 전환 quem tinha menos(22) → quem tem menos(121).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인칭부정사와 antes de + 부정사: antes da dívida ser comprada(97), Antes dele escolher(98) — 구어 축약(규범 antes de a/de ele) · pra eu revisar(125) · antes de fazer o vídeo(83), antes de atender(140).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관사의 유무가 만드는 의미 차: Eu só leio contrato(90 — 총칭) → Você lê os contratos deles(91 — 특정) · Todo pagamento, todo andar(101 — 각각 모든) · Eu vi pedaços / o desenho inteiro(110).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 특징: cadê(7), Chama "LEIA-ME"(21 — se 생략), tô/tá, 조동사만 남긴 Mas vou(100), 목적어 전치 Isso a gente não sabia(29), 근접과거 Acabou de chegar(130), 업무 전화 정형 Só confirmando o recebimento(141), 위장된 정중함 Com todo o respeito(143).</w:t>
      </w:r>
    </w:p>
    <w:p>
      <w:pPr>
        <w:spacing w:after="60" w:before="200"/>
      </w:pPr>
      <w:r>
        <w:rPr>
          <w:rFonts w:ascii="Arial" w:hAnsi="Arial" w:eastAsia="Malgun Gothic"/>
          <w:b/>
          <w:color w:val="1F3864"/>
          <w:sz w:val="22"/>
        </w:rPr>
        <w:t>7부 전체(1~15화) 문법 총정리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현재 사실의 반대 가정(se + 접속법 과거 + 조건법)이 7부의 축: 1화 Se a gente ficasse aqui, eu ia roer as unhas → 4화 Se eu fosse o senhor, não dormiria → 7화 Se eu sumisse amanhã, seria como assinar o meu nome → 12화 Se o senhor colaborasse, isso terminaria → 13화 Se eu desse a ele um destino falso, ele mandaria / Se o senhor me ligasse amanhã, eu mentiria → 14화 E se a senhora mentisse? O que aconteceria? → 15화 Se a gente publicasse..., faria festa. 미래 시점(amanhã)이라도 화자가 가설로 보면 접속법 과거.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과거 사실의 반대 가정(se + 접속법 과거완료 + 조건법 완료)과 '후회의 연쇄': 2화 Se eu tivesse dito sem prova, você teria me escutado? · 9화 Se eu tivesse parado no primeiro mês, nada disso teria acontecido(가브리에우) → 14화 같은 문장의 반복과 마르쿠스의 대구 E se eu tivesse perguntado... também não · 10화 Se você tivesse vindo até mim, a gente teria ajudado · 13화 Se você tivesse ido à polícia..., teria encontrado o Leme · 15화 Se alguém tivesse me mostrado isso em noventa e cinco. se절/귀결절 생략형(7화 Teria comido mais, 13화 Teria caído direto na mesa dele, 14화 Se eu tivesse lido o contrato... → Teria visto)도 반복.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혼합 가정(시간축이 엇갈리는 조건과 결과): 과거 조건 → 현재 결과 6화 Se você tivesse respondido..., a gente estaria no inferno agora, 9화 a gente não estaria tendo essa conversa, 13화 nada disso estaria acontecendo, 14화 ela estaria no portão / 일반·현재 조건 → 과거 결과 11화 Se alguém me dissesse isso em janeiro, eu teria rido, 13화 Se eu quisesse entregar a fonte, eu teria dito, Se eu soubesse, não teria ligado, 14화 Se fosse o seu pai, a senhora teria feito o mesmo?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접속법 미래(현실 조건·미래 시간절)와 비현실 가정의 대비: 3화 Se ele mandar prender o Tiago / Quando o extrato chegar · 8화 Eu entrego quando for a hora → 13화 간접화법 후퇴 entregava quando alguém pudesse · 13화 Se eu ligar o meu, o Farol me acha ↔ Se você não ligar · 13화 Se for verdade, você terá feito um grande favor(미래완료의 위협) · 15화 Se vocês publicarem uma linha disso, o Tiago é preso(직설법 현재로 확정적 경고). 같은 동사가 법만 바꿔 현실/비현실을 가르는 것이 7부 내내 반복(7화 sumir/sumisse, 15화 publicasse/publicarem).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구어의 조건법 대용(ia + 부정사·미완료과거): 1화 eu ia roer as unhas, 3화 eu juro que tentava acreditar, 5화 ia parecer / ia querer, 10화 o Gabriel virava, 14화 E eu não ia responder · 격식 조건법(cuidaria, entenderia, deixaria)과 같은 인물 안에서 섞이며 긴장도·레지스터를 드러낸다(5화 마르쿠스).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소망·가정의 접속법(querer que, como se, E se...?): 2화 Eu queria muito que os números mentissem hoje · 7화 queria que meu pai fosse só um homem que vende arroz · 11화 Eu queria que você tivesse rido junto(접속법 과거완료) · 14화 Eu queria que você soubesse / Eu só queria que você me contasse · como se 1화 Como se nada tivesse acontecido, 12화 Como se tivessem combinado · 'E se + 접속법 과거?' 1화 E se eu estivesse errado?, 7화 E se eu precisasse de você com urgência?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기타 접속법 유발 구조: achar que + 접속법 과거(13화 Achei que fosse seguro — 착각) vs 직설법(14화 Achei que tinha entendido) · antes que + 접속법(3화 antes que a gente derreta, 13화 antes que o Quintela chegue) · 부정 선행사 관계절(13화 nada que ele já saiba) · 미래의 불특정 대상(14화 os fatos que eu narrar) · 부정 명령(Não negue, Não apague, Não estraguem).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간접화법의 시제 후퇴와 과거 속 미래: 9화 Disse que a minha dívida tinha "novo dono" · 13화 Que eu ia descobrir · 14화 Prometi que ia trabalhar do lado de quem diz não · 15화 Você disse que vinha só no sábado · 현재 유효성 때문에 후퇴하지 않는 구어(13화 perguntou se você conhece, Disse que não sai de lá, 15화 Disse que dorme melhor).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강조 분열문과 의사분열문: 7화 Fui eu que deixei/assinei · 13화 Foi você, Marcos → Fui eu · 14화 Fui eu que liguei o telefone / Foi assim que o Quintela soube / Foi por isso que eu me casei... me separei · 15화 é essa a capa. ser가 강조 대상의 인칭·시제에 일치(fui eu / foi você).</w:t>
      </w:r>
    </w:p>
    <w:p>
      <w:pPr>
        <w:spacing w:after="20" w:before="0"/>
      </w:pPr>
      <w:r>
        <w:rPr>
          <w:rFonts w:ascii="Arial" w:hAnsi="Arial" w:eastAsia="Malgun Gothic"/>
          <w:sz w:val="19"/>
        </w:rPr>
        <w:t>레지스터 대비가 인물을 만든다: 의회(6화 Havendo número regimental, Peço que conste em ata) · 경찰 관료어(4·12화 레미의 lhe dissesse, protegê-lo) · 조서(14화 Registre-se, a defesa está presente, Eu renuncio) · 판결문(15화 Proíbe-se..., Oficie-se..., O descumprimento configura...) vs 팀의 브라질 구어(tá/tô/tava, pra/pro, a gente, cadê, tu형 명령 Fala/Lê/Põe, 문두 접어 Me dá, 주격 목적어 acharam ele, 후치 부정 Errou não). 킨텔라의 정중한 규범형(Durma bem, Mande lembranças)은 레지스터 자체가 위협이 되는 사례.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